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36539F" w14:textId="77777777" w:rsidR="007144C0" w:rsidRPr="00657164" w:rsidRDefault="007144C0" w:rsidP="007144C0">
      <w:pPr>
        <w:spacing w:before="360" w:after="0" w:line="264" w:lineRule="auto"/>
        <w:jc w:val="center"/>
        <w:rPr>
          <w:rFonts w:eastAsia="Calibri" w:cs="Times New Roman"/>
          <w:b/>
          <w:bCs/>
          <w:sz w:val="28"/>
          <w:szCs w:val="28"/>
          <w:lang w:val="pt-BR"/>
        </w:rPr>
      </w:pPr>
      <w:r w:rsidRPr="00657164">
        <w:rPr>
          <w:rFonts w:eastAsia="Calibri" w:cs="Times New Roman"/>
          <w:b/>
          <w:bCs/>
          <w:sz w:val="28"/>
          <w:szCs w:val="28"/>
          <w:lang w:val="pt-BR"/>
        </w:rPr>
        <w:t>BỘ TƯ PHÁP</w:t>
      </w:r>
    </w:p>
    <w:p w14:paraId="6932C1B7" w14:textId="77777777" w:rsidR="007144C0" w:rsidRPr="00657164" w:rsidRDefault="007144C0" w:rsidP="007144C0">
      <w:pPr>
        <w:spacing w:after="0" w:line="264" w:lineRule="auto"/>
        <w:jc w:val="center"/>
        <w:rPr>
          <w:rFonts w:eastAsia="Calibri" w:cs="Times New Roman"/>
          <w:b/>
          <w:bCs/>
          <w:sz w:val="28"/>
          <w:szCs w:val="28"/>
          <w:lang w:val="pt-BR"/>
        </w:rPr>
      </w:pPr>
      <w:r w:rsidRPr="00657164">
        <w:rPr>
          <w:rFonts w:eastAsia="Calibri" w:cs="Times New Roman"/>
          <w:b/>
          <w:bCs/>
          <w:sz w:val="28"/>
          <w:szCs w:val="26"/>
          <w:lang w:val="pt-BR"/>
        </w:rPr>
        <w:t>CỤC CÔNG NGHỆ THÔNG TIN</w:t>
      </w:r>
    </w:p>
    <w:p w14:paraId="5B3E8A35" w14:textId="77777777" w:rsidR="007144C0" w:rsidRPr="00657164" w:rsidRDefault="007144C0" w:rsidP="007144C0">
      <w:pPr>
        <w:widowControl w:val="0"/>
        <w:spacing w:before="100" w:after="100" w:line="320" w:lineRule="atLeast"/>
        <w:jc w:val="center"/>
        <w:rPr>
          <w:rFonts w:eastAsia="Cambria Math" w:cs="Times New Roman"/>
          <w:b/>
          <w:sz w:val="24"/>
          <w:szCs w:val="24"/>
          <w:lang w:val="en-GB"/>
        </w:rPr>
      </w:pPr>
    </w:p>
    <w:p w14:paraId="0948EF58" w14:textId="77777777" w:rsidR="007144C0" w:rsidRPr="00657164" w:rsidRDefault="007144C0" w:rsidP="007144C0">
      <w:pPr>
        <w:spacing w:after="0" w:line="264" w:lineRule="auto"/>
        <w:jc w:val="center"/>
        <w:rPr>
          <w:rFonts w:eastAsia="Calibri" w:cs="Times New Roman"/>
          <w:bCs/>
          <w:noProof/>
          <w:sz w:val="28"/>
          <w:szCs w:val="28"/>
        </w:rPr>
      </w:pPr>
    </w:p>
    <w:p w14:paraId="4E12BF83" w14:textId="77777777" w:rsidR="007144C0" w:rsidRPr="00657164" w:rsidRDefault="007144C0" w:rsidP="007144C0">
      <w:pPr>
        <w:spacing w:after="0" w:line="264" w:lineRule="auto"/>
        <w:jc w:val="center"/>
        <w:rPr>
          <w:rFonts w:eastAsia="Calibri" w:cs="Times New Roman"/>
          <w:bCs/>
          <w:sz w:val="28"/>
          <w:szCs w:val="28"/>
          <w:lang w:val="pt-BR"/>
        </w:rPr>
      </w:pPr>
    </w:p>
    <w:p w14:paraId="4049D570" w14:textId="77777777" w:rsidR="007144C0" w:rsidRPr="00657164" w:rsidRDefault="007144C0" w:rsidP="007144C0">
      <w:pPr>
        <w:spacing w:after="0" w:line="264" w:lineRule="auto"/>
        <w:jc w:val="center"/>
        <w:rPr>
          <w:rFonts w:eastAsia="Calibri" w:cs="Times New Roman"/>
          <w:b/>
          <w:bCs/>
          <w:color w:val="18181B"/>
          <w:szCs w:val="26"/>
          <w:lang w:val="pt-BR"/>
        </w:rPr>
      </w:pPr>
      <w:bookmarkStart w:id="0" w:name="_Hlk212102971"/>
      <w:r w:rsidRPr="00657164">
        <w:rPr>
          <w:rFonts w:eastAsia="Calibri" w:cs="Times New Roman"/>
          <w:b/>
          <w:sz w:val="28"/>
          <w:szCs w:val="28"/>
          <w:lang w:val="pt-BR"/>
        </w:rPr>
        <w:t xml:space="preserve">Hợp đồng số: </w:t>
      </w:r>
      <w:r w:rsidRPr="00657164">
        <w:rPr>
          <w:rFonts w:eastAsia="Calibri" w:cs="Times New Roman"/>
          <w:b/>
          <w:bCs/>
          <w:color w:val="18181B"/>
          <w:szCs w:val="26"/>
          <w:lang w:val="pt-BR"/>
        </w:rPr>
        <w:t>1501/2026/HĐKT/CNTT-FIS-VIETTEL</w:t>
      </w:r>
    </w:p>
    <w:p w14:paraId="6B8E0326" w14:textId="77777777" w:rsidR="007144C0" w:rsidRPr="00657164" w:rsidRDefault="007144C0" w:rsidP="007144C0">
      <w:pPr>
        <w:spacing w:after="0" w:line="264" w:lineRule="auto"/>
        <w:jc w:val="center"/>
        <w:rPr>
          <w:rFonts w:eastAsia="Calibri" w:cs="Times New Roman"/>
          <w:b/>
          <w:kern w:val="28"/>
          <w:sz w:val="28"/>
          <w:szCs w:val="28"/>
          <w:lang w:val="pt-BR"/>
        </w:rPr>
      </w:pPr>
      <w:r w:rsidRPr="00657164">
        <w:rPr>
          <w:rFonts w:eastAsia="Calibri" w:cs="Times New Roman"/>
          <w:b/>
          <w:kern w:val="28"/>
          <w:sz w:val="28"/>
          <w:szCs w:val="28"/>
          <w:lang w:val="pt-BR"/>
        </w:rPr>
        <w:t>Dự án: Các nền tảng số dùng chung Bộ Tư Pháp</w:t>
      </w:r>
    </w:p>
    <w:p w14:paraId="421BC45D"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Gói thầu EP: Thiết kế, xây dựng, triển khai các nền tảng số dùng chung của</w:t>
      </w:r>
    </w:p>
    <w:p w14:paraId="3E48EB7E" w14:textId="77777777" w:rsidR="007144C0" w:rsidRPr="00657164" w:rsidRDefault="007144C0" w:rsidP="007144C0">
      <w:pPr>
        <w:spacing w:after="0"/>
        <w:jc w:val="center"/>
        <w:textAlignment w:val="baseline"/>
        <w:rPr>
          <w:rFonts w:ascii="Segoe UI" w:eastAsia="Times New Roman" w:hAnsi="Segoe UI" w:cs="Segoe UI"/>
          <w:b/>
          <w:sz w:val="18"/>
          <w:szCs w:val="18"/>
          <w:lang w:val="pt-BR"/>
        </w:rPr>
      </w:pPr>
      <w:r w:rsidRPr="00657164">
        <w:rPr>
          <w:rFonts w:eastAsia="Times New Roman" w:cs="Times New Roman"/>
          <w:b/>
          <w:sz w:val="28"/>
          <w:szCs w:val="28"/>
          <w:lang w:val="es-ES"/>
        </w:rPr>
        <w:t>Bộ Tư pháp</w:t>
      </w:r>
      <w:r w:rsidRPr="00657164">
        <w:rPr>
          <w:rFonts w:eastAsia="Times New Roman" w:cs="Times New Roman"/>
          <w:b/>
          <w:sz w:val="28"/>
          <w:szCs w:val="28"/>
          <w:lang w:val="pt-BR"/>
        </w:rPr>
        <w:t> </w:t>
      </w:r>
    </w:p>
    <w:p w14:paraId="0E7F1419" w14:textId="77777777" w:rsidR="007144C0" w:rsidRPr="00657164" w:rsidRDefault="007144C0" w:rsidP="007144C0">
      <w:pPr>
        <w:spacing w:after="0" w:line="264" w:lineRule="auto"/>
        <w:jc w:val="center"/>
        <w:rPr>
          <w:rFonts w:eastAsia="Calibri" w:cs="Times New Roman"/>
          <w:b/>
          <w:sz w:val="24"/>
          <w:szCs w:val="24"/>
          <w:lang w:val="pt-BR"/>
        </w:rPr>
      </w:pPr>
    </w:p>
    <w:bookmarkEnd w:id="0"/>
    <w:p w14:paraId="3C32B5F5"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07B5EA9"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17EB2707"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334502C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798832FE" w14:textId="77777777" w:rsidR="007144C0" w:rsidRPr="00657164" w:rsidRDefault="007144C0" w:rsidP="007144C0">
      <w:pPr>
        <w:spacing w:after="0" w:line="264" w:lineRule="auto"/>
        <w:jc w:val="center"/>
        <w:rPr>
          <w:rFonts w:eastAsia="Calibri" w:cs="Times New Roman"/>
          <w:b/>
          <w:bCs/>
          <w:sz w:val="32"/>
          <w:szCs w:val="32"/>
          <w:lang w:val="pt-BR"/>
        </w:rPr>
      </w:pPr>
      <w:r w:rsidRPr="00657164">
        <w:rPr>
          <w:rFonts w:eastAsia="Calibri" w:cs="Times New Roman"/>
          <w:b/>
          <w:bCs/>
          <w:sz w:val="32"/>
          <w:szCs w:val="32"/>
          <w:lang w:val="pt-BR"/>
        </w:rPr>
        <w:t xml:space="preserve">TÀI LIỆU </w:t>
      </w:r>
    </w:p>
    <w:p w14:paraId="79192049" w14:textId="67513772" w:rsidR="007144C0" w:rsidRPr="00657164" w:rsidRDefault="00E0474F" w:rsidP="00E0474F">
      <w:pPr>
        <w:spacing w:after="0" w:line="264" w:lineRule="auto"/>
        <w:ind w:firstLine="720"/>
        <w:jc w:val="center"/>
        <w:rPr>
          <w:rFonts w:eastAsia="Calibri" w:cs="Times New Roman"/>
          <w:b/>
          <w:bCs/>
          <w:sz w:val="32"/>
          <w:szCs w:val="32"/>
          <w:lang w:val="pt-BR"/>
        </w:rPr>
      </w:pPr>
      <w:r>
        <w:rPr>
          <w:rFonts w:eastAsia="Calibri" w:cs="Times New Roman"/>
          <w:b/>
          <w:bCs/>
          <w:sz w:val="32"/>
          <w:szCs w:val="32"/>
          <w:lang w:val="pt-BR"/>
        </w:rPr>
        <w:t>DANH</w:t>
      </w:r>
      <w:r>
        <w:rPr>
          <w:rFonts w:eastAsia="Calibri" w:cs="Times New Roman"/>
          <w:b/>
          <w:bCs/>
          <w:sz w:val="32"/>
          <w:szCs w:val="32"/>
          <w:lang w:val="vi-VN"/>
        </w:rPr>
        <w:t xml:space="preserve"> SÁCH YÊU CẦU CHỨC NĂNG</w:t>
      </w:r>
      <w:r w:rsidR="007144C0" w:rsidRPr="00657164">
        <w:rPr>
          <w:rFonts w:eastAsia="Calibri" w:cs="Times New Roman"/>
          <w:b/>
          <w:bCs/>
          <w:sz w:val="32"/>
          <w:szCs w:val="32"/>
          <w:lang w:val="pt-BR"/>
        </w:rPr>
        <w:t xml:space="preserve"> – </w:t>
      </w:r>
      <w:r w:rsidR="00B664BB">
        <w:rPr>
          <w:rFonts w:eastAsia="Calibri" w:cs="Times New Roman"/>
          <w:b/>
          <w:bCs/>
          <w:sz w:val="32"/>
          <w:szCs w:val="32"/>
          <w:lang w:val="pt-BR"/>
        </w:rPr>
        <w:t>NỀN TẢNG TỔNG HỢP VÀ PHÂN TÍCH DỮ LIỆU</w:t>
      </w:r>
    </w:p>
    <w:p w14:paraId="53F8893A" w14:textId="77777777" w:rsidR="007144C0" w:rsidRPr="00657164" w:rsidRDefault="007144C0" w:rsidP="007144C0">
      <w:pPr>
        <w:spacing w:after="0" w:line="264" w:lineRule="auto"/>
        <w:jc w:val="center"/>
        <w:rPr>
          <w:rFonts w:eastAsia="Calibri" w:cs="Times New Roman"/>
          <w:b/>
          <w:sz w:val="28"/>
          <w:szCs w:val="28"/>
          <w:lang w:val="pt-BR"/>
        </w:rPr>
      </w:pPr>
      <w:r w:rsidRPr="00657164">
        <w:rPr>
          <w:rFonts w:eastAsia="Calibri" w:cs="Times New Roman"/>
          <w:b/>
          <w:sz w:val="28"/>
          <w:szCs w:val="28"/>
          <w:lang w:val="pt-BR"/>
        </w:rPr>
        <w:t>Phiên bản tài liệu: 1.0</w:t>
      </w:r>
    </w:p>
    <w:p w14:paraId="00B567E4" w14:textId="77777777" w:rsidR="007144C0" w:rsidRPr="00657164" w:rsidRDefault="007144C0" w:rsidP="007144C0">
      <w:pPr>
        <w:spacing w:before="100" w:after="100" w:line="320" w:lineRule="atLeast"/>
        <w:jc w:val="center"/>
        <w:rPr>
          <w:rFonts w:eastAsia="Cambria Math" w:cs="Times New Roman"/>
          <w:b/>
          <w:sz w:val="28"/>
          <w:szCs w:val="28"/>
          <w:lang w:val="pt-BR"/>
        </w:rPr>
      </w:pPr>
    </w:p>
    <w:p w14:paraId="4A5F45EF" w14:textId="77777777" w:rsidR="007144C0" w:rsidRPr="00657164" w:rsidRDefault="007144C0" w:rsidP="007144C0">
      <w:pPr>
        <w:widowControl w:val="0"/>
        <w:spacing w:before="100" w:after="100" w:line="320" w:lineRule="atLeast"/>
        <w:rPr>
          <w:rFonts w:eastAsia="Cambria Math" w:cs="Times New Roman"/>
          <w:b/>
          <w:sz w:val="32"/>
          <w:szCs w:val="32"/>
          <w:lang w:val="pt-BR"/>
        </w:rPr>
      </w:pPr>
    </w:p>
    <w:p w14:paraId="440AACD4"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quản lý: Cục Công nghệ thông tin – Bộ Tư pháp</w:t>
      </w:r>
    </w:p>
    <w:p w14:paraId="68951F80" w14:textId="77777777" w:rsidR="007144C0" w:rsidRPr="00657164" w:rsidRDefault="007144C0" w:rsidP="007144C0">
      <w:pPr>
        <w:spacing w:after="0" w:line="320" w:lineRule="atLeast"/>
        <w:rPr>
          <w:rFonts w:eastAsia="Cambria Math" w:cs="Times New Roman"/>
          <w:b/>
          <w:bCs/>
          <w:lang w:val="pt-BR"/>
        </w:rPr>
      </w:pPr>
      <w:r w:rsidRPr="00657164">
        <w:rPr>
          <w:rFonts w:eastAsia="Cambria Math" w:cs="Times New Roman"/>
          <w:b/>
          <w:bCs/>
          <w:lang w:val="pt-BR"/>
        </w:rPr>
        <w:t>Đơn vị thực hiện: Công ty TNHH FPT IS</w:t>
      </w:r>
    </w:p>
    <w:p w14:paraId="3BE64D36" w14:textId="77777777" w:rsidR="007144C0" w:rsidRPr="00657164" w:rsidRDefault="007144C0" w:rsidP="007144C0">
      <w:pPr>
        <w:widowControl w:val="0"/>
        <w:spacing w:before="100" w:after="100" w:line="320" w:lineRule="atLeast"/>
        <w:rPr>
          <w:rFonts w:eastAsia="Cambria Math" w:cs="Times New Roman"/>
          <w:b/>
          <w:sz w:val="24"/>
          <w:szCs w:val="24"/>
          <w:lang w:val="pt-BR"/>
        </w:rPr>
      </w:pPr>
    </w:p>
    <w:p w14:paraId="0D2CF70C" w14:textId="77777777" w:rsidR="007144C0" w:rsidRPr="00657164" w:rsidRDefault="007144C0" w:rsidP="007144C0">
      <w:pPr>
        <w:widowControl w:val="0"/>
        <w:spacing w:before="100" w:after="100" w:line="320" w:lineRule="atLeast"/>
        <w:jc w:val="center"/>
        <w:rPr>
          <w:rFonts w:eastAsia="Cambria Math" w:cs="Times New Roman"/>
          <w:b/>
          <w:sz w:val="24"/>
          <w:szCs w:val="24"/>
          <w:lang w:val="pt-BR"/>
        </w:rPr>
      </w:pPr>
    </w:p>
    <w:p w14:paraId="1FC0D79B" w14:textId="77777777" w:rsidR="007144C0" w:rsidRDefault="007144C0" w:rsidP="007144C0">
      <w:pPr>
        <w:spacing w:after="0" w:line="264" w:lineRule="auto"/>
        <w:rPr>
          <w:rFonts w:eastAsia="Cambria Math" w:cs="Times New Roman"/>
          <w:b/>
          <w:sz w:val="24"/>
          <w:szCs w:val="24"/>
          <w:lang w:val="pt-BR"/>
        </w:rPr>
      </w:pPr>
    </w:p>
    <w:p w14:paraId="1072EDE9" w14:textId="77777777" w:rsidR="007144C0" w:rsidRDefault="007144C0" w:rsidP="007144C0">
      <w:pPr>
        <w:spacing w:after="0" w:line="264" w:lineRule="auto"/>
        <w:rPr>
          <w:rFonts w:eastAsia="Cambria Math" w:cs="Times New Roman"/>
          <w:b/>
          <w:sz w:val="24"/>
          <w:szCs w:val="24"/>
          <w:lang w:val="pt-BR"/>
        </w:rPr>
      </w:pPr>
    </w:p>
    <w:p w14:paraId="220A1452" w14:textId="77777777" w:rsidR="007144C0" w:rsidRPr="00657164" w:rsidRDefault="007144C0" w:rsidP="007144C0">
      <w:pPr>
        <w:spacing w:after="0" w:line="264" w:lineRule="auto"/>
        <w:rPr>
          <w:rFonts w:eastAsia="Calibri" w:cs="Times New Roman"/>
          <w:b/>
          <w:sz w:val="28"/>
          <w:szCs w:val="28"/>
          <w:lang w:val="pt-BR"/>
        </w:rPr>
      </w:pPr>
    </w:p>
    <w:p w14:paraId="441C179F" w14:textId="77777777" w:rsidR="007144C0" w:rsidRPr="00657164" w:rsidRDefault="007144C0" w:rsidP="007144C0">
      <w:pPr>
        <w:spacing w:after="0" w:line="264" w:lineRule="auto"/>
        <w:jc w:val="center"/>
        <w:rPr>
          <w:rFonts w:eastAsia="Calibri" w:cs="Times New Roman"/>
          <w:b/>
          <w:sz w:val="28"/>
          <w:szCs w:val="28"/>
          <w:lang w:val="pt-BR"/>
        </w:rPr>
      </w:pPr>
    </w:p>
    <w:p w14:paraId="04C2FF17" w14:textId="2B2D42BA" w:rsidR="007144C0" w:rsidRPr="00657164" w:rsidRDefault="007144C0" w:rsidP="007144C0">
      <w:pPr>
        <w:spacing w:after="0" w:line="264" w:lineRule="auto"/>
        <w:jc w:val="center"/>
        <w:rPr>
          <w:rFonts w:eastAsia="Calibri" w:cs="Times New Roman"/>
          <w:b/>
          <w:sz w:val="28"/>
          <w:szCs w:val="28"/>
          <w:lang w:val="pt-BR"/>
        </w:rPr>
        <w:sectPr w:rsidR="007144C0" w:rsidRPr="00657164" w:rsidSect="00C2601B">
          <w:headerReference w:type="default" r:id="rId12"/>
          <w:footerReference w:type="default" r:id="rId13"/>
          <w:pgSz w:w="11909" w:h="16834" w:code="9"/>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sidRPr="00657164">
        <w:rPr>
          <w:rFonts w:eastAsia="Calibri" w:cs="Times New Roman"/>
          <w:b/>
          <w:sz w:val="28"/>
          <w:szCs w:val="28"/>
          <w:lang w:val="pt-BR"/>
        </w:rPr>
        <w:t xml:space="preserve">Hà Nội - Năm </w:t>
      </w:r>
      <w:r>
        <w:rPr>
          <w:rFonts w:eastAsia="Calibri" w:cs="Times New Roman"/>
          <w:b/>
          <w:sz w:val="28"/>
          <w:szCs w:val="28"/>
          <w:lang w:val="pt-BR"/>
        </w:rPr>
        <w:t>2026</w:t>
      </w:r>
    </w:p>
    <w:p w14:paraId="40EBA9F6" w14:textId="36AE3A67" w:rsidR="008B015B" w:rsidRDefault="008B015B" w:rsidP="007144C0">
      <w:pPr>
        <w:tabs>
          <w:tab w:val="left" w:pos="8054"/>
        </w:tabs>
        <w:rPr>
          <w:b/>
          <w:color w:val="000000" w:themeColor="text1"/>
          <w:szCs w:val="26"/>
        </w:rPr>
      </w:pPr>
    </w:p>
    <w:p w14:paraId="41771368" w14:textId="5D065332" w:rsidR="00FF6A3D" w:rsidRPr="00816A16" w:rsidRDefault="009444A5" w:rsidP="009103CC">
      <w:pPr>
        <w:tabs>
          <w:tab w:val="left" w:pos="8054"/>
        </w:tabs>
        <w:jc w:val="center"/>
        <w:rPr>
          <w:b/>
          <w:color w:val="000000" w:themeColor="text1"/>
          <w:szCs w:val="26"/>
        </w:rPr>
      </w:pPr>
      <w:r w:rsidRPr="00816A16">
        <w:rPr>
          <w:b/>
          <w:color w:val="000000" w:themeColor="text1"/>
          <w:szCs w:val="26"/>
        </w:rPr>
        <w:t>THUẬT NGỮ</w:t>
      </w:r>
      <w:r w:rsidR="00ED3DC0" w:rsidRPr="00816A16">
        <w:rPr>
          <w:b/>
          <w:color w:val="000000" w:themeColor="text1"/>
          <w:szCs w:val="26"/>
        </w:rPr>
        <w:t>,</w:t>
      </w:r>
      <w:r w:rsidRPr="00816A16">
        <w:rPr>
          <w:b/>
          <w:color w:val="000000" w:themeColor="text1"/>
          <w:szCs w:val="26"/>
        </w:rPr>
        <w:t xml:space="preserve"> TỪ VIẾT TẮT</w:t>
      </w:r>
      <w:r w:rsidR="00ED3DC0" w:rsidRPr="00816A16">
        <w:rPr>
          <w:b/>
          <w:color w:val="000000" w:themeColor="text1"/>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0D629A" w:rsidRPr="00816A16" w14:paraId="7AC7DD0A" w14:textId="77777777" w:rsidTr="003F2B37">
        <w:trPr>
          <w:trHeight w:val="20"/>
          <w:tblHeader/>
        </w:trPr>
        <w:tc>
          <w:tcPr>
            <w:tcW w:w="810" w:type="dxa"/>
            <w:shd w:val="clear" w:color="auto" w:fill="F2F2F2"/>
            <w:noWrap/>
            <w:vAlign w:val="center"/>
          </w:tcPr>
          <w:p w14:paraId="3C3BC965" w14:textId="77777777" w:rsidR="000D629A" w:rsidRPr="00816A16" w:rsidRDefault="000D629A" w:rsidP="003F2B37">
            <w:pPr>
              <w:pStyle w:val="TableHeading"/>
              <w:rPr>
                <w:color w:val="000000" w:themeColor="text1"/>
              </w:rPr>
            </w:pPr>
            <w:bookmarkStart w:id="1" w:name="_Toc127362576"/>
            <w:r w:rsidRPr="00816A16">
              <w:rPr>
                <w:color w:val="000000" w:themeColor="text1"/>
              </w:rPr>
              <w:t>STT</w:t>
            </w:r>
          </w:p>
        </w:tc>
        <w:tc>
          <w:tcPr>
            <w:tcW w:w="2053" w:type="dxa"/>
            <w:shd w:val="clear" w:color="auto" w:fill="F2F2F2"/>
            <w:noWrap/>
            <w:vAlign w:val="center"/>
            <w:hideMark/>
          </w:tcPr>
          <w:p w14:paraId="5CA9FA69" w14:textId="77777777" w:rsidR="000D629A" w:rsidRPr="00816A16" w:rsidRDefault="000D629A" w:rsidP="003F2B37">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7FF87C5C" w14:textId="77777777" w:rsidR="000D629A" w:rsidRPr="00816A16" w:rsidRDefault="000D629A" w:rsidP="003F2B37">
            <w:pPr>
              <w:pStyle w:val="TableHeading"/>
              <w:rPr>
                <w:color w:val="000000" w:themeColor="text1"/>
              </w:rPr>
            </w:pPr>
            <w:r w:rsidRPr="00816A16">
              <w:rPr>
                <w:color w:val="000000" w:themeColor="text1"/>
              </w:rPr>
              <w:t>Giải thích</w:t>
            </w:r>
          </w:p>
        </w:tc>
      </w:tr>
      <w:tr w:rsidR="000D629A" w:rsidRPr="00816A16" w14:paraId="4D7F6A4D" w14:textId="77777777" w:rsidTr="003F2B37">
        <w:trPr>
          <w:trHeight w:val="20"/>
        </w:trPr>
        <w:tc>
          <w:tcPr>
            <w:tcW w:w="810" w:type="dxa"/>
            <w:vAlign w:val="center"/>
          </w:tcPr>
          <w:p w14:paraId="6077C024"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6D131A7D" w14:textId="77777777" w:rsidR="000D629A" w:rsidRPr="00816A16" w:rsidRDefault="000D629A" w:rsidP="003F2B37">
            <w:pPr>
              <w:rPr>
                <w:color w:val="000000" w:themeColor="text1"/>
                <w:szCs w:val="26"/>
              </w:rPr>
            </w:pPr>
            <w:r>
              <w:t>TTDLQG</w:t>
            </w:r>
          </w:p>
        </w:tc>
        <w:tc>
          <w:tcPr>
            <w:tcW w:w="6114" w:type="dxa"/>
            <w:vAlign w:val="center"/>
          </w:tcPr>
          <w:p w14:paraId="10EC1F74" w14:textId="77777777" w:rsidR="000D629A" w:rsidRPr="00816A16" w:rsidRDefault="000D629A" w:rsidP="003F2B37">
            <w:pPr>
              <w:rPr>
                <w:color w:val="000000" w:themeColor="text1"/>
                <w:szCs w:val="26"/>
              </w:rPr>
            </w:pPr>
            <w:r>
              <w:t>Trung tâm dữ liệu Quốc gia</w:t>
            </w:r>
          </w:p>
        </w:tc>
      </w:tr>
      <w:tr w:rsidR="000D629A" w:rsidRPr="00816A16" w14:paraId="70F9C4C5" w14:textId="77777777" w:rsidTr="003F2B37">
        <w:trPr>
          <w:trHeight w:val="20"/>
        </w:trPr>
        <w:tc>
          <w:tcPr>
            <w:tcW w:w="810" w:type="dxa"/>
            <w:vAlign w:val="center"/>
          </w:tcPr>
          <w:p w14:paraId="2C1DD88D"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0096521" w14:textId="7D0727C1" w:rsidR="000D629A" w:rsidRPr="00816A16" w:rsidRDefault="00B664BB" w:rsidP="003F2B37">
            <w:pPr>
              <w:rPr>
                <w:color w:val="000000" w:themeColor="text1"/>
                <w:szCs w:val="26"/>
              </w:rPr>
            </w:pPr>
            <w:r>
              <w:t>KDLDC</w:t>
            </w:r>
          </w:p>
        </w:tc>
        <w:tc>
          <w:tcPr>
            <w:tcW w:w="6114" w:type="dxa"/>
            <w:noWrap/>
            <w:vAlign w:val="center"/>
          </w:tcPr>
          <w:p w14:paraId="5379568A" w14:textId="2B48A891" w:rsidR="000D629A" w:rsidRPr="00816A16" w:rsidRDefault="00B664BB" w:rsidP="003F2B37">
            <w:pPr>
              <w:rPr>
                <w:color w:val="000000" w:themeColor="text1"/>
                <w:szCs w:val="26"/>
              </w:rPr>
            </w:pPr>
            <w:r>
              <w:t>Kho dữ liệu dùng chung Bộ Tư pháp</w:t>
            </w:r>
          </w:p>
        </w:tc>
      </w:tr>
      <w:tr w:rsidR="000D629A" w:rsidRPr="00816A16" w14:paraId="61057BDC" w14:textId="77777777" w:rsidTr="003F2B37">
        <w:trPr>
          <w:trHeight w:val="20"/>
        </w:trPr>
        <w:tc>
          <w:tcPr>
            <w:tcW w:w="810" w:type="dxa"/>
            <w:vAlign w:val="center"/>
          </w:tcPr>
          <w:p w14:paraId="38FEB533"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E7A3448" w14:textId="69F5CF3D" w:rsidR="000D629A" w:rsidRPr="00816A16" w:rsidRDefault="00746E16" w:rsidP="003F2B37">
            <w:pPr>
              <w:rPr>
                <w:color w:val="000000" w:themeColor="text1"/>
                <w:szCs w:val="26"/>
              </w:rPr>
            </w:pPr>
            <w:r>
              <w:t>HTK</w:t>
            </w:r>
          </w:p>
        </w:tc>
        <w:tc>
          <w:tcPr>
            <w:tcW w:w="6114" w:type="dxa"/>
            <w:noWrap/>
            <w:vAlign w:val="center"/>
          </w:tcPr>
          <w:p w14:paraId="51345DF6" w14:textId="323BB787" w:rsidR="000D629A" w:rsidRPr="00816A16" w:rsidRDefault="00746E16" w:rsidP="003F2B37">
            <w:pPr>
              <w:rPr>
                <w:color w:val="000000" w:themeColor="text1"/>
                <w:szCs w:val="26"/>
              </w:rPr>
            </w:pPr>
            <w:r>
              <w:t>Hệ thống khác</w:t>
            </w:r>
          </w:p>
        </w:tc>
      </w:tr>
      <w:tr w:rsidR="000D629A" w:rsidRPr="00816A16" w14:paraId="25168191" w14:textId="77777777" w:rsidTr="003F2B37">
        <w:trPr>
          <w:trHeight w:val="20"/>
        </w:trPr>
        <w:tc>
          <w:tcPr>
            <w:tcW w:w="810" w:type="dxa"/>
            <w:vAlign w:val="center"/>
          </w:tcPr>
          <w:p w14:paraId="2A6D8A6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76459D4" w14:textId="77777777" w:rsidR="000D629A" w:rsidRPr="00816A16" w:rsidRDefault="000D629A" w:rsidP="003F2B37">
            <w:pPr>
              <w:rPr>
                <w:rFonts w:eastAsia="Times New Roman"/>
                <w:color w:val="000000" w:themeColor="text1"/>
                <w:szCs w:val="26"/>
              </w:rPr>
            </w:pPr>
            <w:r>
              <w:t>Master Data</w:t>
            </w:r>
          </w:p>
        </w:tc>
        <w:tc>
          <w:tcPr>
            <w:tcW w:w="6114" w:type="dxa"/>
            <w:noWrap/>
            <w:vAlign w:val="center"/>
          </w:tcPr>
          <w:p w14:paraId="6FD6F8DF" w14:textId="77777777" w:rsidR="000D629A" w:rsidRPr="00816A16" w:rsidRDefault="000D629A" w:rsidP="003F2B37">
            <w:pPr>
              <w:rPr>
                <w:rFonts w:eastAsia="Times New Roman"/>
                <w:color w:val="000000" w:themeColor="text1"/>
                <w:szCs w:val="26"/>
              </w:rPr>
            </w:pPr>
            <w:r>
              <w:t>Dữ liệu chủ</w:t>
            </w:r>
          </w:p>
        </w:tc>
      </w:tr>
      <w:tr w:rsidR="000D629A" w:rsidRPr="00816A16" w14:paraId="125A5DB0" w14:textId="77777777" w:rsidTr="003F2B37">
        <w:trPr>
          <w:trHeight w:val="20"/>
        </w:trPr>
        <w:tc>
          <w:tcPr>
            <w:tcW w:w="810" w:type="dxa"/>
            <w:vAlign w:val="center"/>
          </w:tcPr>
          <w:p w14:paraId="6B756992"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125FF456" w14:textId="77777777" w:rsidR="000D629A" w:rsidRPr="00816A16" w:rsidRDefault="000D629A" w:rsidP="003F2B37">
            <w:pPr>
              <w:rPr>
                <w:rFonts w:eastAsia="Times New Roman"/>
                <w:color w:val="000000" w:themeColor="text1"/>
                <w:szCs w:val="26"/>
              </w:rPr>
            </w:pPr>
            <w:r>
              <w:t>Open Data</w:t>
            </w:r>
          </w:p>
        </w:tc>
        <w:tc>
          <w:tcPr>
            <w:tcW w:w="6114" w:type="dxa"/>
            <w:noWrap/>
            <w:vAlign w:val="center"/>
          </w:tcPr>
          <w:p w14:paraId="062D491C" w14:textId="77777777" w:rsidR="000D629A" w:rsidRPr="00816A16" w:rsidRDefault="000D629A" w:rsidP="003F2B37">
            <w:pPr>
              <w:rPr>
                <w:rFonts w:eastAsia="Times New Roman"/>
                <w:color w:val="000000" w:themeColor="text1"/>
                <w:szCs w:val="26"/>
              </w:rPr>
            </w:pPr>
            <w:r>
              <w:t>Dữ liệu mở</w:t>
            </w:r>
          </w:p>
        </w:tc>
      </w:tr>
      <w:tr w:rsidR="000D629A" w:rsidRPr="00816A16" w14:paraId="3A1C9F63" w14:textId="77777777" w:rsidTr="003F2B37">
        <w:trPr>
          <w:trHeight w:val="20"/>
        </w:trPr>
        <w:tc>
          <w:tcPr>
            <w:tcW w:w="810" w:type="dxa"/>
            <w:vAlign w:val="center"/>
          </w:tcPr>
          <w:p w14:paraId="2FC8EA5A"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49D34820" w14:textId="77777777" w:rsidR="000D629A" w:rsidRPr="00816A16" w:rsidRDefault="000D629A" w:rsidP="003F2B37">
            <w:pPr>
              <w:rPr>
                <w:rFonts w:eastAsia="Times New Roman"/>
                <w:color w:val="000000" w:themeColor="text1"/>
                <w:szCs w:val="26"/>
              </w:rPr>
            </w:pPr>
            <w:r>
              <w:t>Dashboard</w:t>
            </w:r>
          </w:p>
        </w:tc>
        <w:tc>
          <w:tcPr>
            <w:tcW w:w="6114" w:type="dxa"/>
            <w:noWrap/>
            <w:vAlign w:val="center"/>
          </w:tcPr>
          <w:p w14:paraId="4982CDC3" w14:textId="77777777" w:rsidR="000D629A" w:rsidRPr="00816A16" w:rsidRDefault="000D629A" w:rsidP="003F2B37">
            <w:pPr>
              <w:rPr>
                <w:rFonts w:eastAsia="Times New Roman"/>
                <w:color w:val="000000" w:themeColor="text1"/>
                <w:szCs w:val="26"/>
              </w:rPr>
            </w:pPr>
            <w:r>
              <w:t>Giao diện biểu đồ hiển thị thông tin quản lý, giám sát</w:t>
            </w:r>
          </w:p>
        </w:tc>
      </w:tr>
      <w:tr w:rsidR="000D629A" w:rsidRPr="00816A16" w14:paraId="79D29BDF" w14:textId="77777777" w:rsidTr="003F2B37">
        <w:trPr>
          <w:trHeight w:val="20"/>
        </w:trPr>
        <w:tc>
          <w:tcPr>
            <w:tcW w:w="810" w:type="dxa"/>
            <w:vAlign w:val="center"/>
          </w:tcPr>
          <w:p w14:paraId="771B61DE"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708677BC" w14:textId="77777777" w:rsidR="000D629A" w:rsidRPr="00816A16" w:rsidRDefault="000D629A" w:rsidP="003F2B37">
            <w:pPr>
              <w:rPr>
                <w:rFonts w:eastAsia="Times New Roman"/>
                <w:color w:val="000000" w:themeColor="text1"/>
                <w:szCs w:val="26"/>
              </w:rPr>
            </w:pPr>
            <w:r>
              <w:t>API</w:t>
            </w:r>
          </w:p>
        </w:tc>
        <w:tc>
          <w:tcPr>
            <w:tcW w:w="6114" w:type="dxa"/>
            <w:noWrap/>
            <w:vAlign w:val="center"/>
          </w:tcPr>
          <w:p w14:paraId="71AC4B53" w14:textId="77777777" w:rsidR="000D629A" w:rsidRPr="00816A16" w:rsidRDefault="000D629A" w:rsidP="003F2B37">
            <w:pPr>
              <w:rPr>
                <w:rFonts w:eastAsia="Times New Roman"/>
                <w:color w:val="000000" w:themeColor="text1"/>
                <w:szCs w:val="26"/>
              </w:rPr>
            </w:pPr>
            <w:r>
              <w:t>Phương thức kết nối và trao đổi dữ liệu giữa các hệ thống</w:t>
            </w:r>
          </w:p>
        </w:tc>
      </w:tr>
      <w:tr w:rsidR="000D629A" w:rsidRPr="00816A16" w14:paraId="30FB1326" w14:textId="77777777" w:rsidTr="003F2B37">
        <w:trPr>
          <w:trHeight w:val="20"/>
        </w:trPr>
        <w:tc>
          <w:tcPr>
            <w:tcW w:w="810" w:type="dxa"/>
            <w:vAlign w:val="center"/>
          </w:tcPr>
          <w:p w14:paraId="1FB2A96F" w14:textId="77777777" w:rsidR="000D629A" w:rsidRPr="00816A16" w:rsidRDefault="000D629A" w:rsidP="000D629A">
            <w:pPr>
              <w:pStyle w:val="ListParagraph"/>
              <w:numPr>
                <w:ilvl w:val="0"/>
                <w:numId w:val="22"/>
              </w:numPr>
              <w:autoSpaceDE w:val="0"/>
              <w:autoSpaceDN w:val="0"/>
              <w:adjustRightInd w:val="0"/>
              <w:spacing w:after="120" w:line="288" w:lineRule="auto"/>
              <w:contextualSpacing w:val="0"/>
              <w:jc w:val="center"/>
              <w:rPr>
                <w:color w:val="000000" w:themeColor="text1"/>
              </w:rPr>
            </w:pPr>
          </w:p>
        </w:tc>
        <w:tc>
          <w:tcPr>
            <w:tcW w:w="2053" w:type="dxa"/>
            <w:vAlign w:val="center"/>
          </w:tcPr>
          <w:p w14:paraId="241ABEB3" w14:textId="77777777" w:rsidR="000D629A" w:rsidRPr="00816A16" w:rsidRDefault="000D629A" w:rsidP="003F2B37">
            <w:pPr>
              <w:rPr>
                <w:rFonts w:eastAsia="Times New Roman"/>
                <w:color w:val="000000" w:themeColor="text1"/>
                <w:szCs w:val="26"/>
              </w:rPr>
            </w:pPr>
            <w:r>
              <w:t>Metadata</w:t>
            </w:r>
          </w:p>
        </w:tc>
        <w:tc>
          <w:tcPr>
            <w:tcW w:w="6114" w:type="dxa"/>
            <w:noWrap/>
            <w:vAlign w:val="center"/>
          </w:tcPr>
          <w:p w14:paraId="3112956C" w14:textId="77777777" w:rsidR="000D629A" w:rsidRPr="00816A16" w:rsidRDefault="000D629A" w:rsidP="003F2B37">
            <w:pPr>
              <w:rPr>
                <w:rFonts w:eastAsia="Times New Roman"/>
                <w:color w:val="000000" w:themeColor="text1"/>
                <w:szCs w:val="26"/>
              </w:rPr>
            </w:pPr>
            <w:r>
              <w:rPr>
                <w:rStyle w:val="citation-71"/>
              </w:rPr>
              <w:t>Các thông tin mô tả về tập dữ liệu như từ khóa, giấy phép, nguồn gốc, tần suất cập nhật</w:t>
            </w:r>
            <w:r>
              <w:t>.</w:t>
            </w:r>
          </w:p>
        </w:tc>
      </w:tr>
    </w:tbl>
    <w:p w14:paraId="2E6C0510" w14:textId="77777777" w:rsidR="005A4515" w:rsidRPr="00816A16" w:rsidRDefault="005A4515" w:rsidP="005A4515">
      <w:pPr>
        <w:pStyle w:val="ANormal"/>
        <w:rPr>
          <w:color w:val="000000" w:themeColor="text1"/>
        </w:rPr>
      </w:pPr>
    </w:p>
    <w:bookmarkEnd w:id="1"/>
    <w:p w14:paraId="2EFDD1D7" w14:textId="0314457C" w:rsidR="00D418F6" w:rsidRDefault="00D418F6">
      <w:pPr>
        <w:spacing w:before="0" w:after="160" w:line="259" w:lineRule="auto"/>
        <w:rPr>
          <w:rFonts w:eastAsia="Times New Roman" w:cs="Times New Roman"/>
        </w:rPr>
      </w:pPr>
      <w:r>
        <w:br w:type="page"/>
      </w:r>
    </w:p>
    <w:p w14:paraId="722CAB22" w14:textId="77777777" w:rsidR="00D418F6" w:rsidRDefault="00D418F6" w:rsidP="009B5A38">
      <w:pPr>
        <w:spacing w:before="0" w:after="0"/>
        <w:rPr>
          <w:rFonts w:eastAsia="Times New Roman" w:cs="Times New Roman"/>
          <w:b/>
          <w:bCs/>
          <w:szCs w:val="26"/>
        </w:rPr>
        <w:sectPr w:rsidR="00D418F6" w:rsidSect="00B16FC1">
          <w:headerReference w:type="default" r:id="rId14"/>
          <w:footerReference w:type="default" r:id="rId15"/>
          <w:pgSz w:w="11907" w:h="16840" w:code="9"/>
          <w:pgMar w:top="1134" w:right="1134" w:bottom="1134" w:left="1701" w:header="426" w:footer="520" w:gutter="0"/>
          <w:pgNumType w:start="2"/>
          <w:cols w:space="720"/>
          <w:docGrid w:linePitch="360"/>
        </w:sectPr>
      </w:pPr>
    </w:p>
    <w:tbl>
      <w:tblPr>
        <w:tblW w:w="14916" w:type="dxa"/>
        <w:tblInd w:w="103" w:type="dxa"/>
        <w:tblLook w:val="04A0" w:firstRow="1" w:lastRow="0" w:firstColumn="1" w:lastColumn="0" w:noHBand="0" w:noVBand="1"/>
      </w:tblPr>
      <w:tblGrid>
        <w:gridCol w:w="993"/>
        <w:gridCol w:w="3152"/>
        <w:gridCol w:w="2250"/>
        <w:gridCol w:w="6387"/>
        <w:gridCol w:w="2134"/>
      </w:tblGrid>
      <w:tr w:rsidR="000B4E64" w:rsidRPr="000B4E64" w14:paraId="42F49686" w14:textId="77777777" w:rsidTr="000B4E64">
        <w:trPr>
          <w:trHeight w:val="300"/>
        </w:trPr>
        <w:tc>
          <w:tcPr>
            <w:tcW w:w="993" w:type="dxa"/>
            <w:tcBorders>
              <w:top w:val="single" w:sz="4" w:space="0" w:color="000000"/>
              <w:left w:val="single" w:sz="4" w:space="0" w:color="000000"/>
              <w:bottom w:val="single" w:sz="4" w:space="0" w:color="000000"/>
              <w:right w:val="single" w:sz="4" w:space="0" w:color="auto"/>
            </w:tcBorders>
            <w:shd w:val="clear" w:color="auto" w:fill="auto"/>
            <w:vAlign w:val="center"/>
            <w:hideMark/>
          </w:tcPr>
          <w:p w14:paraId="4EEB3DA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TT</w:t>
            </w:r>
          </w:p>
        </w:tc>
        <w:tc>
          <w:tcPr>
            <w:tcW w:w="31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A168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Tên Use Case</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E019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Tên tác nhân chính</w:t>
            </w:r>
          </w:p>
        </w:tc>
        <w:tc>
          <w:tcPr>
            <w:tcW w:w="6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00F16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Mô tả trường hợp sử dụng</w:t>
            </w:r>
          </w:p>
        </w:tc>
        <w:tc>
          <w:tcPr>
            <w:tcW w:w="2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3AB31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r>
      <w:tr w:rsidR="000B4E64" w:rsidRPr="000B4E64" w14:paraId="7C40C334"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noWrap/>
            <w:vAlign w:val="center"/>
            <w:hideMark/>
          </w:tcPr>
          <w:p w14:paraId="3C3F7C7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A</w:t>
            </w:r>
          </w:p>
        </w:tc>
        <w:tc>
          <w:tcPr>
            <w:tcW w:w="3152" w:type="dxa"/>
            <w:tcBorders>
              <w:top w:val="single" w:sz="4" w:space="0" w:color="auto"/>
              <w:left w:val="nil"/>
              <w:bottom w:val="single" w:sz="4" w:space="0" w:color="000000"/>
              <w:right w:val="single" w:sz="4" w:space="0" w:color="000000"/>
            </w:tcBorders>
            <w:shd w:val="clear" w:color="auto" w:fill="auto"/>
            <w:vAlign w:val="center"/>
            <w:hideMark/>
          </w:tcPr>
          <w:p w14:paraId="6A97407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Giao diện Web</w:t>
            </w:r>
          </w:p>
        </w:tc>
        <w:tc>
          <w:tcPr>
            <w:tcW w:w="2250" w:type="dxa"/>
            <w:tcBorders>
              <w:top w:val="single" w:sz="4" w:space="0" w:color="auto"/>
              <w:left w:val="nil"/>
              <w:bottom w:val="single" w:sz="4" w:space="0" w:color="000000"/>
              <w:right w:val="single" w:sz="4" w:space="0" w:color="000000"/>
            </w:tcBorders>
            <w:shd w:val="clear" w:color="auto" w:fill="auto"/>
            <w:vAlign w:val="center"/>
            <w:hideMark/>
          </w:tcPr>
          <w:p w14:paraId="47900D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single" w:sz="4" w:space="0" w:color="auto"/>
              <w:left w:val="nil"/>
              <w:bottom w:val="single" w:sz="4" w:space="0" w:color="000000"/>
              <w:right w:val="single" w:sz="4" w:space="0" w:color="000000"/>
            </w:tcBorders>
            <w:shd w:val="clear" w:color="auto" w:fill="auto"/>
            <w:vAlign w:val="center"/>
            <w:hideMark/>
          </w:tcPr>
          <w:p w14:paraId="7C4FFD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89B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70388C3"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8D922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I</w:t>
            </w:r>
          </w:p>
        </w:tc>
        <w:tc>
          <w:tcPr>
            <w:tcW w:w="3152" w:type="dxa"/>
            <w:tcBorders>
              <w:top w:val="nil"/>
              <w:left w:val="nil"/>
              <w:bottom w:val="single" w:sz="4" w:space="0" w:color="000000"/>
              <w:right w:val="single" w:sz="4" w:space="0" w:color="000000"/>
            </w:tcBorders>
            <w:shd w:val="clear" w:color="auto" w:fill="auto"/>
            <w:vAlign w:val="center"/>
            <w:hideMark/>
          </w:tcPr>
          <w:p w14:paraId="612C0016"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Thông tin chung: Thông tin đơn vị, Thông tin lưu trữ, License</w:t>
            </w:r>
          </w:p>
        </w:tc>
        <w:tc>
          <w:tcPr>
            <w:tcW w:w="2250" w:type="dxa"/>
            <w:tcBorders>
              <w:top w:val="nil"/>
              <w:left w:val="nil"/>
              <w:bottom w:val="single" w:sz="4" w:space="0" w:color="000000"/>
              <w:right w:val="single" w:sz="4" w:space="0" w:color="000000"/>
            </w:tcBorders>
            <w:shd w:val="clear" w:color="auto" w:fill="auto"/>
            <w:noWrap/>
            <w:vAlign w:val="center"/>
            <w:hideMark/>
          </w:tcPr>
          <w:p w14:paraId="700C2EB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E6A3EAA"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F2BB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BEC6911"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A26B6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w:t>
            </w:r>
          </w:p>
        </w:tc>
        <w:tc>
          <w:tcPr>
            <w:tcW w:w="3152" w:type="dxa"/>
            <w:tcBorders>
              <w:top w:val="nil"/>
              <w:left w:val="nil"/>
              <w:bottom w:val="single" w:sz="4" w:space="0" w:color="000000"/>
              <w:right w:val="single" w:sz="4" w:space="0" w:color="000000"/>
            </w:tcBorders>
            <w:shd w:val="clear" w:color="auto" w:fill="auto"/>
            <w:vAlign w:val="center"/>
            <w:hideMark/>
          </w:tcPr>
          <w:p w14:paraId="7AFED1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Thiết lập hệ thống</w:t>
            </w:r>
          </w:p>
        </w:tc>
        <w:tc>
          <w:tcPr>
            <w:tcW w:w="2250" w:type="dxa"/>
            <w:tcBorders>
              <w:top w:val="nil"/>
              <w:left w:val="nil"/>
              <w:bottom w:val="single" w:sz="4" w:space="0" w:color="000000"/>
              <w:right w:val="single" w:sz="4" w:space="0" w:color="000000"/>
            </w:tcBorders>
            <w:shd w:val="clear" w:color="auto" w:fill="auto"/>
            <w:noWrap/>
            <w:vAlign w:val="center"/>
            <w:hideMark/>
          </w:tcPr>
          <w:p w14:paraId="1CAEF3C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ECBA7B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EDB9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571604F"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8793E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42FA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F9F9FB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C02E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Thiết lập thông tin tổ chức. Hệ thống cập nhật thông tin tổ chức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C826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21E46F"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88B3D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67B30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4C7D7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76419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chỉnh sửa giao diện sử dụng và ghi lại.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9BEB49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FEA63BD"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45544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5BF45D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E63FD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D2BD7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cấu hình banner cho hệ thống theo khoảng thời gian áp dụng.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F9EC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53E1FDF"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0144D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BADD9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D4FDB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E16575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ngày lễ cho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2129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5350F09"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59847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w:t>
            </w:r>
          </w:p>
        </w:tc>
        <w:tc>
          <w:tcPr>
            <w:tcW w:w="3152" w:type="dxa"/>
            <w:tcBorders>
              <w:top w:val="nil"/>
              <w:left w:val="nil"/>
              <w:bottom w:val="single" w:sz="4" w:space="0" w:color="000000"/>
              <w:right w:val="single" w:sz="4" w:space="0" w:color="000000"/>
            </w:tcBorders>
            <w:shd w:val="clear" w:color="auto" w:fill="auto"/>
            <w:vAlign w:val="center"/>
            <w:hideMark/>
          </w:tcPr>
          <w:p w14:paraId="143C2D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Cơ cấu tổ chức</w:t>
            </w:r>
          </w:p>
        </w:tc>
        <w:tc>
          <w:tcPr>
            <w:tcW w:w="2250" w:type="dxa"/>
            <w:tcBorders>
              <w:top w:val="nil"/>
              <w:left w:val="nil"/>
              <w:bottom w:val="single" w:sz="4" w:space="0" w:color="000000"/>
              <w:right w:val="single" w:sz="4" w:space="0" w:color="000000"/>
            </w:tcBorders>
            <w:shd w:val="clear" w:color="auto" w:fill="auto"/>
            <w:noWrap/>
            <w:vAlign w:val="center"/>
            <w:hideMark/>
          </w:tcPr>
          <w:p w14:paraId="63B18BF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D5319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0F121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1F0C8C9"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8EA59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7332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46EBFB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7BD08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xem danh sách phòng ban. Hệ thống xử lý theo yêu cầu và hiển thị phòng ban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FFB5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C4FFCBA"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53974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ADEFA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2F539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A725F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xem danh sách chức vụ. Hệ thống xử lý theo yêu cầu và hiển thị danh sách chức vụ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67771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4B7BEB1"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9F49D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E037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B1F8D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A51A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có thể xem danh sách chức danh. Hệ thống xử lý theo yêu cầu và hiển thị danh sách chức danh </w:t>
            </w:r>
            <w:r w:rsidRPr="000B4E64">
              <w:rPr>
                <w:rFonts w:eastAsia="Times New Roman" w:cs="Times New Roman"/>
                <w:color w:val="000000"/>
                <w:szCs w:val="26"/>
              </w:rPr>
              <w:lastRenderedPageBreak/>
              <w:t>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AFADB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lastRenderedPageBreak/>
              <w:t>Dữ liệu đầu ra</w:t>
            </w:r>
          </w:p>
        </w:tc>
      </w:tr>
      <w:tr w:rsidR="000B4E64" w:rsidRPr="000B4E64" w14:paraId="2BCE96E5"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1B68B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E8C005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F6636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5101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người dùng. Hệ thống xử lý theo yêu cầu và hiển thị danh sách người dùngcho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A7C8C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637A930"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7F9AC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D6242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9094E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AE42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người dùng theo từng nhóm. Hệ thống xử lý theo yêu cầu và hiển thị nhóm người dùng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2FAE1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7077F3A"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626CA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I.1</w:t>
            </w:r>
          </w:p>
        </w:tc>
        <w:tc>
          <w:tcPr>
            <w:tcW w:w="3152" w:type="dxa"/>
            <w:tcBorders>
              <w:top w:val="nil"/>
              <w:left w:val="nil"/>
              <w:bottom w:val="single" w:sz="4" w:space="0" w:color="000000"/>
              <w:right w:val="single" w:sz="4" w:space="0" w:color="000000"/>
            </w:tcBorders>
            <w:shd w:val="clear" w:color="auto" w:fill="auto"/>
            <w:vAlign w:val="center"/>
            <w:hideMark/>
          </w:tcPr>
          <w:p w14:paraId="3AF02BAC"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lý Vai trò, quyền hạn, nhóm quyền</w:t>
            </w:r>
          </w:p>
        </w:tc>
        <w:tc>
          <w:tcPr>
            <w:tcW w:w="2250" w:type="dxa"/>
            <w:tcBorders>
              <w:top w:val="nil"/>
              <w:left w:val="nil"/>
              <w:bottom w:val="single" w:sz="4" w:space="0" w:color="000000"/>
              <w:right w:val="single" w:sz="4" w:space="0" w:color="000000"/>
            </w:tcBorders>
            <w:shd w:val="clear" w:color="auto" w:fill="auto"/>
            <w:noWrap/>
            <w:vAlign w:val="center"/>
            <w:hideMark/>
          </w:tcPr>
          <w:p w14:paraId="2AC844D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06DB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1627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9BAE9A9"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A8A7C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3</w:t>
            </w:r>
          </w:p>
        </w:tc>
        <w:tc>
          <w:tcPr>
            <w:tcW w:w="3152" w:type="dxa"/>
            <w:tcBorders>
              <w:top w:val="nil"/>
              <w:left w:val="nil"/>
              <w:bottom w:val="single" w:sz="4" w:space="0" w:color="000000"/>
              <w:right w:val="single" w:sz="4" w:space="0" w:color="000000"/>
            </w:tcBorders>
            <w:shd w:val="clear" w:color="auto" w:fill="auto"/>
            <w:vAlign w:val="center"/>
            <w:hideMark/>
          </w:tcPr>
          <w:p w14:paraId="1238F6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quyền</w:t>
            </w:r>
          </w:p>
        </w:tc>
        <w:tc>
          <w:tcPr>
            <w:tcW w:w="2250" w:type="dxa"/>
            <w:tcBorders>
              <w:top w:val="nil"/>
              <w:left w:val="nil"/>
              <w:bottom w:val="single" w:sz="4" w:space="0" w:color="000000"/>
              <w:right w:val="single" w:sz="4" w:space="0" w:color="000000"/>
            </w:tcBorders>
            <w:shd w:val="clear" w:color="auto" w:fill="auto"/>
            <w:noWrap/>
            <w:vAlign w:val="center"/>
            <w:hideMark/>
          </w:tcPr>
          <w:p w14:paraId="2E65AB1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D60F4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A23A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DC490A2"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A3039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CE646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EE3F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90D802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FB1E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5BF305"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ED7BC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9B274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38ECA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DC151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sửa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2108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414B8C7"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86F0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C6C3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3EA99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FD49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07AA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CFC5B0B"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01794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59610C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0E6B6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93BF2D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tìm kiếm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E0DF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08641A44"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3DB92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w:t>
            </w:r>
          </w:p>
        </w:tc>
        <w:tc>
          <w:tcPr>
            <w:tcW w:w="3152" w:type="dxa"/>
            <w:tcBorders>
              <w:top w:val="nil"/>
              <w:left w:val="nil"/>
              <w:bottom w:val="single" w:sz="4" w:space="0" w:color="000000"/>
              <w:right w:val="single" w:sz="4" w:space="0" w:color="000000"/>
            </w:tcBorders>
            <w:shd w:val="clear" w:color="auto" w:fill="auto"/>
            <w:vAlign w:val="center"/>
            <w:hideMark/>
          </w:tcPr>
          <w:p w14:paraId="62F590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vai trò</w:t>
            </w:r>
          </w:p>
        </w:tc>
        <w:tc>
          <w:tcPr>
            <w:tcW w:w="2250" w:type="dxa"/>
            <w:tcBorders>
              <w:top w:val="nil"/>
              <w:left w:val="nil"/>
              <w:bottom w:val="single" w:sz="4" w:space="0" w:color="000000"/>
              <w:right w:val="single" w:sz="4" w:space="0" w:color="000000"/>
            </w:tcBorders>
            <w:shd w:val="clear" w:color="auto" w:fill="auto"/>
            <w:noWrap/>
            <w:vAlign w:val="center"/>
            <w:hideMark/>
          </w:tcPr>
          <w:p w14:paraId="01AF652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0C738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C958E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B30FE42"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506AB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F1A90F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37830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AAC90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F027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9537329"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97153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151CA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F9AF7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CDAF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sửa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D7012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5112114"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759E7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84D52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6BDAC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9B4CE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508BD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6042946"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2EC6A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88762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C28619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34F85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tìm kiếm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F28A9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20D5C74E"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B0411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5</w:t>
            </w:r>
          </w:p>
        </w:tc>
        <w:tc>
          <w:tcPr>
            <w:tcW w:w="3152" w:type="dxa"/>
            <w:tcBorders>
              <w:top w:val="nil"/>
              <w:left w:val="nil"/>
              <w:bottom w:val="single" w:sz="4" w:space="0" w:color="000000"/>
              <w:right w:val="single" w:sz="4" w:space="0" w:color="000000"/>
            </w:tcBorders>
            <w:shd w:val="clear" w:color="auto" w:fill="auto"/>
            <w:vAlign w:val="center"/>
            <w:hideMark/>
          </w:tcPr>
          <w:p w14:paraId="1CBCEC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nhóm quyền</w:t>
            </w:r>
          </w:p>
        </w:tc>
        <w:tc>
          <w:tcPr>
            <w:tcW w:w="2250" w:type="dxa"/>
            <w:tcBorders>
              <w:top w:val="nil"/>
              <w:left w:val="nil"/>
              <w:bottom w:val="single" w:sz="4" w:space="0" w:color="000000"/>
              <w:right w:val="single" w:sz="4" w:space="0" w:color="000000"/>
            </w:tcBorders>
            <w:shd w:val="clear" w:color="auto" w:fill="auto"/>
            <w:noWrap/>
            <w:vAlign w:val="center"/>
            <w:hideMark/>
          </w:tcPr>
          <w:p w14:paraId="16C8493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CAD1D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57F16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6BE45A7"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4BB39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7362A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1AD73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4BE32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quyền vào nhóm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A98E2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0909BDF" w14:textId="77777777" w:rsidTr="000B4E64">
        <w:trPr>
          <w:trHeight w:val="30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83045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49597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F8F88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62260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quyền khỏi nhóm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59F17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E09BA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B8A4B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493A6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71A66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0AEC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nhóm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1F03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544252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BFE52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C7E0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1F0806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27AEF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nhóm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55D7C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6C1D3D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52B2B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99F28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EDA9F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D9DA8D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sửa nhóm quyền.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62361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E4F36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E9B87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6</w:t>
            </w:r>
          </w:p>
        </w:tc>
        <w:tc>
          <w:tcPr>
            <w:tcW w:w="3152" w:type="dxa"/>
            <w:tcBorders>
              <w:top w:val="nil"/>
              <w:left w:val="nil"/>
              <w:bottom w:val="single" w:sz="4" w:space="0" w:color="000000"/>
              <w:right w:val="single" w:sz="4" w:space="0" w:color="000000"/>
            </w:tcBorders>
            <w:shd w:val="clear" w:color="auto" w:fill="auto"/>
            <w:vAlign w:val="center"/>
            <w:hideMark/>
          </w:tcPr>
          <w:p w14:paraId="1555F4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Phân quyền cho vai trò</w:t>
            </w:r>
          </w:p>
        </w:tc>
        <w:tc>
          <w:tcPr>
            <w:tcW w:w="2250" w:type="dxa"/>
            <w:tcBorders>
              <w:top w:val="nil"/>
              <w:left w:val="nil"/>
              <w:bottom w:val="single" w:sz="4" w:space="0" w:color="000000"/>
              <w:right w:val="single" w:sz="4" w:space="0" w:color="000000"/>
            </w:tcBorders>
            <w:shd w:val="clear" w:color="auto" w:fill="auto"/>
            <w:noWrap/>
            <w:vAlign w:val="center"/>
            <w:hideMark/>
          </w:tcPr>
          <w:p w14:paraId="1D97CBE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376A5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BDC2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D65B96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59897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FC2B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11EC3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9FC5A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quyền vào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6EA9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9FDCD8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87386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8ABA6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1DE1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E517AA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quyền khỏi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DA91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46CDD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C3165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3C5D4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D3084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FF1F2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nhóm quyền vào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E556F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8E8EC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52EE3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88C62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25FB9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329A2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nhóm quyền vào vai trò.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50245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AD33A9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07F6C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7</w:t>
            </w:r>
          </w:p>
        </w:tc>
        <w:tc>
          <w:tcPr>
            <w:tcW w:w="3152" w:type="dxa"/>
            <w:tcBorders>
              <w:top w:val="nil"/>
              <w:left w:val="nil"/>
              <w:bottom w:val="single" w:sz="4" w:space="0" w:color="000000"/>
              <w:right w:val="single" w:sz="4" w:space="0" w:color="000000"/>
            </w:tcBorders>
            <w:shd w:val="clear" w:color="auto" w:fill="auto"/>
            <w:vAlign w:val="center"/>
            <w:hideMark/>
          </w:tcPr>
          <w:p w14:paraId="4E92262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cơ quan</w:t>
            </w:r>
          </w:p>
        </w:tc>
        <w:tc>
          <w:tcPr>
            <w:tcW w:w="2250" w:type="dxa"/>
            <w:tcBorders>
              <w:top w:val="nil"/>
              <w:left w:val="nil"/>
              <w:bottom w:val="single" w:sz="4" w:space="0" w:color="000000"/>
              <w:right w:val="single" w:sz="4" w:space="0" w:color="000000"/>
            </w:tcBorders>
            <w:shd w:val="clear" w:color="auto" w:fill="auto"/>
            <w:noWrap/>
            <w:vAlign w:val="center"/>
            <w:hideMark/>
          </w:tcPr>
          <w:p w14:paraId="57CD759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023EA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DFA5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117E93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7C109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69476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9B6E3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DF6FF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mới cơ quan / phòng ban.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D673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1EED9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5A555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88E89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84E9CB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E053A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Sửa cơ quan/ phòng ban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F723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B615A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8CCD3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A95BE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38354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6044F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cơ quan/ phòng ban.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41F0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407E0D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68BB7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ECDFB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44EF90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4B32B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tìm kiếm cơ quan/ phòng ban.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893D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9FB942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494D1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1EE2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D92BA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6D619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44C9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AE1706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6F5CC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8</w:t>
            </w:r>
          </w:p>
        </w:tc>
        <w:tc>
          <w:tcPr>
            <w:tcW w:w="3152" w:type="dxa"/>
            <w:tcBorders>
              <w:top w:val="nil"/>
              <w:left w:val="nil"/>
              <w:bottom w:val="single" w:sz="4" w:space="0" w:color="000000"/>
              <w:right w:val="single" w:sz="4" w:space="0" w:color="000000"/>
            </w:tcBorders>
            <w:shd w:val="clear" w:color="auto" w:fill="auto"/>
            <w:vAlign w:val="center"/>
            <w:hideMark/>
          </w:tcPr>
          <w:p w14:paraId="124656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Nhật ký hoạt động</w:t>
            </w:r>
          </w:p>
        </w:tc>
        <w:tc>
          <w:tcPr>
            <w:tcW w:w="2250" w:type="dxa"/>
            <w:tcBorders>
              <w:top w:val="nil"/>
              <w:left w:val="nil"/>
              <w:bottom w:val="single" w:sz="4" w:space="0" w:color="000000"/>
              <w:right w:val="single" w:sz="4" w:space="0" w:color="000000"/>
            </w:tcBorders>
            <w:shd w:val="clear" w:color="auto" w:fill="auto"/>
            <w:noWrap/>
            <w:vAlign w:val="center"/>
            <w:hideMark/>
          </w:tcPr>
          <w:p w14:paraId="2F6C308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48ED02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D581C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B000B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A33FC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D3371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F67B1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DC67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Nhật ký đăng nhập.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78FD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CBED11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1963B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137C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A9D6C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A1FF8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nhật ký truy cập chức năng.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D52A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E8B883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683EA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9</w:t>
            </w:r>
          </w:p>
        </w:tc>
        <w:tc>
          <w:tcPr>
            <w:tcW w:w="3152" w:type="dxa"/>
            <w:tcBorders>
              <w:top w:val="nil"/>
              <w:left w:val="nil"/>
              <w:bottom w:val="single" w:sz="4" w:space="0" w:color="000000"/>
              <w:right w:val="single" w:sz="4" w:space="0" w:color="000000"/>
            </w:tcBorders>
            <w:shd w:val="clear" w:color="auto" w:fill="auto"/>
            <w:vAlign w:val="center"/>
            <w:hideMark/>
          </w:tcPr>
          <w:p w14:paraId="6D38DB6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Nhật ký lỗi</w:t>
            </w:r>
          </w:p>
        </w:tc>
        <w:tc>
          <w:tcPr>
            <w:tcW w:w="2250" w:type="dxa"/>
            <w:tcBorders>
              <w:top w:val="nil"/>
              <w:left w:val="nil"/>
              <w:bottom w:val="single" w:sz="4" w:space="0" w:color="000000"/>
              <w:right w:val="single" w:sz="4" w:space="0" w:color="000000"/>
            </w:tcBorders>
            <w:shd w:val="clear" w:color="auto" w:fill="auto"/>
            <w:noWrap/>
            <w:vAlign w:val="center"/>
            <w:hideMark/>
          </w:tcPr>
          <w:p w14:paraId="3945912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CDE488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9148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EE2E95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F6A9C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DD4A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284F9E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74C1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nhật ký lỗi.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20F1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3285C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1E610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7D53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EA45E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882B2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xuất file nhật ký lỗi.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ED0DA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5814CF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422A2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w:t>
            </w:r>
          </w:p>
        </w:tc>
        <w:tc>
          <w:tcPr>
            <w:tcW w:w="3152" w:type="dxa"/>
            <w:tcBorders>
              <w:top w:val="nil"/>
              <w:left w:val="nil"/>
              <w:bottom w:val="single" w:sz="4" w:space="0" w:color="000000"/>
              <w:right w:val="single" w:sz="4" w:space="0" w:color="000000"/>
            </w:tcBorders>
            <w:shd w:val="clear" w:color="auto" w:fill="auto"/>
            <w:vAlign w:val="center"/>
            <w:hideMark/>
          </w:tcPr>
          <w:p w14:paraId="23573F35"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Định danh, xác thực truy cập</w:t>
            </w:r>
          </w:p>
        </w:tc>
        <w:tc>
          <w:tcPr>
            <w:tcW w:w="2250" w:type="dxa"/>
            <w:tcBorders>
              <w:top w:val="nil"/>
              <w:left w:val="nil"/>
              <w:bottom w:val="single" w:sz="4" w:space="0" w:color="000000"/>
              <w:right w:val="single" w:sz="4" w:space="0" w:color="000000"/>
            </w:tcBorders>
            <w:shd w:val="clear" w:color="auto" w:fill="auto"/>
            <w:noWrap/>
            <w:vAlign w:val="center"/>
            <w:hideMark/>
          </w:tcPr>
          <w:p w14:paraId="65209A7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D2824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DC965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88651D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71AD9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10</w:t>
            </w:r>
          </w:p>
        </w:tc>
        <w:tc>
          <w:tcPr>
            <w:tcW w:w="3152" w:type="dxa"/>
            <w:tcBorders>
              <w:top w:val="nil"/>
              <w:left w:val="nil"/>
              <w:bottom w:val="single" w:sz="4" w:space="0" w:color="000000"/>
              <w:right w:val="single" w:sz="4" w:space="0" w:color="000000"/>
            </w:tcBorders>
            <w:shd w:val="clear" w:color="auto" w:fill="auto"/>
            <w:vAlign w:val="center"/>
            <w:hideMark/>
          </w:tcPr>
          <w:p w14:paraId="501E47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Đăng nhập hệ thống</w:t>
            </w:r>
          </w:p>
        </w:tc>
        <w:tc>
          <w:tcPr>
            <w:tcW w:w="2250" w:type="dxa"/>
            <w:tcBorders>
              <w:top w:val="nil"/>
              <w:left w:val="nil"/>
              <w:bottom w:val="single" w:sz="4" w:space="0" w:color="000000"/>
              <w:right w:val="single" w:sz="4" w:space="0" w:color="000000"/>
            </w:tcBorders>
            <w:shd w:val="clear" w:color="auto" w:fill="auto"/>
            <w:noWrap/>
            <w:vAlign w:val="center"/>
            <w:hideMark/>
          </w:tcPr>
          <w:p w14:paraId="34B2E01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D4CE3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C1527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B13F9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FE631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2B8B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9B038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E43AE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Đăng nhập qua SSO.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B45B0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DD95E3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64D49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F3BBD9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E5B19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DB806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Đăng nhập bằng tài khoản riêng.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D96A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F97FF5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FF55C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11</w:t>
            </w:r>
          </w:p>
        </w:tc>
        <w:tc>
          <w:tcPr>
            <w:tcW w:w="3152" w:type="dxa"/>
            <w:tcBorders>
              <w:top w:val="nil"/>
              <w:left w:val="nil"/>
              <w:bottom w:val="single" w:sz="4" w:space="0" w:color="000000"/>
              <w:right w:val="single" w:sz="4" w:space="0" w:color="000000"/>
            </w:tcBorders>
            <w:shd w:val="clear" w:color="auto" w:fill="auto"/>
            <w:vAlign w:val="center"/>
            <w:hideMark/>
          </w:tcPr>
          <w:p w14:paraId="7C8A23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Đăng xuất hệ thống</w:t>
            </w:r>
          </w:p>
        </w:tc>
        <w:tc>
          <w:tcPr>
            <w:tcW w:w="2250" w:type="dxa"/>
            <w:tcBorders>
              <w:top w:val="nil"/>
              <w:left w:val="nil"/>
              <w:bottom w:val="single" w:sz="4" w:space="0" w:color="000000"/>
              <w:right w:val="single" w:sz="4" w:space="0" w:color="000000"/>
            </w:tcBorders>
            <w:shd w:val="clear" w:color="auto" w:fill="auto"/>
            <w:noWrap/>
            <w:vAlign w:val="center"/>
            <w:hideMark/>
          </w:tcPr>
          <w:p w14:paraId="5A8019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F5A3C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D8CF5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A3C480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2AD32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F2EA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02331C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1390A6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Thoát phiên đăng nhập.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505E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36006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A4877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12</w:t>
            </w:r>
          </w:p>
        </w:tc>
        <w:tc>
          <w:tcPr>
            <w:tcW w:w="3152" w:type="dxa"/>
            <w:tcBorders>
              <w:top w:val="nil"/>
              <w:left w:val="nil"/>
              <w:bottom w:val="single" w:sz="4" w:space="0" w:color="000000"/>
              <w:right w:val="single" w:sz="4" w:space="0" w:color="000000"/>
            </w:tcBorders>
            <w:shd w:val="clear" w:color="auto" w:fill="auto"/>
            <w:vAlign w:val="center"/>
            <w:hideMark/>
          </w:tcPr>
          <w:p w14:paraId="73EDC6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thông tin cá nhân</w:t>
            </w:r>
          </w:p>
        </w:tc>
        <w:tc>
          <w:tcPr>
            <w:tcW w:w="2250" w:type="dxa"/>
            <w:tcBorders>
              <w:top w:val="nil"/>
              <w:left w:val="nil"/>
              <w:bottom w:val="single" w:sz="4" w:space="0" w:color="000000"/>
              <w:right w:val="single" w:sz="4" w:space="0" w:color="000000"/>
            </w:tcBorders>
            <w:shd w:val="clear" w:color="auto" w:fill="auto"/>
            <w:noWrap/>
            <w:vAlign w:val="center"/>
            <w:hideMark/>
          </w:tcPr>
          <w:p w14:paraId="03DCA12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21E5B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9FDEE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ACE943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BBB599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D6A04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73D5C5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80BEA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thông tin cá nhân.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3C27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4BA380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19188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7CE30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1F1A1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37C4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cập nhật thông tin cá nhân.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8704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7EB32B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035FC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7DE7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26F8A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61E391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Ghi nhớ đăng nhập.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81356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5E2C66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04B4E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w:t>
            </w:r>
          </w:p>
        </w:tc>
        <w:tc>
          <w:tcPr>
            <w:tcW w:w="3152" w:type="dxa"/>
            <w:tcBorders>
              <w:top w:val="nil"/>
              <w:left w:val="nil"/>
              <w:bottom w:val="single" w:sz="4" w:space="0" w:color="000000"/>
              <w:right w:val="single" w:sz="4" w:space="0" w:color="000000"/>
            </w:tcBorders>
            <w:shd w:val="clear" w:color="auto" w:fill="auto"/>
            <w:vAlign w:val="center"/>
            <w:hideMark/>
          </w:tcPr>
          <w:p w14:paraId="709DBA71"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LÝ DỮ LIỆU VÀ THU THẬP</w:t>
            </w:r>
          </w:p>
        </w:tc>
        <w:tc>
          <w:tcPr>
            <w:tcW w:w="2250" w:type="dxa"/>
            <w:tcBorders>
              <w:top w:val="nil"/>
              <w:left w:val="nil"/>
              <w:bottom w:val="single" w:sz="4" w:space="0" w:color="000000"/>
              <w:right w:val="single" w:sz="4" w:space="0" w:color="000000"/>
            </w:tcBorders>
            <w:shd w:val="clear" w:color="auto" w:fill="auto"/>
            <w:noWrap/>
            <w:vAlign w:val="center"/>
            <w:hideMark/>
          </w:tcPr>
          <w:p w14:paraId="6E0672C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6EA566"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CBF0D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AF19E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E1A7D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III.1</w:t>
            </w:r>
          </w:p>
        </w:tc>
        <w:tc>
          <w:tcPr>
            <w:tcW w:w="3152" w:type="dxa"/>
            <w:tcBorders>
              <w:top w:val="nil"/>
              <w:left w:val="nil"/>
              <w:bottom w:val="single" w:sz="4" w:space="0" w:color="000000"/>
              <w:right w:val="single" w:sz="4" w:space="0" w:color="000000"/>
            </w:tcBorders>
            <w:shd w:val="clear" w:color="auto" w:fill="auto"/>
            <w:vAlign w:val="center"/>
            <w:hideMark/>
          </w:tcPr>
          <w:p w14:paraId="56F0E82D"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lý luồng dữ liệu (DataFlow)</w:t>
            </w:r>
          </w:p>
        </w:tc>
        <w:tc>
          <w:tcPr>
            <w:tcW w:w="2250" w:type="dxa"/>
            <w:tcBorders>
              <w:top w:val="nil"/>
              <w:left w:val="nil"/>
              <w:bottom w:val="single" w:sz="4" w:space="0" w:color="000000"/>
              <w:right w:val="single" w:sz="4" w:space="0" w:color="000000"/>
            </w:tcBorders>
            <w:shd w:val="clear" w:color="auto" w:fill="auto"/>
            <w:noWrap/>
            <w:vAlign w:val="center"/>
            <w:hideMark/>
          </w:tcPr>
          <w:p w14:paraId="7307F6F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39A3BC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F4C1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45767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8239D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13</w:t>
            </w:r>
          </w:p>
        </w:tc>
        <w:tc>
          <w:tcPr>
            <w:tcW w:w="3152" w:type="dxa"/>
            <w:tcBorders>
              <w:top w:val="nil"/>
              <w:left w:val="nil"/>
              <w:bottom w:val="single" w:sz="4" w:space="0" w:color="000000"/>
              <w:right w:val="single" w:sz="4" w:space="0" w:color="000000"/>
            </w:tcBorders>
            <w:shd w:val="clear" w:color="auto" w:fill="auto"/>
            <w:vAlign w:val="center"/>
            <w:hideMark/>
          </w:tcPr>
          <w:p w14:paraId="34F1D56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danh sách luồng dữ liệu (DataFlow)</w:t>
            </w:r>
          </w:p>
        </w:tc>
        <w:tc>
          <w:tcPr>
            <w:tcW w:w="2250" w:type="dxa"/>
            <w:tcBorders>
              <w:top w:val="nil"/>
              <w:left w:val="nil"/>
              <w:bottom w:val="single" w:sz="4" w:space="0" w:color="000000"/>
              <w:right w:val="single" w:sz="4" w:space="0" w:color="000000"/>
            </w:tcBorders>
            <w:shd w:val="clear" w:color="auto" w:fill="auto"/>
            <w:noWrap/>
            <w:vAlign w:val="center"/>
            <w:hideMark/>
          </w:tcPr>
          <w:p w14:paraId="3C94CAA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32E3FC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51A5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F0BB44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DF4BF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772F3B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FB8B6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20519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theo dõi danh sách luồng dữ liệu (DataFlow);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2E750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11AC96D"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F0FF88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2BF6DF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E9E19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8111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tạo mới luồng dữ liệu (DataFlow); hệ thống tiếp nhận thông tin và thực hiện thêm mới dữ liệu, sau khi hệ thống thêm mới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9520D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FBC90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AE403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E1CA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1159A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A8F19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luồng dữ liệu (DataFlow); hệ thống tiếp nhận thông tin và thực hiện cấu hình, sau khi hệ thống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4A431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75426A0"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5AFF6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20617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C12D3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EFB5D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chỉnh sửa cấu hình luồng dữ liệu (DataFlow); hệ thống tiếp nhận thông tin và thực hiện lưu dữ liệu, sau khi hệ thống lưu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211C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260710"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5AB5A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CF850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30DC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76C2C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có thể xóa luồng dữ liệu (DataFlow); hệ thống tiếp nhận thông tin và thực hiện xóa, sau khi hệ thống xóa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1A2C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D86B7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E9F1F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14</w:t>
            </w:r>
          </w:p>
        </w:tc>
        <w:tc>
          <w:tcPr>
            <w:tcW w:w="3152" w:type="dxa"/>
            <w:tcBorders>
              <w:top w:val="nil"/>
              <w:left w:val="nil"/>
              <w:bottom w:val="single" w:sz="4" w:space="0" w:color="000000"/>
              <w:right w:val="single" w:sz="4" w:space="0" w:color="000000"/>
            </w:tcBorders>
            <w:shd w:val="clear" w:color="auto" w:fill="auto"/>
            <w:vAlign w:val="center"/>
            <w:hideMark/>
          </w:tcPr>
          <w:p w14:paraId="4AF5567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cấu hình lấy dữ liệu (Get Data)</w:t>
            </w:r>
          </w:p>
        </w:tc>
        <w:tc>
          <w:tcPr>
            <w:tcW w:w="2250" w:type="dxa"/>
            <w:tcBorders>
              <w:top w:val="nil"/>
              <w:left w:val="nil"/>
              <w:bottom w:val="single" w:sz="4" w:space="0" w:color="000000"/>
              <w:right w:val="single" w:sz="4" w:space="0" w:color="000000"/>
            </w:tcBorders>
            <w:shd w:val="clear" w:color="auto" w:fill="auto"/>
            <w:noWrap/>
            <w:vAlign w:val="center"/>
            <w:hideMark/>
          </w:tcPr>
          <w:p w14:paraId="41021D9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936235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F59E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B2D3055"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A093B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D4FD6A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AEBAD1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5B7F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từ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469E2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14102C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A3E64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C5EA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CC290A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F35756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từ File;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E58C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E1E6DA"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15771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086C0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A2B75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5FFC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từ liệu từ Warehouse;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7295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760B250"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61EB9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8992C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75ED04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B6917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từ API;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C0E01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984D67F"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A55B2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9A630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A9D48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94A11A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cloud;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944E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01D6AF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258F9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40187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C4241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AA0F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Lấy dữ liệu từ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1141F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4139000"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9C65D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FB84C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20BAE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AFF5A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Lấy dữ liệu từ File;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6F120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2A42D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883AB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40B1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ED331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CD826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Lấy dữ liệu từ liệu từ Warehouse;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11425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D2B3E6"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541AE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9840F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004CA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8A24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Lấy dữ liệu từ API;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A137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F5740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4C6A3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0940D9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AD9F72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6EB6D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Lấy dữ liệu cloud;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E435E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F36350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7018F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15</w:t>
            </w:r>
          </w:p>
        </w:tc>
        <w:tc>
          <w:tcPr>
            <w:tcW w:w="3152" w:type="dxa"/>
            <w:tcBorders>
              <w:top w:val="nil"/>
              <w:left w:val="nil"/>
              <w:bottom w:val="single" w:sz="4" w:space="0" w:color="000000"/>
              <w:right w:val="single" w:sz="4" w:space="0" w:color="000000"/>
            </w:tcBorders>
            <w:shd w:val="clear" w:color="auto" w:fill="auto"/>
            <w:vAlign w:val="center"/>
            <w:hideMark/>
          </w:tcPr>
          <w:p w14:paraId="337A83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chi tiết từng luồng dữ liệu (DataFlow)</w:t>
            </w:r>
          </w:p>
        </w:tc>
        <w:tc>
          <w:tcPr>
            <w:tcW w:w="2250" w:type="dxa"/>
            <w:tcBorders>
              <w:top w:val="nil"/>
              <w:left w:val="nil"/>
              <w:bottom w:val="single" w:sz="4" w:space="0" w:color="000000"/>
              <w:right w:val="single" w:sz="4" w:space="0" w:color="000000"/>
            </w:tcBorders>
            <w:shd w:val="clear" w:color="auto" w:fill="auto"/>
            <w:noWrap/>
            <w:vAlign w:val="center"/>
            <w:hideMark/>
          </w:tcPr>
          <w:p w14:paraId="7E2552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8CB92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B497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7A59F4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9BEDC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FEE98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50C26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43E6F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591C7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B1F19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DC3A6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6B9C3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84912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C10D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thông số lấy dữ liệu từ file;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406D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2EFA05B"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8F152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2AB8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EC707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A30B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tham số chi tiết dataflow kết nối với Warehouse;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F277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F3246FA"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E7940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827C47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A9BC5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AC04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tham số chi tiết dataflow lấy dữ liệu từ API;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28AAE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96372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D9A87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2151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43A94E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67040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thông số dataflow lấy dữ liệu từ cloud;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75F07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8156F0"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CEC90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70307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31908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8358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E5FF5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B1B9B1B"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F1271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7507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B54B4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158FF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4131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FF8377"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1A2BC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0F653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ABA21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876FAE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84CED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4CBFD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634E0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9B4A48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17B36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4ADF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D6AEE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34965F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67F03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787EA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9E7C9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F1E9D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7DA5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EDEB05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D899B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16</w:t>
            </w:r>
          </w:p>
        </w:tc>
        <w:tc>
          <w:tcPr>
            <w:tcW w:w="3152" w:type="dxa"/>
            <w:tcBorders>
              <w:top w:val="nil"/>
              <w:left w:val="nil"/>
              <w:bottom w:val="single" w:sz="4" w:space="0" w:color="000000"/>
              <w:right w:val="single" w:sz="4" w:space="0" w:color="000000"/>
            </w:tcBorders>
            <w:shd w:val="clear" w:color="auto" w:fill="auto"/>
            <w:vAlign w:val="center"/>
            <w:hideMark/>
          </w:tcPr>
          <w:p w14:paraId="1D8D6F5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Phân tích Định dạng các trường dữ liệu nguồn</w:t>
            </w:r>
          </w:p>
        </w:tc>
        <w:tc>
          <w:tcPr>
            <w:tcW w:w="2250" w:type="dxa"/>
            <w:tcBorders>
              <w:top w:val="nil"/>
              <w:left w:val="nil"/>
              <w:bottom w:val="single" w:sz="4" w:space="0" w:color="000000"/>
              <w:right w:val="single" w:sz="4" w:space="0" w:color="000000"/>
            </w:tcBorders>
            <w:shd w:val="clear" w:color="auto" w:fill="auto"/>
            <w:noWrap/>
            <w:vAlign w:val="center"/>
            <w:hideMark/>
          </w:tcPr>
          <w:p w14:paraId="55F584F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6FAFD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DDF3C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960AC9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01F4A7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B78FA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2E9B4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606BA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dạng trường dữ liệu kiểu số;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20EE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B110DC"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C9340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DDEC5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5C008B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1A2E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dạng trường dữ liệu kiểu ngày tháng;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6EAB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8093CB4"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E0AE5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38D71C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453039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FBE5E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dạng trường dữ liệu kiểu chuỗi;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3E09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C31C0C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6AAE7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8B2F1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3F5190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CCD08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dạng trường dữ liệu kiểu thời gian;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DBD2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7E4F256"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BDA41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4D65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3E49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9BC3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thay đổi định dạng trường dữ liệu kiểu số;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A8558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68315D"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317C3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6776C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81A40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7F72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thay đổi định dạng trường dữ liệu kiểu ngày tháng;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62C6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E7EF73A"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3ABFB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AD883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267C7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8145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thay đổi định dạng trường dữ liệu kiểu chuỗi;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5CFD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77C33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DF556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DDCD2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86152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E77B1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thay đổi định dạng trường dữ liệu kiểu thời gian; hệ thống tiếp nhận thông tin và thực hiện chuẩn hóa dữ liệu, sau khi hệ thống chuẩn hóa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6B46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CBD6B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88F5D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17</w:t>
            </w:r>
          </w:p>
        </w:tc>
        <w:tc>
          <w:tcPr>
            <w:tcW w:w="3152" w:type="dxa"/>
            <w:tcBorders>
              <w:top w:val="nil"/>
              <w:left w:val="nil"/>
              <w:bottom w:val="single" w:sz="4" w:space="0" w:color="000000"/>
              <w:right w:val="single" w:sz="4" w:space="0" w:color="000000"/>
            </w:tcBorders>
            <w:shd w:val="clear" w:color="auto" w:fill="auto"/>
            <w:vAlign w:val="center"/>
            <w:hideMark/>
          </w:tcPr>
          <w:p w14:paraId="204CF3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Thống kê dữ liệu từ nguồn</w:t>
            </w:r>
          </w:p>
        </w:tc>
        <w:tc>
          <w:tcPr>
            <w:tcW w:w="2250" w:type="dxa"/>
            <w:tcBorders>
              <w:top w:val="nil"/>
              <w:left w:val="nil"/>
              <w:bottom w:val="single" w:sz="4" w:space="0" w:color="000000"/>
              <w:right w:val="single" w:sz="4" w:space="0" w:color="000000"/>
            </w:tcBorders>
            <w:shd w:val="clear" w:color="auto" w:fill="auto"/>
            <w:noWrap/>
            <w:vAlign w:val="center"/>
            <w:hideMark/>
          </w:tcPr>
          <w:p w14:paraId="4331FB7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F8968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84DAD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385E9AF"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F8692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E67B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14D7B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1A38D4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Thống kê cột dữ liệu lấy từ nguồn;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6F86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916D125"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62946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7E2EA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46A4B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C28F42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thống kê chất lượng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A2ADA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E4EAF10"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62204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E7E1C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7086A5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E41FC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thống kê phân phối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A3505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63C73A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9EEA4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8D99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50484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3F254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theo dõi thông tin từng cột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A6DB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FC7870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2DE1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18</w:t>
            </w:r>
          </w:p>
        </w:tc>
        <w:tc>
          <w:tcPr>
            <w:tcW w:w="3152" w:type="dxa"/>
            <w:tcBorders>
              <w:top w:val="nil"/>
              <w:left w:val="nil"/>
              <w:bottom w:val="single" w:sz="4" w:space="0" w:color="000000"/>
              <w:right w:val="single" w:sz="4" w:space="0" w:color="000000"/>
            </w:tcBorders>
            <w:shd w:val="clear" w:color="auto" w:fill="auto"/>
            <w:vAlign w:val="center"/>
            <w:hideMark/>
          </w:tcPr>
          <w:p w14:paraId="532DF3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Tìm kiếm dữ liệu từ nguồn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4F3C96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7833DE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E9AE1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476596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943B5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B52E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CAAEE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4A4BAA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tìm kiếm dữ liệu theo từ khóa;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9926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197A639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50135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A02CB6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42A76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01D0A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tìm kiếm dữ liệu theo cột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3A52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D3E0EAC"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4A7E5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FDD2F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6FBEC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F5F1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tìm kiếm dữ liệu bằng truy vấn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E408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1D0DC23C"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C5CCF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F5478D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6ACC5E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D30B5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lọc dữ liệu theo các điều kiện kết hợp;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BBBB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907040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E126E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19</w:t>
            </w:r>
          </w:p>
        </w:tc>
        <w:tc>
          <w:tcPr>
            <w:tcW w:w="3152" w:type="dxa"/>
            <w:tcBorders>
              <w:top w:val="nil"/>
              <w:left w:val="nil"/>
              <w:bottom w:val="single" w:sz="4" w:space="0" w:color="000000"/>
              <w:right w:val="single" w:sz="4" w:space="0" w:color="000000"/>
            </w:tcBorders>
            <w:shd w:val="clear" w:color="auto" w:fill="auto"/>
            <w:vAlign w:val="center"/>
            <w:hideMark/>
          </w:tcPr>
          <w:p w14:paraId="5F9F35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Phân quyền truy cập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9D8372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6C998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E101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816446"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334CC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1530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C01FA3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E7EF5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Phân quyền truy cập sử dụng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6D57F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B42B5A"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F086D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7246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0AF03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AD39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Phân quyền truy cập sử dụng dữ liệu; hệ thống tiếp nhận thông tin và thực hiện truy vấn dữ liệu, sau khi hệ thống truy vấn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8007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89D832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F006E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III.2</w:t>
            </w:r>
          </w:p>
        </w:tc>
        <w:tc>
          <w:tcPr>
            <w:tcW w:w="3152" w:type="dxa"/>
            <w:tcBorders>
              <w:top w:val="nil"/>
              <w:left w:val="nil"/>
              <w:bottom w:val="single" w:sz="4" w:space="0" w:color="000000"/>
              <w:right w:val="single" w:sz="4" w:space="0" w:color="000000"/>
            </w:tcBorders>
            <w:shd w:val="clear" w:color="auto" w:fill="auto"/>
            <w:vAlign w:val="center"/>
            <w:hideMark/>
          </w:tcPr>
          <w:p w14:paraId="3F463C70"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Chuyển đổi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489711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C3BE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6910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98A150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BC767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20</w:t>
            </w:r>
          </w:p>
        </w:tc>
        <w:tc>
          <w:tcPr>
            <w:tcW w:w="3152" w:type="dxa"/>
            <w:tcBorders>
              <w:top w:val="nil"/>
              <w:left w:val="nil"/>
              <w:bottom w:val="single" w:sz="4" w:space="0" w:color="000000"/>
              <w:right w:val="single" w:sz="4" w:space="0" w:color="000000"/>
            </w:tcBorders>
            <w:shd w:val="clear" w:color="auto" w:fill="auto"/>
            <w:vAlign w:val="center"/>
            <w:hideMark/>
          </w:tcPr>
          <w:p w14:paraId="02194E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Thao tác với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1FF108A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CE6DE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00CB7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C165F3E"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5693D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172DD0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9700C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06CA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mapping trường dữ liệu;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9F373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143692"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50D02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4D262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BE824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D99009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thêm trường dữ liệu; hệ thống tiếp nhận thông tin và thực hiện thêm mới, sau khi hệ thống thêm mới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B955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A0D0623"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7E874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17D1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CD3C9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9A81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xóa trường dữ liệu; hệ thống tiếp nhận thông tin và thực hiện xóa, sau khi hệ thống xóa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5EC7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0E5582"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B1241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C242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8782A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AAC6F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thay đổi kiểu dữ liệu; hệ thống tiếp nhận thông tin và thực hiện thay đổi kiểu dữ liệu, sau khi hệ thống thay đổi kiểu dữ liệu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2F0C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8891E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F3051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16106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8108B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38AD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sao chép cột dữ liệu;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5E164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80C9951"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533AE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70718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340D5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F0740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thiết lập trường dữ liệu làm khóa chính;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A138C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67832A"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627C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5071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2DA3F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9F85C1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chỉnh sửa tên trường dữ liệu;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F31B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6CEE554"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1FC3F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ADAF2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26200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A7556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cột dữ liêu được thêm mới;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8343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387E84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4086E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21</w:t>
            </w:r>
          </w:p>
        </w:tc>
        <w:tc>
          <w:tcPr>
            <w:tcW w:w="3152" w:type="dxa"/>
            <w:tcBorders>
              <w:top w:val="nil"/>
              <w:left w:val="nil"/>
              <w:bottom w:val="single" w:sz="4" w:space="0" w:color="000000"/>
              <w:right w:val="single" w:sz="4" w:space="0" w:color="000000"/>
            </w:tcBorders>
            <w:shd w:val="clear" w:color="auto" w:fill="auto"/>
            <w:vAlign w:val="center"/>
            <w:hideMark/>
          </w:tcPr>
          <w:p w14:paraId="48843F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Định dạng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148068E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D45E2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1AAD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276D58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E6C39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EB0D0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5F280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8F32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các luật thay thế giá trị dữ liệu kiểu số;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891E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FF0247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E9B0E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73424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67399C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DEEC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các luật thay thế giá trị dữ liệu kiểu thời gian;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19B9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AD0259"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B31B8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33FC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661C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D6555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các luật thay thế giá trị dữ liệu kiểu chuỗi;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8685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8D13297"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3FEA3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10A4B8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004F4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EF7EA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nghĩa biển đổi biểu thức theo quy tắc viết hoa, viết thường của chuỗi;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DB081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8102E1C"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8EB07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9145E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68377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24B2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nghĩa thay đổi thuật ngữ viết tắt;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F076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AFB5C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FC595E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A13AA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9176A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A80D63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nghĩa biểu thức nối chuỗi;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A763E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253846"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DCB97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8C3792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0B70C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F1BE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định nghĩa lấy giá trị ngày tháng, giá trị giờ phút từ kiểu dữ liệu thời gian;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1426E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938352"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EC8C6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3D417E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A4D24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23C8D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Lọc dữ liệu theo điều kiện;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DC61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E8D5A8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21B50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22</w:t>
            </w:r>
          </w:p>
        </w:tc>
        <w:tc>
          <w:tcPr>
            <w:tcW w:w="3152" w:type="dxa"/>
            <w:tcBorders>
              <w:top w:val="nil"/>
              <w:left w:val="nil"/>
              <w:bottom w:val="single" w:sz="4" w:space="0" w:color="000000"/>
              <w:right w:val="single" w:sz="4" w:space="0" w:color="000000"/>
            </w:tcBorders>
            <w:shd w:val="clear" w:color="auto" w:fill="auto"/>
            <w:vAlign w:val="center"/>
            <w:hideMark/>
          </w:tcPr>
          <w:p w14:paraId="6229ED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Chuẩn hóa dữ liệu sai</w:t>
            </w:r>
          </w:p>
        </w:tc>
        <w:tc>
          <w:tcPr>
            <w:tcW w:w="2250" w:type="dxa"/>
            <w:tcBorders>
              <w:top w:val="nil"/>
              <w:left w:val="nil"/>
              <w:bottom w:val="single" w:sz="4" w:space="0" w:color="000000"/>
              <w:right w:val="single" w:sz="4" w:space="0" w:color="000000"/>
            </w:tcBorders>
            <w:shd w:val="clear" w:color="auto" w:fill="auto"/>
            <w:noWrap/>
            <w:vAlign w:val="center"/>
            <w:hideMark/>
          </w:tcPr>
          <w:p w14:paraId="7D96EC7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1FB40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E7D2C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E411AA7"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D5F4A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16C8A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1CE51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8E952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xóa dữ liệu rỗng;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FBD5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109DC3"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A8331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9BDAD1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A5FED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2E030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xóa dữ liệu giá trị null;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37E3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A613AA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810D9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F34C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7BEFB0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B1CF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thiết lập quy tắc xóa dữ liệu lặp;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80C0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7BC25E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14FF3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38F272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5DD3AD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27FF4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thiết lập tiền tố, hậu tố cho dữ liệu; hệ thống tiếp nhận thông tin và thực hiện cập nhật cấu hình, sau khi hệ thống cập nhật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78720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5ABA05"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07E0B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143E0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FD3F6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7606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có thể cấu hình bổ sung dữ liệu thiếu; hệ thống tiếp nhận thông tin và thực </w:t>
            </w:r>
            <w:proofErr w:type="gramStart"/>
            <w:r w:rsidRPr="000B4E64">
              <w:rPr>
                <w:rFonts w:eastAsia="Times New Roman" w:cs="Times New Roman"/>
                <w:color w:val="000000"/>
                <w:szCs w:val="26"/>
              </w:rPr>
              <w:t>hiện ,</w:t>
            </w:r>
            <w:proofErr w:type="gramEnd"/>
            <w:r w:rsidRPr="000B4E64">
              <w:rPr>
                <w:rFonts w:eastAsia="Times New Roman" w:cs="Times New Roman"/>
                <w:color w:val="000000"/>
                <w:szCs w:val="26"/>
              </w:rPr>
              <w:t xml:space="preserve"> sau khi hệ thống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DE33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0AF41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9F224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23</w:t>
            </w:r>
          </w:p>
        </w:tc>
        <w:tc>
          <w:tcPr>
            <w:tcW w:w="3152" w:type="dxa"/>
            <w:tcBorders>
              <w:top w:val="nil"/>
              <w:left w:val="nil"/>
              <w:bottom w:val="single" w:sz="4" w:space="0" w:color="000000"/>
              <w:right w:val="single" w:sz="4" w:space="0" w:color="000000"/>
            </w:tcBorders>
            <w:shd w:val="clear" w:color="auto" w:fill="auto"/>
            <w:vAlign w:val="center"/>
            <w:hideMark/>
          </w:tcPr>
          <w:p w14:paraId="60F34DD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Lọc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0FF277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7992C8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4E61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6AED2E5"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43623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31C7B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6A79BB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70DD1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trích xuất dữ liệu theo điều kiện thời gian;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1EF52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5061577"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DD883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CBF64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7E3C2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D6F8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lấy dữ liệu theo điều kiện max, min của giá trị chuỗi;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0E70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FD26CD"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5721D9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5E52B6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BDEAB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E1B3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cắt dữ liệu;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A7E4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30CFBC"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C671C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D0770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779C3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B09C6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hàm đếm dữ liệu;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66D24F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F7C97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9E204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24</w:t>
            </w:r>
          </w:p>
        </w:tc>
        <w:tc>
          <w:tcPr>
            <w:tcW w:w="3152" w:type="dxa"/>
            <w:tcBorders>
              <w:top w:val="nil"/>
              <w:left w:val="nil"/>
              <w:bottom w:val="single" w:sz="4" w:space="0" w:color="000000"/>
              <w:right w:val="single" w:sz="4" w:space="0" w:color="000000"/>
            </w:tcBorders>
            <w:shd w:val="clear" w:color="auto" w:fill="auto"/>
            <w:vAlign w:val="center"/>
            <w:hideMark/>
          </w:tcPr>
          <w:p w14:paraId="504870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Xuất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609ECA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5C8AD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C6BA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9020913"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F8D96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B867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73368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00D4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có thể xuất dữ liệu ra file; hệ thống tiếp nhận thông tin và thực hiện xuất dữ liệu, sau khi hệ thống xuất dữ liệu theo yêu cầu, phản hồi kết quả cho Quản trị hệ thống. Hệ thống xử lý theo yêu cầu và thông báo kết quả </w:t>
            </w:r>
            <w:r w:rsidRPr="000B4E64">
              <w:rPr>
                <w:rFonts w:eastAsia="Times New Roman" w:cs="Times New Roman"/>
                <w:color w:val="000000"/>
                <w:szCs w:val="26"/>
              </w:rPr>
              <w:lastRenderedPageBreak/>
              <w:t>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585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lastRenderedPageBreak/>
              <w:t>Dữ liệu đầu ra</w:t>
            </w:r>
          </w:p>
        </w:tc>
      </w:tr>
      <w:tr w:rsidR="000B4E64" w:rsidRPr="000B4E64" w14:paraId="175829D8"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230AE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166E4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5C3B1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52B6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có thể cấu hình lưu dữ liệu vào kho;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2841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7A12F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4A118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III.3</w:t>
            </w:r>
          </w:p>
        </w:tc>
        <w:tc>
          <w:tcPr>
            <w:tcW w:w="3152" w:type="dxa"/>
            <w:tcBorders>
              <w:top w:val="nil"/>
              <w:left w:val="nil"/>
              <w:bottom w:val="single" w:sz="4" w:space="0" w:color="000000"/>
              <w:right w:val="single" w:sz="4" w:space="0" w:color="000000"/>
            </w:tcBorders>
            <w:shd w:val="clear" w:color="auto" w:fill="auto"/>
            <w:vAlign w:val="center"/>
            <w:hideMark/>
          </w:tcPr>
          <w:p w14:paraId="308FE5AD"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Đường ống dữ liệu (Data Pipeline)</w:t>
            </w:r>
          </w:p>
        </w:tc>
        <w:tc>
          <w:tcPr>
            <w:tcW w:w="2250" w:type="dxa"/>
            <w:tcBorders>
              <w:top w:val="nil"/>
              <w:left w:val="nil"/>
              <w:bottom w:val="single" w:sz="4" w:space="0" w:color="000000"/>
              <w:right w:val="single" w:sz="4" w:space="0" w:color="000000"/>
            </w:tcBorders>
            <w:shd w:val="clear" w:color="auto" w:fill="auto"/>
            <w:noWrap/>
            <w:vAlign w:val="center"/>
            <w:hideMark/>
          </w:tcPr>
          <w:p w14:paraId="1B6AF21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0D556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5CF0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1BE5E4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36FC7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25</w:t>
            </w:r>
          </w:p>
        </w:tc>
        <w:tc>
          <w:tcPr>
            <w:tcW w:w="3152" w:type="dxa"/>
            <w:tcBorders>
              <w:top w:val="nil"/>
              <w:left w:val="nil"/>
              <w:bottom w:val="single" w:sz="4" w:space="0" w:color="000000"/>
              <w:right w:val="single" w:sz="4" w:space="0" w:color="000000"/>
            </w:tcBorders>
            <w:shd w:val="clear" w:color="auto" w:fill="auto"/>
            <w:vAlign w:val="center"/>
            <w:hideMark/>
          </w:tcPr>
          <w:p w14:paraId="7D7FBC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danh sách đường ống dữ liệu (Data Pipeline)</w:t>
            </w:r>
          </w:p>
        </w:tc>
        <w:tc>
          <w:tcPr>
            <w:tcW w:w="2250" w:type="dxa"/>
            <w:tcBorders>
              <w:top w:val="nil"/>
              <w:left w:val="nil"/>
              <w:bottom w:val="single" w:sz="4" w:space="0" w:color="000000"/>
              <w:right w:val="single" w:sz="4" w:space="0" w:color="000000"/>
            </w:tcBorders>
            <w:shd w:val="clear" w:color="auto" w:fill="auto"/>
            <w:noWrap/>
            <w:vAlign w:val="center"/>
            <w:hideMark/>
          </w:tcPr>
          <w:p w14:paraId="28788D4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3CFD45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123D1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2D16AD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33386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07E8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72B78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F7AB9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mới đường ống dữ liệu (Data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7F32E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FBF2B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FD860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70BFA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9ED49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4F6E7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đường ống dữ liệu (Data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4DA6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758E8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9A97B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5BA49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B1EC4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C20C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đường ống dữ liệu (Data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96A3B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2B90A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E975A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548D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0C8E3F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DDB2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chi tiết đường ống dữ liệu (Data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046F3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E424C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596AA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26</w:t>
            </w:r>
          </w:p>
        </w:tc>
        <w:tc>
          <w:tcPr>
            <w:tcW w:w="3152" w:type="dxa"/>
            <w:tcBorders>
              <w:top w:val="nil"/>
              <w:left w:val="nil"/>
              <w:bottom w:val="single" w:sz="4" w:space="0" w:color="000000"/>
              <w:right w:val="single" w:sz="4" w:space="0" w:color="000000"/>
            </w:tcBorders>
            <w:shd w:val="clear" w:color="auto" w:fill="auto"/>
            <w:vAlign w:val="center"/>
            <w:hideMark/>
          </w:tcPr>
          <w:p w14:paraId="415D58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Phân quyền</w:t>
            </w:r>
          </w:p>
        </w:tc>
        <w:tc>
          <w:tcPr>
            <w:tcW w:w="2250" w:type="dxa"/>
            <w:tcBorders>
              <w:top w:val="nil"/>
              <w:left w:val="nil"/>
              <w:bottom w:val="single" w:sz="4" w:space="0" w:color="000000"/>
              <w:right w:val="single" w:sz="4" w:space="0" w:color="000000"/>
            </w:tcBorders>
            <w:shd w:val="clear" w:color="auto" w:fill="auto"/>
            <w:noWrap/>
            <w:vAlign w:val="center"/>
            <w:hideMark/>
          </w:tcPr>
          <w:p w14:paraId="351A981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849DB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760D2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DF4DA5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62DCC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1BD726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DA894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9D2051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người dùng truy cập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1962E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7242B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6916F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A205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1B9D33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E7FA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Chỉnh sửa người dùng truy cập pipeline.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9362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0E57D1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A813B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80A578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CCF1B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462F1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người dùng truy cập.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C815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596F1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FDBB7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0CE3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74ECC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AB57B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5008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D6E7F3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08B30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III.4</w:t>
            </w:r>
          </w:p>
        </w:tc>
        <w:tc>
          <w:tcPr>
            <w:tcW w:w="3152" w:type="dxa"/>
            <w:tcBorders>
              <w:top w:val="nil"/>
              <w:left w:val="nil"/>
              <w:bottom w:val="single" w:sz="4" w:space="0" w:color="000000"/>
              <w:right w:val="single" w:sz="4" w:space="0" w:color="000000"/>
            </w:tcBorders>
            <w:shd w:val="clear" w:color="auto" w:fill="auto"/>
            <w:vAlign w:val="center"/>
            <w:hideMark/>
          </w:tcPr>
          <w:p w14:paraId="7FC816C9"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trị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3A1F0CA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35B9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0881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42DB66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13AB2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27</w:t>
            </w:r>
          </w:p>
        </w:tc>
        <w:tc>
          <w:tcPr>
            <w:tcW w:w="3152" w:type="dxa"/>
            <w:tcBorders>
              <w:top w:val="nil"/>
              <w:left w:val="nil"/>
              <w:bottom w:val="single" w:sz="4" w:space="0" w:color="000000"/>
              <w:right w:val="single" w:sz="4" w:space="0" w:color="000000"/>
            </w:tcBorders>
            <w:shd w:val="clear" w:color="auto" w:fill="auto"/>
            <w:vAlign w:val="center"/>
            <w:hideMark/>
          </w:tcPr>
          <w:p w14:paraId="54993A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1556CFF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E73F1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0552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C55343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BA65A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DAA8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C8811D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B20000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mới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AEC1F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B2B6A0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C127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126DB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070B2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428C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1D03E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8A106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8FF99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670E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5A97BE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03FE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465D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E8286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A4852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D95106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A3BE4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6C66DE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71EE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754802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61FE1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28</w:t>
            </w:r>
          </w:p>
        </w:tc>
        <w:tc>
          <w:tcPr>
            <w:tcW w:w="3152" w:type="dxa"/>
            <w:tcBorders>
              <w:top w:val="nil"/>
              <w:left w:val="nil"/>
              <w:bottom w:val="single" w:sz="4" w:space="0" w:color="000000"/>
              <w:right w:val="single" w:sz="4" w:space="0" w:color="000000"/>
            </w:tcBorders>
            <w:shd w:val="clear" w:color="auto" w:fill="auto"/>
            <w:vAlign w:val="center"/>
            <w:hideMark/>
          </w:tcPr>
          <w:p w14:paraId="695E4F2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chung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620FD3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43870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3C45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4A6A0C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C4275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25F4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2829A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D2A3D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tên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E538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4B6C96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72D00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A37F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576FE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6C12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các tham số thiết lập nhóm tiến trình xử lý (Group process)s.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1D439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88D17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5859B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29</w:t>
            </w:r>
          </w:p>
        </w:tc>
        <w:tc>
          <w:tcPr>
            <w:tcW w:w="3152" w:type="dxa"/>
            <w:tcBorders>
              <w:top w:val="nil"/>
              <w:left w:val="nil"/>
              <w:bottom w:val="single" w:sz="4" w:space="0" w:color="000000"/>
              <w:right w:val="single" w:sz="4" w:space="0" w:color="000000"/>
            </w:tcBorders>
            <w:shd w:val="clear" w:color="auto" w:fill="auto"/>
            <w:vAlign w:val="center"/>
            <w:hideMark/>
          </w:tcPr>
          <w:p w14:paraId="4F75B1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tham số được định nghĩa trước</w:t>
            </w:r>
          </w:p>
        </w:tc>
        <w:tc>
          <w:tcPr>
            <w:tcW w:w="2250" w:type="dxa"/>
            <w:tcBorders>
              <w:top w:val="nil"/>
              <w:left w:val="nil"/>
              <w:bottom w:val="single" w:sz="4" w:space="0" w:color="000000"/>
              <w:right w:val="single" w:sz="4" w:space="0" w:color="000000"/>
            </w:tcBorders>
            <w:shd w:val="clear" w:color="auto" w:fill="auto"/>
            <w:noWrap/>
            <w:vAlign w:val="center"/>
            <w:hideMark/>
          </w:tcPr>
          <w:p w14:paraId="71319D9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776BD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3FCC2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4351D5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D954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8D31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BCBFD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17AB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tham số mới.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0E35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0438CF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4B2E24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9F91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A01E0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ABB4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định nghĩa.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2541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754FE9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8372C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D681E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4327D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5BDB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0D893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0EB72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B775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32520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24B62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09B3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tham số.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3AEF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29F95B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94728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30</w:t>
            </w:r>
          </w:p>
        </w:tc>
        <w:tc>
          <w:tcPr>
            <w:tcW w:w="3152" w:type="dxa"/>
            <w:tcBorders>
              <w:top w:val="nil"/>
              <w:left w:val="nil"/>
              <w:bottom w:val="single" w:sz="4" w:space="0" w:color="000000"/>
              <w:right w:val="single" w:sz="4" w:space="0" w:color="000000"/>
            </w:tcBorders>
            <w:shd w:val="clear" w:color="auto" w:fill="auto"/>
            <w:vAlign w:val="center"/>
            <w:hideMark/>
          </w:tcPr>
          <w:p w14:paraId="78F9D9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các biến (Variables) cho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2411D39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AEEE3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ABE5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4E360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3FCCF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DA836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5183F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4053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mới biến.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C8902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392B60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7C78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724B0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830DB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FB1C5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biến.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02E18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7F6CDB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5D4CE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5B51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65599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92AA0F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biến.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36D02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B281AE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3F457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57D6F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DEB68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F0DEA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định nghĩa biến.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DCDD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E741A0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9C19F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31</w:t>
            </w:r>
          </w:p>
        </w:tc>
        <w:tc>
          <w:tcPr>
            <w:tcW w:w="3152" w:type="dxa"/>
            <w:tcBorders>
              <w:top w:val="nil"/>
              <w:left w:val="nil"/>
              <w:bottom w:val="single" w:sz="4" w:space="0" w:color="000000"/>
              <w:right w:val="single" w:sz="4" w:space="0" w:color="000000"/>
            </w:tcBorders>
            <w:shd w:val="clear" w:color="auto" w:fill="auto"/>
            <w:vAlign w:val="center"/>
            <w:hideMark/>
          </w:tcPr>
          <w:p w14:paraId="7B9D8F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Điều hành hoạt động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66A14D6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5229A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7F51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1C2CD9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180FE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261C8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224A0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47FC6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khởi chạy cho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DF336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092C6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56842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18CB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56CAD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B0150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tạm dừng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22E0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348DC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F99E6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3F6CC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3BE19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49F72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trạng thái vô hiệu hóa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9C88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FBF9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2FA38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A017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C2C24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A4F0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trạng thái vô hiệu hóa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B2BC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FB6C29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B0003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0444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CE314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C4514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3D17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85CE17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534F2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32</w:t>
            </w:r>
          </w:p>
        </w:tc>
        <w:tc>
          <w:tcPr>
            <w:tcW w:w="3152" w:type="dxa"/>
            <w:tcBorders>
              <w:top w:val="nil"/>
              <w:left w:val="nil"/>
              <w:bottom w:val="single" w:sz="4" w:space="0" w:color="000000"/>
              <w:right w:val="single" w:sz="4" w:space="0" w:color="000000"/>
            </w:tcBorders>
            <w:shd w:val="clear" w:color="auto" w:fill="auto"/>
            <w:vAlign w:val="center"/>
            <w:hideMark/>
          </w:tcPr>
          <w:p w14:paraId="5411600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Xem lịch sử hoạt động của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399D5E2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53203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B04B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85C593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42786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7130AD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94F0F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ED196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Theo dõi lịch sử hoạt động của nhóm tiến trình xử lý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F497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1AB514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D80F7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D70D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22086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A893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Theo dõi lịch sử hoạt động của tiến trình xử lý trong group.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3F12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2E75F7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5AD81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C2060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2A2F9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70335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6E13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1A1813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473B8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33</w:t>
            </w:r>
          </w:p>
        </w:tc>
        <w:tc>
          <w:tcPr>
            <w:tcW w:w="3152" w:type="dxa"/>
            <w:tcBorders>
              <w:top w:val="nil"/>
              <w:left w:val="nil"/>
              <w:bottom w:val="single" w:sz="4" w:space="0" w:color="000000"/>
              <w:right w:val="single" w:sz="4" w:space="0" w:color="000000"/>
            </w:tcBorders>
            <w:shd w:val="clear" w:color="auto" w:fill="auto"/>
            <w:vAlign w:val="center"/>
            <w:hideMark/>
          </w:tcPr>
          <w:p w14:paraId="44C4040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Tính năng thao tác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2EDAA9A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5AA445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0D19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8BD44D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E5EF3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18116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61CF7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8605F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thêm process cho group.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4F7E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03D0B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005D5F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EDA4D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D8C21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9AAF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loại bỏ process cho group.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59A46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DA1A4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6ACE2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7387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24472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8CB55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cho process trong group.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8C926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4563E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2E852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34</w:t>
            </w:r>
          </w:p>
        </w:tc>
        <w:tc>
          <w:tcPr>
            <w:tcW w:w="3152" w:type="dxa"/>
            <w:tcBorders>
              <w:top w:val="nil"/>
              <w:left w:val="nil"/>
              <w:bottom w:val="single" w:sz="4" w:space="0" w:color="000000"/>
              <w:right w:val="single" w:sz="4" w:space="0" w:color="000000"/>
            </w:tcBorders>
            <w:shd w:val="clear" w:color="auto" w:fill="auto"/>
            <w:vAlign w:val="center"/>
            <w:hideMark/>
          </w:tcPr>
          <w:p w14:paraId="0FB743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Sử dụng công cụ điều hướng cho nhóm tiến trình xử lý (Group process)</w:t>
            </w:r>
          </w:p>
        </w:tc>
        <w:tc>
          <w:tcPr>
            <w:tcW w:w="2250" w:type="dxa"/>
            <w:tcBorders>
              <w:top w:val="nil"/>
              <w:left w:val="nil"/>
              <w:bottom w:val="single" w:sz="4" w:space="0" w:color="000000"/>
              <w:right w:val="single" w:sz="4" w:space="0" w:color="000000"/>
            </w:tcBorders>
            <w:shd w:val="clear" w:color="auto" w:fill="auto"/>
            <w:noWrap/>
            <w:vAlign w:val="center"/>
            <w:hideMark/>
          </w:tcPr>
          <w:p w14:paraId="049D867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A3B49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84A8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FD6BBE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17739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B9F7F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6A9A9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B9873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phóng to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854C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9B614C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F452D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1B7AA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3CD2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C6AFC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thu nhỏ group process. Hệ thống xử lý theo yêu cầu và thông báo kết quả xử lý cho Quản trị hệ </w:t>
            </w:r>
            <w:r w:rsidRPr="000B4E64">
              <w:rPr>
                <w:rFonts w:eastAsia="Times New Roman" w:cs="Times New Roman"/>
                <w:color w:val="000000"/>
                <w:szCs w:val="26"/>
              </w:rPr>
              <w:lastRenderedPageBreak/>
              <w:t>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5E24C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lastRenderedPageBreak/>
              <w:t>Dữ liệu đầu vào</w:t>
            </w:r>
          </w:p>
        </w:tc>
      </w:tr>
      <w:tr w:rsidR="000B4E64" w:rsidRPr="000B4E64" w14:paraId="5DF09A1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48D7E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A8EEA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B4916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53A7F6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di chuyển lên xuống, trái phải.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3720C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3F7FA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54B94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55AF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43CDB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D388A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tương tác với group process.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29FF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988988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0FFE4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III.5</w:t>
            </w:r>
          </w:p>
        </w:tc>
        <w:tc>
          <w:tcPr>
            <w:tcW w:w="3152" w:type="dxa"/>
            <w:tcBorders>
              <w:top w:val="nil"/>
              <w:left w:val="nil"/>
              <w:bottom w:val="single" w:sz="4" w:space="0" w:color="000000"/>
              <w:right w:val="single" w:sz="4" w:space="0" w:color="000000"/>
            </w:tcBorders>
            <w:shd w:val="clear" w:color="auto" w:fill="auto"/>
            <w:vAlign w:val="center"/>
            <w:hideMark/>
          </w:tcPr>
          <w:p w14:paraId="2A9BE6BB"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Dịch vụ nhận messages</w:t>
            </w:r>
          </w:p>
        </w:tc>
        <w:tc>
          <w:tcPr>
            <w:tcW w:w="2250" w:type="dxa"/>
            <w:tcBorders>
              <w:top w:val="nil"/>
              <w:left w:val="nil"/>
              <w:bottom w:val="single" w:sz="4" w:space="0" w:color="000000"/>
              <w:right w:val="single" w:sz="4" w:space="0" w:color="000000"/>
            </w:tcBorders>
            <w:shd w:val="clear" w:color="auto" w:fill="auto"/>
            <w:noWrap/>
            <w:vAlign w:val="center"/>
            <w:hideMark/>
          </w:tcPr>
          <w:p w14:paraId="39EF591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39BA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ACC1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A3E0B2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4F658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35</w:t>
            </w:r>
          </w:p>
        </w:tc>
        <w:tc>
          <w:tcPr>
            <w:tcW w:w="3152" w:type="dxa"/>
            <w:tcBorders>
              <w:top w:val="nil"/>
              <w:left w:val="nil"/>
              <w:bottom w:val="single" w:sz="4" w:space="0" w:color="000000"/>
              <w:right w:val="single" w:sz="4" w:space="0" w:color="000000"/>
            </w:tcBorders>
            <w:shd w:val="clear" w:color="auto" w:fill="auto"/>
            <w:vAlign w:val="center"/>
            <w:hideMark/>
          </w:tcPr>
          <w:p w14:paraId="28F5DB2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nhận messages từ Apache Kafka (ConsumeKafka hoặc ConsumeKafkaRecord)</w:t>
            </w:r>
          </w:p>
        </w:tc>
        <w:tc>
          <w:tcPr>
            <w:tcW w:w="2250" w:type="dxa"/>
            <w:tcBorders>
              <w:top w:val="nil"/>
              <w:left w:val="nil"/>
              <w:bottom w:val="single" w:sz="4" w:space="0" w:color="000000"/>
              <w:right w:val="single" w:sz="4" w:space="0" w:color="000000"/>
            </w:tcBorders>
            <w:shd w:val="clear" w:color="auto" w:fill="auto"/>
            <w:noWrap/>
            <w:vAlign w:val="center"/>
            <w:hideMark/>
          </w:tcPr>
          <w:p w14:paraId="7AE475F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98DD9E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EC1D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477B24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3E4D5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2A57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67DED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DD92F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nhận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5BB6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7D172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FFA40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43EC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E1E7B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D83621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nhận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57344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FD178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EE161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D1A7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F1D4A3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B4F52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nhận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2E86F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7C9A64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7CD72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5610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C63CA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911B26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nhận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F6DEA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792DC3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FDEA2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36</w:t>
            </w:r>
          </w:p>
        </w:tc>
        <w:tc>
          <w:tcPr>
            <w:tcW w:w="3152" w:type="dxa"/>
            <w:tcBorders>
              <w:top w:val="nil"/>
              <w:left w:val="nil"/>
              <w:bottom w:val="single" w:sz="4" w:space="0" w:color="000000"/>
              <w:right w:val="single" w:sz="4" w:space="0" w:color="000000"/>
            </w:tcBorders>
            <w:shd w:val="clear" w:color="auto" w:fill="auto"/>
            <w:vAlign w:val="center"/>
            <w:hideMark/>
          </w:tcPr>
          <w:p w14:paraId="510CE8F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Dịch vụ nhận messages qua </w:t>
            </w:r>
            <w:r w:rsidRPr="000B4E64">
              <w:rPr>
                <w:rFonts w:eastAsia="Times New Roman" w:cs="Times New Roman"/>
                <w:color w:val="000000"/>
                <w:szCs w:val="26"/>
              </w:rPr>
              <w:lastRenderedPageBreak/>
              <w:t>giao thức AMQP (ConsumeAMQP )</w:t>
            </w:r>
          </w:p>
        </w:tc>
        <w:tc>
          <w:tcPr>
            <w:tcW w:w="2250" w:type="dxa"/>
            <w:tcBorders>
              <w:top w:val="nil"/>
              <w:left w:val="nil"/>
              <w:bottom w:val="single" w:sz="4" w:space="0" w:color="000000"/>
              <w:right w:val="single" w:sz="4" w:space="0" w:color="000000"/>
            </w:tcBorders>
            <w:shd w:val="clear" w:color="auto" w:fill="auto"/>
            <w:noWrap/>
            <w:vAlign w:val="center"/>
            <w:hideMark/>
          </w:tcPr>
          <w:p w14:paraId="7752C6F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lastRenderedPageBreak/>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DA7CD2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975CEF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9FC3E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16D9B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FAAE9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AD2203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2A4CD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nhận messages từ AMQP.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D1FD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DD4981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05812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73884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E35240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7B3BF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nhận messages từ AMQP.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BA79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934C1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DA993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34D9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687F8E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63CE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nhận messages từ AMQP.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F964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12B9A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D9EFA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CBE4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1B7E9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8D557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nhận messages từ AMQP.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907C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81655D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68D1D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37</w:t>
            </w:r>
          </w:p>
        </w:tc>
        <w:tc>
          <w:tcPr>
            <w:tcW w:w="3152" w:type="dxa"/>
            <w:tcBorders>
              <w:top w:val="nil"/>
              <w:left w:val="nil"/>
              <w:bottom w:val="single" w:sz="4" w:space="0" w:color="000000"/>
              <w:right w:val="single" w:sz="4" w:space="0" w:color="000000"/>
            </w:tcBorders>
            <w:shd w:val="clear" w:color="auto" w:fill="auto"/>
            <w:vAlign w:val="center"/>
            <w:hideMark/>
          </w:tcPr>
          <w:p w14:paraId="1E4742A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nhận messages từ trung tâm sự kiện Microsoft Azure (ConsumeAzureEventHub )</w:t>
            </w:r>
          </w:p>
        </w:tc>
        <w:tc>
          <w:tcPr>
            <w:tcW w:w="2250" w:type="dxa"/>
            <w:tcBorders>
              <w:top w:val="nil"/>
              <w:left w:val="nil"/>
              <w:bottom w:val="single" w:sz="4" w:space="0" w:color="000000"/>
              <w:right w:val="single" w:sz="4" w:space="0" w:color="000000"/>
            </w:tcBorders>
            <w:shd w:val="clear" w:color="auto" w:fill="auto"/>
            <w:noWrap/>
            <w:vAlign w:val="center"/>
            <w:hideMark/>
          </w:tcPr>
          <w:p w14:paraId="2ED5E6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EFF500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AE7DA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A102FD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BE7F67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E719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8CA67D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7FDA3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nhận messages từ Microsoft Azure.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7EF8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48183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08808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336CB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82E8F2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3645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nhận messages từ Microsoft Azure.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2833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A7D3A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BD6834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lastRenderedPageBreak/>
              <w:t>38</w:t>
            </w:r>
          </w:p>
        </w:tc>
        <w:tc>
          <w:tcPr>
            <w:tcW w:w="3152" w:type="dxa"/>
            <w:tcBorders>
              <w:top w:val="nil"/>
              <w:left w:val="nil"/>
              <w:bottom w:val="single" w:sz="4" w:space="0" w:color="000000"/>
              <w:right w:val="single" w:sz="4" w:space="0" w:color="000000"/>
            </w:tcBorders>
            <w:shd w:val="clear" w:color="auto" w:fill="auto"/>
            <w:vAlign w:val="center"/>
            <w:hideMark/>
          </w:tcPr>
          <w:p w14:paraId="1F76E7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nhận messages từ máy chủ Email bằng giao thức POP3 (ConsumePOP3 )</w:t>
            </w:r>
          </w:p>
        </w:tc>
        <w:tc>
          <w:tcPr>
            <w:tcW w:w="2250" w:type="dxa"/>
            <w:tcBorders>
              <w:top w:val="nil"/>
              <w:left w:val="nil"/>
              <w:bottom w:val="single" w:sz="4" w:space="0" w:color="000000"/>
              <w:right w:val="single" w:sz="4" w:space="0" w:color="000000"/>
            </w:tcBorders>
            <w:shd w:val="clear" w:color="auto" w:fill="auto"/>
            <w:noWrap/>
            <w:vAlign w:val="center"/>
            <w:hideMark/>
          </w:tcPr>
          <w:p w14:paraId="2F916AF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8C190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C5C1C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A4623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6E5CE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AEF7B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5895A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171F9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nhận messages từ máy chủ Email bằng giao thức POP3.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6EB8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DD2E0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57BC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7E49E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8A18CE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8A79C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nhận messages từ máy chủ Email bằng giao thức POP3.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2C2D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2BFBF3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3BA34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0F3A16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D82BDC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B6AC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nhận messages từ máy chủ Email bằng giao thức POP3.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F7CEA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3C68CD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16DBE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4FECE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3BB3A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6833A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nhận messages từ máy chủ Email bằng giao thức POP3.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91B4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E75FF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169F2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39</w:t>
            </w:r>
          </w:p>
        </w:tc>
        <w:tc>
          <w:tcPr>
            <w:tcW w:w="3152" w:type="dxa"/>
            <w:tcBorders>
              <w:top w:val="nil"/>
              <w:left w:val="nil"/>
              <w:bottom w:val="single" w:sz="4" w:space="0" w:color="000000"/>
              <w:right w:val="single" w:sz="4" w:space="0" w:color="000000"/>
            </w:tcBorders>
            <w:shd w:val="clear" w:color="auto" w:fill="auto"/>
            <w:vAlign w:val="center"/>
            <w:hideMark/>
          </w:tcPr>
          <w:p w14:paraId="45E45C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gửi messages từ Apache Kafka (PublishKafka hoặc PublishKafkaRecord)</w:t>
            </w:r>
          </w:p>
        </w:tc>
        <w:tc>
          <w:tcPr>
            <w:tcW w:w="2250" w:type="dxa"/>
            <w:tcBorders>
              <w:top w:val="nil"/>
              <w:left w:val="nil"/>
              <w:bottom w:val="single" w:sz="4" w:space="0" w:color="000000"/>
              <w:right w:val="single" w:sz="4" w:space="0" w:color="000000"/>
            </w:tcBorders>
            <w:shd w:val="clear" w:color="auto" w:fill="auto"/>
            <w:noWrap/>
            <w:vAlign w:val="center"/>
            <w:hideMark/>
          </w:tcPr>
          <w:p w14:paraId="64C649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5F9C0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63FCD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3E9CD7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59E9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6126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0749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6A0E1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gửi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E8D9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9F985D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7B2D4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851D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B8DCF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F017D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gửi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307B5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095EB0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8F4D0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88B2F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A0BA6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1C3A4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gửi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F420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BA3909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6754F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349D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89CE7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3C2D5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gửi messages từ Kafka.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870A5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E3C858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EE5EC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III.6</w:t>
            </w:r>
          </w:p>
        </w:tc>
        <w:tc>
          <w:tcPr>
            <w:tcW w:w="3152" w:type="dxa"/>
            <w:tcBorders>
              <w:top w:val="nil"/>
              <w:left w:val="nil"/>
              <w:bottom w:val="single" w:sz="4" w:space="0" w:color="000000"/>
              <w:right w:val="single" w:sz="4" w:space="0" w:color="000000"/>
            </w:tcBorders>
            <w:shd w:val="clear" w:color="auto" w:fill="auto"/>
            <w:vAlign w:val="center"/>
            <w:hideMark/>
          </w:tcPr>
          <w:p w14:paraId="6FB79AA3"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Dịch vụ cấu hình truy cập các file</w:t>
            </w:r>
          </w:p>
        </w:tc>
        <w:tc>
          <w:tcPr>
            <w:tcW w:w="2250" w:type="dxa"/>
            <w:tcBorders>
              <w:top w:val="nil"/>
              <w:left w:val="nil"/>
              <w:bottom w:val="single" w:sz="4" w:space="0" w:color="000000"/>
              <w:right w:val="single" w:sz="4" w:space="0" w:color="000000"/>
            </w:tcBorders>
            <w:shd w:val="clear" w:color="auto" w:fill="auto"/>
            <w:noWrap/>
            <w:vAlign w:val="center"/>
            <w:hideMark/>
          </w:tcPr>
          <w:p w14:paraId="71B459F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EB872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AC04B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ACD9DB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DBE26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40</w:t>
            </w:r>
          </w:p>
        </w:tc>
        <w:tc>
          <w:tcPr>
            <w:tcW w:w="3152" w:type="dxa"/>
            <w:tcBorders>
              <w:top w:val="nil"/>
              <w:left w:val="nil"/>
              <w:bottom w:val="single" w:sz="4" w:space="0" w:color="000000"/>
              <w:right w:val="single" w:sz="4" w:space="0" w:color="000000"/>
            </w:tcBorders>
            <w:shd w:val="clear" w:color="auto" w:fill="auto"/>
            <w:vAlign w:val="center"/>
            <w:hideMark/>
          </w:tcPr>
          <w:p w14:paraId="0889C9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lắng nghe và nhận các email thông qua giao thức SMTP (ListenSMTP )</w:t>
            </w:r>
          </w:p>
        </w:tc>
        <w:tc>
          <w:tcPr>
            <w:tcW w:w="2250" w:type="dxa"/>
            <w:tcBorders>
              <w:top w:val="nil"/>
              <w:left w:val="nil"/>
              <w:bottom w:val="single" w:sz="4" w:space="0" w:color="000000"/>
              <w:right w:val="single" w:sz="4" w:space="0" w:color="000000"/>
            </w:tcBorders>
            <w:shd w:val="clear" w:color="auto" w:fill="auto"/>
            <w:noWrap/>
            <w:vAlign w:val="center"/>
            <w:hideMark/>
          </w:tcPr>
          <w:p w14:paraId="2910DB9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6C57A0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E6A1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3420A3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291C0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D24ED2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CAA6B8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ECC23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tiếp nhận email qua giao thức SMTP.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E452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3C97E9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8E68E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5C7A9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D867B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0FEEC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tiếp nhận email qua giao thức SMTP.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477E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988B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40AA87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7EDEB3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65A53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F7F77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tiếp nhận email qua giao thức SMTP.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27EC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633737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218F8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8CF4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8CE25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D4DA0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tiếp nhận email qua giao thức SMTP.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BD535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B9B99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E293C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4BD5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3ABC1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D4F2F4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xác thực bảo mật giao thức SMTP.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D4833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92C6B1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11473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lastRenderedPageBreak/>
              <w:t>41</w:t>
            </w:r>
          </w:p>
        </w:tc>
        <w:tc>
          <w:tcPr>
            <w:tcW w:w="3152" w:type="dxa"/>
            <w:tcBorders>
              <w:top w:val="nil"/>
              <w:left w:val="nil"/>
              <w:bottom w:val="single" w:sz="4" w:space="0" w:color="000000"/>
              <w:right w:val="single" w:sz="4" w:space="0" w:color="000000"/>
            </w:tcBorders>
            <w:shd w:val="clear" w:color="auto" w:fill="auto"/>
            <w:vAlign w:val="center"/>
            <w:hideMark/>
          </w:tcPr>
          <w:p w14:paraId="71E705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đọc nội dung file trên máy và chuyển thành Flowfile (FetchFile và GetFile)</w:t>
            </w:r>
          </w:p>
        </w:tc>
        <w:tc>
          <w:tcPr>
            <w:tcW w:w="2250" w:type="dxa"/>
            <w:tcBorders>
              <w:top w:val="nil"/>
              <w:left w:val="nil"/>
              <w:bottom w:val="single" w:sz="4" w:space="0" w:color="000000"/>
              <w:right w:val="single" w:sz="4" w:space="0" w:color="000000"/>
            </w:tcBorders>
            <w:shd w:val="clear" w:color="auto" w:fill="auto"/>
            <w:noWrap/>
            <w:vAlign w:val="center"/>
            <w:hideMark/>
          </w:tcPr>
          <w:p w14:paraId="46CF4E0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9F1FF7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E37C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5BF01E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15C99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6E39D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1EADD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500DA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truy xuất dữ liệu từ File.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BC7AC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3AD014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B7E98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987DE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C606C6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2B86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truy xuất dữ liệu từ File.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E343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5C7027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174A5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B8C29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288B0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D6B2F1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truy xuất dữ liệu từ File.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FA562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171AED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B7285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943F0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4358D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B52E9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truy xuất dữ liệu từ File.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CA217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E29BB9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4C355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A6DA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1BC61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8BA1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tình trạng của file sau khi xử lý.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BA8F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D3799E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0DD5C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42</w:t>
            </w:r>
          </w:p>
        </w:tc>
        <w:tc>
          <w:tcPr>
            <w:tcW w:w="3152" w:type="dxa"/>
            <w:tcBorders>
              <w:top w:val="nil"/>
              <w:left w:val="nil"/>
              <w:bottom w:val="single" w:sz="4" w:space="0" w:color="000000"/>
              <w:right w:val="single" w:sz="4" w:space="0" w:color="000000"/>
            </w:tcBorders>
            <w:shd w:val="clear" w:color="auto" w:fill="auto"/>
            <w:vAlign w:val="center"/>
            <w:hideMark/>
          </w:tcPr>
          <w:p w14:paraId="67CF62A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truy xuất tệp từ HDFS (FetchHDFS và GetHDFS )</w:t>
            </w:r>
          </w:p>
        </w:tc>
        <w:tc>
          <w:tcPr>
            <w:tcW w:w="2250" w:type="dxa"/>
            <w:tcBorders>
              <w:top w:val="nil"/>
              <w:left w:val="nil"/>
              <w:bottom w:val="single" w:sz="4" w:space="0" w:color="000000"/>
              <w:right w:val="single" w:sz="4" w:space="0" w:color="000000"/>
            </w:tcBorders>
            <w:shd w:val="clear" w:color="auto" w:fill="auto"/>
            <w:noWrap/>
            <w:vAlign w:val="center"/>
            <w:hideMark/>
          </w:tcPr>
          <w:p w14:paraId="1A076F7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A4C02D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14FCE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37A3BB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1877F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BFA7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79B4B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175D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truy xuất tệp từ HDFS.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6CA8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A3DA4B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52043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C78B4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DA9032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7E9D2C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truy xuất tệp từ HDFS.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488C5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232B9D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E53E5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95CF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3A9C7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9138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truy xuất tệp từ HDFS.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40CE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FA1BAB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11367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264462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E34F5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A6746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truy xuất tệp từ HDFS.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10EEB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9AA592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84E41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2EDF2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33E01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28B5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xác thực Kerberos.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B5FC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3D7330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2BEA4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C701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8415E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4905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mã hóa nén file.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67BD5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982E71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CE7D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43</w:t>
            </w:r>
          </w:p>
        </w:tc>
        <w:tc>
          <w:tcPr>
            <w:tcW w:w="3152" w:type="dxa"/>
            <w:tcBorders>
              <w:top w:val="nil"/>
              <w:left w:val="nil"/>
              <w:bottom w:val="single" w:sz="4" w:space="0" w:color="000000"/>
              <w:right w:val="single" w:sz="4" w:space="0" w:color="000000"/>
            </w:tcBorders>
            <w:shd w:val="clear" w:color="auto" w:fill="auto"/>
            <w:vAlign w:val="center"/>
            <w:hideMark/>
          </w:tcPr>
          <w:p w14:paraId="59AC84D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đọc nội dung file từ máy chủ SFTP từ xa (FetchSFTP và GetSFTP )</w:t>
            </w:r>
          </w:p>
        </w:tc>
        <w:tc>
          <w:tcPr>
            <w:tcW w:w="2250" w:type="dxa"/>
            <w:tcBorders>
              <w:top w:val="nil"/>
              <w:left w:val="nil"/>
              <w:bottom w:val="single" w:sz="4" w:space="0" w:color="000000"/>
              <w:right w:val="single" w:sz="4" w:space="0" w:color="000000"/>
            </w:tcBorders>
            <w:shd w:val="clear" w:color="auto" w:fill="auto"/>
            <w:noWrap/>
            <w:vAlign w:val="center"/>
            <w:hideMark/>
          </w:tcPr>
          <w:p w14:paraId="4A7047E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0842E8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FAE7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25A564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E9077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FD1635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EDBB52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DC2534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truy xuất file từ SFTP.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01425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D291FB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AC996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8562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E25880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E0C1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truy xuất file từ SFTP.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6830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EE04A7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B31A0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F986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B2A33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D2BD1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truy xuất file từ SFTP.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1558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8D8142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95530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49F1C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0D408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71B9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truy xuất file từ SFTP.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D566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4B3BDF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489531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346558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4CF02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A580D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tình trạng của file gốc sau khi xử lý.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4C00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338B1B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8CB26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A61B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D6C5DF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5CB7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thông tin đăng nhập vào máy chủ SFTP.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08BC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E94B0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07C21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1AE57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6D426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9A2F9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nén file khi xử lý.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2034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F33F7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513B6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612F6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64001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6480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mã hóa UTF-8 khi xử lý tệp.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AAF12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91465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D766D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44</w:t>
            </w:r>
          </w:p>
        </w:tc>
        <w:tc>
          <w:tcPr>
            <w:tcW w:w="3152" w:type="dxa"/>
            <w:tcBorders>
              <w:top w:val="nil"/>
              <w:left w:val="nil"/>
              <w:bottom w:val="single" w:sz="4" w:space="0" w:color="000000"/>
              <w:right w:val="single" w:sz="4" w:space="0" w:color="000000"/>
            </w:tcBorders>
            <w:shd w:val="clear" w:color="auto" w:fill="auto"/>
            <w:vAlign w:val="center"/>
            <w:hideMark/>
          </w:tcPr>
          <w:p w14:paraId="34921E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Dịch vụ ghi dữ liệu bản ghi vào File trên máy chủ (PutFile )</w:t>
            </w:r>
          </w:p>
        </w:tc>
        <w:tc>
          <w:tcPr>
            <w:tcW w:w="2250" w:type="dxa"/>
            <w:tcBorders>
              <w:top w:val="nil"/>
              <w:left w:val="nil"/>
              <w:bottom w:val="single" w:sz="4" w:space="0" w:color="000000"/>
              <w:right w:val="single" w:sz="4" w:space="0" w:color="000000"/>
            </w:tcBorders>
            <w:shd w:val="clear" w:color="auto" w:fill="auto"/>
            <w:noWrap/>
            <w:vAlign w:val="center"/>
            <w:hideMark/>
          </w:tcPr>
          <w:p w14:paraId="64B940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1F1A5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68E12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273DBF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45516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509A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3CA3E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A6817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Tạo cấu hình lưu trữ file vào trên máy chủ.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597F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A230D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C9AC0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D87B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BF6A18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F9EB9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cấu hình lưu trữ file vào trên máy chủ.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4492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B2DD9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397BE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95343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44212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B7F9C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Bật cấu hình lưu trữ file vào trên máy chủ.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F54A3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89A18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0E5C4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6F7AB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7A0EF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39CAA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Tắt cấu hình lưu trữ file vào trên máy chủ.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3AD8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C2572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0756F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B9F48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B2CDC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8C9A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quyền trên tệp lưu trữ.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07EA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A8A776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96FD8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68966B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3603D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3E6A5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chủ sở hữu của tệp.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830CA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9A219D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14995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4B8B6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2FBE5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5A6EE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Đặt tên file khi lưu trữ.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20E9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C0A1E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C721A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462F2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0BD10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5F54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ghi đè khi có file cùng tên trong thư mục.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4748C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2987B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0F4AE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IV</w:t>
            </w:r>
          </w:p>
        </w:tc>
        <w:tc>
          <w:tcPr>
            <w:tcW w:w="3152" w:type="dxa"/>
            <w:tcBorders>
              <w:top w:val="nil"/>
              <w:left w:val="nil"/>
              <w:bottom w:val="single" w:sz="4" w:space="0" w:color="000000"/>
              <w:right w:val="single" w:sz="4" w:space="0" w:color="000000"/>
            </w:tcBorders>
            <w:shd w:val="clear" w:color="F2F2F2" w:fill="F2F2F2"/>
            <w:vAlign w:val="center"/>
            <w:hideMark/>
          </w:tcPr>
          <w:p w14:paraId="16B90D55"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LÝ CẤU HÌNH TRÌNH DIỄN DỮ LIỆU</w:t>
            </w:r>
          </w:p>
        </w:tc>
        <w:tc>
          <w:tcPr>
            <w:tcW w:w="2250" w:type="dxa"/>
            <w:tcBorders>
              <w:top w:val="nil"/>
              <w:left w:val="nil"/>
              <w:bottom w:val="single" w:sz="4" w:space="0" w:color="000000"/>
              <w:right w:val="single" w:sz="4" w:space="0" w:color="000000"/>
            </w:tcBorders>
            <w:shd w:val="clear" w:color="F2F2F2" w:fill="F2F2F2"/>
            <w:noWrap/>
            <w:vAlign w:val="center"/>
            <w:hideMark/>
          </w:tcPr>
          <w:p w14:paraId="54413D0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F2F2F2" w:fill="F2F2F2"/>
            <w:vAlign w:val="center"/>
            <w:hideMark/>
          </w:tcPr>
          <w:p w14:paraId="65D057B7"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C1FD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7759F2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47F10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IV.1</w:t>
            </w:r>
          </w:p>
        </w:tc>
        <w:tc>
          <w:tcPr>
            <w:tcW w:w="3152" w:type="dxa"/>
            <w:tcBorders>
              <w:top w:val="nil"/>
              <w:left w:val="nil"/>
              <w:bottom w:val="single" w:sz="4" w:space="0" w:color="000000"/>
              <w:right w:val="single" w:sz="4" w:space="0" w:color="000000"/>
            </w:tcBorders>
            <w:shd w:val="clear" w:color="auto" w:fill="auto"/>
            <w:vAlign w:val="center"/>
            <w:hideMark/>
          </w:tcPr>
          <w:p w14:paraId="4FF6CEA5"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trị nguồn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4A626AC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CA64D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FDA3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ABEFD6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6712C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45</w:t>
            </w:r>
          </w:p>
        </w:tc>
        <w:tc>
          <w:tcPr>
            <w:tcW w:w="3152" w:type="dxa"/>
            <w:tcBorders>
              <w:top w:val="nil"/>
              <w:left w:val="nil"/>
              <w:bottom w:val="single" w:sz="4" w:space="0" w:color="000000"/>
              <w:right w:val="single" w:sz="4" w:space="0" w:color="000000"/>
            </w:tcBorders>
            <w:shd w:val="clear" w:color="auto" w:fill="auto"/>
            <w:vAlign w:val="center"/>
            <w:hideMark/>
          </w:tcPr>
          <w:p w14:paraId="5B4828F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nguồn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A579EC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E735A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6FB6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92EE10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0B74D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8E269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6B114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C81860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FFF38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7573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7BB8F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373930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DC4F5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DC36E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mới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3369F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7797B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E7C97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281C0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C88E9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13F4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A524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43551F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03A62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40A250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43BD67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69FF8E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21BEBE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4D499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97075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46</w:t>
            </w:r>
          </w:p>
        </w:tc>
        <w:tc>
          <w:tcPr>
            <w:tcW w:w="3152" w:type="dxa"/>
            <w:tcBorders>
              <w:top w:val="nil"/>
              <w:left w:val="nil"/>
              <w:bottom w:val="single" w:sz="4" w:space="0" w:color="000000"/>
              <w:right w:val="single" w:sz="4" w:space="0" w:color="000000"/>
            </w:tcBorders>
            <w:shd w:val="clear" w:color="auto" w:fill="auto"/>
            <w:vAlign w:val="center"/>
            <w:hideMark/>
          </w:tcPr>
          <w:p w14:paraId="79006E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View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0ACD62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1A0CF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386A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E00E8E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0CDD2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48CFCF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D10A0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17ADC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View danh sách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6DD7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202ED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F499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AEAF7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8DF29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9FA76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view thông tin chi tiết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E6D90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B57514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B0E2E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FD0B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BFB82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0782F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view danh sách bảng dữ liệu của nguồn.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38566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4D06F9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D5BB8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5870C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E4F29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3B250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view dữ liệu từng của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07804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A99B61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54F6B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58A21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32179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FBEC08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View dữ liệu theo các trang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ED1DB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2DA5D1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EA9A0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47</w:t>
            </w:r>
          </w:p>
        </w:tc>
        <w:tc>
          <w:tcPr>
            <w:tcW w:w="3152" w:type="dxa"/>
            <w:tcBorders>
              <w:top w:val="nil"/>
              <w:left w:val="nil"/>
              <w:bottom w:val="single" w:sz="4" w:space="0" w:color="000000"/>
              <w:right w:val="single" w:sz="4" w:space="0" w:color="000000"/>
            </w:tcBorders>
            <w:shd w:val="clear" w:color="auto" w:fill="auto"/>
            <w:vAlign w:val="center"/>
            <w:hideMark/>
          </w:tcPr>
          <w:p w14:paraId="742479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bảng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3646C3D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3D50B5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21E8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81290E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322A4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8BAC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A65566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CB0BEB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Xem danh sách bảng dữ liệu. Hệ thống xử lý theo yêu cầu và thông báo kết quả xử lý cho Quản trị </w:t>
            </w:r>
            <w:r w:rsidRPr="000B4E64">
              <w:rPr>
                <w:rFonts w:eastAsia="Times New Roman" w:cs="Times New Roman"/>
                <w:color w:val="000000"/>
                <w:szCs w:val="26"/>
              </w:rPr>
              <w:lastRenderedPageBreak/>
              <w:t>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90E0F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lastRenderedPageBreak/>
              <w:t>Dữ liệu đầu ra</w:t>
            </w:r>
          </w:p>
        </w:tc>
      </w:tr>
      <w:tr w:rsidR="000B4E64" w:rsidRPr="000B4E64" w14:paraId="3261469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4F05A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199AA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316C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0CB26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chi tiết các thuộc tính của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240F0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A85FC2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DD56B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E5542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DBE79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518C1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tìm kiếm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7813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7E22853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26149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F1C5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239FE6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E18C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dữ liệu của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E5ACC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1AD36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5C916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48</w:t>
            </w:r>
          </w:p>
        </w:tc>
        <w:tc>
          <w:tcPr>
            <w:tcW w:w="3152" w:type="dxa"/>
            <w:tcBorders>
              <w:top w:val="nil"/>
              <w:left w:val="nil"/>
              <w:bottom w:val="single" w:sz="4" w:space="0" w:color="000000"/>
              <w:right w:val="single" w:sz="4" w:space="0" w:color="000000"/>
            </w:tcBorders>
            <w:shd w:val="clear" w:color="auto" w:fill="auto"/>
            <w:vAlign w:val="center"/>
            <w:hideMark/>
          </w:tcPr>
          <w:p w14:paraId="3342E5C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đồng bộ bảng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875B01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5F1A0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B0AE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EA748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2CE8B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E792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F423B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60BD86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đồng bộ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7A0A5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543FD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864F1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395079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750E45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5528E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đồng bộ dữ liệu của bảng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0E5E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C224DF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6E33E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49</w:t>
            </w:r>
          </w:p>
        </w:tc>
        <w:tc>
          <w:tcPr>
            <w:tcW w:w="3152" w:type="dxa"/>
            <w:tcBorders>
              <w:top w:val="nil"/>
              <w:left w:val="nil"/>
              <w:bottom w:val="single" w:sz="4" w:space="0" w:color="000000"/>
              <w:right w:val="single" w:sz="4" w:space="0" w:color="000000"/>
            </w:tcBorders>
            <w:shd w:val="clear" w:color="auto" w:fill="auto"/>
            <w:vAlign w:val="center"/>
            <w:hideMark/>
          </w:tcPr>
          <w:p w14:paraId="5AC985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00B9BF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86A0C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61C0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6F44C99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16769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D15C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5D835D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96177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trường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0E86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385FB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F5AA3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9031F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D886E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BB0C2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Sửa trường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CEFB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F6D73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FE2E6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46A36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7F7373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0D93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trường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E9AF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2BBA44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AA51E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11438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FBCC1F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76AC8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trường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ADC0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D9B8F4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9A4F1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50</w:t>
            </w:r>
          </w:p>
        </w:tc>
        <w:tc>
          <w:tcPr>
            <w:tcW w:w="3152" w:type="dxa"/>
            <w:tcBorders>
              <w:top w:val="nil"/>
              <w:left w:val="nil"/>
              <w:bottom w:val="single" w:sz="4" w:space="0" w:color="000000"/>
              <w:right w:val="single" w:sz="4" w:space="0" w:color="000000"/>
            </w:tcBorders>
            <w:shd w:val="clear" w:color="auto" w:fill="auto"/>
            <w:vAlign w:val="center"/>
            <w:hideMark/>
          </w:tcPr>
          <w:p w14:paraId="41D85B7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trường dữ liệu mới</w:t>
            </w:r>
          </w:p>
        </w:tc>
        <w:tc>
          <w:tcPr>
            <w:tcW w:w="2250" w:type="dxa"/>
            <w:tcBorders>
              <w:top w:val="nil"/>
              <w:left w:val="nil"/>
              <w:bottom w:val="single" w:sz="4" w:space="0" w:color="000000"/>
              <w:right w:val="single" w:sz="4" w:space="0" w:color="000000"/>
            </w:tcBorders>
            <w:shd w:val="clear" w:color="auto" w:fill="auto"/>
            <w:noWrap/>
            <w:vAlign w:val="center"/>
            <w:hideMark/>
          </w:tcPr>
          <w:p w14:paraId="243A2D6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6ED0A0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A6BC8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74DBD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D3DFB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3A82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9B29D8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45216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trường dữ liệu có sẵn từ bảng nguồn.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3A65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5452D2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7BFD5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BB3076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303D4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BACC45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bằng công thức.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DF4D9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60813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E2A21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7018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6F8F0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CE9B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bằng số liệu mặc định.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2D21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898FF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4AF2D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95277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C1091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8723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loại dữ liệu đầu ra cho trường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59A1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B7DC0F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65F02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51</w:t>
            </w:r>
          </w:p>
        </w:tc>
        <w:tc>
          <w:tcPr>
            <w:tcW w:w="3152" w:type="dxa"/>
            <w:tcBorders>
              <w:top w:val="nil"/>
              <w:left w:val="nil"/>
              <w:bottom w:val="single" w:sz="4" w:space="0" w:color="000000"/>
              <w:right w:val="single" w:sz="4" w:space="0" w:color="000000"/>
            </w:tcBorders>
            <w:shd w:val="clear" w:color="auto" w:fill="auto"/>
            <w:vAlign w:val="center"/>
            <w:hideMark/>
          </w:tcPr>
          <w:p w14:paraId="78BA925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dashboard</w:t>
            </w:r>
          </w:p>
        </w:tc>
        <w:tc>
          <w:tcPr>
            <w:tcW w:w="2250" w:type="dxa"/>
            <w:tcBorders>
              <w:top w:val="nil"/>
              <w:left w:val="nil"/>
              <w:bottom w:val="single" w:sz="4" w:space="0" w:color="000000"/>
              <w:right w:val="single" w:sz="4" w:space="0" w:color="000000"/>
            </w:tcBorders>
            <w:shd w:val="clear" w:color="auto" w:fill="auto"/>
            <w:noWrap/>
            <w:vAlign w:val="center"/>
            <w:hideMark/>
          </w:tcPr>
          <w:p w14:paraId="288DA1E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C87C8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2D0DF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72833E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61278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35AD9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528F3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C4D24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dashboard.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877F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A33386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5CE7D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37B7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939F0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496C3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chi tiết dashboard.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C896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F478A5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08139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E4AD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D918D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9B07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xml:space="preserve">Quản trị hệ thống phát hành dashboard. Hệ thống xử lý theo yêu cầu và thông báo kết quả xử lý cho Quản trị hệ </w:t>
            </w:r>
            <w:r w:rsidRPr="000B4E64">
              <w:rPr>
                <w:rFonts w:eastAsia="Times New Roman" w:cs="Times New Roman"/>
                <w:color w:val="000000"/>
                <w:szCs w:val="26"/>
              </w:rPr>
              <w:lastRenderedPageBreak/>
              <w:t>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7450A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lastRenderedPageBreak/>
              <w:t>Dữ liệu đầu vào</w:t>
            </w:r>
          </w:p>
        </w:tc>
      </w:tr>
      <w:tr w:rsidR="000B4E64" w:rsidRPr="000B4E64" w14:paraId="4CBDF96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92D36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9C48E8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9D8E4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68894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hủy phát hành dashboard.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66F4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61B1BE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160C1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DB55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636D1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5D05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Copy dashboard.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AB48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FEE18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0A1D2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0DF9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39C3E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1C4CD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công khai.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BD37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758282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1EFB7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BA1F4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40C2A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77C5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local.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E2801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D963E4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C0A26E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C84578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1F5C9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2FF8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dashboard.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D63ED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4783F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DF67C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9D3C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2A845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24A1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63E4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480E4D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9E04B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IV.2</w:t>
            </w:r>
          </w:p>
        </w:tc>
        <w:tc>
          <w:tcPr>
            <w:tcW w:w="3152" w:type="dxa"/>
            <w:tcBorders>
              <w:top w:val="nil"/>
              <w:left w:val="nil"/>
              <w:bottom w:val="single" w:sz="4" w:space="0" w:color="000000"/>
              <w:right w:val="single" w:sz="4" w:space="0" w:color="000000"/>
            </w:tcBorders>
            <w:shd w:val="clear" w:color="auto" w:fill="auto"/>
            <w:vAlign w:val="center"/>
            <w:hideMark/>
          </w:tcPr>
          <w:p w14:paraId="7F2737CA" w14:textId="77777777" w:rsidR="000B4E64" w:rsidRPr="000B4E64" w:rsidRDefault="000B4E64" w:rsidP="000B4E64">
            <w:pPr>
              <w:spacing w:before="0" w:after="0"/>
              <w:outlineLvl w:val="0"/>
              <w:rPr>
                <w:rFonts w:eastAsia="Times New Roman" w:cs="Times New Roman"/>
                <w:b/>
                <w:bCs/>
                <w:color w:val="000000"/>
                <w:szCs w:val="26"/>
              </w:rPr>
            </w:pPr>
            <w:r w:rsidRPr="000B4E64">
              <w:rPr>
                <w:rFonts w:eastAsia="Times New Roman" w:cs="Times New Roman"/>
                <w:b/>
                <w:bCs/>
                <w:color w:val="000000"/>
                <w:szCs w:val="26"/>
              </w:rPr>
              <w:t>Quản trị biểu đồ</w:t>
            </w:r>
          </w:p>
        </w:tc>
        <w:tc>
          <w:tcPr>
            <w:tcW w:w="2250" w:type="dxa"/>
            <w:tcBorders>
              <w:top w:val="nil"/>
              <w:left w:val="nil"/>
              <w:bottom w:val="single" w:sz="4" w:space="0" w:color="000000"/>
              <w:right w:val="single" w:sz="4" w:space="0" w:color="000000"/>
            </w:tcBorders>
            <w:shd w:val="clear" w:color="auto" w:fill="auto"/>
            <w:noWrap/>
            <w:vAlign w:val="center"/>
            <w:hideMark/>
          </w:tcPr>
          <w:p w14:paraId="1E944EC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9DD3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D02DF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59FB78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D863E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52</w:t>
            </w:r>
          </w:p>
        </w:tc>
        <w:tc>
          <w:tcPr>
            <w:tcW w:w="3152" w:type="dxa"/>
            <w:tcBorders>
              <w:top w:val="nil"/>
              <w:left w:val="nil"/>
              <w:bottom w:val="single" w:sz="4" w:space="0" w:color="000000"/>
              <w:right w:val="single" w:sz="4" w:space="0" w:color="000000"/>
            </w:tcBorders>
            <w:shd w:val="clear" w:color="auto" w:fill="auto"/>
            <w:vAlign w:val="center"/>
            <w:hideMark/>
          </w:tcPr>
          <w:p w14:paraId="7B7D4D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lý danh sách biểu đồ</w:t>
            </w:r>
          </w:p>
        </w:tc>
        <w:tc>
          <w:tcPr>
            <w:tcW w:w="2250" w:type="dxa"/>
            <w:tcBorders>
              <w:top w:val="nil"/>
              <w:left w:val="nil"/>
              <w:bottom w:val="single" w:sz="4" w:space="0" w:color="000000"/>
              <w:right w:val="single" w:sz="4" w:space="0" w:color="000000"/>
            </w:tcBorders>
            <w:shd w:val="clear" w:color="auto" w:fill="auto"/>
            <w:noWrap/>
            <w:vAlign w:val="center"/>
            <w:hideMark/>
          </w:tcPr>
          <w:p w14:paraId="1107141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79A6E5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875A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7D2BB0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5180E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CBE2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C6099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06A77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75DE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7FC2E4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5E069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4306D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DE32F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56CB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mới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D2AB2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49270B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087A44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EB6B7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9A27F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FC4DA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sao chép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3BE3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833CB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FA517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1495F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6CA7DC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148DD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chỉnh sửa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5791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3FF8DA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BE627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CD3A1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DE00AC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70A2B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3FBB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DFFAE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E9D56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AC77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754F1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6756C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trước biểu diễn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7815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86BA3A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A9FFD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C86E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55B26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A8F30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7F36F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1087D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471166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76439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0CCD1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24597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Tìm kiếm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885A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03B0AA6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376E3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53</w:t>
            </w:r>
          </w:p>
        </w:tc>
        <w:tc>
          <w:tcPr>
            <w:tcW w:w="3152" w:type="dxa"/>
            <w:tcBorders>
              <w:top w:val="nil"/>
              <w:left w:val="nil"/>
              <w:bottom w:val="single" w:sz="4" w:space="0" w:color="000000"/>
              <w:right w:val="single" w:sz="4" w:space="0" w:color="000000"/>
            </w:tcBorders>
            <w:shd w:val="clear" w:color="auto" w:fill="auto"/>
            <w:vAlign w:val="center"/>
            <w:hideMark/>
          </w:tcPr>
          <w:p w14:paraId="788BEF3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tạo trường dữ liệu tùy chỉnh cho biểu đồ</w:t>
            </w:r>
          </w:p>
        </w:tc>
        <w:tc>
          <w:tcPr>
            <w:tcW w:w="2250" w:type="dxa"/>
            <w:tcBorders>
              <w:top w:val="nil"/>
              <w:left w:val="nil"/>
              <w:bottom w:val="single" w:sz="4" w:space="0" w:color="000000"/>
              <w:right w:val="single" w:sz="4" w:space="0" w:color="000000"/>
            </w:tcBorders>
            <w:shd w:val="clear" w:color="auto" w:fill="auto"/>
            <w:noWrap/>
            <w:vAlign w:val="center"/>
            <w:hideMark/>
          </w:tcPr>
          <w:p w14:paraId="2B6637B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B74AD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17D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8CA1C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84F6F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0471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0820AD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E5E8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Thêm mới trường dữ liệu cho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0D3C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2147E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CC4B21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F148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78BF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5F5A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chỉnh sửa trường dữ liệu cho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0E49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CCA27F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CF6D7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5A62E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4C927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B9C28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xóa trường dữ liệu cho biểu đồ.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BBB98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BBA82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6C357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4B6D6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B095D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70D3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danh sách từ nguồn.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71043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D8193F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2E581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CF5B96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D7735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71030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xem thông tin cấu hình chi tiết.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8CF4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E5FFDC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15FDC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lastRenderedPageBreak/>
              <w:t>54</w:t>
            </w:r>
          </w:p>
        </w:tc>
        <w:tc>
          <w:tcPr>
            <w:tcW w:w="3152" w:type="dxa"/>
            <w:tcBorders>
              <w:top w:val="nil"/>
              <w:left w:val="nil"/>
              <w:bottom w:val="single" w:sz="4" w:space="0" w:color="000000"/>
              <w:right w:val="single" w:sz="4" w:space="0" w:color="000000"/>
            </w:tcBorders>
            <w:shd w:val="clear" w:color="auto" w:fill="auto"/>
            <w:vAlign w:val="center"/>
            <w:hideMark/>
          </w:tcPr>
          <w:p w14:paraId="09B500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number</w:t>
            </w:r>
          </w:p>
        </w:tc>
        <w:tc>
          <w:tcPr>
            <w:tcW w:w="2250" w:type="dxa"/>
            <w:tcBorders>
              <w:top w:val="nil"/>
              <w:left w:val="nil"/>
              <w:bottom w:val="single" w:sz="4" w:space="0" w:color="000000"/>
              <w:right w:val="single" w:sz="4" w:space="0" w:color="000000"/>
            </w:tcBorders>
            <w:shd w:val="clear" w:color="auto" w:fill="auto"/>
            <w:noWrap/>
            <w:vAlign w:val="center"/>
            <w:hideMark/>
          </w:tcPr>
          <w:p w14:paraId="7FF14AE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6D372B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E46E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FFAD21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97DFE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75C9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D18D7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2C5FA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5D57B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08B49E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5B52B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8108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2E190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E8378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BBB7E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B150D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9ED7B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C770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21E53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F62F7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B31EC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C136A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768AE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BB17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B79FA4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845C8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biểu diễn.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DF5B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0EE7EA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B5ACCF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575AB7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E40EE8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C0C28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trường dữ liệu tự định nghĩa.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7322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AF2C4D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7E9BF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C3273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67B54C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6F646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trưởng dữ liệu biểu diễn.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6B99A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5B058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76E4F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39D4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F8CDDD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A28779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80FC4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3F509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EF44A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28F7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9BC09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C3914A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hàm SUM.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DA782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6F204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02CEE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C9246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874AA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46E4F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hàm AVG.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C9E55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971700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35308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994BAB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CBAD0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5B91E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hàm MAX.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C8DA7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B3F202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E2A48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4CE20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CAC2E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7A42C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hàm MIN.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54AB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29F25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C113F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D27D3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E8ECF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D7FDC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hàm COUNT.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2E7A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F23B0F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422A8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55</w:t>
            </w:r>
          </w:p>
        </w:tc>
        <w:tc>
          <w:tcPr>
            <w:tcW w:w="3152" w:type="dxa"/>
            <w:tcBorders>
              <w:top w:val="nil"/>
              <w:left w:val="nil"/>
              <w:bottom w:val="single" w:sz="4" w:space="0" w:color="000000"/>
              <w:right w:val="single" w:sz="4" w:space="0" w:color="000000"/>
            </w:tcBorders>
            <w:shd w:val="clear" w:color="auto" w:fill="auto"/>
            <w:vAlign w:val="center"/>
            <w:hideMark/>
          </w:tcPr>
          <w:p w14:paraId="6967393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smart-number</w:t>
            </w:r>
          </w:p>
        </w:tc>
        <w:tc>
          <w:tcPr>
            <w:tcW w:w="2250" w:type="dxa"/>
            <w:tcBorders>
              <w:top w:val="nil"/>
              <w:left w:val="nil"/>
              <w:bottom w:val="single" w:sz="4" w:space="0" w:color="000000"/>
              <w:right w:val="single" w:sz="4" w:space="0" w:color="000000"/>
            </w:tcBorders>
            <w:shd w:val="clear" w:color="auto" w:fill="auto"/>
            <w:noWrap/>
            <w:vAlign w:val="center"/>
            <w:hideMark/>
          </w:tcPr>
          <w:p w14:paraId="380BC71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6E1360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E1F2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936CB1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47E89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CB2B6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20AC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8BE3C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AEE9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975D4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19E37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38D3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14E6F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ECE20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A6FF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A086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E1312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2845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FBEAF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D710DE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2FDF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B5F11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52121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48DA87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83E2F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A64D5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một hoặc nhiều trường dữ liệu thể hiện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F1938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63B2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EE148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95985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F01342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3A255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trường dữ liệu tự định nghĩa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B65E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0D7F8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D288C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ED529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29BA37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DAB6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trưởng dữ liệu biểu diễn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94E4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30D383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BE3014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B54F2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CAA219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D6C3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24EF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AC610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317B2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E4F63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69DDDB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15094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644B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B67962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139B3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43589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E815F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A070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đơn vị tính cho biểu đồ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11D6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BBC0D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F753C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566A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400BC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810F7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các hàm cho biểu đồ smart-number.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FBC4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9A7A5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E1527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56</w:t>
            </w:r>
          </w:p>
        </w:tc>
        <w:tc>
          <w:tcPr>
            <w:tcW w:w="3152" w:type="dxa"/>
            <w:tcBorders>
              <w:top w:val="nil"/>
              <w:left w:val="nil"/>
              <w:bottom w:val="single" w:sz="4" w:space="0" w:color="000000"/>
              <w:right w:val="single" w:sz="4" w:space="0" w:color="000000"/>
            </w:tcBorders>
            <w:shd w:val="clear" w:color="auto" w:fill="auto"/>
            <w:vAlign w:val="center"/>
            <w:hideMark/>
          </w:tcPr>
          <w:p w14:paraId="16267E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multi-number</w:t>
            </w:r>
          </w:p>
        </w:tc>
        <w:tc>
          <w:tcPr>
            <w:tcW w:w="2250" w:type="dxa"/>
            <w:tcBorders>
              <w:top w:val="nil"/>
              <w:left w:val="nil"/>
              <w:bottom w:val="single" w:sz="4" w:space="0" w:color="000000"/>
              <w:right w:val="single" w:sz="4" w:space="0" w:color="000000"/>
            </w:tcBorders>
            <w:shd w:val="clear" w:color="auto" w:fill="auto"/>
            <w:noWrap/>
            <w:vAlign w:val="center"/>
            <w:hideMark/>
          </w:tcPr>
          <w:p w14:paraId="5DD275D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E007C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B20C9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1D66E01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5421E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A4E9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8ABC36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0735E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EE84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E17AFE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AE8F6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BFD7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B76FB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45D5D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2A47F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E4ADA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C46E0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3BE3AC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E24A5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4A1E0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6FD90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3E2576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E641D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D78F0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B25A4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C3EEB1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một hoặc nhiều trường dữ liệu thể hiện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CE280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2860AB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3EFEF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4C895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17C56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FD543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trường dữ liệu tự định nghĩa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9595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DE65D0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55247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65E5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C20760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45D7B3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trưởng dữ liệu biểu diễn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4C79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B9538C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8C104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58CD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BF6F7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5234E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8EB3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35F87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AF508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B134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F2B296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DFBE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896D6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FCCCD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8A633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0D41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A1080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BD7F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đơn vị tính cho biểu đồ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D35F5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2FFCB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4B3E3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9E328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050C3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BB30D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biểu diễn bằng các hàm cho biểu đồ multi-number.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0E286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2BE275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FDB1B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57</w:t>
            </w:r>
          </w:p>
        </w:tc>
        <w:tc>
          <w:tcPr>
            <w:tcW w:w="3152" w:type="dxa"/>
            <w:tcBorders>
              <w:top w:val="nil"/>
              <w:left w:val="nil"/>
              <w:bottom w:val="single" w:sz="4" w:space="0" w:color="000000"/>
              <w:right w:val="single" w:sz="4" w:space="0" w:color="000000"/>
            </w:tcBorders>
            <w:shd w:val="clear" w:color="auto" w:fill="auto"/>
            <w:vAlign w:val="center"/>
            <w:hideMark/>
          </w:tcPr>
          <w:p w14:paraId="1396D7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column</w:t>
            </w:r>
          </w:p>
        </w:tc>
        <w:tc>
          <w:tcPr>
            <w:tcW w:w="2250" w:type="dxa"/>
            <w:tcBorders>
              <w:top w:val="nil"/>
              <w:left w:val="nil"/>
              <w:bottom w:val="single" w:sz="4" w:space="0" w:color="000000"/>
              <w:right w:val="single" w:sz="4" w:space="0" w:color="000000"/>
            </w:tcBorders>
            <w:shd w:val="clear" w:color="auto" w:fill="auto"/>
            <w:noWrap/>
            <w:vAlign w:val="center"/>
            <w:hideMark/>
          </w:tcPr>
          <w:p w14:paraId="1CDAE66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4C69A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14604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3C67CB5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F6DF4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0E0C85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A7293C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9B77B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4D1D3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D8145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F066B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A1C82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88979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52CA61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ECB4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E488C4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9021C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76D55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7D453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D40C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FA9C3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DDBB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39670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531D0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102D1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E9F1B3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E395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50113D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7F6D3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98E4D1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316C3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A1043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D0146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AF69C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640E4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83AEF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8DB8A3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52A6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D482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1585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79F38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8052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F02E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3BAA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130E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29D65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B1AB8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50DEEB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8C0E2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075A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1DA40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1EC08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11A57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704E35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91C9F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FE926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443D2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35239B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1E045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59984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8D539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CC730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B652BE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F67A2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7E45E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4C8FF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3B3FB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08DCD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0D4AA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518214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B929E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8A10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5B9791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768663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X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2713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B9020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C0AE6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EE8B1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59DE2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BAB280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Y biểu đồ column.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2B43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5FB50E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8F7D0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58</w:t>
            </w:r>
          </w:p>
        </w:tc>
        <w:tc>
          <w:tcPr>
            <w:tcW w:w="3152" w:type="dxa"/>
            <w:tcBorders>
              <w:top w:val="nil"/>
              <w:left w:val="nil"/>
              <w:bottom w:val="single" w:sz="4" w:space="0" w:color="000000"/>
              <w:right w:val="single" w:sz="4" w:space="0" w:color="000000"/>
            </w:tcBorders>
            <w:shd w:val="clear" w:color="auto" w:fill="auto"/>
            <w:vAlign w:val="center"/>
            <w:hideMark/>
          </w:tcPr>
          <w:p w14:paraId="65BBECA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Bar</w:t>
            </w:r>
          </w:p>
        </w:tc>
        <w:tc>
          <w:tcPr>
            <w:tcW w:w="2250" w:type="dxa"/>
            <w:tcBorders>
              <w:top w:val="nil"/>
              <w:left w:val="nil"/>
              <w:bottom w:val="single" w:sz="4" w:space="0" w:color="000000"/>
              <w:right w:val="single" w:sz="4" w:space="0" w:color="000000"/>
            </w:tcBorders>
            <w:shd w:val="clear" w:color="auto" w:fill="auto"/>
            <w:noWrap/>
            <w:vAlign w:val="center"/>
            <w:hideMark/>
          </w:tcPr>
          <w:p w14:paraId="7573C6A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59896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CB43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8F5C7E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5B25E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C9D80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7228F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C9B49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627A2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EE2BA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01805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CA56AA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0F8D1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9080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AD504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CF233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0DA0C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ADDB6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AE4B8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9522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69117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35068F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870F4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56130B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97B3B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D6C41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2D27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8A8822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D75F9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7ADC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6CE09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F033D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0130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1C96E9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94DD8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02ED4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8551B2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FF6BA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D1C04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EDAC26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A506D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04AB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275F8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08855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41DD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0DF830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5FBF0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9306DC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F1076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B68BA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197D1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2C4630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B2E14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E789DE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4DB91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C1DC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4088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283359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1774C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E7FED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27607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AC3BB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7D070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87EDE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ABB57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5DD81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3717B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956D8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9851D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BF8E9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BDD5F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2C6169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5C496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7821D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X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2B76C3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F435F3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CD0B9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41B1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0318DA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14CC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Y biểu đồ Bar.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F3AD1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1C737F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A8FA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59</w:t>
            </w:r>
          </w:p>
        </w:tc>
        <w:tc>
          <w:tcPr>
            <w:tcW w:w="3152" w:type="dxa"/>
            <w:tcBorders>
              <w:top w:val="nil"/>
              <w:left w:val="nil"/>
              <w:bottom w:val="single" w:sz="4" w:space="0" w:color="000000"/>
              <w:right w:val="single" w:sz="4" w:space="0" w:color="000000"/>
            </w:tcBorders>
            <w:shd w:val="clear" w:color="auto" w:fill="auto"/>
            <w:vAlign w:val="center"/>
            <w:hideMark/>
          </w:tcPr>
          <w:p w14:paraId="6BA066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biểu đồ Combo</w:t>
            </w:r>
          </w:p>
        </w:tc>
        <w:tc>
          <w:tcPr>
            <w:tcW w:w="2250" w:type="dxa"/>
            <w:tcBorders>
              <w:top w:val="nil"/>
              <w:left w:val="nil"/>
              <w:bottom w:val="single" w:sz="4" w:space="0" w:color="000000"/>
              <w:right w:val="single" w:sz="4" w:space="0" w:color="000000"/>
            </w:tcBorders>
            <w:shd w:val="clear" w:color="auto" w:fill="auto"/>
            <w:noWrap/>
            <w:vAlign w:val="center"/>
            <w:hideMark/>
          </w:tcPr>
          <w:p w14:paraId="0394010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FF7C1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D0F8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503921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BB1DB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F7053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3FEA5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60D9C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35762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D2A12A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07310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FEFBE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7B0E4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ADF0D9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1906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FF0096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1B330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880F4D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63D0A8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C8FE7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D7AC0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ABA5C1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A55B0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A124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F30B7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70C48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3A90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FCA3B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6C230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1892F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ECEE3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7BA5B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9179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653C0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20B51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FD0DE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E2408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D360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1C869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B08194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BDCB1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F2406D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26703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ACDF1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F6D2F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06D71C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BDD66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D7676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A63AB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27AB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3EAC3F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34530E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B2302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BEE8B6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67E29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16C76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0516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93F68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7250F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9899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487CD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E9EE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7E6FC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3131E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6621F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E32D70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6F110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EC7D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8CEB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A6126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55562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D7A0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2B1E4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36372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X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EEC27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03CCF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1D2A2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E7C6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BBF70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F0016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Y biểu đồ Combo.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790D6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802E1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DBAB9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60</w:t>
            </w:r>
          </w:p>
        </w:tc>
        <w:tc>
          <w:tcPr>
            <w:tcW w:w="3152" w:type="dxa"/>
            <w:tcBorders>
              <w:top w:val="nil"/>
              <w:left w:val="nil"/>
              <w:bottom w:val="single" w:sz="4" w:space="0" w:color="000000"/>
              <w:right w:val="single" w:sz="4" w:space="0" w:color="000000"/>
            </w:tcBorders>
            <w:shd w:val="clear" w:color="auto" w:fill="auto"/>
            <w:vAlign w:val="center"/>
            <w:hideMark/>
          </w:tcPr>
          <w:p w14:paraId="7E52FF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Line</w:t>
            </w:r>
          </w:p>
        </w:tc>
        <w:tc>
          <w:tcPr>
            <w:tcW w:w="2250" w:type="dxa"/>
            <w:tcBorders>
              <w:top w:val="nil"/>
              <w:left w:val="nil"/>
              <w:bottom w:val="single" w:sz="4" w:space="0" w:color="000000"/>
              <w:right w:val="single" w:sz="4" w:space="0" w:color="000000"/>
            </w:tcBorders>
            <w:shd w:val="clear" w:color="auto" w:fill="auto"/>
            <w:noWrap/>
            <w:vAlign w:val="center"/>
            <w:hideMark/>
          </w:tcPr>
          <w:p w14:paraId="513152D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C439B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B193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1EA10B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73E8C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B56F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8692C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BA9CF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2559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FF7E4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8F9AF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F39AE6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E4A5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9E775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25514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2C03F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9C9AE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F038D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C223B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E019F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51CC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3870A9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A1B70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0F6A7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175BFC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4B10A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C9E5E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EEEBF7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AD498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8EB56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6CDEB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6A9F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C29C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063CF2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33425D"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85F4B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096E3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D6F39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4D16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69155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00F425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71EE4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CE393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F75A1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B9511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32FC1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6525C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B66A4A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C742F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6166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A1973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8AC22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FEA3E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E388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ECE2E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1CA3B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63CBB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060D5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48606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6A7862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3D2FA5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FDB73F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FD7F3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C0A05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3A8A7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DEB2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67267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3C93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E24D6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CD432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D50D3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368D35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78195A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1567BE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X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DC707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D6BD0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B1399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FBD4F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826B40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FD5E46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Y biểu đồ 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A959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A8801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1E606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61</w:t>
            </w:r>
          </w:p>
        </w:tc>
        <w:tc>
          <w:tcPr>
            <w:tcW w:w="3152" w:type="dxa"/>
            <w:tcBorders>
              <w:top w:val="nil"/>
              <w:left w:val="nil"/>
              <w:bottom w:val="single" w:sz="4" w:space="0" w:color="000000"/>
              <w:right w:val="single" w:sz="4" w:space="0" w:color="000000"/>
            </w:tcBorders>
            <w:shd w:val="clear" w:color="auto" w:fill="auto"/>
            <w:vAlign w:val="center"/>
            <w:hideMark/>
          </w:tcPr>
          <w:p w14:paraId="7765255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Area</w:t>
            </w:r>
          </w:p>
        </w:tc>
        <w:tc>
          <w:tcPr>
            <w:tcW w:w="2250" w:type="dxa"/>
            <w:tcBorders>
              <w:top w:val="nil"/>
              <w:left w:val="nil"/>
              <w:bottom w:val="single" w:sz="4" w:space="0" w:color="000000"/>
              <w:right w:val="single" w:sz="4" w:space="0" w:color="000000"/>
            </w:tcBorders>
            <w:shd w:val="clear" w:color="auto" w:fill="auto"/>
            <w:noWrap/>
            <w:vAlign w:val="center"/>
            <w:hideMark/>
          </w:tcPr>
          <w:p w14:paraId="7E5721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FA8298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4E0F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08EDE12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47F22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C2110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827B3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BD540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4D7E2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4879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E2A0F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945950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73B01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38690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22349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009E4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5F368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BCBDE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CF0CD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2D0CA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4ADC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B9002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C5FEC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DCC46F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CAC1A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72FFC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CC2BC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34B33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47F0A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CE7DC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5FA970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98146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6D391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41DE1E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CC79A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6313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E51D3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9F9B8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1E793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B4A00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70B62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40908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A38C5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24CE1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76555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47EC66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6C19E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22BED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43DF5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DC906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9BCFC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312E4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8E57B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C7643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5B706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F53A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DF7FA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E96F8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C9BA0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4F3779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B3FA0C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0843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0F382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1B8C3D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678B1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4EF7E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88FB8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C268D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0DC7D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A699B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83D300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681CC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2442B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20A3F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X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3F6F8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40E0B4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63A4C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3B508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18355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C3BC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hiển thị trục Y biểu đồ Area.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2C643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E96272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D315C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62</w:t>
            </w:r>
          </w:p>
        </w:tc>
        <w:tc>
          <w:tcPr>
            <w:tcW w:w="3152" w:type="dxa"/>
            <w:tcBorders>
              <w:top w:val="nil"/>
              <w:left w:val="nil"/>
              <w:bottom w:val="single" w:sz="4" w:space="0" w:color="000000"/>
              <w:right w:val="single" w:sz="4" w:space="0" w:color="000000"/>
            </w:tcBorders>
            <w:shd w:val="clear" w:color="auto" w:fill="auto"/>
            <w:vAlign w:val="center"/>
            <w:hideMark/>
          </w:tcPr>
          <w:p w14:paraId="11F676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Pie</w:t>
            </w:r>
          </w:p>
        </w:tc>
        <w:tc>
          <w:tcPr>
            <w:tcW w:w="2250" w:type="dxa"/>
            <w:tcBorders>
              <w:top w:val="nil"/>
              <w:left w:val="nil"/>
              <w:bottom w:val="single" w:sz="4" w:space="0" w:color="000000"/>
              <w:right w:val="single" w:sz="4" w:space="0" w:color="000000"/>
            </w:tcBorders>
            <w:shd w:val="clear" w:color="auto" w:fill="auto"/>
            <w:noWrap/>
            <w:vAlign w:val="center"/>
            <w:hideMark/>
          </w:tcPr>
          <w:p w14:paraId="3722D5E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E75E8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57C7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579BCE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69C5D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1D675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6F777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47566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CB0B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2EDAB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50E32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27251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C78A2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60AB74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260D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B0D06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E96D2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00C502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6BA56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3B489C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1765F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FD22BB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373D4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35D7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A8AB5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C1C3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D7EAD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B85938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E3D1C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AF30E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752ED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F93E1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315B3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2B627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79FC7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D700D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4877B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624D3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C0E5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340082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6C847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225C9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645D4E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05A4E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93AC2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94187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8635B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9C743A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C7B7B3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33D2F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3209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164D5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7A736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DAA13C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C59FB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88D3B4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D28AA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278C2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A17173"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8A0B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F2208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D638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39CAD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1CA6CC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3852C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CDDA9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F46C0D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60117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giao diện thể hiện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8A6ED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77B1D4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BB8C6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06D0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372B66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CC546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Chú thích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CDC13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0372FE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1DDCC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9AC28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9E28A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A8B96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chuỗi Series biểu đồ Pie.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23CB3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2534AA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34A8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63</w:t>
            </w:r>
          </w:p>
        </w:tc>
        <w:tc>
          <w:tcPr>
            <w:tcW w:w="3152" w:type="dxa"/>
            <w:tcBorders>
              <w:top w:val="nil"/>
              <w:left w:val="nil"/>
              <w:bottom w:val="single" w:sz="4" w:space="0" w:color="000000"/>
              <w:right w:val="single" w:sz="4" w:space="0" w:color="000000"/>
            </w:tcBorders>
            <w:shd w:val="clear" w:color="auto" w:fill="auto"/>
            <w:vAlign w:val="center"/>
            <w:hideMark/>
          </w:tcPr>
          <w:p w14:paraId="3F21AD5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Table</w:t>
            </w:r>
          </w:p>
        </w:tc>
        <w:tc>
          <w:tcPr>
            <w:tcW w:w="2250" w:type="dxa"/>
            <w:tcBorders>
              <w:top w:val="nil"/>
              <w:left w:val="nil"/>
              <w:bottom w:val="single" w:sz="4" w:space="0" w:color="000000"/>
              <w:right w:val="single" w:sz="4" w:space="0" w:color="000000"/>
            </w:tcBorders>
            <w:shd w:val="clear" w:color="auto" w:fill="auto"/>
            <w:noWrap/>
            <w:vAlign w:val="center"/>
            <w:hideMark/>
          </w:tcPr>
          <w:p w14:paraId="0A0479F1"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8C6CC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D8DC1D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589A06A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62A1F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EC18E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6855600"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411B4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C09ED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A8B55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FE142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56F93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8A2F0B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DFA93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F38D9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3BBB1D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50C86B"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C2575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19BE6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AA9C4B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EC77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FDF970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A310F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4CF084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7E8F3F"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4A47E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B5C8A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93ADDC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B25BE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87BD3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71A75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2E949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08589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2E01FF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5C494E"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9751FF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57E60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2157B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2EDCF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764A0F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37029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86B868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14551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712073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AC708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258888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7FDBA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19764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DC0E0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A1353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27AF6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A6F04F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7B659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F5EA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E25149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F93BBB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cho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9489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5E678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1DC6BA"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5DAF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1CEB1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A745BB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EFBE2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93D275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B6C16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22521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8C53C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761C4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chung thể hiện giao diện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28CC9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9DACE0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1B7C84"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849F1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9D8AFC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8DBCDD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header cho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74909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244AB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1F146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5F555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558D55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FD97C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thể hiện dữ liệu biểu đồ table.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B40B5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5C5DF4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544D2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64</w:t>
            </w:r>
          </w:p>
        </w:tc>
        <w:tc>
          <w:tcPr>
            <w:tcW w:w="3152" w:type="dxa"/>
            <w:tcBorders>
              <w:top w:val="nil"/>
              <w:left w:val="nil"/>
              <w:bottom w:val="single" w:sz="4" w:space="0" w:color="000000"/>
              <w:right w:val="single" w:sz="4" w:space="0" w:color="000000"/>
            </w:tcBorders>
            <w:shd w:val="clear" w:color="auto" w:fill="auto"/>
            <w:vAlign w:val="center"/>
            <w:hideMark/>
          </w:tcPr>
          <w:p w14:paraId="64202A0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Timeline</w:t>
            </w:r>
          </w:p>
        </w:tc>
        <w:tc>
          <w:tcPr>
            <w:tcW w:w="2250" w:type="dxa"/>
            <w:tcBorders>
              <w:top w:val="nil"/>
              <w:left w:val="nil"/>
              <w:bottom w:val="single" w:sz="4" w:space="0" w:color="000000"/>
              <w:right w:val="single" w:sz="4" w:space="0" w:color="000000"/>
            </w:tcBorders>
            <w:shd w:val="clear" w:color="auto" w:fill="auto"/>
            <w:noWrap/>
            <w:vAlign w:val="center"/>
            <w:hideMark/>
          </w:tcPr>
          <w:p w14:paraId="40FA3BF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ADB6D9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08F5A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4DA162F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13F3E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7F919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C0251E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0D26B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92465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458836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5EF5E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0C53A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F29C2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5DD7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1A130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247DE5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B6D9E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D2E6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EA966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698108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BE1C13"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320680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2A915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E16A4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B5744C"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D3B64F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9D645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A5464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43B460"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6BACE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D5E91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35B43B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42683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4F600C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C84BC2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B33C34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D7EFE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61A90A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2B876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254C22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C8909B7"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46A48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216F0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AC758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25485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461AF5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A9A49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1B2A50"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331E8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26BDE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4FAB0B"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6C8D2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8FACF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EB40D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823726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E82A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B6A88A"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3CB57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86EDA0C"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AFB48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2ADABC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A3101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Timeline.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ADEBD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BFD45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0AC92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65</w:t>
            </w:r>
          </w:p>
        </w:tc>
        <w:tc>
          <w:tcPr>
            <w:tcW w:w="3152" w:type="dxa"/>
            <w:tcBorders>
              <w:top w:val="nil"/>
              <w:left w:val="nil"/>
              <w:bottom w:val="single" w:sz="4" w:space="0" w:color="000000"/>
              <w:right w:val="single" w:sz="4" w:space="0" w:color="000000"/>
            </w:tcBorders>
            <w:shd w:val="clear" w:color="auto" w:fill="auto"/>
            <w:vAlign w:val="center"/>
            <w:hideMark/>
          </w:tcPr>
          <w:p w14:paraId="1CD3FA7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Cấu hình biểu đồ Geomap</w:t>
            </w:r>
          </w:p>
        </w:tc>
        <w:tc>
          <w:tcPr>
            <w:tcW w:w="2250" w:type="dxa"/>
            <w:tcBorders>
              <w:top w:val="nil"/>
              <w:left w:val="nil"/>
              <w:bottom w:val="single" w:sz="4" w:space="0" w:color="000000"/>
              <w:right w:val="single" w:sz="4" w:space="0" w:color="000000"/>
            </w:tcBorders>
            <w:shd w:val="clear" w:color="auto" w:fill="auto"/>
            <w:noWrap/>
            <w:vAlign w:val="center"/>
            <w:hideMark/>
          </w:tcPr>
          <w:p w14:paraId="0B3BB365"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C5DE43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908C02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r>
      <w:tr w:rsidR="000B4E64" w:rsidRPr="000B4E64" w14:paraId="760AD5A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42987F"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EE1407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73DB19"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A8FFD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Thêm nguồn dữ liệu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6B7F9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636D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8B3D23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93905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14708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02EDE77"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Thay đổi nguồn dữ liệu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193DC5"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D39A2C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69FE0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4285E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175CA3"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C49A6C4"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Trộn nguồn dữ liệu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8F86F7"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7FA62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2749B2"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943067B"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5C8E34"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8C81B8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Rows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D61F6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033F2D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1724E8"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EF84D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C8EF0D"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C8781E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trường dữ liệu làm Columns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8F942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D3BB26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F7E505"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819AC2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EE7556"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18594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hạn chế dữ liệu cần lấy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25EE81"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9D779D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386766"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E37432"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ED6838"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C4262E"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trường dữ liệu vào điều kiện lọc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F973AD"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8F3F58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69ACE1"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1A1F09"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257A4E"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4D1DA9A"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kéo thả nhiều trường dữ liệu vào điều kiện lọc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BC1EBC"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518C4D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1E1C39" w14:textId="77777777" w:rsidR="000B4E64" w:rsidRPr="000B4E64" w:rsidRDefault="000B4E64" w:rsidP="000B4E64">
            <w:pPr>
              <w:spacing w:before="0" w:after="0"/>
              <w:jc w:val="center"/>
              <w:outlineLvl w:val="0"/>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2D7FAF"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8859A2" w14:textId="77777777" w:rsidR="000B4E64" w:rsidRPr="000B4E64" w:rsidRDefault="000B4E64" w:rsidP="000B4E64">
            <w:pPr>
              <w:spacing w:before="0" w:after="0"/>
              <w:jc w:val="center"/>
              <w:outlineLvl w:val="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DE35578"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Quản trị hệ thống Cấu hình nhóm dữ liệu cho biểu đồ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52D096" w14:textId="77777777" w:rsidR="000B4E64" w:rsidRPr="000B4E64" w:rsidRDefault="000B4E64" w:rsidP="000B4E64">
            <w:pPr>
              <w:spacing w:before="0" w:after="0"/>
              <w:outlineLvl w:val="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2E423A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4518D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D7DA8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E784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C394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hàm thể hiện dữ liệu biểu đồ GeoMap.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15FE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D6CBB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396FC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780F2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ED1C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6254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thể hiện thành phần biểu đồ Geo map.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4590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8A5E7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51F4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24C9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46708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57D9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336C0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B21C7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56450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IV.3</w:t>
            </w:r>
          </w:p>
        </w:tc>
        <w:tc>
          <w:tcPr>
            <w:tcW w:w="3152" w:type="dxa"/>
            <w:tcBorders>
              <w:top w:val="nil"/>
              <w:left w:val="nil"/>
              <w:bottom w:val="single" w:sz="4" w:space="0" w:color="000000"/>
              <w:right w:val="single" w:sz="4" w:space="0" w:color="000000"/>
            </w:tcBorders>
            <w:shd w:val="clear" w:color="auto" w:fill="auto"/>
            <w:vAlign w:val="center"/>
            <w:hideMark/>
          </w:tcPr>
          <w:p w14:paraId="19A41DC7"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Quản lý Landingpage</w:t>
            </w:r>
          </w:p>
        </w:tc>
        <w:tc>
          <w:tcPr>
            <w:tcW w:w="2250" w:type="dxa"/>
            <w:tcBorders>
              <w:top w:val="nil"/>
              <w:left w:val="nil"/>
              <w:bottom w:val="single" w:sz="4" w:space="0" w:color="000000"/>
              <w:right w:val="single" w:sz="4" w:space="0" w:color="000000"/>
            </w:tcBorders>
            <w:shd w:val="clear" w:color="auto" w:fill="auto"/>
            <w:noWrap/>
            <w:vAlign w:val="center"/>
            <w:hideMark/>
          </w:tcPr>
          <w:p w14:paraId="481720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394F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A18D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B26719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FBCE2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66</w:t>
            </w:r>
          </w:p>
        </w:tc>
        <w:tc>
          <w:tcPr>
            <w:tcW w:w="3152" w:type="dxa"/>
            <w:tcBorders>
              <w:top w:val="nil"/>
              <w:left w:val="nil"/>
              <w:bottom w:val="single" w:sz="4" w:space="0" w:color="000000"/>
              <w:right w:val="single" w:sz="4" w:space="0" w:color="000000"/>
            </w:tcBorders>
            <w:shd w:val="clear" w:color="auto" w:fill="auto"/>
            <w:vAlign w:val="center"/>
            <w:hideMark/>
          </w:tcPr>
          <w:p w14:paraId="351FE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danh sách landingpage</w:t>
            </w:r>
          </w:p>
        </w:tc>
        <w:tc>
          <w:tcPr>
            <w:tcW w:w="2250" w:type="dxa"/>
            <w:tcBorders>
              <w:top w:val="nil"/>
              <w:left w:val="nil"/>
              <w:bottom w:val="single" w:sz="4" w:space="0" w:color="000000"/>
              <w:right w:val="single" w:sz="4" w:space="0" w:color="000000"/>
            </w:tcBorders>
            <w:shd w:val="clear" w:color="auto" w:fill="auto"/>
            <w:noWrap/>
            <w:vAlign w:val="center"/>
            <w:hideMark/>
          </w:tcPr>
          <w:p w14:paraId="253AAD7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71DA4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3B5B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6D51D5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DFB0C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8E7C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41335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5C2C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Xem danh sách Landing 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1BBA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9F5371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D3900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4985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9956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963A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Xem chi tiết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41520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5FBC7B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4FC8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D51B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828A2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FB3E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Sửa thông tin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878B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8D7F5B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2A3E8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AAE9D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7DB837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4F76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Xóa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94FD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C4682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F91E3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30987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9605C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9687C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tìm kiếm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72EB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5099C0B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DD774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353B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C2FE8E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061A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Thêm mới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4643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A1E02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827C6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67</w:t>
            </w:r>
          </w:p>
        </w:tc>
        <w:tc>
          <w:tcPr>
            <w:tcW w:w="3152" w:type="dxa"/>
            <w:tcBorders>
              <w:top w:val="nil"/>
              <w:left w:val="nil"/>
              <w:bottom w:val="single" w:sz="4" w:space="0" w:color="000000"/>
              <w:right w:val="single" w:sz="4" w:space="0" w:color="000000"/>
            </w:tcBorders>
            <w:shd w:val="clear" w:color="auto" w:fill="auto"/>
            <w:vAlign w:val="center"/>
            <w:hideMark/>
          </w:tcPr>
          <w:p w14:paraId="69EA578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menu cho landingpage</w:t>
            </w:r>
          </w:p>
        </w:tc>
        <w:tc>
          <w:tcPr>
            <w:tcW w:w="2250" w:type="dxa"/>
            <w:tcBorders>
              <w:top w:val="nil"/>
              <w:left w:val="nil"/>
              <w:bottom w:val="single" w:sz="4" w:space="0" w:color="000000"/>
              <w:right w:val="single" w:sz="4" w:space="0" w:color="000000"/>
            </w:tcBorders>
            <w:shd w:val="clear" w:color="auto" w:fill="auto"/>
            <w:noWrap/>
            <w:vAlign w:val="center"/>
            <w:hideMark/>
          </w:tcPr>
          <w:p w14:paraId="5E2D8C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475A5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6AA7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B36F55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2169E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BE87C3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0F1986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F6F91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hiển thị.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2F0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4F117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6F697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B2CF58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D448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E6D9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font chữ.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3BF5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B89FD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5E498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638134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047F34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34C50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kích cỡ phần tử menu.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AD55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B1D96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D9318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14EF9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CFA9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AFAE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màu nèn.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D75A5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560C8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EE32C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21F38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BC5EB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F8B3A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chuyển động.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4E13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BEB15C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2C26E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DC85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FFFC0B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191FC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liên kết.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97A0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3E654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4AE85E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539A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6A5B4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3D42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logo.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1DFB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4C50E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BF55D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44DE4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4A1E7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7F3A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thay đổi cho theme.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E222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C07F4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CC96E7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68</w:t>
            </w:r>
          </w:p>
        </w:tc>
        <w:tc>
          <w:tcPr>
            <w:tcW w:w="3152" w:type="dxa"/>
            <w:tcBorders>
              <w:top w:val="nil"/>
              <w:left w:val="nil"/>
              <w:bottom w:val="single" w:sz="4" w:space="0" w:color="000000"/>
              <w:right w:val="single" w:sz="4" w:space="0" w:color="000000"/>
            </w:tcBorders>
            <w:shd w:val="clear" w:color="auto" w:fill="auto"/>
            <w:vAlign w:val="center"/>
            <w:hideMark/>
          </w:tcPr>
          <w:p w14:paraId="369F81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gắn trang Dashboard chỉ số lên cây menu</w:t>
            </w:r>
          </w:p>
        </w:tc>
        <w:tc>
          <w:tcPr>
            <w:tcW w:w="2250" w:type="dxa"/>
            <w:tcBorders>
              <w:top w:val="nil"/>
              <w:left w:val="nil"/>
              <w:bottom w:val="single" w:sz="4" w:space="0" w:color="000000"/>
              <w:right w:val="single" w:sz="4" w:space="0" w:color="000000"/>
            </w:tcBorders>
            <w:shd w:val="clear" w:color="auto" w:fill="auto"/>
            <w:noWrap/>
            <w:vAlign w:val="center"/>
            <w:hideMark/>
          </w:tcPr>
          <w:p w14:paraId="2028B34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5472E6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0123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37324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DF8B9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FA7C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950A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ECBE5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từng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3B3A4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C1E6E9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906CA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A589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913D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E282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icon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A940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F19E5D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864D8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5851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362E2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59598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tên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04D2D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E0BF1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F9236A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7467E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6778C6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352B4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Cấu hình link dashboard thể hiện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D8AF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3B175F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0F5FC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69</w:t>
            </w:r>
          </w:p>
        </w:tc>
        <w:tc>
          <w:tcPr>
            <w:tcW w:w="3152" w:type="dxa"/>
            <w:tcBorders>
              <w:top w:val="nil"/>
              <w:left w:val="nil"/>
              <w:bottom w:val="single" w:sz="4" w:space="0" w:color="000000"/>
              <w:right w:val="single" w:sz="4" w:space="0" w:color="000000"/>
            </w:tcBorders>
            <w:shd w:val="clear" w:color="auto" w:fill="auto"/>
            <w:vAlign w:val="center"/>
            <w:hideMark/>
          </w:tcPr>
          <w:p w14:paraId="46D9EB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Phân quyền truy cập landingpage</w:t>
            </w:r>
          </w:p>
        </w:tc>
        <w:tc>
          <w:tcPr>
            <w:tcW w:w="2250" w:type="dxa"/>
            <w:tcBorders>
              <w:top w:val="nil"/>
              <w:left w:val="nil"/>
              <w:bottom w:val="single" w:sz="4" w:space="0" w:color="000000"/>
              <w:right w:val="single" w:sz="4" w:space="0" w:color="000000"/>
            </w:tcBorders>
            <w:shd w:val="clear" w:color="auto" w:fill="auto"/>
            <w:noWrap/>
            <w:vAlign w:val="center"/>
            <w:hideMark/>
          </w:tcPr>
          <w:p w14:paraId="313C912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B9A60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7085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155A34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06AF1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77C7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30DB9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6469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Phân quyền truy cập từng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32F7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C7B6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65FAC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C5203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5C2F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8B5C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phân quyền truy cập cho từng phòng ban từng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72AF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5CE9D5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AE942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F7719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1182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CBFE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phân quyền truy cập cho từng người dùng truy cập từng node.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E3C3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DC299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7829F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EFBF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67F59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86A5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phân quyền truy cập cho toàn bộ landingpage.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7D73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89FA44E"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981E2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CA48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4226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AC41F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Quản trị hệ thống có thể cập nhật cấu hình tham số kết nối đến database; hệ thống tiếp nhận thông tin và thực hiện lưu cấu hình, sau khi hệ thống lưu cấu hình theo yêu cầu, phản hồi kết quả cho Quản trị hệ thống. Hệ thống xử lý theo yêu cầu và thông báo kết quả xử lý cho Quản trị hệ thống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EEEA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D2D3D4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F6F027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p>
        </w:tc>
        <w:tc>
          <w:tcPr>
            <w:tcW w:w="3152" w:type="dxa"/>
            <w:tcBorders>
              <w:top w:val="nil"/>
              <w:left w:val="nil"/>
              <w:bottom w:val="single" w:sz="4" w:space="0" w:color="000000"/>
              <w:right w:val="single" w:sz="4" w:space="0" w:color="000000"/>
            </w:tcBorders>
            <w:shd w:val="clear" w:color="auto" w:fill="auto"/>
            <w:vAlign w:val="center"/>
            <w:hideMark/>
          </w:tcPr>
          <w:p w14:paraId="20BDE5DF"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TẠO LẬP BÁO CÁO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30286BA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9B70F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D8C5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F9386D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94D17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V.1</w:t>
            </w:r>
          </w:p>
        </w:tc>
        <w:tc>
          <w:tcPr>
            <w:tcW w:w="3152" w:type="dxa"/>
            <w:tcBorders>
              <w:top w:val="nil"/>
              <w:left w:val="nil"/>
              <w:bottom w:val="single" w:sz="4" w:space="0" w:color="000000"/>
              <w:right w:val="single" w:sz="4" w:space="0" w:color="000000"/>
            </w:tcBorders>
            <w:shd w:val="clear" w:color="auto" w:fill="auto"/>
            <w:vAlign w:val="center"/>
            <w:hideMark/>
          </w:tcPr>
          <w:p w14:paraId="27359CA0"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Thiết kế báo cáo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4EC6756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92AA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A90E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8D2D94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A889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70</w:t>
            </w:r>
          </w:p>
        </w:tc>
        <w:tc>
          <w:tcPr>
            <w:tcW w:w="3152" w:type="dxa"/>
            <w:tcBorders>
              <w:top w:val="nil"/>
              <w:left w:val="nil"/>
              <w:bottom w:val="single" w:sz="4" w:space="0" w:color="000000"/>
              <w:right w:val="single" w:sz="4" w:space="0" w:color="000000"/>
            </w:tcBorders>
            <w:shd w:val="clear" w:color="FFFFFF" w:fill="FFFFFF"/>
            <w:vAlign w:val="center"/>
            <w:hideMark/>
          </w:tcPr>
          <w:p w14:paraId="61A8F6D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mới loại báo cáo số liệu</w:t>
            </w:r>
          </w:p>
        </w:tc>
        <w:tc>
          <w:tcPr>
            <w:tcW w:w="2250" w:type="dxa"/>
            <w:tcBorders>
              <w:top w:val="nil"/>
              <w:left w:val="nil"/>
              <w:bottom w:val="single" w:sz="4" w:space="0" w:color="000000"/>
              <w:right w:val="single" w:sz="4" w:space="0" w:color="000000"/>
            </w:tcBorders>
            <w:shd w:val="clear" w:color="FFFFFF" w:fill="FFFFFF"/>
            <w:noWrap/>
            <w:vAlign w:val="center"/>
            <w:hideMark/>
          </w:tcPr>
          <w:p w14:paraId="2A13619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FFFFFF" w:fill="FFFFFF"/>
            <w:vAlign w:val="center"/>
            <w:hideMark/>
          </w:tcPr>
          <w:p w14:paraId="4493A7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8E15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51C43D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E536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630D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FDB2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C4C7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trên hệ thống, chọn chức năng tạo mới loại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27FC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09EA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63404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A503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F90024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2B33A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kỳ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CD88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ACE94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83540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3AAE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32887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AA6C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cấp hành chính.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13AB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C8AE1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7D364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994A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C8BCE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0459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lĩnh vực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E059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0D86A8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CAA2E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D88B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7620E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C3FA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tên báo cáo số liệu/báo cáo danh sách.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6063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0C26D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7C518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508BC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0EFB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DAFB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phòng ban cho báo cáo số liệu/báo cáo danh sách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DD6F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82271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3B0B0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71</w:t>
            </w:r>
          </w:p>
        </w:tc>
        <w:tc>
          <w:tcPr>
            <w:tcW w:w="3152" w:type="dxa"/>
            <w:tcBorders>
              <w:top w:val="nil"/>
              <w:left w:val="nil"/>
              <w:bottom w:val="single" w:sz="4" w:space="0" w:color="000000"/>
              <w:right w:val="single" w:sz="4" w:space="0" w:color="000000"/>
            </w:tcBorders>
            <w:shd w:val="clear" w:color="auto" w:fill="auto"/>
            <w:vAlign w:val="center"/>
            <w:hideMark/>
          </w:tcPr>
          <w:p w14:paraId="1922EE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loại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C19E3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826CFE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033E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6E0839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23899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D61F13E"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70C8B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D1E6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liệu/báo cáo danh sách trên hệ thống, chọn loại báo cáo cần sửa thông tin.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7865A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4BD916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2451F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68D648"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F15D8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9CCD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thay đổi chọn kỳ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273EF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B22138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806E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2543B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A2C0E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BCE61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thay đổi chọn cấp hành chính.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6C91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D5DCD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554FD4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884C28A"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2801B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1D7DF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thay đổi chọn lĩnh vực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A6B0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B2BDD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8693E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E3DBCF"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7449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A2527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tên báo cáo số liệu/báo cáo danh sách.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5868A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7F3395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2969F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D25363"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6D5DB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4247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thay đổi chọn phòng ban cho báo cáo số liệu/báo cáo danh sách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AFDE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1868EA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EB42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72</w:t>
            </w:r>
          </w:p>
        </w:tc>
        <w:tc>
          <w:tcPr>
            <w:tcW w:w="3152" w:type="dxa"/>
            <w:tcBorders>
              <w:top w:val="nil"/>
              <w:left w:val="nil"/>
              <w:bottom w:val="single" w:sz="4" w:space="0" w:color="000000"/>
              <w:right w:val="single" w:sz="4" w:space="0" w:color="000000"/>
            </w:tcBorders>
            <w:shd w:val="clear" w:color="auto" w:fill="auto"/>
            <w:vAlign w:val="center"/>
            <w:hideMark/>
          </w:tcPr>
          <w:p w14:paraId="2468D3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loại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479CB9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2F838D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DE5C4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923115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1C1A8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326F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8F805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DFBE8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liệu/báo cáo danh sách trên hệ thống để xóa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05AF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87D93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5CED7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50E53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A5757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974F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cần xóa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C3B8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C1719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A5BB3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0D41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A2D8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952BD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lý do trước khi xác nhận xóa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4EEC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D0DF5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300F7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CE1F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8803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4FBA1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Xác nhận để xóa loại báo cáo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6F1D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2781C0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14E07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73</w:t>
            </w:r>
          </w:p>
        </w:tc>
        <w:tc>
          <w:tcPr>
            <w:tcW w:w="3152" w:type="dxa"/>
            <w:tcBorders>
              <w:top w:val="nil"/>
              <w:left w:val="nil"/>
              <w:bottom w:val="single" w:sz="4" w:space="0" w:color="000000"/>
              <w:right w:val="single" w:sz="4" w:space="0" w:color="000000"/>
            </w:tcBorders>
            <w:shd w:val="clear" w:color="auto" w:fill="auto"/>
            <w:vAlign w:val="center"/>
            <w:hideMark/>
          </w:tcPr>
          <w:p w14:paraId="50F37F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Kích hoạt trạng thái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86C8F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7BBBB9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1902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03A0E7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D81D0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DE38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3A124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FDCA44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liệu/báo cáo danh sách trên hệ thống, chọn loại báo cáo cần kích hoạt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9835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B33637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4909C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07D8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F0A89B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52D1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thực hiện kích hoạt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30A4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FEEAA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7CEB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74</w:t>
            </w:r>
          </w:p>
        </w:tc>
        <w:tc>
          <w:tcPr>
            <w:tcW w:w="3152" w:type="dxa"/>
            <w:tcBorders>
              <w:top w:val="nil"/>
              <w:left w:val="nil"/>
              <w:bottom w:val="single" w:sz="4" w:space="0" w:color="000000"/>
              <w:right w:val="single" w:sz="4" w:space="0" w:color="000000"/>
            </w:tcBorders>
            <w:shd w:val="clear" w:color="auto" w:fill="auto"/>
            <w:vAlign w:val="center"/>
            <w:hideMark/>
          </w:tcPr>
          <w:p w14:paraId="3C6B60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Hủy kích trạng thái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E57C3C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07FE64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7315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4F7E38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07C198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3ED01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6BE0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7F62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liệu/báo cáo danh sách trên hệ thống, chọn loại báo cáo cần hủy kích hoạt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E785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B976EE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E0557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3C4C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55EEB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B313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thực hiện hủy kích hoạt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0BAA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1CC60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8634F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75</w:t>
            </w:r>
          </w:p>
        </w:tc>
        <w:tc>
          <w:tcPr>
            <w:tcW w:w="3152" w:type="dxa"/>
            <w:tcBorders>
              <w:top w:val="nil"/>
              <w:left w:val="nil"/>
              <w:bottom w:val="single" w:sz="4" w:space="0" w:color="000000"/>
              <w:right w:val="single" w:sz="4" w:space="0" w:color="000000"/>
            </w:tcBorders>
            <w:shd w:val="clear" w:color="auto" w:fill="auto"/>
            <w:vAlign w:val="center"/>
            <w:hideMark/>
          </w:tcPr>
          <w:p w14:paraId="56AA9F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thông báo báo cáo số liệu quá hạn</w:t>
            </w:r>
          </w:p>
        </w:tc>
        <w:tc>
          <w:tcPr>
            <w:tcW w:w="2250" w:type="dxa"/>
            <w:tcBorders>
              <w:top w:val="nil"/>
              <w:left w:val="nil"/>
              <w:bottom w:val="single" w:sz="4" w:space="0" w:color="000000"/>
              <w:right w:val="single" w:sz="4" w:space="0" w:color="000000"/>
            </w:tcBorders>
            <w:shd w:val="clear" w:color="auto" w:fill="auto"/>
            <w:noWrap/>
            <w:vAlign w:val="center"/>
            <w:hideMark/>
          </w:tcPr>
          <w:p w14:paraId="6AAC4AF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EC3E0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8B96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61615F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E66DD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2107C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81C7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6DE90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67F4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5F882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553C1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8EFCB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5BD27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A6E09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lựa chọn báo cáo số liệu để kích hoạt báo cáo quá hạn.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0329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E23540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F73B8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B276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37C579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43858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lựa chọn cấu hình thời điểm kích hoạt chu kỳ.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9F66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716686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5BB77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59ADE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4B0F6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79A200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kích hoạt báo cáo quá hạn.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CBAF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1997B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B015E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76</w:t>
            </w:r>
          </w:p>
        </w:tc>
        <w:tc>
          <w:tcPr>
            <w:tcW w:w="3152" w:type="dxa"/>
            <w:tcBorders>
              <w:top w:val="nil"/>
              <w:left w:val="nil"/>
              <w:bottom w:val="single" w:sz="4" w:space="0" w:color="000000"/>
              <w:right w:val="single" w:sz="4" w:space="0" w:color="000000"/>
            </w:tcBorders>
            <w:shd w:val="clear" w:color="auto" w:fill="auto"/>
            <w:vAlign w:val="center"/>
            <w:hideMark/>
          </w:tcPr>
          <w:p w14:paraId="5B451AA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báo cáo số liệu quá hạn</w:t>
            </w:r>
          </w:p>
        </w:tc>
        <w:tc>
          <w:tcPr>
            <w:tcW w:w="2250" w:type="dxa"/>
            <w:tcBorders>
              <w:top w:val="nil"/>
              <w:left w:val="nil"/>
              <w:bottom w:val="single" w:sz="4" w:space="0" w:color="000000"/>
              <w:right w:val="single" w:sz="4" w:space="0" w:color="000000"/>
            </w:tcBorders>
            <w:shd w:val="clear" w:color="auto" w:fill="auto"/>
            <w:noWrap/>
            <w:vAlign w:val="center"/>
            <w:hideMark/>
          </w:tcPr>
          <w:p w14:paraId="051B78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09FAA5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AA94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E1CF7C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DF0F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665FD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B27C7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5CA0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để sửa cấu hình báo cáo quá hạn.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951A4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7A102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5A175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33DFE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631B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11027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Quản trị đơn vị thay đổi cấu hình thời điểm kích hoạt chu kỳ. Hệ thống xử lý yêu cầu và hiển thị thông báo kết quả </w:t>
            </w:r>
            <w:r w:rsidRPr="000B4E64">
              <w:rPr>
                <w:rFonts w:eastAsia="Times New Roman" w:cs="Times New Roman"/>
                <w:color w:val="000000"/>
                <w:szCs w:val="26"/>
              </w:rPr>
              <w:lastRenderedPageBreak/>
              <w:t>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C137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lastRenderedPageBreak/>
              <w:t>Dữ liệu đầu vào</w:t>
            </w:r>
          </w:p>
        </w:tc>
      </w:tr>
      <w:tr w:rsidR="000B4E64" w:rsidRPr="000B4E64" w14:paraId="3FA3966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C9561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DF7BE1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44521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C0F39F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cấu hình.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2F96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83572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CCB02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77</w:t>
            </w:r>
          </w:p>
        </w:tc>
        <w:tc>
          <w:tcPr>
            <w:tcW w:w="3152" w:type="dxa"/>
            <w:tcBorders>
              <w:top w:val="nil"/>
              <w:left w:val="nil"/>
              <w:bottom w:val="single" w:sz="4" w:space="0" w:color="000000"/>
              <w:right w:val="single" w:sz="4" w:space="0" w:color="000000"/>
            </w:tcBorders>
            <w:shd w:val="clear" w:color="auto" w:fill="auto"/>
            <w:vAlign w:val="center"/>
            <w:hideMark/>
          </w:tcPr>
          <w:p w14:paraId="248E82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tiêu đề cột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A2CEEF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78D8C3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D438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1F33F2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B22C7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6069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B9948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82CF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cấu hình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6A31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9E8A89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CA9AA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9AD5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D0ACAF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21A07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thêm cột biểu mẫu báo cáo và nhập tên tiêu đề.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A37C6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E35A77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9806D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4B2E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34D7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536F9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thêm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1DFB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72CBD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65AC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78</w:t>
            </w:r>
          </w:p>
        </w:tc>
        <w:tc>
          <w:tcPr>
            <w:tcW w:w="3152" w:type="dxa"/>
            <w:tcBorders>
              <w:top w:val="nil"/>
              <w:left w:val="nil"/>
              <w:bottom w:val="single" w:sz="4" w:space="0" w:color="000000"/>
              <w:right w:val="single" w:sz="4" w:space="0" w:color="000000"/>
            </w:tcBorders>
            <w:shd w:val="clear" w:color="auto" w:fill="auto"/>
            <w:vAlign w:val="center"/>
            <w:hideMark/>
          </w:tcPr>
          <w:p w14:paraId="0690421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tiêu đề dòng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74556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A1967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A88E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D9C7BA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02A53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87F1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39B4B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9D769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cấu hình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06F2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9394AB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41B5D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EE943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5DEF67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5A235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thêm dòng biểu mẫu báo cáo và tên tiêu đề.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F237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1ECB35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F55AD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AB32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B8EDF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8DC2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thêm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73EA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441A3B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A80FE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79</w:t>
            </w:r>
          </w:p>
        </w:tc>
        <w:tc>
          <w:tcPr>
            <w:tcW w:w="3152" w:type="dxa"/>
            <w:tcBorders>
              <w:top w:val="nil"/>
              <w:left w:val="nil"/>
              <w:bottom w:val="single" w:sz="4" w:space="0" w:color="000000"/>
              <w:right w:val="single" w:sz="4" w:space="0" w:color="000000"/>
            </w:tcBorders>
            <w:shd w:val="clear" w:color="auto" w:fill="auto"/>
            <w:vAlign w:val="center"/>
            <w:hideMark/>
          </w:tcPr>
          <w:p w14:paraId="4A7602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tiêu đề cột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C4437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500B0B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D158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8C4906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32F9D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A7ED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4FF28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186F3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sửa cấu hình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6ED3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B8538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E565F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85695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726A8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2DB3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tên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595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9BF8EA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6845A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4587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B7536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BC7C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09A9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1C7425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4D105C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80</w:t>
            </w:r>
          </w:p>
        </w:tc>
        <w:tc>
          <w:tcPr>
            <w:tcW w:w="3152" w:type="dxa"/>
            <w:tcBorders>
              <w:top w:val="nil"/>
              <w:left w:val="nil"/>
              <w:bottom w:val="single" w:sz="4" w:space="0" w:color="000000"/>
              <w:right w:val="single" w:sz="4" w:space="0" w:color="000000"/>
            </w:tcBorders>
            <w:shd w:val="clear" w:color="auto" w:fill="auto"/>
            <w:vAlign w:val="center"/>
            <w:hideMark/>
          </w:tcPr>
          <w:p w14:paraId="71D733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tiêu đề dòng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7E471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1F21F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BEC6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FAD01C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49B27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506B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48C8B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5493D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sửa cấu hình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C708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40946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2AC95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7A43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74CC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FC791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tên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2616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F31D9F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8B38E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E1289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830D07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B9E8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22FC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0DFFF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839D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81</w:t>
            </w:r>
          </w:p>
        </w:tc>
        <w:tc>
          <w:tcPr>
            <w:tcW w:w="3152" w:type="dxa"/>
            <w:tcBorders>
              <w:top w:val="nil"/>
              <w:left w:val="nil"/>
              <w:bottom w:val="single" w:sz="4" w:space="0" w:color="000000"/>
              <w:right w:val="single" w:sz="4" w:space="0" w:color="000000"/>
            </w:tcBorders>
            <w:shd w:val="clear" w:color="auto" w:fill="auto"/>
            <w:vAlign w:val="center"/>
            <w:hideMark/>
          </w:tcPr>
          <w:p w14:paraId="0238E1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cấu hình tiêu đề cột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5B287C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B3B1F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623D7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C01D2C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20A93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08E6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C7B7F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E067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cấu hình tiêu đề cột biểu mẫu báo cáo số liệu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F7298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7886C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00CE6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2FA12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AFA80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CDC3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xóa cấu hình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CFF8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ECB58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D6EBC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1F7A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AC22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2BBF3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xóa tên tiêu đề cột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77C5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47E86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FBA96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82</w:t>
            </w:r>
          </w:p>
        </w:tc>
        <w:tc>
          <w:tcPr>
            <w:tcW w:w="3152" w:type="dxa"/>
            <w:tcBorders>
              <w:top w:val="nil"/>
              <w:left w:val="nil"/>
              <w:bottom w:val="single" w:sz="4" w:space="0" w:color="000000"/>
              <w:right w:val="single" w:sz="4" w:space="0" w:color="000000"/>
            </w:tcBorders>
            <w:shd w:val="clear" w:color="auto" w:fill="auto"/>
            <w:vAlign w:val="center"/>
            <w:hideMark/>
          </w:tcPr>
          <w:p w14:paraId="489F57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cấu hình tiêu đề dòng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3E7A7C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091BAB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9F4C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44B8AA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0AB9FF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23C9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EE664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D609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xóa cấu hình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3F37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6206E9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13462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B77B2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9FEC1F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D6393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xóa cấu hình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0BF77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97FDA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40383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B9F5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1CF57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A01CB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xóa tên tiêu đề dòng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D745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8ED6F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EA84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83</w:t>
            </w:r>
          </w:p>
        </w:tc>
        <w:tc>
          <w:tcPr>
            <w:tcW w:w="3152" w:type="dxa"/>
            <w:tcBorders>
              <w:top w:val="nil"/>
              <w:left w:val="nil"/>
              <w:bottom w:val="single" w:sz="4" w:space="0" w:color="000000"/>
              <w:right w:val="single" w:sz="4" w:space="0" w:color="000000"/>
            </w:tcBorders>
            <w:shd w:val="clear" w:color="auto" w:fill="auto"/>
            <w:vAlign w:val="center"/>
            <w:hideMark/>
          </w:tcPr>
          <w:p w14:paraId="66FB28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kiểu dữ liệu cho các cột của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4C4343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B9411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74593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ECECDE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D9889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5AC2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6E1D63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E4F2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cấu hình kiểu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2880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1D16AA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BF19F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45533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96B38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7233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kiểu dữ liệu tương ứng với tiêu đề.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33B5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35F55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F5A74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1FB0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AB6969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9BB52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cấu hình các kiểu dữ liệu (chỉ đọc tiêu đề dữ liệu, ẩn cột trên mobile hoặc desktop).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25335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61953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12A4E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84E4E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33B57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DC69A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cấu hình.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2AF0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5BE048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A5442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84</w:t>
            </w:r>
          </w:p>
        </w:tc>
        <w:tc>
          <w:tcPr>
            <w:tcW w:w="3152" w:type="dxa"/>
            <w:tcBorders>
              <w:top w:val="nil"/>
              <w:left w:val="nil"/>
              <w:bottom w:val="single" w:sz="4" w:space="0" w:color="000000"/>
              <w:right w:val="single" w:sz="4" w:space="0" w:color="000000"/>
            </w:tcBorders>
            <w:shd w:val="clear" w:color="auto" w:fill="auto"/>
            <w:vAlign w:val="center"/>
            <w:hideMark/>
          </w:tcPr>
          <w:p w14:paraId="4E3568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kiểu dữ liệu cho các cột của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1F16E7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562855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6304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2CB81D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BF6C2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BA50336"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4790FC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5FF5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cấu hình kiểu dữ liệu cần sửa.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5A1B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E81832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409B4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90BC3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908A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27D79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thay đổi kiểu dữ liệu tương ứng với tiêu đề.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87A9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9CF2D0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91810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E10C2BC"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40B9F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CF3FA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cấu hình các kiểu dữ liệu (chỉ đọc tiêu đề dữ liệu, ẩn cột trên mobile hoặc desktop).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D80F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0E046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FF204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8679F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0102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BE04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cấu hình.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BA59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BADD2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CCC2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85</w:t>
            </w:r>
          </w:p>
        </w:tc>
        <w:tc>
          <w:tcPr>
            <w:tcW w:w="3152" w:type="dxa"/>
            <w:tcBorders>
              <w:top w:val="nil"/>
              <w:left w:val="nil"/>
              <w:bottom w:val="single" w:sz="4" w:space="0" w:color="000000"/>
              <w:right w:val="single" w:sz="4" w:space="0" w:color="000000"/>
            </w:tcBorders>
            <w:shd w:val="clear" w:color="auto" w:fill="auto"/>
            <w:vAlign w:val="center"/>
            <w:hideMark/>
          </w:tcPr>
          <w:p w14:paraId="62529B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Gán quy trình vào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1626A27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33400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129A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53ADF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C3ED2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B6EAB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B2FA3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3601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số liệu cần gán quy trình biểu mẫu.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ECE5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04DB0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A1A12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9B0C7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D92A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F4471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tên quy trình cần gán vào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BA52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7C57A20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526DA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44C9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F311A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CFA4C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nhấn chọn quy trình để thêm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603E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3EE30E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F0FF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86</w:t>
            </w:r>
          </w:p>
        </w:tc>
        <w:tc>
          <w:tcPr>
            <w:tcW w:w="3152" w:type="dxa"/>
            <w:tcBorders>
              <w:top w:val="nil"/>
              <w:left w:val="nil"/>
              <w:bottom w:val="single" w:sz="4" w:space="0" w:color="000000"/>
              <w:right w:val="single" w:sz="4" w:space="0" w:color="000000"/>
            </w:tcBorders>
            <w:shd w:val="clear" w:color="auto" w:fill="auto"/>
            <w:vAlign w:val="center"/>
            <w:hideMark/>
          </w:tcPr>
          <w:p w14:paraId="607E1A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Bỏ gán quy trình vào biểu </w:t>
            </w:r>
            <w:r w:rsidRPr="000B4E64">
              <w:rPr>
                <w:rFonts w:eastAsia="Times New Roman" w:cs="Times New Roman"/>
                <w:color w:val="000000"/>
                <w:szCs w:val="26"/>
              </w:rPr>
              <w:lastRenderedPageBreak/>
              <w:t>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0DC42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7CEA56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009F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44A06D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D7461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4A8CC5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B3828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A3C1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biểu mẫu cần bỏ gán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49BF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3585B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F44CB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5305C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54C2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DC199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xóa quy trình trên biểu mẫu.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1D11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88538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5871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87</w:t>
            </w:r>
          </w:p>
        </w:tc>
        <w:tc>
          <w:tcPr>
            <w:tcW w:w="3152" w:type="dxa"/>
            <w:tcBorders>
              <w:top w:val="nil"/>
              <w:left w:val="nil"/>
              <w:bottom w:val="single" w:sz="4" w:space="0" w:color="000000"/>
              <w:right w:val="single" w:sz="4" w:space="0" w:color="000000"/>
            </w:tcBorders>
            <w:shd w:val="clear" w:color="auto" w:fill="auto"/>
            <w:vAlign w:val="center"/>
            <w:hideMark/>
          </w:tcPr>
          <w:p w14:paraId="65077DD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header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B7467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BC18E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B8AA9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2BDA72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FA10F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56A2E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598CC5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1E4F7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số liệu cần tạo header/footer.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FEBDA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CE7E39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C2389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601E6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EB069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06865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header/footer của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0CFA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03BBF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1359B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64D7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BBBB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1E47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thêm thông tin của header/footer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AC03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1D8DF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4E663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6B43F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EFEED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AB55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tạo header/footer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FADD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682B31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4DC4F8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88</w:t>
            </w:r>
          </w:p>
        </w:tc>
        <w:tc>
          <w:tcPr>
            <w:tcW w:w="3152" w:type="dxa"/>
            <w:tcBorders>
              <w:top w:val="nil"/>
              <w:left w:val="nil"/>
              <w:bottom w:val="single" w:sz="4" w:space="0" w:color="000000"/>
              <w:right w:val="single" w:sz="4" w:space="0" w:color="000000"/>
            </w:tcBorders>
            <w:shd w:val="clear" w:color="auto" w:fill="auto"/>
            <w:vAlign w:val="center"/>
            <w:hideMark/>
          </w:tcPr>
          <w:p w14:paraId="22E34E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footer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5446C6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2CFFD6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D6DA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7A5BB6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F1C520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8432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69930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DE1B3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(số liệu) cần tạo footer.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B70E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B21E1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12B60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DE2E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AA6C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14CE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footer và thêm thông tin của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3DF3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D52564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738DD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88EC9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EA66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160B0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tạo footer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634B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7C2F1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C440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89</w:t>
            </w:r>
          </w:p>
        </w:tc>
        <w:tc>
          <w:tcPr>
            <w:tcW w:w="3152" w:type="dxa"/>
            <w:tcBorders>
              <w:top w:val="nil"/>
              <w:left w:val="nil"/>
              <w:bottom w:val="single" w:sz="4" w:space="0" w:color="000000"/>
              <w:right w:val="single" w:sz="4" w:space="0" w:color="000000"/>
            </w:tcBorders>
            <w:shd w:val="clear" w:color="auto" w:fill="auto"/>
            <w:vAlign w:val="center"/>
            <w:hideMark/>
          </w:tcPr>
          <w:p w14:paraId="45E0BC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header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59AD372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52977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E613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A727E4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26BCA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2122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2F809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649C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(số liệu) cần sửa.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CC73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128B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62DB7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C8AE3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3E4D0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C1EA3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header và sửa thông tin của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8631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91330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89A67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C3F4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A7D3C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1889A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thông tin của header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A6AE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9BFCA5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60771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90</w:t>
            </w:r>
          </w:p>
        </w:tc>
        <w:tc>
          <w:tcPr>
            <w:tcW w:w="3152" w:type="dxa"/>
            <w:tcBorders>
              <w:top w:val="nil"/>
              <w:left w:val="nil"/>
              <w:bottom w:val="single" w:sz="4" w:space="0" w:color="000000"/>
              <w:right w:val="single" w:sz="4" w:space="0" w:color="000000"/>
            </w:tcBorders>
            <w:shd w:val="clear" w:color="auto" w:fill="auto"/>
            <w:vAlign w:val="center"/>
            <w:hideMark/>
          </w:tcPr>
          <w:p w14:paraId="35C50F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footer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3FA68F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189A47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B28C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05A437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C23D8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FBE45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8864F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896715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(số liệu) cần sửa.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86B1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4E5073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DAE00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D073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FB7A8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99942F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footer và sửa thông tin của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AA21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20C8CC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51F18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AC15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7D2C4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BC739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thông tin của footer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073F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293C50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81A1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91</w:t>
            </w:r>
          </w:p>
        </w:tc>
        <w:tc>
          <w:tcPr>
            <w:tcW w:w="3152" w:type="dxa"/>
            <w:tcBorders>
              <w:top w:val="nil"/>
              <w:left w:val="nil"/>
              <w:bottom w:val="single" w:sz="4" w:space="0" w:color="000000"/>
              <w:right w:val="single" w:sz="4" w:space="0" w:color="000000"/>
            </w:tcBorders>
            <w:shd w:val="clear" w:color="auto" w:fill="auto"/>
            <w:vAlign w:val="center"/>
            <w:hideMark/>
          </w:tcPr>
          <w:p w14:paraId="561626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header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AD284D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93EB8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34CC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B1192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FB277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325CC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C1DADE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9A45D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báo cáo số liệu, chọn loại báo cáo cần xoá header.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914F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BF09F5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1F383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BCC5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004483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F5411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xóa thông tin của header.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1DC3E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0B06F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1E08E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484B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7ACA9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1BAA0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xóa thông tin của header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9ED2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7CE26E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17773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92</w:t>
            </w:r>
          </w:p>
        </w:tc>
        <w:tc>
          <w:tcPr>
            <w:tcW w:w="3152" w:type="dxa"/>
            <w:tcBorders>
              <w:top w:val="nil"/>
              <w:left w:val="nil"/>
              <w:bottom w:val="single" w:sz="4" w:space="0" w:color="000000"/>
              <w:right w:val="single" w:sz="4" w:space="0" w:color="000000"/>
            </w:tcBorders>
            <w:shd w:val="clear" w:color="auto" w:fill="auto"/>
            <w:vAlign w:val="center"/>
            <w:hideMark/>
          </w:tcPr>
          <w:p w14:paraId="7C4657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footer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31A5D1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15EC4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A018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3184F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B6A6C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C2847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051B0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DCC4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báo cáo số liệu, chọn loại báo cáo cần xoá footer.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586B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0DA19D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BDDA8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7490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DE584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EE18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xóa thông tin của footer.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2440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28F4E1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1D06C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9966F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1002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F4829B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xóa thông tin của footer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E7466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AA3675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B2E5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93</w:t>
            </w:r>
          </w:p>
        </w:tc>
        <w:tc>
          <w:tcPr>
            <w:tcW w:w="3152" w:type="dxa"/>
            <w:tcBorders>
              <w:top w:val="nil"/>
              <w:left w:val="nil"/>
              <w:bottom w:val="single" w:sz="4" w:space="0" w:color="000000"/>
              <w:right w:val="single" w:sz="4" w:space="0" w:color="000000"/>
            </w:tcBorders>
            <w:shd w:val="clear" w:color="auto" w:fill="auto"/>
            <w:vAlign w:val="center"/>
            <w:hideMark/>
          </w:tcPr>
          <w:p w14:paraId="40166F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Sao chép loại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37C98AA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9D96F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A6CA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8A3990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BF402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90DEF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6AC52C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BEFC8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loại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E9B3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9B007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31E44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0E55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E479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104B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báo cáo cần sao chép.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2E98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5EA9C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6CBD4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1A6188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C087ED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CF6B8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thực hiện sao chép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15B2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14DE55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A4D7D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94</w:t>
            </w:r>
          </w:p>
        </w:tc>
        <w:tc>
          <w:tcPr>
            <w:tcW w:w="3152" w:type="dxa"/>
            <w:tcBorders>
              <w:top w:val="nil"/>
              <w:left w:val="nil"/>
              <w:bottom w:val="single" w:sz="4" w:space="0" w:color="000000"/>
              <w:right w:val="single" w:sz="4" w:space="0" w:color="000000"/>
            </w:tcBorders>
            <w:shd w:val="clear" w:color="auto" w:fill="auto"/>
            <w:vAlign w:val="center"/>
            <w:hideMark/>
          </w:tcPr>
          <w:p w14:paraId="13F9400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Xuất tệp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5C1B10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1558FB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A210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D5618B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64EE2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F1273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DCCA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E571F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loại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4FA4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F7C22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FFC81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1AC65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B2B0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38D5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báo cáo cần xuất tệp.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E54EC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EFA031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E0B59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A2AC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D203B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E4DB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thực hiện xuất tệp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D5A3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CA3EDF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55102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95</w:t>
            </w:r>
          </w:p>
        </w:tc>
        <w:tc>
          <w:tcPr>
            <w:tcW w:w="3152" w:type="dxa"/>
            <w:tcBorders>
              <w:top w:val="nil"/>
              <w:left w:val="nil"/>
              <w:bottom w:val="single" w:sz="4" w:space="0" w:color="000000"/>
              <w:right w:val="single" w:sz="4" w:space="0" w:color="000000"/>
            </w:tcBorders>
            <w:shd w:val="clear" w:color="auto" w:fill="auto"/>
            <w:vAlign w:val="center"/>
            <w:hideMark/>
          </w:tcPr>
          <w:p w14:paraId="225A56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lĩnh vực</w:t>
            </w:r>
          </w:p>
        </w:tc>
        <w:tc>
          <w:tcPr>
            <w:tcW w:w="2250" w:type="dxa"/>
            <w:tcBorders>
              <w:top w:val="nil"/>
              <w:left w:val="nil"/>
              <w:bottom w:val="single" w:sz="4" w:space="0" w:color="000000"/>
              <w:right w:val="single" w:sz="4" w:space="0" w:color="000000"/>
            </w:tcBorders>
            <w:shd w:val="clear" w:color="auto" w:fill="auto"/>
            <w:noWrap/>
            <w:vAlign w:val="center"/>
            <w:hideMark/>
          </w:tcPr>
          <w:p w14:paraId="7EA70A4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9421A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0F43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067A36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ECACF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DB54F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C29EB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50DF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9085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9BC27D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F4E7B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86AE3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9535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3CD4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lĩnh vực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2BBCD3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2572345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516F2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96</w:t>
            </w:r>
          </w:p>
        </w:tc>
        <w:tc>
          <w:tcPr>
            <w:tcW w:w="3152" w:type="dxa"/>
            <w:tcBorders>
              <w:top w:val="nil"/>
              <w:left w:val="nil"/>
              <w:bottom w:val="single" w:sz="4" w:space="0" w:color="000000"/>
              <w:right w:val="single" w:sz="4" w:space="0" w:color="000000"/>
            </w:tcBorders>
            <w:shd w:val="clear" w:color="auto" w:fill="auto"/>
            <w:vAlign w:val="center"/>
            <w:hideMark/>
          </w:tcPr>
          <w:p w14:paraId="2921CA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trạng thái</w:t>
            </w:r>
          </w:p>
        </w:tc>
        <w:tc>
          <w:tcPr>
            <w:tcW w:w="2250" w:type="dxa"/>
            <w:tcBorders>
              <w:top w:val="nil"/>
              <w:left w:val="nil"/>
              <w:bottom w:val="single" w:sz="4" w:space="0" w:color="000000"/>
              <w:right w:val="single" w:sz="4" w:space="0" w:color="000000"/>
            </w:tcBorders>
            <w:shd w:val="clear" w:color="auto" w:fill="auto"/>
            <w:noWrap/>
            <w:vAlign w:val="center"/>
            <w:hideMark/>
          </w:tcPr>
          <w:p w14:paraId="107333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2E9064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6017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115CAE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4F835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6F6D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FD1B52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B1FED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E1F2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823A49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15A5C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84D2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39BB01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6BE9F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004A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1F81605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6EE0D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97</w:t>
            </w:r>
          </w:p>
        </w:tc>
        <w:tc>
          <w:tcPr>
            <w:tcW w:w="3152" w:type="dxa"/>
            <w:tcBorders>
              <w:top w:val="nil"/>
              <w:left w:val="nil"/>
              <w:bottom w:val="single" w:sz="4" w:space="0" w:color="000000"/>
              <w:right w:val="single" w:sz="4" w:space="0" w:color="000000"/>
            </w:tcBorders>
            <w:shd w:val="clear" w:color="auto" w:fill="auto"/>
            <w:vAlign w:val="center"/>
            <w:hideMark/>
          </w:tcPr>
          <w:p w14:paraId="2AB589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mã</w:t>
            </w:r>
          </w:p>
        </w:tc>
        <w:tc>
          <w:tcPr>
            <w:tcW w:w="2250" w:type="dxa"/>
            <w:tcBorders>
              <w:top w:val="nil"/>
              <w:left w:val="nil"/>
              <w:bottom w:val="single" w:sz="4" w:space="0" w:color="000000"/>
              <w:right w:val="single" w:sz="4" w:space="0" w:color="000000"/>
            </w:tcBorders>
            <w:shd w:val="clear" w:color="auto" w:fill="auto"/>
            <w:noWrap/>
            <w:vAlign w:val="center"/>
            <w:hideMark/>
          </w:tcPr>
          <w:p w14:paraId="116BBF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6DAF5D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BAFBA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F728AE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5A88F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944E9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B2832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5EF3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A95D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976B93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48558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A05F5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9712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A1E8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mã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D6226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398A979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AC8F2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98</w:t>
            </w:r>
          </w:p>
        </w:tc>
        <w:tc>
          <w:tcPr>
            <w:tcW w:w="3152" w:type="dxa"/>
            <w:tcBorders>
              <w:top w:val="nil"/>
              <w:left w:val="nil"/>
              <w:bottom w:val="single" w:sz="4" w:space="0" w:color="000000"/>
              <w:right w:val="single" w:sz="4" w:space="0" w:color="000000"/>
            </w:tcBorders>
            <w:shd w:val="clear" w:color="auto" w:fill="auto"/>
            <w:vAlign w:val="center"/>
            <w:hideMark/>
          </w:tcPr>
          <w:p w14:paraId="38FBD3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tên</w:t>
            </w:r>
          </w:p>
        </w:tc>
        <w:tc>
          <w:tcPr>
            <w:tcW w:w="2250" w:type="dxa"/>
            <w:tcBorders>
              <w:top w:val="nil"/>
              <w:left w:val="nil"/>
              <w:bottom w:val="single" w:sz="4" w:space="0" w:color="000000"/>
              <w:right w:val="single" w:sz="4" w:space="0" w:color="000000"/>
            </w:tcBorders>
            <w:shd w:val="clear" w:color="auto" w:fill="auto"/>
            <w:noWrap/>
            <w:vAlign w:val="center"/>
            <w:hideMark/>
          </w:tcPr>
          <w:p w14:paraId="2FEDF8F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57760F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300D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F43CD0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E7717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DF815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60AF9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3C67F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6CD5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F6E09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1D3BA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85E1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63A7D0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CDC17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tên loại văn bản/hồ sơ.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284BA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4670C71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11C6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99</w:t>
            </w:r>
          </w:p>
        </w:tc>
        <w:tc>
          <w:tcPr>
            <w:tcW w:w="3152" w:type="dxa"/>
            <w:tcBorders>
              <w:top w:val="nil"/>
              <w:left w:val="nil"/>
              <w:bottom w:val="single" w:sz="4" w:space="0" w:color="000000"/>
              <w:right w:val="single" w:sz="4" w:space="0" w:color="000000"/>
            </w:tcBorders>
            <w:shd w:val="clear" w:color="auto" w:fill="auto"/>
            <w:vAlign w:val="center"/>
            <w:hideMark/>
          </w:tcPr>
          <w:p w14:paraId="7EF94D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kỳ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3D0D03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751DC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8BF6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D0211C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92788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277F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5BFFE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B75FC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6530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A18A50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70445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4F9FF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5D9A7B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A03D6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kỳ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4B76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2E379D0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7FFD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100</w:t>
            </w:r>
          </w:p>
        </w:tc>
        <w:tc>
          <w:tcPr>
            <w:tcW w:w="3152" w:type="dxa"/>
            <w:tcBorders>
              <w:top w:val="nil"/>
              <w:left w:val="nil"/>
              <w:bottom w:val="single" w:sz="4" w:space="0" w:color="000000"/>
              <w:right w:val="single" w:sz="4" w:space="0" w:color="000000"/>
            </w:tcBorders>
            <w:shd w:val="clear" w:color="auto" w:fill="auto"/>
            <w:vAlign w:val="center"/>
            <w:hideMark/>
          </w:tcPr>
          <w:p w14:paraId="5F309A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báo cáo số liệu theo phòng ban</w:t>
            </w:r>
          </w:p>
        </w:tc>
        <w:tc>
          <w:tcPr>
            <w:tcW w:w="2250" w:type="dxa"/>
            <w:tcBorders>
              <w:top w:val="nil"/>
              <w:left w:val="nil"/>
              <w:bottom w:val="single" w:sz="4" w:space="0" w:color="000000"/>
              <w:right w:val="single" w:sz="4" w:space="0" w:color="000000"/>
            </w:tcBorders>
            <w:shd w:val="clear" w:color="auto" w:fill="auto"/>
            <w:noWrap/>
            <w:vAlign w:val="center"/>
            <w:hideMark/>
          </w:tcPr>
          <w:p w14:paraId="669CF7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2EBEC7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08A1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7069A5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8F7F9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1E95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4FB5F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0409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FFF9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E7A52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5B225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423D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31B6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3AB23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tìm kiếm theo phòng ban.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D3C2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7FA568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B78F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101</w:t>
            </w:r>
          </w:p>
        </w:tc>
        <w:tc>
          <w:tcPr>
            <w:tcW w:w="3152" w:type="dxa"/>
            <w:tcBorders>
              <w:top w:val="nil"/>
              <w:left w:val="nil"/>
              <w:bottom w:val="single" w:sz="4" w:space="0" w:color="000000"/>
              <w:right w:val="single" w:sz="4" w:space="0" w:color="000000"/>
            </w:tcBorders>
            <w:shd w:val="clear" w:color="FFFFFF" w:fill="FFFFFF"/>
            <w:vAlign w:val="center"/>
            <w:hideMark/>
          </w:tcPr>
          <w:p w14:paraId="2DFE77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mới thông tin quy trình báo cáo</w:t>
            </w:r>
          </w:p>
        </w:tc>
        <w:tc>
          <w:tcPr>
            <w:tcW w:w="2250" w:type="dxa"/>
            <w:tcBorders>
              <w:top w:val="nil"/>
              <w:left w:val="nil"/>
              <w:bottom w:val="single" w:sz="4" w:space="0" w:color="000000"/>
              <w:right w:val="single" w:sz="4" w:space="0" w:color="000000"/>
            </w:tcBorders>
            <w:shd w:val="clear" w:color="FFFFFF" w:fill="FFFFFF"/>
            <w:noWrap/>
            <w:vAlign w:val="center"/>
            <w:hideMark/>
          </w:tcPr>
          <w:p w14:paraId="163CD05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FFFFFF" w:fill="FFFFFF"/>
            <w:vAlign w:val="center"/>
            <w:hideMark/>
          </w:tcPr>
          <w:p w14:paraId="361045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3817E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8D4A3E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D76AA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823D6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F6FE0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7D3F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chọn tạo mới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EC43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D3C59F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9FF95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2DF3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D993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0BBA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tên quy trình cần tạo.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FE48D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5A82F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54ED2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81A5AB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15FF4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4EE615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thời gian xử lý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1922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F8A24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5E6CE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F83F4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440959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CB7138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kích hoạt trạng thái quy trình để được sử dụng trên hệ thống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75D8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C68D8B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7715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102</w:t>
            </w:r>
          </w:p>
        </w:tc>
        <w:tc>
          <w:tcPr>
            <w:tcW w:w="3152" w:type="dxa"/>
            <w:tcBorders>
              <w:top w:val="nil"/>
              <w:left w:val="nil"/>
              <w:bottom w:val="single" w:sz="4" w:space="0" w:color="000000"/>
              <w:right w:val="single" w:sz="4" w:space="0" w:color="000000"/>
            </w:tcBorders>
            <w:shd w:val="clear" w:color="auto" w:fill="auto"/>
            <w:vAlign w:val="center"/>
            <w:hideMark/>
          </w:tcPr>
          <w:p w14:paraId="25866B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thông tin quy trình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30D8EF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D7403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C987B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9C8C7B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4EBEC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F960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01E07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50D4E4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chọn quy trình cần sửa.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820A0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5E64F0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A3022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696C5B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2B1F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E67F3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sửa tên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F7EA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650552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7241D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D55AD6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EA146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1D47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sửa thời gian xử lý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5566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01468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DFD1B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F7D792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9DA9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8CE4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chọn/bỏ chọn kích hoạt trạng thái quy trình để được sử dụng trên hệ thống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2149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54375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FC44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103</w:t>
            </w:r>
          </w:p>
        </w:tc>
        <w:tc>
          <w:tcPr>
            <w:tcW w:w="3152" w:type="dxa"/>
            <w:tcBorders>
              <w:top w:val="nil"/>
              <w:left w:val="nil"/>
              <w:bottom w:val="single" w:sz="4" w:space="0" w:color="000000"/>
              <w:right w:val="single" w:sz="4" w:space="0" w:color="000000"/>
            </w:tcBorders>
            <w:shd w:val="clear" w:color="auto" w:fill="auto"/>
            <w:vAlign w:val="center"/>
            <w:hideMark/>
          </w:tcPr>
          <w:p w14:paraId="31E53B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thông tin quy trình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421D3D7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6CBD6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F37E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DB6643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DBFFA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EAF3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979B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E466DA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E978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9F6F66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30A58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4BAB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03E2B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41CFB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quy trình trên hệ thống cần xóa thông tin.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E7E9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FDE2BF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587C4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7A490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5A90D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73C0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Xác nhận để xóa quy trình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A72F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0B2038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4A5E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104</w:t>
            </w:r>
          </w:p>
        </w:tc>
        <w:tc>
          <w:tcPr>
            <w:tcW w:w="3152" w:type="dxa"/>
            <w:tcBorders>
              <w:top w:val="nil"/>
              <w:left w:val="nil"/>
              <w:bottom w:val="single" w:sz="4" w:space="0" w:color="000000"/>
              <w:right w:val="single" w:sz="4" w:space="0" w:color="000000"/>
            </w:tcBorders>
            <w:shd w:val="clear" w:color="auto" w:fill="auto"/>
            <w:vAlign w:val="center"/>
            <w:hideMark/>
          </w:tcPr>
          <w:p w14:paraId="451FF8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đối tượng quy trình</w:t>
            </w:r>
          </w:p>
        </w:tc>
        <w:tc>
          <w:tcPr>
            <w:tcW w:w="2250" w:type="dxa"/>
            <w:tcBorders>
              <w:top w:val="nil"/>
              <w:left w:val="nil"/>
              <w:bottom w:val="single" w:sz="4" w:space="0" w:color="000000"/>
              <w:right w:val="single" w:sz="4" w:space="0" w:color="000000"/>
            </w:tcBorders>
            <w:shd w:val="clear" w:color="auto" w:fill="auto"/>
            <w:noWrap/>
            <w:vAlign w:val="center"/>
            <w:hideMark/>
          </w:tcPr>
          <w:p w14:paraId="76897F8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3EE3E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DCBF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933336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3EF8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CDAD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790F4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F0B3A5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trên hệ thống để cấu hình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C97F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FDA2A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47314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39981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68C0EB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1D0E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thêm đối tượng Người sử dụng trên quy trình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3C6AD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9A27A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5536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105</w:t>
            </w:r>
          </w:p>
        </w:tc>
        <w:tc>
          <w:tcPr>
            <w:tcW w:w="3152" w:type="dxa"/>
            <w:tcBorders>
              <w:top w:val="nil"/>
              <w:left w:val="nil"/>
              <w:bottom w:val="single" w:sz="4" w:space="0" w:color="000000"/>
              <w:right w:val="single" w:sz="4" w:space="0" w:color="000000"/>
            </w:tcBorders>
            <w:shd w:val="clear" w:color="auto" w:fill="auto"/>
            <w:vAlign w:val="center"/>
            <w:hideMark/>
          </w:tcPr>
          <w:p w14:paraId="282941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Sửa cấu hình đối tượng quy </w:t>
            </w:r>
            <w:r w:rsidRPr="000B4E64">
              <w:rPr>
                <w:rFonts w:eastAsia="Times New Roman" w:cs="Times New Roman"/>
                <w:color w:val="000000"/>
                <w:szCs w:val="26"/>
              </w:rPr>
              <w:lastRenderedPageBreak/>
              <w:t>trình</w:t>
            </w:r>
          </w:p>
        </w:tc>
        <w:tc>
          <w:tcPr>
            <w:tcW w:w="2250" w:type="dxa"/>
            <w:tcBorders>
              <w:top w:val="nil"/>
              <w:left w:val="nil"/>
              <w:bottom w:val="single" w:sz="4" w:space="0" w:color="000000"/>
              <w:right w:val="single" w:sz="4" w:space="0" w:color="000000"/>
            </w:tcBorders>
            <w:shd w:val="clear" w:color="auto" w:fill="auto"/>
            <w:noWrap/>
            <w:vAlign w:val="center"/>
            <w:hideMark/>
          </w:tcPr>
          <w:p w14:paraId="51D59EF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B3F4C1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5694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FA1850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EFCFB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10073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4C7B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61F03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trên hệ thống để sửa cấu hình đối tượng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CFA9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A0807F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78CC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F5134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555E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B17BF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sửa đối tượng Người sử dụng trên quy trình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24F64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51A6B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2634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106</w:t>
            </w:r>
          </w:p>
        </w:tc>
        <w:tc>
          <w:tcPr>
            <w:tcW w:w="3152" w:type="dxa"/>
            <w:tcBorders>
              <w:top w:val="nil"/>
              <w:left w:val="nil"/>
              <w:bottom w:val="single" w:sz="4" w:space="0" w:color="000000"/>
              <w:right w:val="single" w:sz="4" w:space="0" w:color="000000"/>
            </w:tcBorders>
            <w:shd w:val="clear" w:color="auto" w:fill="auto"/>
            <w:vAlign w:val="center"/>
            <w:hideMark/>
          </w:tcPr>
          <w:p w14:paraId="11C713F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đối tượng trong quy trình</w:t>
            </w:r>
          </w:p>
        </w:tc>
        <w:tc>
          <w:tcPr>
            <w:tcW w:w="2250" w:type="dxa"/>
            <w:tcBorders>
              <w:top w:val="nil"/>
              <w:left w:val="nil"/>
              <w:bottom w:val="single" w:sz="4" w:space="0" w:color="000000"/>
              <w:right w:val="single" w:sz="4" w:space="0" w:color="000000"/>
            </w:tcBorders>
            <w:shd w:val="clear" w:color="auto" w:fill="auto"/>
            <w:noWrap/>
            <w:vAlign w:val="center"/>
            <w:hideMark/>
          </w:tcPr>
          <w:p w14:paraId="1D5508F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2452A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27DEF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193F98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75F3E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71BBA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CC57B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4EF3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đối tượng trong quy trình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F0DE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FFB05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D8E97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0824F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3A75F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CBFF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chức năng xóa đối tượng trong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151C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AB510F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1C730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675148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A162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E3D37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xác nhận xóa đối tượng trong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9510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2C2B81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5847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107</w:t>
            </w:r>
          </w:p>
        </w:tc>
        <w:tc>
          <w:tcPr>
            <w:tcW w:w="3152" w:type="dxa"/>
            <w:tcBorders>
              <w:top w:val="nil"/>
              <w:left w:val="nil"/>
              <w:bottom w:val="single" w:sz="4" w:space="0" w:color="000000"/>
              <w:right w:val="single" w:sz="4" w:space="0" w:color="000000"/>
            </w:tcBorders>
            <w:shd w:val="clear" w:color="auto" w:fill="auto"/>
            <w:vAlign w:val="center"/>
            <w:hideMark/>
          </w:tcPr>
          <w:p w14:paraId="48BF5B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Thêm luồng chuyển quy trình cho đối tượng</w:t>
            </w:r>
          </w:p>
        </w:tc>
        <w:tc>
          <w:tcPr>
            <w:tcW w:w="2250" w:type="dxa"/>
            <w:tcBorders>
              <w:top w:val="nil"/>
              <w:left w:val="nil"/>
              <w:bottom w:val="single" w:sz="4" w:space="0" w:color="000000"/>
              <w:right w:val="single" w:sz="4" w:space="0" w:color="000000"/>
            </w:tcBorders>
            <w:shd w:val="clear" w:color="auto" w:fill="auto"/>
            <w:noWrap/>
            <w:vAlign w:val="center"/>
            <w:hideMark/>
          </w:tcPr>
          <w:p w14:paraId="703469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5AF1F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4F64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05D6D9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1DF8F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FE5F4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E39B9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DD5C0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quy trình cần thêm luồng chuyển quy trình cho đối tượng.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4439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421E88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41E7C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A65F11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E0181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08FE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thêm tên hành động cho luồng chuyển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F156D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5250C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E340F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4012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064F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E1FAF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ký điện tử (nếu cần)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8E40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80791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F2D36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108</w:t>
            </w:r>
          </w:p>
        </w:tc>
        <w:tc>
          <w:tcPr>
            <w:tcW w:w="3152" w:type="dxa"/>
            <w:tcBorders>
              <w:top w:val="nil"/>
              <w:left w:val="nil"/>
              <w:bottom w:val="single" w:sz="4" w:space="0" w:color="000000"/>
              <w:right w:val="single" w:sz="4" w:space="0" w:color="000000"/>
            </w:tcBorders>
            <w:shd w:val="clear" w:color="auto" w:fill="auto"/>
            <w:vAlign w:val="center"/>
            <w:hideMark/>
          </w:tcPr>
          <w:p w14:paraId="3AA474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luồng chuyển quy trình cho đối tượng</w:t>
            </w:r>
          </w:p>
        </w:tc>
        <w:tc>
          <w:tcPr>
            <w:tcW w:w="2250" w:type="dxa"/>
            <w:tcBorders>
              <w:top w:val="nil"/>
              <w:left w:val="nil"/>
              <w:bottom w:val="single" w:sz="4" w:space="0" w:color="000000"/>
              <w:right w:val="single" w:sz="4" w:space="0" w:color="000000"/>
            </w:tcBorders>
            <w:shd w:val="clear" w:color="auto" w:fill="auto"/>
            <w:noWrap/>
            <w:vAlign w:val="center"/>
            <w:hideMark/>
          </w:tcPr>
          <w:p w14:paraId="5203FC2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DECFB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86769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F36E4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B13E7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B64B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775E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7AA5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quy trình cần sửa luồng chuyển quy trình cho đối tượng.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241B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108D9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EB082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A4C7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9721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ADE81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sửa tên hành động cho luồng chuyển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17D9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F57F7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15167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90B1AE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13398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E92B95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bỏ chọn ký điện tử (nếu cần)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DC71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8120A3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28803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109</w:t>
            </w:r>
          </w:p>
        </w:tc>
        <w:tc>
          <w:tcPr>
            <w:tcW w:w="3152" w:type="dxa"/>
            <w:tcBorders>
              <w:top w:val="nil"/>
              <w:left w:val="nil"/>
              <w:bottom w:val="single" w:sz="4" w:space="0" w:color="000000"/>
              <w:right w:val="single" w:sz="4" w:space="0" w:color="000000"/>
            </w:tcBorders>
            <w:shd w:val="clear" w:color="auto" w:fill="auto"/>
            <w:vAlign w:val="center"/>
            <w:hideMark/>
          </w:tcPr>
          <w:p w14:paraId="69CB21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luồng chuyển quy trình cho đối tượng</w:t>
            </w:r>
          </w:p>
        </w:tc>
        <w:tc>
          <w:tcPr>
            <w:tcW w:w="2250" w:type="dxa"/>
            <w:tcBorders>
              <w:top w:val="nil"/>
              <w:left w:val="nil"/>
              <w:bottom w:val="single" w:sz="4" w:space="0" w:color="000000"/>
              <w:right w:val="single" w:sz="4" w:space="0" w:color="000000"/>
            </w:tcBorders>
            <w:shd w:val="clear" w:color="auto" w:fill="auto"/>
            <w:noWrap/>
            <w:vAlign w:val="center"/>
            <w:hideMark/>
          </w:tcPr>
          <w:p w14:paraId="30D710E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45B07D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BF32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7E81C2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1F92F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55C8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2ED33E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ECD8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luồng chuyển quy trình cho đối tượng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366C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D05FBC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8DD5D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5298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5B4A4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E2180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xóa luồng chuyển quy trình cho đối tượng.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476B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628E51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9A118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6A081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8A65A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66AEB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xác nhận để xóa luồng chuyển quy trình cho đối tượng.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CDBF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70A2A6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E8A5D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110</w:t>
            </w:r>
          </w:p>
        </w:tc>
        <w:tc>
          <w:tcPr>
            <w:tcW w:w="3152" w:type="dxa"/>
            <w:tcBorders>
              <w:top w:val="nil"/>
              <w:left w:val="nil"/>
              <w:bottom w:val="single" w:sz="4" w:space="0" w:color="000000"/>
              <w:right w:val="single" w:sz="4" w:space="0" w:color="000000"/>
            </w:tcBorders>
            <w:shd w:val="clear" w:color="auto" w:fill="auto"/>
            <w:vAlign w:val="center"/>
            <w:hideMark/>
          </w:tcPr>
          <w:p w14:paraId="0D2F6C9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cấu hình quy trình</w:t>
            </w:r>
          </w:p>
        </w:tc>
        <w:tc>
          <w:tcPr>
            <w:tcW w:w="2250" w:type="dxa"/>
            <w:tcBorders>
              <w:top w:val="nil"/>
              <w:left w:val="nil"/>
              <w:bottom w:val="single" w:sz="4" w:space="0" w:color="000000"/>
              <w:right w:val="single" w:sz="4" w:space="0" w:color="000000"/>
            </w:tcBorders>
            <w:shd w:val="clear" w:color="auto" w:fill="auto"/>
            <w:noWrap/>
            <w:vAlign w:val="center"/>
            <w:hideMark/>
          </w:tcPr>
          <w:p w14:paraId="6F65D93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314BC0B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22D18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48D879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0A530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1F9BDD"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AB5E3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F49C0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quy trình để xóa cấu hình quy trình.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6C4B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D29F78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96ADA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391A42F"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546CD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E0AF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cấu hình quy trình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B9A6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D7999B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09B96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61A8993"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1C88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8A49D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xác nhận để xóa cấu hình quy trình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4B65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F8AD2D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0A75B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V.2</w:t>
            </w:r>
          </w:p>
        </w:tc>
        <w:tc>
          <w:tcPr>
            <w:tcW w:w="3152" w:type="dxa"/>
            <w:tcBorders>
              <w:top w:val="nil"/>
              <w:left w:val="nil"/>
              <w:bottom w:val="single" w:sz="4" w:space="0" w:color="000000"/>
              <w:right w:val="single" w:sz="4" w:space="0" w:color="000000"/>
            </w:tcBorders>
            <w:shd w:val="clear" w:color="FFF2CC" w:fill="FFF2CC"/>
            <w:vAlign w:val="center"/>
            <w:hideMark/>
          </w:tcPr>
          <w:p w14:paraId="2552D9D4"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Quản lý cơ sở dữ liệu lưu trữ</w:t>
            </w:r>
          </w:p>
        </w:tc>
        <w:tc>
          <w:tcPr>
            <w:tcW w:w="2250" w:type="dxa"/>
            <w:tcBorders>
              <w:top w:val="nil"/>
              <w:left w:val="nil"/>
              <w:bottom w:val="single" w:sz="4" w:space="0" w:color="000000"/>
              <w:right w:val="single" w:sz="4" w:space="0" w:color="000000"/>
            </w:tcBorders>
            <w:shd w:val="clear" w:color="auto" w:fill="auto"/>
            <w:noWrap/>
            <w:vAlign w:val="center"/>
            <w:hideMark/>
          </w:tcPr>
          <w:p w14:paraId="767B668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18C13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BA92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319822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C821A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111</w:t>
            </w:r>
          </w:p>
        </w:tc>
        <w:tc>
          <w:tcPr>
            <w:tcW w:w="3152" w:type="dxa"/>
            <w:tcBorders>
              <w:top w:val="nil"/>
              <w:left w:val="nil"/>
              <w:bottom w:val="single" w:sz="4" w:space="0" w:color="000000"/>
              <w:right w:val="single" w:sz="4" w:space="0" w:color="000000"/>
            </w:tcBorders>
            <w:shd w:val="clear" w:color="auto" w:fill="auto"/>
            <w:vAlign w:val="center"/>
            <w:hideMark/>
          </w:tcPr>
          <w:p w14:paraId="27C0EF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mới cơ sở dữ liệu lưu trữ</w:t>
            </w:r>
          </w:p>
        </w:tc>
        <w:tc>
          <w:tcPr>
            <w:tcW w:w="2250" w:type="dxa"/>
            <w:tcBorders>
              <w:top w:val="nil"/>
              <w:left w:val="nil"/>
              <w:bottom w:val="single" w:sz="4" w:space="0" w:color="000000"/>
              <w:right w:val="single" w:sz="4" w:space="0" w:color="000000"/>
            </w:tcBorders>
            <w:shd w:val="clear" w:color="auto" w:fill="auto"/>
            <w:noWrap/>
            <w:vAlign w:val="center"/>
            <w:hideMark/>
          </w:tcPr>
          <w:p w14:paraId="2FA8FD5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010BDE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60E4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38E30C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A285F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9F9CA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DC0C5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AD2CF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kết nối cơ sở dữ liệu, chọn tạo mới nguồn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7911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51F2F9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F2EF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D549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6FC75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A3F8F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tên nguồn dữ liệu cần kết nối.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36BAE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01067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71AA9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AB456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92E16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DEFE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tên đơn vị cần kết nối.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D3376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7D3135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60F45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112</w:t>
            </w:r>
          </w:p>
        </w:tc>
        <w:tc>
          <w:tcPr>
            <w:tcW w:w="3152" w:type="dxa"/>
            <w:tcBorders>
              <w:top w:val="nil"/>
              <w:left w:val="nil"/>
              <w:bottom w:val="single" w:sz="4" w:space="0" w:color="000000"/>
              <w:right w:val="single" w:sz="4" w:space="0" w:color="000000"/>
            </w:tcBorders>
            <w:shd w:val="clear" w:color="auto" w:fill="auto"/>
            <w:vAlign w:val="center"/>
            <w:hideMark/>
          </w:tcPr>
          <w:p w14:paraId="188A9E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cơ sở dữ liệu lưu trữ</w:t>
            </w:r>
          </w:p>
        </w:tc>
        <w:tc>
          <w:tcPr>
            <w:tcW w:w="2250" w:type="dxa"/>
            <w:tcBorders>
              <w:top w:val="nil"/>
              <w:left w:val="nil"/>
              <w:bottom w:val="single" w:sz="4" w:space="0" w:color="000000"/>
              <w:right w:val="single" w:sz="4" w:space="0" w:color="000000"/>
            </w:tcBorders>
            <w:shd w:val="clear" w:color="auto" w:fill="auto"/>
            <w:noWrap/>
            <w:vAlign w:val="center"/>
            <w:hideMark/>
          </w:tcPr>
          <w:p w14:paraId="18FEA9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CBD87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DF700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E92A1A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99BF2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0463C9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9034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449F1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loại cơ sở dữ liệu kết nối.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B76B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EA7B4E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51160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C7F7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69BA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82A42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thông tin server/Port.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4809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50D97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D4865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E33ACA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742B3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6AB741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tên, tài khoản và mật khẩu cơ sở dữ liệu cần kết nối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9161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A75A7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B2A7C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113</w:t>
            </w:r>
          </w:p>
        </w:tc>
        <w:tc>
          <w:tcPr>
            <w:tcW w:w="3152" w:type="dxa"/>
            <w:tcBorders>
              <w:top w:val="nil"/>
              <w:left w:val="nil"/>
              <w:bottom w:val="single" w:sz="4" w:space="0" w:color="000000"/>
              <w:right w:val="single" w:sz="4" w:space="0" w:color="000000"/>
            </w:tcBorders>
            <w:shd w:val="clear" w:color="auto" w:fill="auto"/>
            <w:vAlign w:val="center"/>
            <w:hideMark/>
          </w:tcPr>
          <w:p w14:paraId="6EDB74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cơ sở dữ liệu lưu trữ</w:t>
            </w:r>
          </w:p>
        </w:tc>
        <w:tc>
          <w:tcPr>
            <w:tcW w:w="2250" w:type="dxa"/>
            <w:tcBorders>
              <w:top w:val="nil"/>
              <w:left w:val="nil"/>
              <w:bottom w:val="single" w:sz="4" w:space="0" w:color="000000"/>
              <w:right w:val="single" w:sz="4" w:space="0" w:color="000000"/>
            </w:tcBorders>
            <w:shd w:val="clear" w:color="auto" w:fill="auto"/>
            <w:noWrap/>
            <w:vAlign w:val="center"/>
            <w:hideMark/>
          </w:tcPr>
          <w:p w14:paraId="740E727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6949CB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1FDE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BF1724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4781F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952CE8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8CA08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9B6FE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thay đổi chọn loại cơ sở dữ liệu kết nối.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509F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762815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BB255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93DF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9E5D57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13BAD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thay đổi thông tin server/Port.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7BA4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B7FC52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09B5D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919F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1A2784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0EE15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thay đổi tên, tài khoản và mật khẩu cơ sở dữ liệu cần kết nối.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CA7F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9C603E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BAAD3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114</w:t>
            </w:r>
          </w:p>
        </w:tc>
        <w:tc>
          <w:tcPr>
            <w:tcW w:w="3152" w:type="dxa"/>
            <w:tcBorders>
              <w:top w:val="nil"/>
              <w:left w:val="nil"/>
              <w:bottom w:val="single" w:sz="4" w:space="0" w:color="000000"/>
              <w:right w:val="single" w:sz="4" w:space="0" w:color="000000"/>
            </w:tcBorders>
            <w:shd w:val="clear" w:color="auto" w:fill="auto"/>
            <w:vAlign w:val="center"/>
            <w:hideMark/>
          </w:tcPr>
          <w:p w14:paraId="179457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cấu hình cơ sở dữ liệu lưu trữ</w:t>
            </w:r>
          </w:p>
        </w:tc>
        <w:tc>
          <w:tcPr>
            <w:tcW w:w="2250" w:type="dxa"/>
            <w:tcBorders>
              <w:top w:val="nil"/>
              <w:left w:val="nil"/>
              <w:bottom w:val="single" w:sz="4" w:space="0" w:color="000000"/>
              <w:right w:val="single" w:sz="4" w:space="0" w:color="000000"/>
            </w:tcBorders>
            <w:shd w:val="clear" w:color="auto" w:fill="auto"/>
            <w:noWrap/>
            <w:vAlign w:val="center"/>
            <w:hideMark/>
          </w:tcPr>
          <w:p w14:paraId="30FDC80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2EED5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7A16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395B2B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8FBEC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195E1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DEB9CD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EDA24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vào danh mục kết nối cơ sở dữ liệu, chọn nguồn dữ liệu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76548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A02C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F69B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FAB249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A7DE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A010B3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Xác nhận để xóa nguồn dữ liệu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1974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550299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C80F0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115</w:t>
            </w:r>
          </w:p>
        </w:tc>
        <w:tc>
          <w:tcPr>
            <w:tcW w:w="3152" w:type="dxa"/>
            <w:tcBorders>
              <w:top w:val="nil"/>
              <w:left w:val="nil"/>
              <w:bottom w:val="single" w:sz="4" w:space="0" w:color="000000"/>
              <w:right w:val="single" w:sz="4" w:space="0" w:color="000000"/>
            </w:tcBorders>
            <w:shd w:val="clear" w:color="auto" w:fill="auto"/>
            <w:vAlign w:val="center"/>
            <w:hideMark/>
          </w:tcPr>
          <w:p w14:paraId="50F53A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Đồng bộ thủ công cho bảng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AD28B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A4389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07E1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00A081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59AA9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F1C6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4EB6F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9CD69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dữ liệu cần đồng bộ thủ công cho bảng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4AFE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6FAD03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E6395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31D12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430F71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58423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"Table" để hiển thị danh sách bảng dữ liệu để đồng bộ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47EA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23F334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139B6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3DF0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4115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DB15E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"Đồng bộ" để đồng bộ bảng dữ liệu trên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E3D3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637052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9E41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116</w:t>
            </w:r>
          </w:p>
        </w:tc>
        <w:tc>
          <w:tcPr>
            <w:tcW w:w="3152" w:type="dxa"/>
            <w:tcBorders>
              <w:top w:val="nil"/>
              <w:left w:val="nil"/>
              <w:bottom w:val="single" w:sz="4" w:space="0" w:color="000000"/>
              <w:right w:val="single" w:sz="4" w:space="0" w:color="000000"/>
            </w:tcBorders>
            <w:shd w:val="clear" w:color="auto" w:fill="auto"/>
            <w:vAlign w:val="center"/>
            <w:hideMark/>
          </w:tcPr>
          <w:p w14:paraId="3B52BCA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bảng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701BC0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73AD83A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2A02E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4164BD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CDD5A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E8A46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C920E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00CA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kết nối đến cơ sở dữ liệu, chọn bảng dữ liệu cần sửa.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D586B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E9CB21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69352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29DB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DCB3D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2EC29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Chọn kích hoạt trạng thái bảng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1250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5AD2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67E65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FD03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6A18C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A467B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Chọn Ghi lại để sửa bảng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EA1C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A2795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4ED2F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117</w:t>
            </w:r>
          </w:p>
        </w:tc>
        <w:tc>
          <w:tcPr>
            <w:tcW w:w="3152" w:type="dxa"/>
            <w:tcBorders>
              <w:top w:val="nil"/>
              <w:left w:val="nil"/>
              <w:bottom w:val="single" w:sz="4" w:space="0" w:color="000000"/>
              <w:right w:val="single" w:sz="4" w:space="0" w:color="000000"/>
            </w:tcBorders>
            <w:shd w:val="clear" w:color="auto" w:fill="auto"/>
            <w:vAlign w:val="center"/>
            <w:hideMark/>
          </w:tcPr>
          <w:p w14:paraId="11FFFF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chi tiết bảng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507624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7512E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7005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10B195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154AD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3E493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FBE30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41669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kết nối cơ sở dữ liệu để tìm kiếm bảng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09DA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331A40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D9277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CB74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3186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F730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nhập thông tin bảng dữ liệu cần tìm kiếm.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1874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132727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6E91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118</w:t>
            </w:r>
          </w:p>
        </w:tc>
        <w:tc>
          <w:tcPr>
            <w:tcW w:w="3152" w:type="dxa"/>
            <w:tcBorders>
              <w:top w:val="nil"/>
              <w:left w:val="nil"/>
              <w:bottom w:val="single" w:sz="4" w:space="0" w:color="000000"/>
              <w:right w:val="single" w:sz="4" w:space="0" w:color="000000"/>
            </w:tcBorders>
            <w:shd w:val="clear" w:color="auto" w:fill="auto"/>
            <w:vAlign w:val="center"/>
            <w:hideMark/>
          </w:tcPr>
          <w:p w14:paraId="66CC4B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Đồng bộ tên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467BFA4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1D3C74C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5865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C68EBB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5D397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731B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0E43C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EE8EB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dữ liệu để đồng bộ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B17F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59F572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289E6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50DE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77D0F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D98A7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quản lý trường dữ liệu trên bảng dữ liệu để đồng bộ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6F87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1003BC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DF311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69E7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E834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D2871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chức năng Đồng bộ để đồng bộ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842EB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2373F4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0133D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119</w:t>
            </w:r>
          </w:p>
        </w:tc>
        <w:tc>
          <w:tcPr>
            <w:tcW w:w="3152" w:type="dxa"/>
            <w:tcBorders>
              <w:top w:val="nil"/>
              <w:left w:val="nil"/>
              <w:bottom w:val="single" w:sz="4" w:space="0" w:color="000000"/>
              <w:right w:val="single" w:sz="4" w:space="0" w:color="000000"/>
            </w:tcBorders>
            <w:shd w:val="clear" w:color="auto" w:fill="auto"/>
            <w:vAlign w:val="center"/>
            <w:hideMark/>
          </w:tcPr>
          <w:p w14:paraId="162E284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3CB10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03531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B217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0F2D2D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C8431C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675AF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DD7AE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AC114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dữ liệu để sửa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4367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254D7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E9007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66F5D1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52902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F6FD6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quản lý trường dữ liệu trên bảng dữ liệu để sửa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857D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10D1D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199B2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6322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2DA7D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F8BB1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thông tin trường dữ liệu cần sửa và ghi lại.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150F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762BA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4ED74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120</w:t>
            </w:r>
          </w:p>
        </w:tc>
        <w:tc>
          <w:tcPr>
            <w:tcW w:w="3152" w:type="dxa"/>
            <w:tcBorders>
              <w:top w:val="nil"/>
              <w:left w:val="nil"/>
              <w:bottom w:val="single" w:sz="4" w:space="0" w:color="000000"/>
              <w:right w:val="single" w:sz="4" w:space="0" w:color="000000"/>
            </w:tcBorders>
            <w:shd w:val="clear" w:color="auto" w:fill="auto"/>
            <w:vAlign w:val="center"/>
            <w:hideMark/>
          </w:tcPr>
          <w:p w14:paraId="77A6BF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trường dữ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532092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hệ thống</w:t>
            </w:r>
          </w:p>
        </w:tc>
        <w:tc>
          <w:tcPr>
            <w:tcW w:w="6387" w:type="dxa"/>
            <w:tcBorders>
              <w:top w:val="nil"/>
              <w:left w:val="nil"/>
              <w:bottom w:val="single" w:sz="4" w:space="0" w:color="000000"/>
              <w:right w:val="single" w:sz="4" w:space="0" w:color="000000"/>
            </w:tcBorders>
            <w:shd w:val="clear" w:color="auto" w:fill="auto"/>
            <w:vAlign w:val="center"/>
            <w:hideMark/>
          </w:tcPr>
          <w:p w14:paraId="23AC6B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920F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DD23BF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74A3B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BBA8B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7B72B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0EC46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nguồn dữ liệu để xem trường dữ liệu trong bảng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51A2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271EF9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5379C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73F9B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23F0E2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80F155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quản lý trường dữ liệu trên bảng dữ liệu để xem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B240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1D570D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0204E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829B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D864E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476CF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chọn xem dữ liệu trên trường dữ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160B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E36DFE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5618A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121</w:t>
            </w:r>
          </w:p>
        </w:tc>
        <w:tc>
          <w:tcPr>
            <w:tcW w:w="3152" w:type="dxa"/>
            <w:tcBorders>
              <w:top w:val="nil"/>
              <w:left w:val="nil"/>
              <w:bottom w:val="single" w:sz="4" w:space="0" w:color="000000"/>
              <w:right w:val="single" w:sz="4" w:space="0" w:color="000000"/>
            </w:tcBorders>
            <w:shd w:val="clear" w:color="FFFFFF" w:fill="FFFFFF"/>
            <w:vAlign w:val="center"/>
            <w:hideMark/>
          </w:tcPr>
          <w:p w14:paraId="55FDB6B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Thêm thông tin chỉ tiêu</w:t>
            </w:r>
          </w:p>
        </w:tc>
        <w:tc>
          <w:tcPr>
            <w:tcW w:w="2250" w:type="dxa"/>
            <w:tcBorders>
              <w:top w:val="nil"/>
              <w:left w:val="nil"/>
              <w:bottom w:val="single" w:sz="4" w:space="0" w:color="000000"/>
              <w:right w:val="single" w:sz="4" w:space="0" w:color="000000"/>
            </w:tcBorders>
            <w:shd w:val="clear" w:color="FFFFFF" w:fill="FFFFFF"/>
            <w:noWrap/>
            <w:vAlign w:val="center"/>
            <w:hideMark/>
          </w:tcPr>
          <w:p w14:paraId="015816E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FFFFFF" w:fill="FFFFFF"/>
            <w:vAlign w:val="center"/>
            <w:hideMark/>
          </w:tcPr>
          <w:p w14:paraId="2B725B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248C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7D60AF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38382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CEC9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06707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158D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chỉ tiêu đơn vị, chọn tạo mới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CF17E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7CC270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70336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709F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B9D3A3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9D06F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mã, tên, mô tả chỉ tiêu.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5F1C4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F84EB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023EF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7355F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A30A5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AD09D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thêm mới thông tin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426E0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9F074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58B8B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122</w:t>
            </w:r>
          </w:p>
        </w:tc>
        <w:tc>
          <w:tcPr>
            <w:tcW w:w="3152" w:type="dxa"/>
            <w:tcBorders>
              <w:top w:val="nil"/>
              <w:left w:val="nil"/>
              <w:bottom w:val="single" w:sz="4" w:space="0" w:color="000000"/>
              <w:right w:val="single" w:sz="4" w:space="0" w:color="000000"/>
            </w:tcBorders>
            <w:shd w:val="clear" w:color="auto" w:fill="auto"/>
            <w:vAlign w:val="center"/>
            <w:hideMark/>
          </w:tcPr>
          <w:p w14:paraId="6BB389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Cấu hình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61B628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242EA2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22B5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45CB01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E8140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F5612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2231D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EDF1A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đơn vị quy đổi.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0614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FA290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DB676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1A8B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5800A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1DB8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chỉ tiêu cha.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4451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C3FF8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03D27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AE2DE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2237E0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6A702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2807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1B470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2F03B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AE27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E3D60D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B82F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cấu hình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1491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CA1DDD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80C84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123</w:t>
            </w:r>
          </w:p>
        </w:tc>
        <w:tc>
          <w:tcPr>
            <w:tcW w:w="3152" w:type="dxa"/>
            <w:tcBorders>
              <w:top w:val="nil"/>
              <w:left w:val="nil"/>
              <w:bottom w:val="single" w:sz="4" w:space="0" w:color="000000"/>
              <w:right w:val="single" w:sz="4" w:space="0" w:color="000000"/>
            </w:tcBorders>
            <w:shd w:val="clear" w:color="auto" w:fill="auto"/>
            <w:vAlign w:val="center"/>
            <w:hideMark/>
          </w:tcPr>
          <w:p w14:paraId="509166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751DBF5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1143209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44FC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C8A135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C87DD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914B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7035FE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78410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mục chỉ tiêu đơn vị, chọn sửa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88D61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97439F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14A20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99EE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6AB75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F0762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mã, tên, mô tả chỉ tiêu.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5BFF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4B30F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E0DA3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1FC1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03EDAF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663AA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sửa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8BDA8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1C407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A339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124</w:t>
            </w:r>
          </w:p>
        </w:tc>
        <w:tc>
          <w:tcPr>
            <w:tcW w:w="3152" w:type="dxa"/>
            <w:tcBorders>
              <w:top w:val="nil"/>
              <w:left w:val="nil"/>
              <w:bottom w:val="single" w:sz="4" w:space="0" w:color="000000"/>
              <w:right w:val="single" w:sz="4" w:space="0" w:color="000000"/>
            </w:tcBorders>
            <w:shd w:val="clear" w:color="auto" w:fill="auto"/>
            <w:vAlign w:val="center"/>
            <w:hideMark/>
          </w:tcPr>
          <w:p w14:paraId="3BE5545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Sửa cấu hình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67E1321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54BAE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656D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8F53EB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E1A20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125C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66546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5C0E6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đơn vị quy đổi.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5AC2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67B358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74B28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EF0AA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BD33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268B8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chỉ tiêu cha.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6B89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B9699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C076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59851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8B06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957D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sửa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F2E1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1772A7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1579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E089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0B3FD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59D211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cấu hình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0ACD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E7A69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A59BC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125</w:t>
            </w:r>
          </w:p>
        </w:tc>
        <w:tc>
          <w:tcPr>
            <w:tcW w:w="3152" w:type="dxa"/>
            <w:tcBorders>
              <w:top w:val="nil"/>
              <w:left w:val="nil"/>
              <w:bottom w:val="single" w:sz="4" w:space="0" w:color="000000"/>
              <w:right w:val="single" w:sz="4" w:space="0" w:color="000000"/>
            </w:tcBorders>
            <w:shd w:val="clear" w:color="auto" w:fill="auto"/>
            <w:vAlign w:val="center"/>
            <w:hideMark/>
          </w:tcPr>
          <w:p w14:paraId="13552A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Xóa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45506C6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95B7B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8D18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9A12E6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EDCA5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773D6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7B3FD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24C96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chỉ tiêu đơn vị, chọn chỉ tiêu đơn vị cần xóa.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3D9C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C0A2D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7EF53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9350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A73A8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21D51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thực hiện xóa chỉ tiêu đơn vị.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CF32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DD454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333AD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126</w:t>
            </w:r>
          </w:p>
        </w:tc>
        <w:tc>
          <w:tcPr>
            <w:tcW w:w="3152" w:type="dxa"/>
            <w:tcBorders>
              <w:top w:val="nil"/>
              <w:left w:val="nil"/>
              <w:bottom w:val="single" w:sz="4" w:space="0" w:color="000000"/>
              <w:right w:val="single" w:sz="4" w:space="0" w:color="000000"/>
            </w:tcBorders>
            <w:shd w:val="clear" w:color="auto" w:fill="auto"/>
            <w:vAlign w:val="center"/>
            <w:hideMark/>
          </w:tcPr>
          <w:p w14:paraId="396426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chỉ tiêu</w:t>
            </w:r>
          </w:p>
        </w:tc>
        <w:tc>
          <w:tcPr>
            <w:tcW w:w="2250" w:type="dxa"/>
            <w:tcBorders>
              <w:top w:val="nil"/>
              <w:left w:val="nil"/>
              <w:bottom w:val="single" w:sz="4" w:space="0" w:color="000000"/>
              <w:right w:val="single" w:sz="4" w:space="0" w:color="000000"/>
            </w:tcBorders>
            <w:shd w:val="clear" w:color="auto" w:fill="auto"/>
            <w:noWrap/>
            <w:vAlign w:val="center"/>
            <w:hideMark/>
          </w:tcPr>
          <w:p w14:paraId="521EA2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7C4747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A180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30EA4F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B8259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187C9E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15A9D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C62DD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chỉ tiêu đơn vị, chọn chỉ tiêu đơn vị cần tìm kiếm.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D21F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4C717E3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DB497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E9EE4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C037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90AE6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tìm kiếm theo tên chỉ tiêu.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4BAE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710059B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042CD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127</w:t>
            </w:r>
          </w:p>
        </w:tc>
        <w:tc>
          <w:tcPr>
            <w:tcW w:w="3152" w:type="dxa"/>
            <w:tcBorders>
              <w:top w:val="nil"/>
              <w:left w:val="nil"/>
              <w:bottom w:val="single" w:sz="4" w:space="0" w:color="000000"/>
              <w:right w:val="single" w:sz="4" w:space="0" w:color="000000"/>
            </w:tcBorders>
            <w:shd w:val="clear" w:color="auto" w:fill="auto"/>
            <w:vAlign w:val="center"/>
            <w:hideMark/>
          </w:tcPr>
          <w:p w14:paraId="703A2A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Thêm mới loại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27E236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C2126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D373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6475D1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7EAD0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7BFCC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0288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034ADF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loại báo cáo chọn thêm mới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01F6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6BAD96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CAA48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B15B35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8DFFB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49844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mã, tên, mô tả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8343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C77CE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33808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7D7F2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26D99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9AB6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xác nhận để tạo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5F0E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8AC24D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108D1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128</w:t>
            </w:r>
          </w:p>
        </w:tc>
        <w:tc>
          <w:tcPr>
            <w:tcW w:w="3152" w:type="dxa"/>
            <w:tcBorders>
              <w:top w:val="nil"/>
              <w:left w:val="nil"/>
              <w:bottom w:val="single" w:sz="4" w:space="0" w:color="000000"/>
              <w:right w:val="single" w:sz="4" w:space="0" w:color="000000"/>
            </w:tcBorders>
            <w:shd w:val="clear" w:color="auto" w:fill="auto"/>
            <w:vAlign w:val="center"/>
            <w:hideMark/>
          </w:tcPr>
          <w:p w14:paraId="3A0281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Kích hoạt loại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D211E0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4A8954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788C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23FDBC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0F34E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56CB2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619B68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37BE68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kích hoạt loại số liệu để sử dụng.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47BD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25BC3A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E06B5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A82CB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6D770A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09EA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yêu cầu lưu thông tin kích hoạt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75E1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1A2A5A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56CF8A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129</w:t>
            </w:r>
          </w:p>
        </w:tc>
        <w:tc>
          <w:tcPr>
            <w:tcW w:w="3152" w:type="dxa"/>
            <w:tcBorders>
              <w:top w:val="nil"/>
              <w:left w:val="nil"/>
              <w:bottom w:val="single" w:sz="4" w:space="0" w:color="000000"/>
              <w:right w:val="single" w:sz="4" w:space="0" w:color="000000"/>
            </w:tcBorders>
            <w:shd w:val="clear" w:color="auto" w:fill="auto"/>
            <w:vAlign w:val="center"/>
            <w:hideMark/>
          </w:tcPr>
          <w:p w14:paraId="408C71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loại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66E3146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auto" w:fill="auto"/>
            <w:vAlign w:val="center"/>
            <w:hideMark/>
          </w:tcPr>
          <w:p w14:paraId="30936CB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BDAD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574141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B9CA8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9BE5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0D08E1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E8C0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loại báo cáo để tìm kiếm loại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256A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76B3B68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324F9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23A9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1FBBF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7B88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nhập loại số liệu cần tìm kiếm.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4149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1B9EB02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6D521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130</w:t>
            </w:r>
          </w:p>
        </w:tc>
        <w:tc>
          <w:tcPr>
            <w:tcW w:w="3152" w:type="dxa"/>
            <w:tcBorders>
              <w:top w:val="nil"/>
              <w:left w:val="nil"/>
              <w:bottom w:val="single" w:sz="4" w:space="0" w:color="000000"/>
              <w:right w:val="single" w:sz="4" w:space="0" w:color="000000"/>
            </w:tcBorders>
            <w:shd w:val="clear" w:color="FFFFFF" w:fill="FFFFFF"/>
            <w:vAlign w:val="center"/>
            <w:hideMark/>
          </w:tcPr>
          <w:p w14:paraId="67F35D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Phân quyền cán bộ xử lý</w:t>
            </w:r>
          </w:p>
        </w:tc>
        <w:tc>
          <w:tcPr>
            <w:tcW w:w="2250" w:type="dxa"/>
            <w:tcBorders>
              <w:top w:val="nil"/>
              <w:left w:val="nil"/>
              <w:bottom w:val="single" w:sz="4" w:space="0" w:color="000000"/>
              <w:right w:val="single" w:sz="4" w:space="0" w:color="000000"/>
            </w:tcBorders>
            <w:shd w:val="clear" w:color="FFFFFF" w:fill="FFFFFF"/>
            <w:noWrap/>
            <w:vAlign w:val="center"/>
            <w:hideMark/>
          </w:tcPr>
          <w:p w14:paraId="7E6352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Quản trị đơn vị</w:t>
            </w:r>
          </w:p>
        </w:tc>
        <w:tc>
          <w:tcPr>
            <w:tcW w:w="6387" w:type="dxa"/>
            <w:tcBorders>
              <w:top w:val="nil"/>
              <w:left w:val="nil"/>
              <w:bottom w:val="single" w:sz="4" w:space="0" w:color="000000"/>
              <w:right w:val="single" w:sz="4" w:space="0" w:color="000000"/>
            </w:tcBorders>
            <w:shd w:val="clear" w:color="FFFFFF" w:fill="FFFFFF"/>
            <w:vAlign w:val="center"/>
            <w:hideMark/>
          </w:tcPr>
          <w:p w14:paraId="435553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753C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7E8EA3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D87D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5CB6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E5075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15853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vào danh sách báo cáo, chọn báo cáo cần phân quyền xử lý.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8831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742463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6E0F8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5790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45631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BEE0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đơn vị chọn người xử lý chính cho báo cáo được phân quyền.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C79F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23403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8D589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8C8F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5D37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71B33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Quản trị đơn vị chọn chức năng Giao báo cáo cho cán bộ xử </w:t>
            </w:r>
            <w:proofErr w:type="gramStart"/>
            <w:r w:rsidRPr="000B4E64">
              <w:rPr>
                <w:rFonts w:eastAsia="Times New Roman" w:cs="Times New Roman"/>
                <w:color w:val="000000"/>
                <w:szCs w:val="26"/>
              </w:rPr>
              <w:t>lý .</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98396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493693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642C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131</w:t>
            </w:r>
          </w:p>
        </w:tc>
        <w:tc>
          <w:tcPr>
            <w:tcW w:w="3152" w:type="dxa"/>
            <w:tcBorders>
              <w:top w:val="nil"/>
              <w:left w:val="nil"/>
              <w:bottom w:val="single" w:sz="4" w:space="0" w:color="000000"/>
              <w:right w:val="single" w:sz="4" w:space="0" w:color="000000"/>
            </w:tcBorders>
            <w:shd w:val="clear" w:color="auto" w:fill="auto"/>
            <w:vAlign w:val="center"/>
            <w:hideMark/>
          </w:tcPr>
          <w:p w14:paraId="4D0216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Duyệt báo cáo do đơn vị thực hiện gửi lên</w:t>
            </w:r>
          </w:p>
        </w:tc>
        <w:tc>
          <w:tcPr>
            <w:tcW w:w="2250" w:type="dxa"/>
            <w:tcBorders>
              <w:top w:val="nil"/>
              <w:left w:val="nil"/>
              <w:bottom w:val="single" w:sz="4" w:space="0" w:color="000000"/>
              <w:right w:val="single" w:sz="4" w:space="0" w:color="000000"/>
            </w:tcBorders>
            <w:shd w:val="clear" w:color="auto" w:fill="auto"/>
            <w:noWrap/>
            <w:vAlign w:val="center"/>
            <w:hideMark/>
          </w:tcPr>
          <w:p w14:paraId="6424F29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auto" w:fill="auto"/>
            <w:vAlign w:val="center"/>
            <w:hideMark/>
          </w:tcPr>
          <w:p w14:paraId="787BE5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1494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1E97FC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376EB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9E59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E56E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CCE9D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chọn báo cáo cần duyệt.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8C14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3597BE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D8AFD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4DEB9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F72C6A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3C67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nhập thông tin ý kiến duyệt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561B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BB097B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F2F1C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5326D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AA2C4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15BED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đính kèm file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C2A1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0A866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B86F2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8C8C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0E3A04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87F0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xác nhận duyệt báo cáo do đơn vị thực hiện gửi lên.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0FED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8C327A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D2F9F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132</w:t>
            </w:r>
          </w:p>
        </w:tc>
        <w:tc>
          <w:tcPr>
            <w:tcW w:w="3152" w:type="dxa"/>
            <w:tcBorders>
              <w:top w:val="nil"/>
              <w:left w:val="nil"/>
              <w:bottom w:val="single" w:sz="4" w:space="0" w:color="000000"/>
              <w:right w:val="single" w:sz="4" w:space="0" w:color="000000"/>
            </w:tcBorders>
            <w:shd w:val="clear" w:color="auto" w:fill="auto"/>
            <w:vAlign w:val="center"/>
            <w:hideMark/>
          </w:tcPr>
          <w:p w14:paraId="75CBEB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Từ chối duyệt báo cáo do đơn vị thực hiện gửi lên</w:t>
            </w:r>
          </w:p>
        </w:tc>
        <w:tc>
          <w:tcPr>
            <w:tcW w:w="2250" w:type="dxa"/>
            <w:tcBorders>
              <w:top w:val="nil"/>
              <w:left w:val="nil"/>
              <w:bottom w:val="single" w:sz="4" w:space="0" w:color="000000"/>
              <w:right w:val="single" w:sz="4" w:space="0" w:color="000000"/>
            </w:tcBorders>
            <w:shd w:val="clear" w:color="auto" w:fill="auto"/>
            <w:noWrap/>
            <w:vAlign w:val="center"/>
            <w:hideMark/>
          </w:tcPr>
          <w:p w14:paraId="2B294D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auto" w:fill="auto"/>
            <w:vAlign w:val="center"/>
            <w:hideMark/>
          </w:tcPr>
          <w:p w14:paraId="6A98E7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ECE2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9B8A7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D4237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60FC6C"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C088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E43D8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chọn báo cáo từ chối duyệt.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C904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021A7E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0337B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7CF665"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0539D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6899D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Nhập ý kiến từ chối duyệt.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6AB1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C10C9F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3402B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591B99"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846C6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83EE7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đính kèm file (nếu cần).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4257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C24D0D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209AD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E1E879"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A0622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0E1E6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chuyển lại cho đơn vị xử lý.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50E9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1488C2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6D34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V.3</w:t>
            </w:r>
          </w:p>
        </w:tc>
        <w:tc>
          <w:tcPr>
            <w:tcW w:w="3152" w:type="dxa"/>
            <w:tcBorders>
              <w:top w:val="nil"/>
              <w:left w:val="nil"/>
              <w:bottom w:val="single" w:sz="4" w:space="0" w:color="000000"/>
              <w:right w:val="single" w:sz="4" w:space="0" w:color="000000"/>
            </w:tcBorders>
            <w:shd w:val="clear" w:color="FFFFFF" w:fill="FFFFFF"/>
            <w:vAlign w:val="center"/>
            <w:hideMark/>
          </w:tcPr>
          <w:p w14:paraId="478135C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Gửi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42F806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00FF1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EB999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267B07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34E6D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133</w:t>
            </w:r>
          </w:p>
        </w:tc>
        <w:tc>
          <w:tcPr>
            <w:tcW w:w="3152" w:type="dxa"/>
            <w:tcBorders>
              <w:top w:val="nil"/>
              <w:left w:val="nil"/>
              <w:bottom w:val="single" w:sz="4" w:space="0" w:color="000000"/>
              <w:right w:val="single" w:sz="4" w:space="0" w:color="000000"/>
            </w:tcBorders>
            <w:shd w:val="clear" w:color="auto" w:fill="auto"/>
            <w:vAlign w:val="center"/>
            <w:hideMark/>
          </w:tcPr>
          <w:p w14:paraId="1388B4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Gửi báo cáo cho đơn vị</w:t>
            </w:r>
          </w:p>
        </w:tc>
        <w:tc>
          <w:tcPr>
            <w:tcW w:w="2250" w:type="dxa"/>
            <w:tcBorders>
              <w:top w:val="nil"/>
              <w:left w:val="nil"/>
              <w:bottom w:val="single" w:sz="4" w:space="0" w:color="000000"/>
              <w:right w:val="single" w:sz="4" w:space="0" w:color="000000"/>
            </w:tcBorders>
            <w:shd w:val="clear" w:color="auto" w:fill="auto"/>
            <w:noWrap/>
            <w:vAlign w:val="center"/>
            <w:hideMark/>
          </w:tcPr>
          <w:p w14:paraId="7E91B45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36C19D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BB24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70C58F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E957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8D7C2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849D3F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3558F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báo cáo cần gửi.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7AD3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9CDB12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BE4AC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246C9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0AAF3A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95234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đính kèm file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B0E1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34865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11740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9C91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7EF44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56D9E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chọn chức năng gửi để gửi báo cáo cho đơn </w:t>
            </w:r>
            <w:proofErr w:type="gramStart"/>
            <w:r w:rsidRPr="000B4E64">
              <w:rPr>
                <w:rFonts w:eastAsia="Times New Roman" w:cs="Times New Roman"/>
                <w:color w:val="000000"/>
                <w:szCs w:val="26"/>
              </w:rPr>
              <w:t>vị.</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96C77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325553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12911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134</w:t>
            </w:r>
          </w:p>
        </w:tc>
        <w:tc>
          <w:tcPr>
            <w:tcW w:w="3152" w:type="dxa"/>
            <w:tcBorders>
              <w:top w:val="nil"/>
              <w:left w:val="nil"/>
              <w:bottom w:val="single" w:sz="4" w:space="0" w:color="000000"/>
              <w:right w:val="single" w:sz="4" w:space="0" w:color="000000"/>
            </w:tcBorders>
            <w:shd w:val="clear" w:color="auto" w:fill="auto"/>
            <w:vAlign w:val="center"/>
            <w:hideMark/>
          </w:tcPr>
          <w:p w14:paraId="1E5434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Đính chính dữ liệu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1F77D8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53A671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641FD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DAA24B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A42F2F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5702C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B56B04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7B5B7E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5C51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CB5B06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4F68B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870C01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886387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0317F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báo cáo cần đính chính.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F17F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22794B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3D949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7A6D2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BA342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B6FA4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xác nhận đính chính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13C2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879F4B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820B8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135</w:t>
            </w:r>
          </w:p>
        </w:tc>
        <w:tc>
          <w:tcPr>
            <w:tcW w:w="3152" w:type="dxa"/>
            <w:tcBorders>
              <w:top w:val="nil"/>
              <w:left w:val="nil"/>
              <w:bottom w:val="single" w:sz="4" w:space="0" w:color="000000"/>
              <w:right w:val="single" w:sz="4" w:space="0" w:color="000000"/>
            </w:tcBorders>
            <w:shd w:val="clear" w:color="auto" w:fill="auto"/>
            <w:vAlign w:val="center"/>
            <w:hideMark/>
          </w:tcPr>
          <w:p w14:paraId="3F01E1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trạng thái báo cáo</w:t>
            </w:r>
          </w:p>
        </w:tc>
        <w:tc>
          <w:tcPr>
            <w:tcW w:w="2250" w:type="dxa"/>
            <w:tcBorders>
              <w:top w:val="nil"/>
              <w:left w:val="nil"/>
              <w:bottom w:val="single" w:sz="4" w:space="0" w:color="000000"/>
              <w:right w:val="single" w:sz="4" w:space="0" w:color="000000"/>
            </w:tcBorders>
            <w:shd w:val="clear" w:color="auto" w:fill="auto"/>
            <w:noWrap/>
            <w:vAlign w:val="center"/>
            <w:hideMark/>
          </w:tcPr>
          <w:p w14:paraId="463433E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5BB807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DFCDB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486016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AE7C8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EB41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2F11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1D01A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theo dõi trạng thái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A0F2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4F7213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EFF79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7FA91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9DA18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4BC2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báo cáo cần xem trạng thái.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678F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39F725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C13CA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40A312"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BC99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4DDAB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chức năng luồng chuyển báo cáo để xem chi tiết.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CCB0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A60772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F2332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V.4</w:t>
            </w:r>
          </w:p>
        </w:tc>
        <w:tc>
          <w:tcPr>
            <w:tcW w:w="3152" w:type="dxa"/>
            <w:tcBorders>
              <w:top w:val="nil"/>
              <w:left w:val="nil"/>
              <w:bottom w:val="single" w:sz="4" w:space="0" w:color="000000"/>
              <w:right w:val="single" w:sz="4" w:space="0" w:color="000000"/>
            </w:tcBorders>
            <w:shd w:val="clear" w:color="FFFFFF" w:fill="FFFFFF"/>
            <w:vAlign w:val="center"/>
            <w:hideMark/>
          </w:tcPr>
          <w:p w14:paraId="74A0ED7A"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Nhập liệu báo cáo số liệu</w:t>
            </w:r>
          </w:p>
        </w:tc>
        <w:tc>
          <w:tcPr>
            <w:tcW w:w="2250" w:type="dxa"/>
            <w:tcBorders>
              <w:top w:val="nil"/>
              <w:left w:val="nil"/>
              <w:bottom w:val="single" w:sz="4" w:space="0" w:color="000000"/>
              <w:right w:val="single" w:sz="4" w:space="0" w:color="000000"/>
            </w:tcBorders>
            <w:shd w:val="clear" w:color="FFFFFF" w:fill="FFFFFF"/>
            <w:noWrap/>
            <w:vAlign w:val="center"/>
            <w:hideMark/>
          </w:tcPr>
          <w:p w14:paraId="5CC355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CBDD7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0CDB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CE84F4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C862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136</w:t>
            </w:r>
          </w:p>
        </w:tc>
        <w:tc>
          <w:tcPr>
            <w:tcW w:w="3152" w:type="dxa"/>
            <w:tcBorders>
              <w:top w:val="nil"/>
              <w:left w:val="nil"/>
              <w:bottom w:val="single" w:sz="4" w:space="0" w:color="000000"/>
              <w:right w:val="single" w:sz="4" w:space="0" w:color="000000"/>
            </w:tcBorders>
            <w:shd w:val="clear" w:color="auto" w:fill="auto"/>
            <w:vAlign w:val="center"/>
            <w:hideMark/>
          </w:tcPr>
          <w:p w14:paraId="2F7A4C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Tạo mới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1D51B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679EDAA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436FF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840F95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35CF7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64504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167D9E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81E67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mục báo cáo số liệu, chọn báo cáo cần nhập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800B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44D47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A9DFB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F90F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7D1CA9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6562F0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lập mới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3577C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F1443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97E9E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BF5AC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E937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151F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Kỳ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6190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9906F3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D1961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776DF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66CA6C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14620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nhập thông tin số liệu vào báo </w:t>
            </w:r>
            <w:proofErr w:type="gramStart"/>
            <w:r w:rsidRPr="000B4E64">
              <w:rPr>
                <w:rFonts w:eastAsia="Times New Roman" w:cs="Times New Roman"/>
                <w:color w:val="000000"/>
                <w:szCs w:val="26"/>
              </w:rPr>
              <w:t>cáo.</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5853B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61193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06913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FE43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07143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42E94D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thêm ý kiến xử lý.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11EA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7E088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1036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137</w:t>
            </w:r>
          </w:p>
        </w:tc>
        <w:tc>
          <w:tcPr>
            <w:tcW w:w="3152" w:type="dxa"/>
            <w:tcBorders>
              <w:top w:val="nil"/>
              <w:left w:val="nil"/>
              <w:bottom w:val="single" w:sz="4" w:space="0" w:color="000000"/>
              <w:right w:val="single" w:sz="4" w:space="0" w:color="000000"/>
            </w:tcBorders>
            <w:shd w:val="clear" w:color="auto" w:fill="auto"/>
            <w:vAlign w:val="center"/>
            <w:hideMark/>
          </w:tcPr>
          <w:p w14:paraId="4CF78F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Import file excel theo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5055ADC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01F97F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B00A0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AA55E9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19632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FCC5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242CD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BD89B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chọn báo cáo số liệu cần báo cáo để import file excel theo biểu mẫu có </w:t>
            </w:r>
            <w:proofErr w:type="gramStart"/>
            <w:r w:rsidRPr="000B4E64">
              <w:rPr>
                <w:rFonts w:eastAsia="Times New Roman" w:cs="Times New Roman"/>
                <w:color w:val="000000"/>
                <w:szCs w:val="26"/>
              </w:rPr>
              <w:t>sẵn.</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D933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1AC301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2BCC1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42198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EDB05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37D19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chọn nhập file </w:t>
            </w:r>
            <w:proofErr w:type="gramStart"/>
            <w:r w:rsidRPr="000B4E64">
              <w:rPr>
                <w:rFonts w:eastAsia="Times New Roman" w:cs="Times New Roman"/>
                <w:color w:val="000000"/>
                <w:szCs w:val="26"/>
              </w:rPr>
              <w:t>excel.</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37B8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A965A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BD45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1AA8F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ED0338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45616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chọn file excel cần </w:t>
            </w:r>
            <w:proofErr w:type="gramStart"/>
            <w:r w:rsidRPr="000B4E64">
              <w:rPr>
                <w:rFonts w:eastAsia="Times New Roman" w:cs="Times New Roman"/>
                <w:color w:val="000000"/>
                <w:szCs w:val="26"/>
              </w:rPr>
              <w:t>import.</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BCCA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F31536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AE942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76BB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D02A4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96E1F1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xác nhận để import dữ liệu biểu mẫu lên hệ thống.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AB85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FDBBB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58F32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138</w:t>
            </w:r>
          </w:p>
        </w:tc>
        <w:tc>
          <w:tcPr>
            <w:tcW w:w="3152" w:type="dxa"/>
            <w:tcBorders>
              <w:top w:val="nil"/>
              <w:left w:val="nil"/>
              <w:bottom w:val="single" w:sz="4" w:space="0" w:color="000000"/>
              <w:right w:val="single" w:sz="4" w:space="0" w:color="000000"/>
            </w:tcBorders>
            <w:shd w:val="clear" w:color="auto" w:fill="auto"/>
            <w:vAlign w:val="center"/>
            <w:hideMark/>
          </w:tcPr>
          <w:p w14:paraId="3973FD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Xuất file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31D8852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5A7934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D2E0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EDA36B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175FB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AC053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4712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498A8F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96FF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D1BD8D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71887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8CCE1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ECB1D2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12B12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báo cáo số liệu cần xuất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71998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ADDCFD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05B63D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11E2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2B5F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50C0B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chức năng Xuất file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10A0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FB115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7C323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A050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62A54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0FCD6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xuất file báo cáo theo định dạng: pdf/doc.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BD4F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77091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796F6F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139</w:t>
            </w:r>
          </w:p>
        </w:tc>
        <w:tc>
          <w:tcPr>
            <w:tcW w:w="3152" w:type="dxa"/>
            <w:tcBorders>
              <w:top w:val="nil"/>
              <w:left w:val="nil"/>
              <w:bottom w:val="single" w:sz="4" w:space="0" w:color="000000"/>
              <w:right w:val="single" w:sz="4" w:space="0" w:color="000000"/>
            </w:tcBorders>
            <w:shd w:val="clear" w:color="auto" w:fill="auto"/>
            <w:vAlign w:val="center"/>
            <w:hideMark/>
          </w:tcPr>
          <w:p w14:paraId="158C12E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Sao chép dữ liệu giữa các vùng của biểu mẫu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39BF01B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6FB187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A322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317E8C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A5807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3D3F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2C934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BE058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biểu mẫu, chọn biểu mẫu báo cáo cần sao chép dữ liệu giữa các vùng của biểu mẫu.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BE99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B20B01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495A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42896E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431357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EDDF1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sao chép dữ liệu giữa các vùng của biểu mẫu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37358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2106F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1043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140</w:t>
            </w:r>
          </w:p>
        </w:tc>
        <w:tc>
          <w:tcPr>
            <w:tcW w:w="3152" w:type="dxa"/>
            <w:tcBorders>
              <w:top w:val="nil"/>
              <w:left w:val="nil"/>
              <w:bottom w:val="single" w:sz="4" w:space="0" w:color="000000"/>
              <w:right w:val="single" w:sz="4" w:space="0" w:color="000000"/>
            </w:tcBorders>
            <w:shd w:val="clear" w:color="auto" w:fill="auto"/>
            <w:vAlign w:val="center"/>
            <w:hideMark/>
          </w:tcPr>
          <w:p w14:paraId="4AF04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Sao chép dữ liệu giữa các biểu mẫu của chế độ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02D9BD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70C0EB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1CA6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EDF104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14DE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BAFDF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11A81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169BB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biểu mẫu, chọn biểu mẫu báo cáo cần sao chép dữ liệu giữa các biểu mẫu của chế độ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5BDA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35C25A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8154A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2988B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12FF7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82EF7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sao chép dữ liệu giữa các biểu mẫu của chế độ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D8C7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08E218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1DBB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141</w:t>
            </w:r>
          </w:p>
        </w:tc>
        <w:tc>
          <w:tcPr>
            <w:tcW w:w="3152" w:type="dxa"/>
            <w:tcBorders>
              <w:top w:val="nil"/>
              <w:left w:val="nil"/>
              <w:bottom w:val="single" w:sz="4" w:space="0" w:color="000000"/>
              <w:right w:val="single" w:sz="4" w:space="0" w:color="000000"/>
            </w:tcBorders>
            <w:shd w:val="clear" w:color="auto" w:fill="auto"/>
            <w:vAlign w:val="center"/>
            <w:hideMark/>
          </w:tcPr>
          <w:p w14:paraId="4C9EE3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Tự động kiểm tra định dạng/loại số liệu đang nhập</w:t>
            </w:r>
          </w:p>
        </w:tc>
        <w:tc>
          <w:tcPr>
            <w:tcW w:w="2250" w:type="dxa"/>
            <w:tcBorders>
              <w:top w:val="nil"/>
              <w:left w:val="nil"/>
              <w:bottom w:val="single" w:sz="4" w:space="0" w:color="000000"/>
              <w:right w:val="single" w:sz="4" w:space="0" w:color="000000"/>
            </w:tcBorders>
            <w:shd w:val="clear" w:color="auto" w:fill="auto"/>
            <w:noWrap/>
            <w:vAlign w:val="center"/>
            <w:hideMark/>
          </w:tcPr>
          <w:p w14:paraId="069155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1098D0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9086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88CF15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A9379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1C5BB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BF80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2AABB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dữ liệu có thể nhập số liệu vào màn hình nhập liệu và enter để chuyển qua ô tiếp theo. Hệ thống tự động kiểm tra định dạng/loại số liệu đang nhập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D500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07C4A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12B4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ACFB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2D98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D2D85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có thể xem dữ liệu vừa nhập. Hệ thống xử lý và hiển thị số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6E2E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F7F784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0FE64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142</w:t>
            </w:r>
          </w:p>
        </w:tc>
        <w:tc>
          <w:tcPr>
            <w:tcW w:w="3152" w:type="dxa"/>
            <w:tcBorders>
              <w:top w:val="nil"/>
              <w:left w:val="nil"/>
              <w:bottom w:val="single" w:sz="4" w:space="0" w:color="000000"/>
              <w:right w:val="single" w:sz="4" w:space="0" w:color="000000"/>
            </w:tcBorders>
            <w:shd w:val="clear" w:color="auto" w:fill="auto"/>
            <w:vAlign w:val="center"/>
            <w:hideMark/>
          </w:tcPr>
          <w:p w14:paraId="0A0200B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Tự động tính toán số liệu theo công thức đã cấu hình</w:t>
            </w:r>
          </w:p>
        </w:tc>
        <w:tc>
          <w:tcPr>
            <w:tcW w:w="2250" w:type="dxa"/>
            <w:tcBorders>
              <w:top w:val="nil"/>
              <w:left w:val="nil"/>
              <w:bottom w:val="single" w:sz="4" w:space="0" w:color="000000"/>
              <w:right w:val="single" w:sz="4" w:space="0" w:color="000000"/>
            </w:tcBorders>
            <w:shd w:val="clear" w:color="auto" w:fill="auto"/>
            <w:noWrap/>
            <w:vAlign w:val="center"/>
            <w:hideMark/>
          </w:tcPr>
          <w:p w14:paraId="09E16A7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27BEC4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94B2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747DFD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836610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93477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D641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28B63C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có thể nhập dữ liệu vào các trường dữ liệu. Hệ thống tự động tính toán số liệu theo công thức đã cấu hình.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7E7B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984233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63F77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518F2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21145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516C9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có thể xem dữ liệu được nhập và tính toán theo công thức. Hệ thống xử lý và hiển thị số liệu theo công thức đã được cấu hình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4FA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6B6AE6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47C6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143</w:t>
            </w:r>
          </w:p>
        </w:tc>
        <w:tc>
          <w:tcPr>
            <w:tcW w:w="3152" w:type="dxa"/>
            <w:tcBorders>
              <w:top w:val="nil"/>
              <w:left w:val="nil"/>
              <w:bottom w:val="single" w:sz="4" w:space="0" w:color="000000"/>
              <w:right w:val="single" w:sz="4" w:space="0" w:color="000000"/>
            </w:tcBorders>
            <w:shd w:val="clear" w:color="auto" w:fill="auto"/>
            <w:vAlign w:val="center"/>
            <w:hideMark/>
          </w:tcPr>
          <w:p w14:paraId="35A28D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danh sách báo cáo số liệu chờ duyệt</w:t>
            </w:r>
          </w:p>
        </w:tc>
        <w:tc>
          <w:tcPr>
            <w:tcW w:w="2250" w:type="dxa"/>
            <w:tcBorders>
              <w:top w:val="nil"/>
              <w:left w:val="nil"/>
              <w:bottom w:val="single" w:sz="4" w:space="0" w:color="000000"/>
              <w:right w:val="single" w:sz="4" w:space="0" w:color="000000"/>
            </w:tcBorders>
            <w:shd w:val="clear" w:color="auto" w:fill="auto"/>
            <w:noWrap/>
            <w:vAlign w:val="center"/>
            <w:hideMark/>
          </w:tcPr>
          <w:p w14:paraId="3826B77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4058D0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30A1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BB070C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4E8A3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19AB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4E2FA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A28A5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báo cáo số liệu chờ duyệt.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A241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7D5835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E27C0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BCB8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0BCE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C0189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tìm kiếm người tạo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0FEB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575AB65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1B999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EDFDD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35888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9C27F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Cán bộ nhập liệu tìm kiếm đơn vị báo cáo số </w:t>
            </w:r>
            <w:proofErr w:type="gramStart"/>
            <w:r w:rsidRPr="000B4E64">
              <w:rPr>
                <w:rFonts w:eastAsia="Times New Roman" w:cs="Times New Roman"/>
                <w:color w:val="000000"/>
                <w:szCs w:val="26"/>
              </w:rPr>
              <w:t>liệu.</w:t>
            </w:r>
            <w:proofErr w:type="gramEnd"/>
            <w:r w:rsidRPr="000B4E64">
              <w:rPr>
                <w:rFonts w:eastAsia="Times New Roman" w:cs="Times New Roman"/>
                <w:color w:val="000000"/>
                <w:szCs w:val="26"/>
              </w:rPr>
              <w:t xml:space="preserve">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9B716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3C7C2E7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110DD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4D48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E41ED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47FCF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tìm kiếm tên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5315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08CBBC6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1036A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0D2B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4A22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1B0EA31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tìm kiếm ngày gửi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939B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99BED4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08254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28A9E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DF798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A46DB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lọc báo cáo đã xử lý/ chưa xử lý.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63AA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9B42FA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EAE48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144</w:t>
            </w:r>
          </w:p>
        </w:tc>
        <w:tc>
          <w:tcPr>
            <w:tcW w:w="3152" w:type="dxa"/>
            <w:tcBorders>
              <w:top w:val="nil"/>
              <w:left w:val="nil"/>
              <w:bottom w:val="single" w:sz="4" w:space="0" w:color="000000"/>
              <w:right w:val="single" w:sz="4" w:space="0" w:color="000000"/>
            </w:tcBorders>
            <w:shd w:val="clear" w:color="auto" w:fill="auto"/>
            <w:vAlign w:val="center"/>
            <w:hideMark/>
          </w:tcPr>
          <w:p w14:paraId="574F10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báo cáo số liệu chi tiết</w:t>
            </w:r>
          </w:p>
        </w:tc>
        <w:tc>
          <w:tcPr>
            <w:tcW w:w="2250" w:type="dxa"/>
            <w:tcBorders>
              <w:top w:val="nil"/>
              <w:left w:val="nil"/>
              <w:bottom w:val="single" w:sz="4" w:space="0" w:color="000000"/>
              <w:right w:val="single" w:sz="4" w:space="0" w:color="000000"/>
            </w:tcBorders>
            <w:shd w:val="clear" w:color="auto" w:fill="auto"/>
            <w:noWrap/>
            <w:vAlign w:val="center"/>
            <w:hideMark/>
          </w:tcPr>
          <w:p w14:paraId="0F269A5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56FC8FA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1F66B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589B01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095FEB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5906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669D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2C52A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báo cáo, chọn báo cáo cần xem chi tiết.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ECBF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DD21D8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3559A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FBCC9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878492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99B98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chi tiết để xem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2D31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9202A4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0C385D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145</w:t>
            </w:r>
          </w:p>
        </w:tc>
        <w:tc>
          <w:tcPr>
            <w:tcW w:w="3152" w:type="dxa"/>
            <w:tcBorders>
              <w:top w:val="nil"/>
              <w:left w:val="nil"/>
              <w:bottom w:val="single" w:sz="4" w:space="0" w:color="000000"/>
              <w:right w:val="single" w:sz="4" w:space="0" w:color="000000"/>
            </w:tcBorders>
            <w:shd w:val="clear" w:color="auto" w:fill="auto"/>
            <w:vAlign w:val="center"/>
            <w:hideMark/>
          </w:tcPr>
          <w:p w14:paraId="67F202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báo cáo theo đơn vị ban hành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4A54562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207A2F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7081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44819A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02969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85742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69AF0F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11BF1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vào danh sách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1262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FE0A04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0E442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75A3C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BC55AA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D33B3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tìm kiếm theo đơn vị ban hành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877D5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6C65E39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77212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146</w:t>
            </w:r>
          </w:p>
        </w:tc>
        <w:tc>
          <w:tcPr>
            <w:tcW w:w="3152" w:type="dxa"/>
            <w:tcBorders>
              <w:top w:val="nil"/>
              <w:left w:val="nil"/>
              <w:bottom w:val="single" w:sz="4" w:space="0" w:color="000000"/>
              <w:right w:val="single" w:sz="4" w:space="0" w:color="000000"/>
            </w:tcBorders>
            <w:shd w:val="clear" w:color="auto" w:fill="auto"/>
            <w:vAlign w:val="center"/>
            <w:hideMark/>
          </w:tcPr>
          <w:p w14:paraId="0E3798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báo cáo theo chế độ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05D33C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13C865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9ED37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2093F1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D8C09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56240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53FCD4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7BB1CF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chọn tìm kiếm theo chế độ báo cáo.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69345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37EE4C2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C59D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147</w:t>
            </w:r>
          </w:p>
        </w:tc>
        <w:tc>
          <w:tcPr>
            <w:tcW w:w="3152" w:type="dxa"/>
            <w:tcBorders>
              <w:top w:val="nil"/>
              <w:left w:val="nil"/>
              <w:bottom w:val="single" w:sz="4" w:space="0" w:color="000000"/>
              <w:right w:val="single" w:sz="4" w:space="0" w:color="000000"/>
            </w:tcBorders>
            <w:shd w:val="clear" w:color="auto" w:fill="auto"/>
            <w:vAlign w:val="center"/>
            <w:hideMark/>
          </w:tcPr>
          <w:p w14:paraId="63395E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trước màn hình in báo cáo số liệu</w:t>
            </w:r>
          </w:p>
        </w:tc>
        <w:tc>
          <w:tcPr>
            <w:tcW w:w="2250" w:type="dxa"/>
            <w:tcBorders>
              <w:top w:val="nil"/>
              <w:left w:val="nil"/>
              <w:bottom w:val="single" w:sz="4" w:space="0" w:color="000000"/>
              <w:right w:val="single" w:sz="4" w:space="0" w:color="000000"/>
            </w:tcBorders>
            <w:shd w:val="clear" w:color="auto" w:fill="auto"/>
            <w:noWrap/>
            <w:vAlign w:val="center"/>
            <w:hideMark/>
          </w:tcPr>
          <w:p w14:paraId="2AE169A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Cán bộ nhập liệu</w:t>
            </w:r>
          </w:p>
        </w:tc>
        <w:tc>
          <w:tcPr>
            <w:tcW w:w="6387" w:type="dxa"/>
            <w:tcBorders>
              <w:top w:val="nil"/>
              <w:left w:val="nil"/>
              <w:bottom w:val="single" w:sz="4" w:space="0" w:color="000000"/>
              <w:right w:val="single" w:sz="4" w:space="0" w:color="000000"/>
            </w:tcBorders>
            <w:shd w:val="clear" w:color="auto" w:fill="auto"/>
            <w:vAlign w:val="center"/>
            <w:hideMark/>
          </w:tcPr>
          <w:p w14:paraId="24A02D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FA7F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BE9BAC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ED17D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B957FE"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719B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077653E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Cán bộ nhập liệu yêu cầu xem trước màn hình in báo cáo số liệu. Hệ thống xử lý yêu cầu và hiển thị thông báo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7D38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12FFCC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B0668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V.5</w:t>
            </w:r>
          </w:p>
        </w:tc>
        <w:tc>
          <w:tcPr>
            <w:tcW w:w="3152" w:type="dxa"/>
            <w:tcBorders>
              <w:top w:val="nil"/>
              <w:left w:val="nil"/>
              <w:bottom w:val="single" w:sz="4" w:space="0" w:color="000000"/>
              <w:right w:val="single" w:sz="4" w:space="0" w:color="000000"/>
            </w:tcBorders>
            <w:shd w:val="clear" w:color="auto" w:fill="auto"/>
            <w:vAlign w:val="center"/>
            <w:hideMark/>
          </w:tcPr>
          <w:p w14:paraId="3A5AF069"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 xml:space="preserve">Tích hợp với hệ thống khác </w:t>
            </w:r>
          </w:p>
        </w:tc>
        <w:tc>
          <w:tcPr>
            <w:tcW w:w="2250" w:type="dxa"/>
            <w:tcBorders>
              <w:top w:val="nil"/>
              <w:left w:val="nil"/>
              <w:bottom w:val="single" w:sz="4" w:space="0" w:color="000000"/>
              <w:right w:val="single" w:sz="4" w:space="0" w:color="000000"/>
            </w:tcBorders>
            <w:shd w:val="clear" w:color="auto" w:fill="auto"/>
            <w:noWrap/>
            <w:vAlign w:val="center"/>
            <w:hideMark/>
          </w:tcPr>
          <w:p w14:paraId="4DC5C72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377724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B2A9F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46708B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00CB5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148</w:t>
            </w:r>
          </w:p>
        </w:tc>
        <w:tc>
          <w:tcPr>
            <w:tcW w:w="3152" w:type="dxa"/>
            <w:tcBorders>
              <w:top w:val="nil"/>
              <w:left w:val="nil"/>
              <w:bottom w:val="single" w:sz="4" w:space="0" w:color="000000"/>
              <w:right w:val="single" w:sz="4" w:space="0" w:color="000000"/>
            </w:tcBorders>
            <w:shd w:val="clear" w:color="auto" w:fill="auto"/>
            <w:vAlign w:val="center"/>
            <w:hideMark/>
          </w:tcPr>
          <w:p w14:paraId="2E857D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với hệ thống quản lý văn bản, điều hành thông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5238207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 LGSP</w:t>
            </w:r>
          </w:p>
        </w:tc>
        <w:tc>
          <w:tcPr>
            <w:tcW w:w="6387" w:type="dxa"/>
            <w:tcBorders>
              <w:top w:val="nil"/>
              <w:left w:val="nil"/>
              <w:bottom w:val="single" w:sz="4" w:space="0" w:color="000000"/>
              <w:right w:val="single" w:sz="4" w:space="0" w:color="000000"/>
            </w:tcBorders>
            <w:shd w:val="clear" w:color="auto" w:fill="auto"/>
            <w:vAlign w:val="center"/>
            <w:hideMark/>
          </w:tcPr>
          <w:p w14:paraId="4E42BD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7018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628419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C6F20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E3FFF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842BF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3BAEE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Quản lý văn bản điều hành.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6A9D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259FD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680EE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01062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9AC80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FF895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Quản lý văn bản điều hành.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8C2A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A0A46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5C56C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79E6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9691D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C65DE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Quản lý văn bản điều hành.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1545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0BF38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4CEBB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CFABE9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6F7AA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1C14E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văn bản điều hành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CE5E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9E36D9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8984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149</w:t>
            </w:r>
          </w:p>
        </w:tc>
        <w:tc>
          <w:tcPr>
            <w:tcW w:w="3152" w:type="dxa"/>
            <w:tcBorders>
              <w:top w:val="nil"/>
              <w:left w:val="nil"/>
              <w:bottom w:val="single" w:sz="4" w:space="0" w:color="000000"/>
              <w:right w:val="single" w:sz="4" w:space="0" w:color="000000"/>
            </w:tcBorders>
            <w:shd w:val="clear" w:color="auto" w:fill="auto"/>
            <w:vAlign w:val="center"/>
            <w:hideMark/>
          </w:tcPr>
          <w:p w14:paraId="0BBFB1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hệ thống họp không giấy tờ BTP thông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54103C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 LGSP</w:t>
            </w:r>
          </w:p>
        </w:tc>
        <w:tc>
          <w:tcPr>
            <w:tcW w:w="6387" w:type="dxa"/>
            <w:tcBorders>
              <w:top w:val="nil"/>
              <w:left w:val="nil"/>
              <w:bottom w:val="single" w:sz="4" w:space="0" w:color="000000"/>
              <w:right w:val="single" w:sz="4" w:space="0" w:color="000000"/>
            </w:tcBorders>
            <w:shd w:val="clear" w:color="FFFFFF" w:fill="FFFFFF"/>
            <w:vAlign w:val="center"/>
            <w:hideMark/>
          </w:tcPr>
          <w:p w14:paraId="0DFD11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9471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C71BF1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EEE65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072D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68C96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1029E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Họp không giấy tờ.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895AE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841ACB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BCB2D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26BC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51A49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C8D11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Họp không giấy tờ.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E5AD9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146DC5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8B8BB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7B13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AB11F0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800934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Họp không giấy tờ.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1E0F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2E1F26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7F490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C21421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2F187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6E94D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phòng họp không giấy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3E44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F4B481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1C71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150</w:t>
            </w:r>
          </w:p>
        </w:tc>
        <w:tc>
          <w:tcPr>
            <w:tcW w:w="3152" w:type="dxa"/>
            <w:tcBorders>
              <w:top w:val="nil"/>
              <w:left w:val="nil"/>
              <w:bottom w:val="single" w:sz="4" w:space="0" w:color="000000"/>
              <w:right w:val="single" w:sz="4" w:space="0" w:color="000000"/>
            </w:tcBorders>
            <w:shd w:val="clear" w:color="auto" w:fill="auto"/>
            <w:vAlign w:val="center"/>
            <w:hideMark/>
          </w:tcPr>
          <w:p w14:paraId="7B3DAAF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xml:space="preserve">Quản lý API kết nối dữ liệu tới hệ thống giải quyết TTHCC Bộ Tư pháp thông </w:t>
            </w:r>
            <w:r w:rsidRPr="000B4E64">
              <w:rPr>
                <w:rFonts w:eastAsia="Times New Roman" w:cs="Times New Roman"/>
                <w:color w:val="0000FF"/>
                <w:szCs w:val="26"/>
              </w:rPr>
              <w:lastRenderedPageBreak/>
              <w:t>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07D4465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QTHT</w:t>
            </w:r>
          </w:p>
        </w:tc>
        <w:tc>
          <w:tcPr>
            <w:tcW w:w="6387" w:type="dxa"/>
            <w:tcBorders>
              <w:top w:val="nil"/>
              <w:left w:val="nil"/>
              <w:bottom w:val="single" w:sz="4" w:space="0" w:color="000000"/>
              <w:right w:val="single" w:sz="4" w:space="0" w:color="000000"/>
            </w:tcBorders>
            <w:shd w:val="clear" w:color="FFFFFF" w:fill="FFFFFF"/>
            <w:vAlign w:val="center"/>
            <w:hideMark/>
          </w:tcPr>
          <w:p w14:paraId="759AEF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EBFC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D0A250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1A1A2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26A75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25E5F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DF381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xem thông tin dịch vụ kết nối tới hệ thống giải quyết </w:t>
            </w:r>
            <w:proofErr w:type="gramStart"/>
            <w:r w:rsidRPr="000B4E64">
              <w:rPr>
                <w:rFonts w:eastAsia="Times New Roman" w:cs="Times New Roman"/>
                <w:color w:val="000000"/>
                <w:szCs w:val="26"/>
              </w:rPr>
              <w:t>TTHCC .</w:t>
            </w:r>
            <w:proofErr w:type="gramEnd"/>
            <w:r w:rsidRPr="000B4E64">
              <w:rPr>
                <w:rFonts w:eastAsia="Times New Roman" w:cs="Times New Roman"/>
                <w:color w:val="000000"/>
                <w:szCs w:val="26"/>
              </w:rPr>
              <w:t xml:space="preserve">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C3BB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55D8A5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3C974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8354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41521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DF5F21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sửa thông tin dịch vụ kết nối tới hệ thống giải quyết </w:t>
            </w:r>
            <w:proofErr w:type="gramStart"/>
            <w:r w:rsidRPr="000B4E64">
              <w:rPr>
                <w:rFonts w:eastAsia="Times New Roman" w:cs="Times New Roman"/>
                <w:color w:val="000000"/>
                <w:szCs w:val="26"/>
              </w:rPr>
              <w:t>TTHCC .</w:t>
            </w:r>
            <w:proofErr w:type="gramEnd"/>
            <w:r w:rsidRPr="000B4E64">
              <w:rPr>
                <w:rFonts w:eastAsia="Times New Roman" w:cs="Times New Roman"/>
                <w:color w:val="000000"/>
                <w:szCs w:val="26"/>
              </w:rPr>
              <w:t xml:space="preserve">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5685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19BB31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90843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32C37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24D781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103D8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kiểm tra kết nối tới hệ thống giải quyết </w:t>
            </w:r>
            <w:proofErr w:type="gramStart"/>
            <w:r w:rsidRPr="000B4E64">
              <w:rPr>
                <w:rFonts w:eastAsia="Times New Roman" w:cs="Times New Roman"/>
                <w:color w:val="000000"/>
                <w:szCs w:val="26"/>
              </w:rPr>
              <w:t>TTHCC .</w:t>
            </w:r>
            <w:proofErr w:type="gramEnd"/>
            <w:r w:rsidRPr="000B4E64">
              <w:rPr>
                <w:rFonts w:eastAsia="Times New Roman" w:cs="Times New Roman"/>
                <w:color w:val="000000"/>
                <w:szCs w:val="26"/>
              </w:rPr>
              <w:t xml:space="preserve">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A8B1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F8A46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32E5A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A21A0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CC71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2667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giải quyết TTHC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700E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38B2ED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C7361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151</w:t>
            </w:r>
          </w:p>
        </w:tc>
        <w:tc>
          <w:tcPr>
            <w:tcW w:w="3152" w:type="dxa"/>
            <w:tcBorders>
              <w:top w:val="nil"/>
              <w:left w:val="nil"/>
              <w:bottom w:val="single" w:sz="4" w:space="0" w:color="000000"/>
              <w:right w:val="single" w:sz="4" w:space="0" w:color="000000"/>
            </w:tcBorders>
            <w:shd w:val="clear" w:color="auto" w:fill="auto"/>
            <w:vAlign w:val="center"/>
            <w:hideMark/>
          </w:tcPr>
          <w:p w14:paraId="5A72FF2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Kho dữ liệu dùng chung - CSDL tương trợ tư pháp về dân sự thông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08B42D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034729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1097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88E655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90C21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5732AA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38F06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96BC3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xem thông tin dịch vụ kết nối tới hệ thống Kho dữ liệu dùng chung -CSDL tương trợ tư pháp về dân </w:t>
            </w:r>
            <w:proofErr w:type="gramStart"/>
            <w:r w:rsidRPr="000B4E64">
              <w:rPr>
                <w:rFonts w:eastAsia="Times New Roman" w:cs="Times New Roman"/>
                <w:color w:val="000000"/>
                <w:szCs w:val="26"/>
              </w:rPr>
              <w:t>sự .</w:t>
            </w:r>
            <w:proofErr w:type="gramEnd"/>
            <w:r w:rsidRPr="000B4E64">
              <w:rPr>
                <w:rFonts w:eastAsia="Times New Roman" w:cs="Times New Roman"/>
                <w:color w:val="000000"/>
                <w:szCs w:val="26"/>
              </w:rPr>
              <w:t xml:space="preserve">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84A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03A56C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D2A2D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0BD924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A0AF6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67558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-CSDL tương trợ tư pháp về dân sự.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DAF0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60AB59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1F429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F4A8D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A17980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630D8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-CSDL tương trợ tư pháp về dân sự.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AFFE5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09CCEE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E47C7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F8837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C41C8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9875A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Tương trợ tư pháp về dân sự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A8038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386416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BB355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152</w:t>
            </w:r>
          </w:p>
        </w:tc>
        <w:tc>
          <w:tcPr>
            <w:tcW w:w="3152" w:type="dxa"/>
            <w:tcBorders>
              <w:top w:val="nil"/>
              <w:left w:val="nil"/>
              <w:bottom w:val="single" w:sz="4" w:space="0" w:color="000000"/>
              <w:right w:val="single" w:sz="4" w:space="0" w:color="000000"/>
            </w:tcBorders>
            <w:shd w:val="clear" w:color="auto" w:fill="auto"/>
            <w:vAlign w:val="center"/>
            <w:hideMark/>
          </w:tcPr>
          <w:p w14:paraId="4AFAED6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xml:space="preserve">Quản lý API kết nối tới Kho dữ liệu dùng chung - dữ liệu trợ giúp pháp lý  thông qua trục LGSP </w:t>
            </w:r>
          </w:p>
        </w:tc>
        <w:tc>
          <w:tcPr>
            <w:tcW w:w="2250" w:type="dxa"/>
            <w:tcBorders>
              <w:top w:val="nil"/>
              <w:left w:val="nil"/>
              <w:bottom w:val="single" w:sz="4" w:space="0" w:color="000000"/>
              <w:right w:val="single" w:sz="4" w:space="0" w:color="000000"/>
            </w:tcBorders>
            <w:shd w:val="clear" w:color="auto" w:fill="auto"/>
            <w:noWrap/>
            <w:vAlign w:val="center"/>
            <w:hideMark/>
          </w:tcPr>
          <w:p w14:paraId="177260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19E2B3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FF41A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C03C1D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885D9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7C55A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EDFC8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FD5E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xem thông tin dịch vụ kết nối tới hệ thống Kho dữ liệu dùng chung - dữ liệu trợ giúp pháp </w:t>
            </w:r>
            <w:proofErr w:type="gramStart"/>
            <w:r w:rsidRPr="000B4E64">
              <w:rPr>
                <w:rFonts w:eastAsia="Times New Roman" w:cs="Times New Roman"/>
                <w:color w:val="000000"/>
                <w:szCs w:val="26"/>
              </w:rPr>
              <w:t>lý .</w:t>
            </w:r>
            <w:proofErr w:type="gramEnd"/>
            <w:r w:rsidRPr="000B4E64">
              <w:rPr>
                <w:rFonts w:eastAsia="Times New Roman" w:cs="Times New Roman"/>
                <w:color w:val="000000"/>
                <w:szCs w:val="26"/>
              </w:rPr>
              <w:t xml:space="preserve">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0DC3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3793F2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307B2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9F128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39ABDC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26EB4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trợ giúp pháp lý.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0C00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56C2A7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79523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25358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8473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E4AC4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trợ giúp pháp lý.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6602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81F7AB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A6E55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AB8EB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33919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C6461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trợ giúp pháp lý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007F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BC3A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B3B9F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153</w:t>
            </w:r>
          </w:p>
        </w:tc>
        <w:tc>
          <w:tcPr>
            <w:tcW w:w="3152" w:type="dxa"/>
            <w:tcBorders>
              <w:top w:val="nil"/>
              <w:left w:val="nil"/>
              <w:bottom w:val="single" w:sz="4" w:space="0" w:color="000000"/>
              <w:right w:val="single" w:sz="4" w:space="0" w:color="000000"/>
            </w:tcBorders>
            <w:shd w:val="clear" w:color="auto" w:fill="auto"/>
            <w:vAlign w:val="center"/>
            <w:hideMark/>
          </w:tcPr>
          <w:p w14:paraId="7BF210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kho dữ liệu dùng chung về nhóm dữ liệu Hộ tịch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106BE07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158EEC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71D72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6C94F7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0D1A1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8AE8B6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B266D8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C445A4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dữ liệu Hộ tịch.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4799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E00D9B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FB4E7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AFE26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30BDC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0885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Hộ tịchh.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F848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0D6EE7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AC3AB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7542E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7C760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8C994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Hộ tịch.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84B6E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026AF3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87E41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154</w:t>
            </w:r>
          </w:p>
        </w:tc>
        <w:tc>
          <w:tcPr>
            <w:tcW w:w="3152" w:type="dxa"/>
            <w:tcBorders>
              <w:top w:val="nil"/>
              <w:left w:val="nil"/>
              <w:bottom w:val="single" w:sz="4" w:space="0" w:color="000000"/>
              <w:right w:val="single" w:sz="4" w:space="0" w:color="000000"/>
            </w:tcBorders>
            <w:shd w:val="clear" w:color="auto" w:fill="auto"/>
            <w:vAlign w:val="center"/>
            <w:hideMark/>
          </w:tcPr>
          <w:p w14:paraId="38450B8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hệ thống giám sát an ninh an toàn thông tin BTP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4BD94D4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6A7799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9543FF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E5A799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1B90B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8B92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8E6D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316FD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dữ liệu luật sư.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4063CE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02F75A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F7D81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28FD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85DB6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F3EC4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luật sư.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016F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E16FF6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C1FF2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6679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5B5FE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27ADD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luật sư.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9D28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055AAA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50C32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C5A58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07B0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F1369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giám sát </w:t>
            </w:r>
            <w:proofErr w:type="gramStart"/>
            <w:r w:rsidRPr="000B4E64">
              <w:rPr>
                <w:rFonts w:eastAsia="Times New Roman" w:cs="Times New Roman"/>
                <w:color w:val="000000"/>
                <w:szCs w:val="26"/>
              </w:rPr>
              <w:t>an</w:t>
            </w:r>
            <w:proofErr w:type="gramEnd"/>
            <w:r w:rsidRPr="000B4E64">
              <w:rPr>
                <w:rFonts w:eastAsia="Times New Roman" w:cs="Times New Roman"/>
                <w:color w:val="000000"/>
                <w:szCs w:val="26"/>
              </w:rPr>
              <w:t xml:space="preserve"> ninh an toàn thông tin BTP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C5E1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D69C0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7F65A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155</w:t>
            </w:r>
          </w:p>
        </w:tc>
        <w:tc>
          <w:tcPr>
            <w:tcW w:w="3152" w:type="dxa"/>
            <w:tcBorders>
              <w:top w:val="nil"/>
              <w:left w:val="nil"/>
              <w:bottom w:val="single" w:sz="4" w:space="0" w:color="000000"/>
              <w:right w:val="single" w:sz="4" w:space="0" w:color="000000"/>
            </w:tcBorders>
            <w:shd w:val="clear" w:color="auto" w:fill="auto"/>
            <w:vAlign w:val="center"/>
            <w:hideMark/>
          </w:tcPr>
          <w:p w14:paraId="4F6AE9D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hệ thống QLNV Trung ương Đảng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5398DB5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2A230EA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F57D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B2F235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2C39B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4B004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A0812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B8807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QLNV Trung ương Đảng.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9A01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309084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6C46D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6E70F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94AC0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3D332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sửa thông tin dịch vụ kết nối tới hệ thống QLNV Trung ương Đảng. Hệ thống thực hiện cập nhật  thông tin kết nối của dịch vụ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410F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5A89D0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8EE0D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552E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EEFDCA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F20A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QLNV Trung ương Đảng.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8404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C44CDC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9C472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66316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673E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DCD21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QLNV TW Đảng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1837C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813151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96EE1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156</w:t>
            </w:r>
          </w:p>
        </w:tc>
        <w:tc>
          <w:tcPr>
            <w:tcW w:w="3152" w:type="dxa"/>
            <w:tcBorders>
              <w:top w:val="nil"/>
              <w:left w:val="nil"/>
              <w:bottom w:val="single" w:sz="4" w:space="0" w:color="000000"/>
              <w:right w:val="single" w:sz="4" w:space="0" w:color="000000"/>
            </w:tcBorders>
            <w:shd w:val="clear" w:color="auto" w:fill="auto"/>
            <w:vAlign w:val="center"/>
            <w:hideMark/>
          </w:tcPr>
          <w:p w14:paraId="37379A1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hệ thống Phản ánh kiến nghị về VBQPPL thông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6B1EC8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170F40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1FF5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1520C0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1E00E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D168C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28E0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C43D7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Phản ánh kiến nghị về văn bản QPPL.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B900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D840B0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A30A8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D7D58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32778E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C552BA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Phản ánh kiến nghị về văn bản QPPL.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7960D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54BECD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A7712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BAD5A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83746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2155C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Phản ánh kiến nghị về văn bản QPPL.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782C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82FB5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CC9DF4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78690B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6A76A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F55B0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PAKN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5425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0418D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50288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157</w:t>
            </w:r>
          </w:p>
        </w:tc>
        <w:tc>
          <w:tcPr>
            <w:tcW w:w="3152" w:type="dxa"/>
            <w:tcBorders>
              <w:top w:val="nil"/>
              <w:left w:val="nil"/>
              <w:bottom w:val="single" w:sz="4" w:space="0" w:color="000000"/>
              <w:right w:val="single" w:sz="4" w:space="0" w:color="000000"/>
            </w:tcBorders>
            <w:shd w:val="clear" w:color="auto" w:fill="auto"/>
            <w:vAlign w:val="center"/>
            <w:hideMark/>
          </w:tcPr>
          <w:p w14:paraId="2330C9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kho dữ liệu dùng chung về nhóm dữ liệu bổ trợ tư pháp - CSDL đấu giá tài sản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21AED4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4B2B15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EAC9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9FEEE1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E2B6E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D8E65F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EBD16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3CE7B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dữ liệu đấu giá tài sản.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62A2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FDFCB9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01D4A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54810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89F15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A0DAD4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đấu giá tài sản.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BE982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F3C3B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79214E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38D2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FD2B5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B7398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đấu giá tài sản.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AEF4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B18894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A8BEC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CAC2D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4647EA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E5B03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đấu giá tài sản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9534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44C2C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58121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158</w:t>
            </w:r>
          </w:p>
        </w:tc>
        <w:tc>
          <w:tcPr>
            <w:tcW w:w="3152" w:type="dxa"/>
            <w:tcBorders>
              <w:top w:val="nil"/>
              <w:left w:val="nil"/>
              <w:bottom w:val="single" w:sz="4" w:space="0" w:color="000000"/>
              <w:right w:val="single" w:sz="4" w:space="0" w:color="000000"/>
            </w:tcBorders>
            <w:shd w:val="clear" w:color="auto" w:fill="auto"/>
            <w:vAlign w:val="center"/>
            <w:hideMark/>
          </w:tcPr>
          <w:p w14:paraId="18BB8C6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xml:space="preserve">Quản lý API kết nối tới kho dữ liệu dùng chung - CSDL Quốc tịch thông qua trục </w:t>
            </w:r>
            <w:r w:rsidRPr="000B4E64">
              <w:rPr>
                <w:rFonts w:eastAsia="Times New Roman" w:cs="Times New Roman"/>
                <w:color w:val="0000FF"/>
                <w:szCs w:val="26"/>
              </w:rPr>
              <w:lastRenderedPageBreak/>
              <w:t>LGSP</w:t>
            </w:r>
          </w:p>
        </w:tc>
        <w:tc>
          <w:tcPr>
            <w:tcW w:w="2250" w:type="dxa"/>
            <w:tcBorders>
              <w:top w:val="nil"/>
              <w:left w:val="nil"/>
              <w:bottom w:val="single" w:sz="4" w:space="0" w:color="000000"/>
              <w:right w:val="single" w:sz="4" w:space="0" w:color="000000"/>
            </w:tcBorders>
            <w:shd w:val="clear" w:color="auto" w:fill="auto"/>
            <w:noWrap/>
            <w:vAlign w:val="center"/>
            <w:hideMark/>
          </w:tcPr>
          <w:p w14:paraId="6E06D35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QTHT</w:t>
            </w:r>
          </w:p>
        </w:tc>
        <w:tc>
          <w:tcPr>
            <w:tcW w:w="6387" w:type="dxa"/>
            <w:tcBorders>
              <w:top w:val="nil"/>
              <w:left w:val="nil"/>
              <w:bottom w:val="single" w:sz="4" w:space="0" w:color="000000"/>
              <w:right w:val="single" w:sz="4" w:space="0" w:color="000000"/>
            </w:tcBorders>
            <w:shd w:val="clear" w:color="FFFFFF" w:fill="FFFFFF"/>
            <w:vAlign w:val="center"/>
            <w:hideMark/>
          </w:tcPr>
          <w:p w14:paraId="16E59A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5A67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B32C60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5EFFA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C8266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1A1D80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8E9FE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dữ liệu trọng tài thương mại.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DB32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18F1F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E3A51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41B6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911A6E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53C21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trọng tài thương mại.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DBB0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90D92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079BB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EDDF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B25BC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877E5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trọng tài thương mại.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ADCF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81E34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BC2FE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6873E8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D75EFE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08108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quốc tịch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3F17D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AE7702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F9DF2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159</w:t>
            </w:r>
          </w:p>
        </w:tc>
        <w:tc>
          <w:tcPr>
            <w:tcW w:w="3152" w:type="dxa"/>
            <w:tcBorders>
              <w:top w:val="nil"/>
              <w:left w:val="nil"/>
              <w:bottom w:val="single" w:sz="4" w:space="0" w:color="000000"/>
              <w:right w:val="single" w:sz="4" w:space="0" w:color="000000"/>
            </w:tcBorders>
            <w:shd w:val="clear" w:color="auto" w:fill="auto"/>
            <w:vAlign w:val="center"/>
            <w:hideMark/>
          </w:tcPr>
          <w:p w14:paraId="55F2E7B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Kho dữ liệu dùng chung - CSDL hợp tác quốc tế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62B0E7D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37BB2D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2CA6D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0FACFD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C5EF8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3827E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028F1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DC5FF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CSDL hợp tác quốc tế.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F3A4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1D7C3E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034E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E4B3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EB67C9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9D6F4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CSDL hợp tác quốc tế.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7BAE3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6ED355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83772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77E94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11904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2D832A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CSDL hợp tác quốc tế.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1D1C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56349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23AC4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4944A8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7FBDBC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42A7C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hợp tác quốc tế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FA81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93E95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2D3F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160</w:t>
            </w:r>
          </w:p>
        </w:tc>
        <w:tc>
          <w:tcPr>
            <w:tcW w:w="3152" w:type="dxa"/>
            <w:tcBorders>
              <w:top w:val="nil"/>
              <w:left w:val="nil"/>
              <w:bottom w:val="single" w:sz="4" w:space="0" w:color="000000"/>
              <w:right w:val="single" w:sz="4" w:space="0" w:color="000000"/>
            </w:tcBorders>
            <w:shd w:val="clear" w:color="auto" w:fill="auto"/>
            <w:vAlign w:val="center"/>
            <w:hideMark/>
          </w:tcPr>
          <w:p w14:paraId="79EEE0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kho dữ liệu dùng chung về nhóm dữ liệu bổ trợ tư pháp - CSDL Công chứng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5C180C6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21A0BC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773E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3663F7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86C658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180F1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BB7BB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5867C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 dữ liệu công chứng.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5733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2001B5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9D034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692C4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794034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44E6D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 dữ liệu công chứng.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C6A0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056E07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26888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64FFF9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60D94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1F6BB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 dữ liệu công chứng.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70D2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1805B1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ED660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701B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4CA62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33337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công chứng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E13A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3E7C8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341E7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161</w:t>
            </w:r>
          </w:p>
        </w:tc>
        <w:tc>
          <w:tcPr>
            <w:tcW w:w="3152" w:type="dxa"/>
            <w:tcBorders>
              <w:top w:val="nil"/>
              <w:left w:val="nil"/>
              <w:bottom w:val="single" w:sz="4" w:space="0" w:color="000000"/>
              <w:right w:val="single" w:sz="4" w:space="0" w:color="000000"/>
            </w:tcBorders>
            <w:shd w:val="clear" w:color="auto" w:fill="auto"/>
            <w:vAlign w:val="center"/>
            <w:hideMark/>
          </w:tcPr>
          <w:p w14:paraId="4E814D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phần mềm quản lý đầu tư công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51930B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1134C0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BD32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DB36E4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3CEDE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C7EED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7AED2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2E99A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phần mềm quản lý đầu tư công.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E3D6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67FD3E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99851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7927B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990ED3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7E888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phần mềm quản lý đầu tư công.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BC3D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7D9936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F0076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359AC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232E4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58071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phần mềm quản lý đầu tư công.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8E29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7846C6A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0F8696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4EF5F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425E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321DD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quản lý đầu tư công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2DC7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D9E0D6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3FDC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162</w:t>
            </w:r>
          </w:p>
        </w:tc>
        <w:tc>
          <w:tcPr>
            <w:tcW w:w="3152" w:type="dxa"/>
            <w:tcBorders>
              <w:top w:val="nil"/>
              <w:left w:val="nil"/>
              <w:bottom w:val="single" w:sz="4" w:space="0" w:color="000000"/>
              <w:right w:val="single" w:sz="4" w:space="0" w:color="000000"/>
            </w:tcBorders>
            <w:shd w:val="clear" w:color="auto" w:fill="auto"/>
            <w:vAlign w:val="center"/>
            <w:hideMark/>
          </w:tcPr>
          <w:p w14:paraId="02FE8A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hệ thống thông kê báo cáo ngành tư pháp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7A1A4E4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5E39242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2CC5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E39A22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762F5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80228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C6096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962A5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thông kê báo cáo ngành tư pháph.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77FD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9E1B9A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0FCD4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D43CF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899F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3BCED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Quản lý văn bản điều hành.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E0D8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C7FFD7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9CEAC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5E6BD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107EA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3D742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thông kê báo cáo ngành tư pháp.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0FC8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817531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2B3C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6BA3A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5E5CB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C181B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thống kê báo cáo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F5CF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203C55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DB85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163</w:t>
            </w:r>
          </w:p>
        </w:tc>
        <w:tc>
          <w:tcPr>
            <w:tcW w:w="3152" w:type="dxa"/>
            <w:tcBorders>
              <w:top w:val="nil"/>
              <w:left w:val="nil"/>
              <w:bottom w:val="single" w:sz="4" w:space="0" w:color="000000"/>
              <w:right w:val="single" w:sz="4" w:space="0" w:color="000000"/>
            </w:tcBorders>
            <w:shd w:val="clear" w:color="auto" w:fill="auto"/>
            <w:vAlign w:val="center"/>
            <w:hideMark/>
          </w:tcPr>
          <w:p w14:paraId="5D8E17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kho dữ liệu dùng chung lĩnh vực đăng ký giao dịch bảo đảm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2F38C5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2FEA83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B202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5924E6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B77B4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B01C5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DFF2CD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16799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lĩnh vực đăng ký giao dịch bảo đảm.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6A783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0BB0AF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8D7051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BEAE8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F573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C4DAB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lĩnh vực đăng ký giao dịch bảo đảm.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B730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E780C0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A0479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9E796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7E842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4A1C1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lĩnh vực đăng ký giao dịch bảo đảm.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9BC24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A7541A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736A1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BB1C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14DA45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AA687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ĐKGDBĐ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B0E6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F2B472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649CD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164</w:t>
            </w:r>
          </w:p>
        </w:tc>
        <w:tc>
          <w:tcPr>
            <w:tcW w:w="3152" w:type="dxa"/>
            <w:tcBorders>
              <w:top w:val="nil"/>
              <w:left w:val="nil"/>
              <w:bottom w:val="single" w:sz="4" w:space="0" w:color="000000"/>
              <w:right w:val="single" w:sz="4" w:space="0" w:color="000000"/>
            </w:tcBorders>
            <w:shd w:val="clear" w:color="auto" w:fill="auto"/>
            <w:vAlign w:val="center"/>
            <w:hideMark/>
          </w:tcPr>
          <w:p w14:paraId="71E13F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lý API kết nối tới kho dữ liệu dùng chung lĩnh vực phổ biến giáo dục pháp luật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695AF8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61F233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C09B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101A9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54FAB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1922C8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66ADD9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CC36C0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kho dữ liệu dùng chung lĩnh vực phổ biến giáo dục pháp luật.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142C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932B6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D290D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40B63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ED1B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A4D5C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kho dữ liệu dùng chung lĩnh vực phổ biến giáo dục pháp luật.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D422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F917B5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A0C5D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7D1B8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9CC4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02679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kho dữ liệu dùng chung lĩnh vực phổ biến giáo dục pháp luật.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00DF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069598E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347DE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7CE2E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D7F7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74FCB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phổ biến GDPL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3B8C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FA625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167B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165</w:t>
            </w:r>
          </w:p>
        </w:tc>
        <w:tc>
          <w:tcPr>
            <w:tcW w:w="3152" w:type="dxa"/>
            <w:tcBorders>
              <w:top w:val="nil"/>
              <w:left w:val="nil"/>
              <w:bottom w:val="single" w:sz="4" w:space="0" w:color="000000"/>
              <w:right w:val="single" w:sz="4" w:space="0" w:color="000000"/>
            </w:tcBorders>
            <w:shd w:val="clear" w:color="auto" w:fill="auto"/>
            <w:vAlign w:val="center"/>
            <w:hideMark/>
          </w:tcPr>
          <w:p w14:paraId="5D842B9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Quản lý API kết nối tới Hệ thống quản lý nhiệm vụ Bộ Tư pháp thông qua trục LGSP</w:t>
            </w:r>
          </w:p>
        </w:tc>
        <w:tc>
          <w:tcPr>
            <w:tcW w:w="2250" w:type="dxa"/>
            <w:tcBorders>
              <w:top w:val="nil"/>
              <w:left w:val="nil"/>
              <w:bottom w:val="single" w:sz="4" w:space="0" w:color="000000"/>
              <w:right w:val="single" w:sz="4" w:space="0" w:color="000000"/>
            </w:tcBorders>
            <w:shd w:val="clear" w:color="auto" w:fill="auto"/>
            <w:noWrap/>
            <w:vAlign w:val="center"/>
            <w:hideMark/>
          </w:tcPr>
          <w:p w14:paraId="3288D65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QTHT</w:t>
            </w:r>
          </w:p>
        </w:tc>
        <w:tc>
          <w:tcPr>
            <w:tcW w:w="6387" w:type="dxa"/>
            <w:tcBorders>
              <w:top w:val="nil"/>
              <w:left w:val="nil"/>
              <w:bottom w:val="single" w:sz="4" w:space="0" w:color="000000"/>
              <w:right w:val="single" w:sz="4" w:space="0" w:color="000000"/>
            </w:tcBorders>
            <w:shd w:val="clear" w:color="FFFFFF" w:fill="FFFFFF"/>
            <w:vAlign w:val="center"/>
            <w:hideMark/>
          </w:tcPr>
          <w:p w14:paraId="4693679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14:paraId="1FFA47E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79B611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noWrap/>
            <w:vAlign w:val="center"/>
            <w:hideMark/>
          </w:tcPr>
          <w:p w14:paraId="040496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noWrap/>
            <w:vAlign w:val="center"/>
            <w:hideMark/>
          </w:tcPr>
          <w:p w14:paraId="3F0681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B25FC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110F5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xem thông tin dịch vụ kết nối tới hệ thống Hệ thống quản lý nhiệm vụ Bộ Tư pháp. Hệ thống xử lý và hiển thị thông số dịch vụ kết nối (API</w:t>
            </w:r>
            <w:proofErr w:type="gramStart"/>
            <w:r w:rsidRPr="000B4E64">
              <w:rPr>
                <w:rFonts w:eastAsia="Times New Roman" w:cs="Times New Roman"/>
                <w:color w:val="000000"/>
                <w:szCs w:val="26"/>
              </w:rPr>
              <w:t>) .</w:t>
            </w:r>
            <w:proofErr w:type="gramEnd"/>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14:paraId="529921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3399E9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noWrap/>
            <w:vAlign w:val="center"/>
            <w:hideMark/>
          </w:tcPr>
          <w:p w14:paraId="7EE7A4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noWrap/>
            <w:vAlign w:val="center"/>
            <w:hideMark/>
          </w:tcPr>
          <w:p w14:paraId="1793A0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701D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254D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sửa thông tin dịch vụ kết nối tới hệ thống Hệ thống quản lý nhiệm vụ Bộ Tư pháp. Hệ thống thực hiện cập nhật các thông tin kết nối của dịch vụ</w:t>
            </w:r>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14:paraId="77214A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14371CF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noWrap/>
            <w:vAlign w:val="center"/>
            <w:hideMark/>
          </w:tcPr>
          <w:p w14:paraId="6486E4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noWrap/>
            <w:vAlign w:val="center"/>
            <w:hideMark/>
          </w:tcPr>
          <w:p w14:paraId="26061D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39F87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A0B6F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QTHT có thể kiểm tra kết nối tới hệ thống Hệ thống quản lý nhiệm vụ Bộ Tư pháp. Hệ thống xử lý và thông báo kết quả kiểm tra tới QTHT</w:t>
            </w:r>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14:paraId="13B14F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D3D40A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noWrap/>
            <w:vAlign w:val="center"/>
            <w:hideMark/>
          </w:tcPr>
          <w:p w14:paraId="215EB1E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noWrap/>
            <w:vAlign w:val="center"/>
            <w:hideMark/>
          </w:tcPr>
          <w:p w14:paraId="48DBCF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3A1E6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511EE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QTHT có thể bật bắt đầu/kết thúc đồng bộ dữ liệu quản lý nhiệm vụ bộ tư pháp với hệ thống LGSP. </w:t>
            </w:r>
            <w:proofErr w:type="gramStart"/>
            <w:r w:rsidRPr="000B4E64">
              <w:rPr>
                <w:rFonts w:eastAsia="Times New Roman" w:cs="Times New Roman"/>
                <w:color w:val="000000"/>
                <w:szCs w:val="26"/>
              </w:rPr>
              <w:t>hệ</w:t>
            </w:r>
            <w:proofErr w:type="gramEnd"/>
            <w:r w:rsidRPr="000B4E64">
              <w:rPr>
                <w:rFonts w:eastAsia="Times New Roman" w:cs="Times New Roman"/>
                <w:color w:val="000000"/>
                <w:szCs w:val="26"/>
              </w:rPr>
              <w:t xml:space="preserve"> thống LGSP xử lý và trả về thông tin dữ liệu tương ứng.</w:t>
            </w:r>
          </w:p>
        </w:tc>
        <w:tc>
          <w:tcPr>
            <w:tcW w:w="2134" w:type="dxa"/>
            <w:tcBorders>
              <w:top w:val="nil"/>
              <w:left w:val="single" w:sz="4" w:space="0" w:color="auto"/>
              <w:bottom w:val="single" w:sz="4" w:space="0" w:color="auto"/>
              <w:right w:val="single" w:sz="4" w:space="0" w:color="auto"/>
            </w:tcBorders>
            <w:shd w:val="clear" w:color="auto" w:fill="auto"/>
            <w:noWrap/>
            <w:vAlign w:val="center"/>
            <w:hideMark/>
          </w:tcPr>
          <w:p w14:paraId="7BEC8F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5CCE66A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E562C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VI</w:t>
            </w:r>
          </w:p>
        </w:tc>
        <w:tc>
          <w:tcPr>
            <w:tcW w:w="3152" w:type="dxa"/>
            <w:tcBorders>
              <w:top w:val="nil"/>
              <w:left w:val="nil"/>
              <w:bottom w:val="single" w:sz="4" w:space="0" w:color="000000"/>
              <w:right w:val="single" w:sz="4" w:space="0" w:color="000000"/>
            </w:tcBorders>
            <w:shd w:val="clear" w:color="auto" w:fill="auto"/>
            <w:vAlign w:val="center"/>
            <w:hideMark/>
          </w:tcPr>
          <w:p w14:paraId="080BB45B"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TRÌNH DIỄN DỮ LIỆU, PHÂN TÍCH BIỂU DIỄN DƯỚI DẠNG HÌNH ẢNH GIAO DIỆN WEB</w:t>
            </w:r>
          </w:p>
        </w:tc>
        <w:tc>
          <w:tcPr>
            <w:tcW w:w="2250" w:type="dxa"/>
            <w:tcBorders>
              <w:top w:val="nil"/>
              <w:left w:val="nil"/>
              <w:bottom w:val="single" w:sz="4" w:space="0" w:color="000000"/>
              <w:right w:val="single" w:sz="4" w:space="0" w:color="000000"/>
            </w:tcBorders>
            <w:shd w:val="clear" w:color="auto" w:fill="auto"/>
            <w:noWrap/>
            <w:vAlign w:val="center"/>
            <w:hideMark/>
          </w:tcPr>
          <w:p w14:paraId="4412B9E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D73EC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43D8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B3E5E2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44FC98" w14:textId="4521085A"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.1</w:t>
            </w:r>
          </w:p>
        </w:tc>
        <w:tc>
          <w:tcPr>
            <w:tcW w:w="3152" w:type="dxa"/>
            <w:tcBorders>
              <w:top w:val="nil"/>
              <w:left w:val="nil"/>
              <w:bottom w:val="single" w:sz="4" w:space="0" w:color="000000"/>
              <w:right w:val="single" w:sz="4" w:space="0" w:color="000000"/>
            </w:tcBorders>
            <w:shd w:val="clear" w:color="auto" w:fill="auto"/>
            <w:vAlign w:val="center"/>
            <w:hideMark/>
          </w:tcPr>
          <w:p w14:paraId="729B4196"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FF"/>
                <w:szCs w:val="26"/>
              </w:rPr>
              <w:t>Quản lý nhiệm vụ Trung ương giao</w:t>
            </w:r>
            <w:r w:rsidRPr="000B4E64">
              <w:rPr>
                <w:rFonts w:eastAsia="Times New Roman" w:cs="Times New Roman"/>
                <w:b/>
                <w:bCs/>
                <w:color w:val="000000"/>
                <w:szCs w:val="26"/>
              </w:rPr>
              <w:t xml:space="preserve"> </w:t>
            </w:r>
          </w:p>
        </w:tc>
        <w:tc>
          <w:tcPr>
            <w:tcW w:w="2250" w:type="dxa"/>
            <w:tcBorders>
              <w:top w:val="nil"/>
              <w:left w:val="nil"/>
              <w:bottom w:val="single" w:sz="4" w:space="0" w:color="000000"/>
              <w:right w:val="single" w:sz="4" w:space="0" w:color="000000"/>
            </w:tcBorders>
            <w:shd w:val="clear" w:color="auto" w:fill="auto"/>
            <w:noWrap/>
            <w:vAlign w:val="center"/>
            <w:hideMark/>
          </w:tcPr>
          <w:p w14:paraId="493006C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28036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BCF6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523F8F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AE73D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166</w:t>
            </w:r>
          </w:p>
        </w:tc>
        <w:tc>
          <w:tcPr>
            <w:tcW w:w="3152" w:type="dxa"/>
            <w:tcBorders>
              <w:top w:val="nil"/>
              <w:left w:val="nil"/>
              <w:bottom w:val="single" w:sz="4" w:space="0" w:color="000000"/>
              <w:right w:val="single" w:sz="4" w:space="0" w:color="000000"/>
            </w:tcBorders>
            <w:shd w:val="clear" w:color="FFFFFF" w:fill="FFFFFF"/>
            <w:vAlign w:val="center"/>
            <w:hideMark/>
          </w:tcPr>
          <w:p w14:paraId="599E63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tổng số nhiệm vụ </w:t>
            </w:r>
            <w:r w:rsidRPr="000B4E64">
              <w:rPr>
                <w:rFonts w:eastAsia="Times New Roman" w:cs="Times New Roman"/>
                <w:color w:val="0000FF"/>
                <w:szCs w:val="26"/>
              </w:rPr>
              <w:t>Trung ương giao (Nhiệm vụ Bộ chính trị, ban bí thư giao và nhiệm vụ Chính phủ giao)</w:t>
            </w:r>
            <w:r w:rsidRPr="000B4E64">
              <w:rPr>
                <w:rFonts w:eastAsia="Times New Roman" w:cs="Times New Roman"/>
                <w:color w:val="000000"/>
                <w:szCs w:val="26"/>
              </w:rPr>
              <w:t xml:space="preserve"> cần thực hiện</w:t>
            </w:r>
          </w:p>
        </w:tc>
        <w:tc>
          <w:tcPr>
            <w:tcW w:w="2250" w:type="dxa"/>
            <w:tcBorders>
              <w:top w:val="nil"/>
              <w:left w:val="nil"/>
              <w:bottom w:val="single" w:sz="4" w:space="0" w:color="000000"/>
              <w:right w:val="single" w:sz="4" w:space="0" w:color="000000"/>
            </w:tcBorders>
            <w:shd w:val="clear" w:color="FFFFFF" w:fill="FFFFFF"/>
            <w:noWrap/>
            <w:vAlign w:val="center"/>
            <w:hideMark/>
          </w:tcPr>
          <w:p w14:paraId="2C5498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47024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36A9F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B802074" w14:textId="77777777" w:rsidTr="000B4E64">
        <w:trPr>
          <w:trHeight w:val="168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1231E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51265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C825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266160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tổng số nhiệm vụ Trung ương giao (Nhiệm vụ Bộ chính trị, ban bí thư giao và nhiệm vụ Chính phủ giao) cần thực hiện.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67F07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ECEC7EF"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69D03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nil"/>
              <w:right w:val="single" w:sz="4" w:space="0" w:color="000000"/>
            </w:tcBorders>
            <w:shd w:val="clear" w:color="auto" w:fill="auto"/>
            <w:vAlign w:val="center"/>
            <w:hideMark/>
          </w:tcPr>
          <w:p w14:paraId="2F65B2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B70A31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5B2E6F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do Trung ương giao cần thực hiện.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F7ECE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B0F1DB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D9056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167</w:t>
            </w:r>
          </w:p>
        </w:tc>
        <w:tc>
          <w:tcPr>
            <w:tcW w:w="3152" w:type="dxa"/>
            <w:tcBorders>
              <w:top w:val="single" w:sz="4" w:space="0" w:color="000000"/>
              <w:left w:val="nil"/>
              <w:bottom w:val="single" w:sz="4" w:space="0" w:color="000000"/>
              <w:right w:val="single" w:sz="4" w:space="0" w:color="000000"/>
            </w:tcBorders>
            <w:shd w:val="clear" w:color="FFFFFF" w:fill="FFFFFF"/>
            <w:vAlign w:val="center"/>
            <w:hideMark/>
          </w:tcPr>
          <w:p w14:paraId="49B0F1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tổng số nhiệm vụ </w:t>
            </w:r>
            <w:r w:rsidRPr="000B4E64">
              <w:rPr>
                <w:rFonts w:eastAsia="Times New Roman" w:cs="Times New Roman"/>
                <w:color w:val="0000FF"/>
                <w:szCs w:val="26"/>
              </w:rPr>
              <w:t>Trung ương giao (Nhiệm vụ Bộ chính trị, ban bí thư giao và nhiệm vụ Chính phủ giao)</w:t>
            </w:r>
            <w:r w:rsidRPr="000B4E64">
              <w:rPr>
                <w:rFonts w:eastAsia="Times New Roman" w:cs="Times New Roman"/>
                <w:color w:val="000000"/>
                <w:szCs w:val="26"/>
              </w:rPr>
              <w:t xml:space="preserve"> đang thực hiện trong hạn</w:t>
            </w:r>
          </w:p>
        </w:tc>
        <w:tc>
          <w:tcPr>
            <w:tcW w:w="2250" w:type="dxa"/>
            <w:tcBorders>
              <w:top w:val="nil"/>
              <w:left w:val="nil"/>
              <w:bottom w:val="single" w:sz="4" w:space="0" w:color="000000"/>
              <w:right w:val="single" w:sz="4" w:space="0" w:color="000000"/>
            </w:tcBorders>
            <w:shd w:val="clear" w:color="FFFFFF" w:fill="FFFFFF"/>
            <w:noWrap/>
            <w:vAlign w:val="center"/>
            <w:hideMark/>
          </w:tcPr>
          <w:p w14:paraId="2424CE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30EA2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37CEF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EBFD7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F4C64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67A4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D1615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34D5E6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nhiệm vụ Trung ương giao đang thực hiện trong hạn.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2BD6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1D86E53"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B023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055CE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6CFEFD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3100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Trung ương giao đang thực hiện trong hạn.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F659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A26CC0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0D16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168</w:t>
            </w:r>
          </w:p>
        </w:tc>
        <w:tc>
          <w:tcPr>
            <w:tcW w:w="3152" w:type="dxa"/>
            <w:tcBorders>
              <w:top w:val="nil"/>
              <w:left w:val="nil"/>
              <w:bottom w:val="single" w:sz="4" w:space="0" w:color="000000"/>
              <w:right w:val="single" w:sz="4" w:space="0" w:color="000000"/>
            </w:tcBorders>
            <w:shd w:val="clear" w:color="FFFFFF" w:fill="FFFFFF"/>
            <w:vAlign w:val="center"/>
            <w:hideMark/>
          </w:tcPr>
          <w:p w14:paraId="7C272C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tổng số nhiệm vụ </w:t>
            </w:r>
            <w:r w:rsidRPr="000B4E64">
              <w:rPr>
                <w:rFonts w:eastAsia="Times New Roman" w:cs="Times New Roman"/>
                <w:color w:val="0000FF"/>
                <w:szCs w:val="26"/>
              </w:rPr>
              <w:t>Trung ương giao (Nhiệm vụ Bộ chính trị, ban bí thư giao và nhiệm vụ Chính phủ giao)</w:t>
            </w:r>
            <w:r w:rsidRPr="000B4E64">
              <w:rPr>
                <w:rFonts w:eastAsia="Times New Roman" w:cs="Times New Roman"/>
                <w:color w:val="000000"/>
                <w:szCs w:val="26"/>
              </w:rPr>
              <w:t xml:space="preserve"> đang thực hiện quá hạn</w:t>
            </w:r>
          </w:p>
        </w:tc>
        <w:tc>
          <w:tcPr>
            <w:tcW w:w="2250" w:type="dxa"/>
            <w:tcBorders>
              <w:top w:val="nil"/>
              <w:left w:val="nil"/>
              <w:bottom w:val="single" w:sz="4" w:space="0" w:color="000000"/>
              <w:right w:val="single" w:sz="4" w:space="0" w:color="000000"/>
            </w:tcBorders>
            <w:shd w:val="clear" w:color="FFFFFF" w:fill="FFFFFF"/>
            <w:noWrap/>
            <w:vAlign w:val="center"/>
            <w:hideMark/>
          </w:tcPr>
          <w:p w14:paraId="05E1AA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D6123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A760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D15405D"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6E291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62C58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489F4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313D058"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tổng số nhiệm vụ Trung ương giao đang thực hiện quá hạn.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2CA0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D4F1ABE"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52F3A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05AD6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7EB09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EDC8030"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Trung ương giao đang thực hiện quá hạn.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2E75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BD695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C1E2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169</w:t>
            </w:r>
          </w:p>
        </w:tc>
        <w:tc>
          <w:tcPr>
            <w:tcW w:w="3152" w:type="dxa"/>
            <w:tcBorders>
              <w:top w:val="nil"/>
              <w:left w:val="nil"/>
              <w:bottom w:val="single" w:sz="4" w:space="0" w:color="000000"/>
              <w:right w:val="single" w:sz="4" w:space="0" w:color="000000"/>
            </w:tcBorders>
            <w:shd w:val="clear" w:color="FFFFFF" w:fill="FFFFFF"/>
            <w:vAlign w:val="center"/>
            <w:hideMark/>
          </w:tcPr>
          <w:p w14:paraId="3F2DB0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tổng số nhiệm vụ </w:t>
            </w:r>
            <w:r w:rsidRPr="000B4E64">
              <w:rPr>
                <w:rFonts w:eastAsia="Times New Roman" w:cs="Times New Roman"/>
                <w:color w:val="0000FF"/>
                <w:szCs w:val="26"/>
              </w:rPr>
              <w:t>Trung ương giao (Nhiệm vụ Bộ chính trị, ban bí thư giao và nhiệm vụ Chính phủ giao)</w:t>
            </w:r>
            <w:r w:rsidRPr="000B4E64">
              <w:rPr>
                <w:rFonts w:eastAsia="Times New Roman" w:cs="Times New Roman"/>
                <w:color w:val="000000"/>
                <w:szCs w:val="26"/>
              </w:rPr>
              <w:t xml:space="preserve"> đã hoàn thành</w:t>
            </w:r>
          </w:p>
        </w:tc>
        <w:tc>
          <w:tcPr>
            <w:tcW w:w="2250" w:type="dxa"/>
            <w:tcBorders>
              <w:top w:val="nil"/>
              <w:left w:val="nil"/>
              <w:bottom w:val="single" w:sz="4" w:space="0" w:color="000000"/>
              <w:right w:val="single" w:sz="4" w:space="0" w:color="000000"/>
            </w:tcBorders>
            <w:shd w:val="clear" w:color="FFFFFF" w:fill="FFFFFF"/>
            <w:noWrap/>
            <w:vAlign w:val="center"/>
            <w:hideMark/>
          </w:tcPr>
          <w:p w14:paraId="56C76F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C0617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B974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4E878C9"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E7FD2D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8C7D1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C793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764895F"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tổng số nhiệm vụ Trung ương giao đã hoàn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F6CB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7EB7DD6"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6E87B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C5969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D2C3E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577B729"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Trung ương giao đã hoàn thành.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BA737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A74F61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0472ED1" w14:textId="1F4A4521"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.2</w:t>
            </w:r>
          </w:p>
        </w:tc>
        <w:tc>
          <w:tcPr>
            <w:tcW w:w="3152" w:type="dxa"/>
            <w:tcBorders>
              <w:top w:val="nil"/>
              <w:left w:val="nil"/>
              <w:bottom w:val="single" w:sz="4" w:space="0" w:color="000000"/>
              <w:right w:val="single" w:sz="4" w:space="0" w:color="000000"/>
            </w:tcBorders>
            <w:shd w:val="clear" w:color="auto" w:fill="auto"/>
            <w:vAlign w:val="center"/>
            <w:hideMark/>
          </w:tcPr>
          <w:p w14:paraId="05DBEAFC"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FF"/>
                <w:szCs w:val="26"/>
              </w:rPr>
              <w:t>Quản lý nhiệm vụ Lãnh đạo Bộ giao</w:t>
            </w:r>
            <w:r w:rsidRPr="000B4E64">
              <w:rPr>
                <w:rFonts w:eastAsia="Times New Roman" w:cs="Times New Roman"/>
                <w:b/>
                <w:bCs/>
                <w:color w:val="000000"/>
                <w:szCs w:val="26"/>
              </w:rPr>
              <w:t xml:space="preserve"> </w:t>
            </w:r>
          </w:p>
        </w:tc>
        <w:tc>
          <w:tcPr>
            <w:tcW w:w="2250" w:type="dxa"/>
            <w:tcBorders>
              <w:top w:val="nil"/>
              <w:left w:val="nil"/>
              <w:bottom w:val="single" w:sz="4" w:space="0" w:color="000000"/>
              <w:right w:val="single" w:sz="4" w:space="0" w:color="000000"/>
            </w:tcBorders>
            <w:shd w:val="clear" w:color="auto" w:fill="auto"/>
            <w:noWrap/>
            <w:vAlign w:val="center"/>
            <w:hideMark/>
          </w:tcPr>
          <w:p w14:paraId="60D27DF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63764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104D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92BB3F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120CF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170</w:t>
            </w:r>
          </w:p>
        </w:tc>
        <w:tc>
          <w:tcPr>
            <w:tcW w:w="3152" w:type="dxa"/>
            <w:tcBorders>
              <w:top w:val="nil"/>
              <w:left w:val="nil"/>
              <w:bottom w:val="single" w:sz="4" w:space="0" w:color="000000"/>
              <w:right w:val="single" w:sz="4" w:space="0" w:color="000000"/>
            </w:tcBorders>
            <w:shd w:val="clear" w:color="FFFFFF" w:fill="FFFFFF"/>
            <w:vAlign w:val="center"/>
            <w:hideMark/>
          </w:tcPr>
          <w:p w14:paraId="0387A7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tổng số nhiệm vụ Lãnh đạo Bộ giao </w:t>
            </w:r>
            <w:r w:rsidRPr="000B4E64">
              <w:rPr>
                <w:rFonts w:eastAsia="Times New Roman" w:cs="Times New Roman"/>
                <w:color w:val="000000"/>
                <w:szCs w:val="26"/>
              </w:rPr>
              <w:lastRenderedPageBreak/>
              <w:t>cần thực hiện</w:t>
            </w:r>
          </w:p>
        </w:tc>
        <w:tc>
          <w:tcPr>
            <w:tcW w:w="2250" w:type="dxa"/>
            <w:tcBorders>
              <w:top w:val="nil"/>
              <w:left w:val="nil"/>
              <w:bottom w:val="single" w:sz="4" w:space="0" w:color="000000"/>
              <w:right w:val="single" w:sz="4" w:space="0" w:color="000000"/>
            </w:tcBorders>
            <w:shd w:val="clear" w:color="FFFFFF" w:fill="FFFFFF"/>
            <w:noWrap/>
            <w:vAlign w:val="center"/>
            <w:hideMark/>
          </w:tcPr>
          <w:p w14:paraId="062D440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19789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D8F2F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DB2D5E3"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A492B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709CDA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C6CF7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5743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tổng số nhiệm vụ Lãnh đạo Bộ giao cần thực hiện. Hệ thống tự động tổng hợp, xử lý và hiển thị dữ liệu</w:t>
            </w:r>
            <w:r w:rsidRPr="000B4E64">
              <w:rPr>
                <w:rFonts w:eastAsia="Times New Roman" w:cs="Times New Roman"/>
                <w:color w:val="000000"/>
                <w:szCs w:val="26"/>
              </w:rPr>
              <w: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DCDDD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B4EC64"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0C444C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48F3B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5ED092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18446E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Lãnh đạo Bộ giao cần thực hiện.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AA1C9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C0053C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DD622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nil"/>
              <w:right w:val="single" w:sz="4" w:space="0" w:color="000000"/>
            </w:tcBorders>
            <w:shd w:val="clear" w:color="auto" w:fill="auto"/>
            <w:vAlign w:val="center"/>
            <w:hideMark/>
          </w:tcPr>
          <w:p w14:paraId="660AC0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57BEB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E0EDC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thông tin chi tiết nhiệm vụ đã giao.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B2CAD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354983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9B1B7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171</w:t>
            </w:r>
          </w:p>
        </w:tc>
        <w:tc>
          <w:tcPr>
            <w:tcW w:w="3152" w:type="dxa"/>
            <w:tcBorders>
              <w:top w:val="single" w:sz="4" w:space="0" w:color="000000"/>
              <w:left w:val="nil"/>
              <w:bottom w:val="single" w:sz="4" w:space="0" w:color="000000"/>
              <w:right w:val="single" w:sz="4" w:space="0" w:color="000000"/>
            </w:tcBorders>
            <w:shd w:val="clear" w:color="FFFFFF" w:fill="FFFFFF"/>
            <w:vAlign w:val="center"/>
            <w:hideMark/>
          </w:tcPr>
          <w:p w14:paraId="407874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tổng số nhiệm vụ Lãnh đạo Bộ giao đang thực hiện trong hạn</w:t>
            </w:r>
          </w:p>
        </w:tc>
        <w:tc>
          <w:tcPr>
            <w:tcW w:w="2250" w:type="dxa"/>
            <w:tcBorders>
              <w:top w:val="nil"/>
              <w:left w:val="nil"/>
              <w:bottom w:val="single" w:sz="4" w:space="0" w:color="000000"/>
              <w:right w:val="single" w:sz="4" w:space="0" w:color="000000"/>
            </w:tcBorders>
            <w:shd w:val="clear" w:color="FFFFFF" w:fill="FFFFFF"/>
            <w:noWrap/>
            <w:vAlign w:val="center"/>
            <w:hideMark/>
          </w:tcPr>
          <w:p w14:paraId="680F950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8D63E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3932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E2D846F"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5F9B9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1E1D3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F8E77B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79363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tổng số nhiệm vụ Lãnh đạo Bộ giao đang thực hiện trong hạn.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4BAC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87ABDEC"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3E404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634FF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A3D4F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D2821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000000"/>
                <w:szCs w:val="26"/>
              </w:rPr>
              <w:br/>
            </w:r>
            <w:r w:rsidRPr="000B4E64">
              <w:rPr>
                <w:rFonts w:eastAsia="Times New Roman" w:cs="Times New Roman"/>
                <w:color w:val="0000FF"/>
                <w:szCs w:val="26"/>
              </w:rPr>
              <w:t>Lãnh đạo thực hiện xuất ảnh cho biểu đồ tổng số nhiệm vụ Lãnh đạo Bộ giao đang thực hiện trong hạn.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A74E7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5772DE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D4B62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65D42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C4492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F3823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Lãnh đạo có thể xem trực quan thông tin chi tiết nhiệm vụ </w:t>
            </w:r>
            <w:r w:rsidRPr="000B4E64">
              <w:rPr>
                <w:rFonts w:eastAsia="Times New Roman" w:cs="Times New Roman"/>
                <w:color w:val="0000FF"/>
                <w:szCs w:val="26"/>
              </w:rPr>
              <w:t>đang thực hiện trong hạn</w:t>
            </w:r>
            <w:r w:rsidRPr="000B4E64">
              <w:rPr>
                <w:rFonts w:eastAsia="Times New Roman" w:cs="Times New Roman"/>
                <w:color w:val="000000"/>
                <w:szCs w:val="26"/>
              </w:rPr>
              <w:t xml:space="preserve">. Hệ thống xử lý yêu cầu và hiển </w:t>
            </w:r>
            <w:r w:rsidRPr="000B4E64">
              <w:rPr>
                <w:rFonts w:eastAsia="Times New Roman" w:cs="Times New Roman"/>
                <w:color w:val="000000"/>
                <w:szCs w:val="26"/>
              </w:rPr>
              <w:lastRenderedPageBreak/>
              <w:t>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C180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lastRenderedPageBreak/>
              <w:t>Dữ liệu đầu ra</w:t>
            </w:r>
          </w:p>
        </w:tc>
      </w:tr>
      <w:tr w:rsidR="000B4E64" w:rsidRPr="000B4E64" w14:paraId="54BBEAC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28292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172</w:t>
            </w:r>
          </w:p>
        </w:tc>
        <w:tc>
          <w:tcPr>
            <w:tcW w:w="3152" w:type="dxa"/>
            <w:tcBorders>
              <w:top w:val="nil"/>
              <w:left w:val="nil"/>
              <w:bottom w:val="single" w:sz="4" w:space="0" w:color="000000"/>
              <w:right w:val="single" w:sz="4" w:space="0" w:color="000000"/>
            </w:tcBorders>
            <w:shd w:val="clear" w:color="FFFFFF" w:fill="FFFFFF"/>
            <w:vAlign w:val="center"/>
            <w:hideMark/>
          </w:tcPr>
          <w:p w14:paraId="77BF35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tổng số nhiệm vụ Lãnh đạo Bộ giao đang thực hiện quá hạn</w:t>
            </w:r>
          </w:p>
        </w:tc>
        <w:tc>
          <w:tcPr>
            <w:tcW w:w="2250" w:type="dxa"/>
            <w:tcBorders>
              <w:top w:val="nil"/>
              <w:left w:val="nil"/>
              <w:bottom w:val="single" w:sz="4" w:space="0" w:color="000000"/>
              <w:right w:val="single" w:sz="4" w:space="0" w:color="000000"/>
            </w:tcBorders>
            <w:shd w:val="clear" w:color="FFFFFF" w:fill="FFFFFF"/>
            <w:noWrap/>
            <w:vAlign w:val="center"/>
            <w:hideMark/>
          </w:tcPr>
          <w:p w14:paraId="7D7261C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81E09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6AD6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9A81F9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2A5B9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076E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288C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91F2D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nhiệm vụ Lãnh đạo Bộ giao đang thực hiện quá hạn.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1D0DD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E2F14EA"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D096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250B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2CBF0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1A985A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nhiệm vụ Lãnh đạo Bộ giao đang thực hiện quá hạn.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781E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7A4B7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F42290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82BD6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4D446C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EAC3E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thông tin chi tiết nhiệm vụ đang thực hiện quá hạn.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D71D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054C2C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10AF9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173</w:t>
            </w:r>
          </w:p>
        </w:tc>
        <w:tc>
          <w:tcPr>
            <w:tcW w:w="3152" w:type="dxa"/>
            <w:tcBorders>
              <w:top w:val="nil"/>
              <w:left w:val="nil"/>
              <w:bottom w:val="single" w:sz="4" w:space="0" w:color="000000"/>
              <w:right w:val="single" w:sz="4" w:space="0" w:color="000000"/>
            </w:tcBorders>
            <w:shd w:val="clear" w:color="FFFFFF" w:fill="FFFFFF"/>
            <w:vAlign w:val="center"/>
            <w:hideMark/>
          </w:tcPr>
          <w:p w14:paraId="5C2D239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tổng số nhiệm vụ Lãnh đạo Bộ giao đã hoàn thành</w:t>
            </w:r>
          </w:p>
        </w:tc>
        <w:tc>
          <w:tcPr>
            <w:tcW w:w="2250" w:type="dxa"/>
            <w:tcBorders>
              <w:top w:val="nil"/>
              <w:left w:val="nil"/>
              <w:bottom w:val="single" w:sz="4" w:space="0" w:color="000000"/>
              <w:right w:val="single" w:sz="4" w:space="0" w:color="000000"/>
            </w:tcBorders>
            <w:shd w:val="clear" w:color="FFFFFF" w:fill="FFFFFF"/>
            <w:noWrap/>
            <w:vAlign w:val="center"/>
            <w:hideMark/>
          </w:tcPr>
          <w:p w14:paraId="4ABA919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26F7F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830B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55F64A4"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C0AB7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07F2BB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9BD78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4C6AE5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tổng số nhiệm vụ Lãnh đạo Bộ giao đã hoàn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1AEF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FA97FE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A4A4B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5009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378FCC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23859D0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tổng số nhiệm vụ Lãnh đạo Bộ giao đã hoàn thành.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E60D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778A04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9C608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4E305A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11E42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96A63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thông tin chi tiết nhiệm vụ đã hoàn thành.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8507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6E03BA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AA8D2D" w14:textId="7F4AD40F"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.3</w:t>
            </w:r>
          </w:p>
        </w:tc>
        <w:tc>
          <w:tcPr>
            <w:tcW w:w="3152" w:type="dxa"/>
            <w:tcBorders>
              <w:top w:val="nil"/>
              <w:left w:val="nil"/>
              <w:bottom w:val="single" w:sz="4" w:space="0" w:color="000000"/>
              <w:right w:val="single" w:sz="4" w:space="0" w:color="000000"/>
            </w:tcBorders>
            <w:shd w:val="clear" w:color="auto" w:fill="auto"/>
            <w:vAlign w:val="center"/>
            <w:hideMark/>
          </w:tcPr>
          <w:p w14:paraId="7EF6E411"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Theo dõi tình hình xử lý văn bản</w:t>
            </w:r>
          </w:p>
        </w:tc>
        <w:tc>
          <w:tcPr>
            <w:tcW w:w="2250" w:type="dxa"/>
            <w:tcBorders>
              <w:top w:val="nil"/>
              <w:left w:val="nil"/>
              <w:bottom w:val="single" w:sz="4" w:space="0" w:color="000000"/>
              <w:right w:val="single" w:sz="4" w:space="0" w:color="000000"/>
            </w:tcBorders>
            <w:shd w:val="clear" w:color="auto" w:fill="auto"/>
            <w:noWrap/>
            <w:vAlign w:val="center"/>
            <w:hideMark/>
          </w:tcPr>
          <w:p w14:paraId="60984F8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E2F78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2184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43510A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5D5B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174</w:t>
            </w:r>
          </w:p>
        </w:tc>
        <w:tc>
          <w:tcPr>
            <w:tcW w:w="3152" w:type="dxa"/>
            <w:tcBorders>
              <w:top w:val="nil"/>
              <w:left w:val="nil"/>
              <w:bottom w:val="single" w:sz="4" w:space="0" w:color="000000"/>
              <w:right w:val="single" w:sz="4" w:space="0" w:color="000000"/>
            </w:tcBorders>
            <w:shd w:val="clear" w:color="FFFFFF" w:fill="FFFFFF"/>
            <w:vAlign w:val="center"/>
            <w:hideMark/>
          </w:tcPr>
          <w:p w14:paraId="3F834B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về văn bản đến trong kỳ báo cáo</w:t>
            </w:r>
          </w:p>
        </w:tc>
        <w:tc>
          <w:tcPr>
            <w:tcW w:w="2250" w:type="dxa"/>
            <w:tcBorders>
              <w:top w:val="nil"/>
              <w:left w:val="nil"/>
              <w:bottom w:val="single" w:sz="4" w:space="0" w:color="000000"/>
              <w:right w:val="single" w:sz="4" w:space="0" w:color="000000"/>
            </w:tcBorders>
            <w:shd w:val="clear" w:color="FFFFFF" w:fill="FFFFFF"/>
            <w:noWrap/>
            <w:vAlign w:val="center"/>
            <w:hideMark/>
          </w:tcPr>
          <w:p w14:paraId="2AF7E4C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31088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639A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D3F2EA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CD5B3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B3056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86B5FE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A4A030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br/>
              <w:t>Cho phép Lãnh đạo theo dõi trực quan số liệu về văn bản đến trong kỳ báo cáo.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463A1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68888C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EDF30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91CB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2C89E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DB3A68F"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văn bản đến trong kỳ báo cáo.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0979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4DD24F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F559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175</w:t>
            </w:r>
          </w:p>
        </w:tc>
        <w:tc>
          <w:tcPr>
            <w:tcW w:w="3152" w:type="dxa"/>
            <w:tcBorders>
              <w:top w:val="nil"/>
              <w:left w:val="nil"/>
              <w:bottom w:val="single" w:sz="4" w:space="0" w:color="000000"/>
              <w:right w:val="single" w:sz="4" w:space="0" w:color="000000"/>
            </w:tcBorders>
            <w:shd w:val="clear" w:color="FFFFFF" w:fill="FFFFFF"/>
            <w:vAlign w:val="center"/>
            <w:hideMark/>
          </w:tcPr>
          <w:p w14:paraId="457EDC1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văn bản đến trong kỳ báo cáo cần xử lý</w:t>
            </w:r>
          </w:p>
        </w:tc>
        <w:tc>
          <w:tcPr>
            <w:tcW w:w="2250" w:type="dxa"/>
            <w:tcBorders>
              <w:top w:val="nil"/>
              <w:left w:val="nil"/>
              <w:bottom w:val="single" w:sz="4" w:space="0" w:color="000000"/>
              <w:right w:val="single" w:sz="4" w:space="0" w:color="000000"/>
            </w:tcBorders>
            <w:shd w:val="clear" w:color="FFFFFF" w:fill="FFFFFF"/>
            <w:noWrap/>
            <w:vAlign w:val="center"/>
            <w:hideMark/>
          </w:tcPr>
          <w:p w14:paraId="2ECEB48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AEF71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D9CE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D3C6DAC"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DFFEA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63A491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512655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DC7D6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văn bản đến trong kỳ báo cáo cần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8D7E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1FDE0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248046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FDE92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898CF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953032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văn bản đến trong kỳ báo cáo cần xử lý.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AC6D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AEB895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A5748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176</w:t>
            </w:r>
          </w:p>
        </w:tc>
        <w:tc>
          <w:tcPr>
            <w:tcW w:w="3152" w:type="dxa"/>
            <w:tcBorders>
              <w:top w:val="nil"/>
              <w:left w:val="nil"/>
              <w:bottom w:val="single" w:sz="4" w:space="0" w:color="000000"/>
              <w:right w:val="single" w:sz="4" w:space="0" w:color="000000"/>
            </w:tcBorders>
            <w:shd w:val="clear" w:color="FFFFFF" w:fill="FFFFFF"/>
            <w:vAlign w:val="center"/>
            <w:hideMark/>
          </w:tcPr>
          <w:p w14:paraId="2D7371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 xml:space="preserve">số liệu </w:t>
            </w:r>
            <w:r w:rsidRPr="000B4E64">
              <w:rPr>
                <w:rFonts w:eastAsia="Times New Roman" w:cs="Times New Roman"/>
                <w:color w:val="000000"/>
                <w:szCs w:val="26"/>
              </w:rPr>
              <w:lastRenderedPageBreak/>
              <w:t>tổng số văn bản đến cần xử lý</w:t>
            </w:r>
          </w:p>
        </w:tc>
        <w:tc>
          <w:tcPr>
            <w:tcW w:w="2250" w:type="dxa"/>
            <w:tcBorders>
              <w:top w:val="nil"/>
              <w:left w:val="nil"/>
              <w:bottom w:val="single" w:sz="4" w:space="0" w:color="000000"/>
              <w:right w:val="single" w:sz="4" w:space="0" w:color="000000"/>
            </w:tcBorders>
            <w:shd w:val="clear" w:color="FFFFFF" w:fill="FFFFFF"/>
            <w:noWrap/>
            <w:vAlign w:val="center"/>
            <w:hideMark/>
          </w:tcPr>
          <w:p w14:paraId="40E45F5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42A52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AF37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EF6254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01461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0EADF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7C223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E392A5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tổng số văn bản đến cần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21A1D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A6487A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00EC8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27F12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FE7EF2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FCDAF16"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văn bản đến cần xử lý.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C2C0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1E6123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B5D1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177</w:t>
            </w:r>
          </w:p>
        </w:tc>
        <w:tc>
          <w:tcPr>
            <w:tcW w:w="3152" w:type="dxa"/>
            <w:tcBorders>
              <w:top w:val="nil"/>
              <w:left w:val="nil"/>
              <w:bottom w:val="single" w:sz="4" w:space="0" w:color="000000"/>
              <w:right w:val="single" w:sz="4" w:space="0" w:color="000000"/>
            </w:tcBorders>
            <w:shd w:val="clear" w:color="FFFFFF" w:fill="FFFFFF"/>
            <w:vAlign w:val="center"/>
            <w:hideMark/>
          </w:tcPr>
          <w:p w14:paraId="53373E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 xml:space="preserve">số liệu </w:t>
            </w:r>
            <w:r w:rsidRPr="000B4E64">
              <w:rPr>
                <w:rFonts w:eastAsia="Times New Roman" w:cs="Times New Roman"/>
                <w:color w:val="000000"/>
                <w:szCs w:val="26"/>
              </w:rPr>
              <w:t>tổng số văn bản đến đã xử lý</w:t>
            </w:r>
          </w:p>
        </w:tc>
        <w:tc>
          <w:tcPr>
            <w:tcW w:w="2250" w:type="dxa"/>
            <w:tcBorders>
              <w:top w:val="nil"/>
              <w:left w:val="nil"/>
              <w:bottom w:val="single" w:sz="4" w:space="0" w:color="000000"/>
              <w:right w:val="single" w:sz="4" w:space="0" w:color="000000"/>
            </w:tcBorders>
            <w:shd w:val="clear" w:color="FFFFFF" w:fill="FFFFFF"/>
            <w:noWrap/>
            <w:vAlign w:val="center"/>
            <w:hideMark/>
          </w:tcPr>
          <w:p w14:paraId="096EB62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74F83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8178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1E320E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54820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F0CD7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ABBDEB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45C19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tổng số văn bản đến đã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5988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48CF06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73243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9418F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3357C7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5F3C8E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tổng số văn bản đến đã xử lý.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46F15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B377F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EEDBE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178</w:t>
            </w:r>
          </w:p>
        </w:tc>
        <w:tc>
          <w:tcPr>
            <w:tcW w:w="3152" w:type="dxa"/>
            <w:tcBorders>
              <w:top w:val="nil"/>
              <w:left w:val="nil"/>
              <w:bottom w:val="single" w:sz="4" w:space="0" w:color="000000"/>
              <w:right w:val="single" w:sz="4" w:space="0" w:color="000000"/>
            </w:tcBorders>
            <w:shd w:val="clear" w:color="FFFFFF" w:fill="FFFFFF"/>
            <w:vAlign w:val="center"/>
            <w:hideMark/>
          </w:tcPr>
          <w:p w14:paraId="4F773A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số liệu</w:t>
            </w:r>
            <w:r w:rsidRPr="000B4E64">
              <w:rPr>
                <w:rFonts w:eastAsia="Times New Roman" w:cs="Times New Roman"/>
                <w:color w:val="000000"/>
                <w:szCs w:val="26"/>
              </w:rPr>
              <w:t xml:space="preserve"> tổng số văn bản đến đang xử lý quá hạn</w:t>
            </w:r>
          </w:p>
        </w:tc>
        <w:tc>
          <w:tcPr>
            <w:tcW w:w="2250" w:type="dxa"/>
            <w:tcBorders>
              <w:top w:val="nil"/>
              <w:left w:val="nil"/>
              <w:bottom w:val="single" w:sz="4" w:space="0" w:color="000000"/>
              <w:right w:val="single" w:sz="4" w:space="0" w:color="000000"/>
            </w:tcBorders>
            <w:shd w:val="clear" w:color="FFFFFF" w:fill="FFFFFF"/>
            <w:noWrap/>
            <w:vAlign w:val="center"/>
            <w:hideMark/>
          </w:tcPr>
          <w:p w14:paraId="2C01D97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5DFFFF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05FC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B92AA94"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0EEA1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C3681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20427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477BD63"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tổng số văn bản đến đang xử lý quá hạn.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A957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C87A36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4A6BE5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6BE1E4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033A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AFA454A"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tổng số văn bản đến đang xử lý quá hạn.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40F1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E4287F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A95616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179</w:t>
            </w:r>
          </w:p>
        </w:tc>
        <w:tc>
          <w:tcPr>
            <w:tcW w:w="3152" w:type="dxa"/>
            <w:tcBorders>
              <w:top w:val="nil"/>
              <w:left w:val="nil"/>
              <w:bottom w:val="single" w:sz="4" w:space="0" w:color="000000"/>
              <w:right w:val="single" w:sz="4" w:space="0" w:color="000000"/>
            </w:tcBorders>
            <w:shd w:val="clear" w:color="auto" w:fill="auto"/>
            <w:vAlign w:val="center"/>
            <w:hideMark/>
          </w:tcPr>
          <w:p w14:paraId="3FC711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văn bản đi trong kỳ báo cáo do đơn vị trực tiếp phát hành</w:t>
            </w:r>
          </w:p>
        </w:tc>
        <w:tc>
          <w:tcPr>
            <w:tcW w:w="2250" w:type="dxa"/>
            <w:tcBorders>
              <w:top w:val="nil"/>
              <w:left w:val="nil"/>
              <w:bottom w:val="single" w:sz="4" w:space="0" w:color="000000"/>
              <w:right w:val="single" w:sz="4" w:space="0" w:color="000000"/>
            </w:tcBorders>
            <w:shd w:val="clear" w:color="FFFFFF" w:fill="FFFFFF"/>
            <w:noWrap/>
            <w:vAlign w:val="center"/>
            <w:hideMark/>
          </w:tcPr>
          <w:p w14:paraId="52E4F4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476BE3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6BA26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4BBA35F"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966BED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B3E2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10E8C7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630357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br/>
              <w:t>Cho phép Lãnh đạo theo dõi trực quan số liệu văn bản đi trong kỳ báo cáo do đơn vị trực tiếp phát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7F9D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FBBAB02"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77700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A122B7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61B3DE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E231C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văn bản đi trong kỳ báo cáo do đơn vị trực tiếp phát hành.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3FF2F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43B317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D9C3D8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180</w:t>
            </w:r>
          </w:p>
        </w:tc>
        <w:tc>
          <w:tcPr>
            <w:tcW w:w="3152" w:type="dxa"/>
            <w:tcBorders>
              <w:top w:val="nil"/>
              <w:left w:val="nil"/>
              <w:bottom w:val="single" w:sz="4" w:space="0" w:color="000000"/>
              <w:right w:val="single" w:sz="4" w:space="0" w:color="000000"/>
            </w:tcBorders>
            <w:shd w:val="clear" w:color="auto" w:fill="auto"/>
            <w:vAlign w:val="center"/>
            <w:hideMark/>
          </w:tcPr>
          <w:p w14:paraId="1DF20B30"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000000"/>
                <w:szCs w:val="26"/>
              </w:rPr>
              <w:t xml:space="preserve">Theo dõi trực quan số liệu văn bản đi </w:t>
            </w:r>
            <w:r w:rsidRPr="000B4E64">
              <w:rPr>
                <w:rFonts w:eastAsia="Times New Roman" w:cs="Times New Roman"/>
                <w:color w:val="0000FF"/>
                <w:szCs w:val="26"/>
              </w:rPr>
              <w:t>đang trình ký</w:t>
            </w:r>
          </w:p>
        </w:tc>
        <w:tc>
          <w:tcPr>
            <w:tcW w:w="2250" w:type="dxa"/>
            <w:tcBorders>
              <w:top w:val="nil"/>
              <w:left w:val="nil"/>
              <w:bottom w:val="single" w:sz="4" w:space="0" w:color="000000"/>
              <w:right w:val="single" w:sz="4" w:space="0" w:color="000000"/>
            </w:tcBorders>
            <w:shd w:val="clear" w:color="FFFFFF" w:fill="FFFFFF"/>
            <w:noWrap/>
            <w:vAlign w:val="center"/>
            <w:hideMark/>
          </w:tcPr>
          <w:p w14:paraId="69A3F67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523439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92D6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7214EF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E52A4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B929D8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2B1704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C2D04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liệu văn bản đi đang trình ký.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1538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96B3E1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E000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385B7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E6F34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60EC8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văn bản đi đang trình ký.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02BBF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95C29A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3A1842" w14:textId="74B631D1"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V</w:t>
            </w:r>
            <w:r w:rsidR="00EB4378">
              <w:rPr>
                <w:rFonts w:eastAsia="Times New Roman" w:cs="Times New Roman"/>
                <w:b/>
                <w:bCs/>
                <w:color w:val="000000"/>
                <w:szCs w:val="26"/>
              </w:rPr>
              <w:t>I</w:t>
            </w:r>
            <w:r w:rsidRPr="000B4E64">
              <w:rPr>
                <w:rFonts w:eastAsia="Times New Roman" w:cs="Times New Roman"/>
                <w:b/>
                <w:bCs/>
                <w:color w:val="000000"/>
                <w:szCs w:val="26"/>
              </w:rPr>
              <w:t>.4</w:t>
            </w:r>
          </w:p>
        </w:tc>
        <w:tc>
          <w:tcPr>
            <w:tcW w:w="3152" w:type="dxa"/>
            <w:tcBorders>
              <w:top w:val="nil"/>
              <w:left w:val="nil"/>
              <w:bottom w:val="single" w:sz="4" w:space="0" w:color="000000"/>
              <w:right w:val="single" w:sz="4" w:space="0" w:color="000000"/>
            </w:tcBorders>
            <w:shd w:val="clear" w:color="FFFFFF" w:fill="FFFFFF"/>
            <w:vAlign w:val="center"/>
            <w:hideMark/>
          </w:tcPr>
          <w:p w14:paraId="59C14F4D"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Theo dõi trực quan số liệu lĩnh vực quản lý ngân sách và tài sản</w:t>
            </w:r>
          </w:p>
        </w:tc>
        <w:tc>
          <w:tcPr>
            <w:tcW w:w="2250" w:type="dxa"/>
            <w:tcBorders>
              <w:top w:val="nil"/>
              <w:left w:val="nil"/>
              <w:bottom w:val="single" w:sz="4" w:space="0" w:color="000000"/>
              <w:right w:val="single" w:sz="4" w:space="0" w:color="000000"/>
            </w:tcBorders>
            <w:shd w:val="clear" w:color="FFFFFF" w:fill="FFFFFF"/>
            <w:noWrap/>
            <w:vAlign w:val="center"/>
            <w:hideMark/>
          </w:tcPr>
          <w:p w14:paraId="680C271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543BF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309C8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8B391A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B72D9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181</w:t>
            </w:r>
          </w:p>
        </w:tc>
        <w:tc>
          <w:tcPr>
            <w:tcW w:w="3152" w:type="dxa"/>
            <w:tcBorders>
              <w:top w:val="nil"/>
              <w:left w:val="nil"/>
              <w:bottom w:val="single" w:sz="4" w:space="0" w:color="000000"/>
              <w:right w:val="single" w:sz="4" w:space="0" w:color="000000"/>
            </w:tcBorders>
            <w:shd w:val="clear" w:color="FFFFFF" w:fill="FFFFFF"/>
            <w:vAlign w:val="center"/>
            <w:hideMark/>
          </w:tcPr>
          <w:p w14:paraId="415CA1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Tỷ lệ chi ngân sách so với dự toán</w:t>
            </w:r>
          </w:p>
        </w:tc>
        <w:tc>
          <w:tcPr>
            <w:tcW w:w="2250" w:type="dxa"/>
            <w:tcBorders>
              <w:top w:val="nil"/>
              <w:left w:val="nil"/>
              <w:bottom w:val="single" w:sz="4" w:space="0" w:color="000000"/>
              <w:right w:val="single" w:sz="4" w:space="0" w:color="000000"/>
            </w:tcBorders>
            <w:shd w:val="clear" w:color="FFFFFF" w:fill="FFFFFF"/>
            <w:vAlign w:val="center"/>
            <w:hideMark/>
          </w:tcPr>
          <w:p w14:paraId="19A39C6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4B2CD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77959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A5B17CA"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E8C4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BD12C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62ABDF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6B3F9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liệu Tỷ lệ chi ngân sách so với dự toán.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74D6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5C1D02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AC5B8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63F23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F3E017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8CAB394"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Tỷ lệ chi ngân sách so với dự toán.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5818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A370CE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5A887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182</w:t>
            </w:r>
          </w:p>
        </w:tc>
        <w:tc>
          <w:tcPr>
            <w:tcW w:w="3152" w:type="dxa"/>
            <w:tcBorders>
              <w:top w:val="nil"/>
              <w:left w:val="nil"/>
              <w:bottom w:val="single" w:sz="4" w:space="0" w:color="000000"/>
              <w:right w:val="single" w:sz="4" w:space="0" w:color="000000"/>
            </w:tcBorders>
            <w:shd w:val="clear" w:color="FFFFFF" w:fill="FFFFFF"/>
            <w:vAlign w:val="center"/>
            <w:hideMark/>
          </w:tcPr>
          <w:p w14:paraId="6732D8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Tổng chi ngân sách</w:t>
            </w:r>
          </w:p>
        </w:tc>
        <w:tc>
          <w:tcPr>
            <w:tcW w:w="2250" w:type="dxa"/>
            <w:tcBorders>
              <w:top w:val="nil"/>
              <w:left w:val="nil"/>
              <w:bottom w:val="single" w:sz="4" w:space="0" w:color="000000"/>
              <w:right w:val="single" w:sz="4" w:space="0" w:color="000000"/>
            </w:tcBorders>
            <w:shd w:val="clear" w:color="FFFFFF" w:fill="FFFFFF"/>
            <w:vAlign w:val="center"/>
            <w:hideMark/>
          </w:tcPr>
          <w:p w14:paraId="24ACB15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01B1F5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B8DCE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22C367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CF74A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5FB3DC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27DE4B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2BC302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liệu Tổng chi ngân sách.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8F07D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4F06B7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31729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50576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5D9930D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8F33D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000000"/>
                <w:szCs w:val="26"/>
              </w:rPr>
              <w:br/>
            </w:r>
            <w:r w:rsidRPr="000B4E64">
              <w:rPr>
                <w:rFonts w:eastAsia="Times New Roman" w:cs="Times New Roman"/>
                <w:color w:val="0000FF"/>
                <w:szCs w:val="26"/>
              </w:rPr>
              <w:t>Lãnh đạo thực hiện xuất ảnh cho biểu đồ Tổng chi ngân sách.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69248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5FEBC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586C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183</w:t>
            </w:r>
          </w:p>
        </w:tc>
        <w:tc>
          <w:tcPr>
            <w:tcW w:w="3152" w:type="dxa"/>
            <w:tcBorders>
              <w:top w:val="nil"/>
              <w:left w:val="nil"/>
              <w:bottom w:val="single" w:sz="4" w:space="0" w:color="000000"/>
              <w:right w:val="single" w:sz="4" w:space="0" w:color="000000"/>
            </w:tcBorders>
            <w:shd w:val="clear" w:color="FFFFFF" w:fill="FFFFFF"/>
            <w:vAlign w:val="center"/>
            <w:hideMark/>
          </w:tcPr>
          <w:p w14:paraId="094B5A1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Dự toán chi ngân sách</w:t>
            </w:r>
          </w:p>
        </w:tc>
        <w:tc>
          <w:tcPr>
            <w:tcW w:w="2250" w:type="dxa"/>
            <w:tcBorders>
              <w:top w:val="nil"/>
              <w:left w:val="nil"/>
              <w:bottom w:val="single" w:sz="4" w:space="0" w:color="000000"/>
              <w:right w:val="single" w:sz="4" w:space="0" w:color="000000"/>
            </w:tcBorders>
            <w:shd w:val="clear" w:color="FFFFFF" w:fill="FFFFFF"/>
            <w:vAlign w:val="center"/>
            <w:hideMark/>
          </w:tcPr>
          <w:p w14:paraId="2ACCE2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1118C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93B274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7D8913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E5D2B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22D290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2FE51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1819F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liệu Dự toán chi ngân sách.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CE42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3ED79E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48D25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6BA0C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1A88F87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B10D0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Dự toán chi ngân sách.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4E966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E626DC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69CC56" w14:textId="0CA20E33"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.5</w:t>
            </w:r>
          </w:p>
        </w:tc>
        <w:tc>
          <w:tcPr>
            <w:tcW w:w="3152" w:type="dxa"/>
            <w:tcBorders>
              <w:top w:val="nil"/>
              <w:left w:val="nil"/>
              <w:bottom w:val="single" w:sz="4" w:space="0" w:color="000000"/>
              <w:right w:val="single" w:sz="4" w:space="0" w:color="000000"/>
            </w:tcBorders>
            <w:shd w:val="clear" w:color="FFFFFF" w:fill="FFFFFF"/>
            <w:vAlign w:val="center"/>
            <w:hideMark/>
          </w:tcPr>
          <w:p w14:paraId="1DD0D50A"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Theo dõi trực quan Quản lý dự án đầu tư công</w:t>
            </w:r>
          </w:p>
        </w:tc>
        <w:tc>
          <w:tcPr>
            <w:tcW w:w="2250" w:type="dxa"/>
            <w:tcBorders>
              <w:top w:val="nil"/>
              <w:left w:val="nil"/>
              <w:bottom w:val="single" w:sz="4" w:space="0" w:color="000000"/>
              <w:right w:val="single" w:sz="4" w:space="0" w:color="000000"/>
            </w:tcBorders>
            <w:shd w:val="clear" w:color="FFFFFF" w:fill="FFFFFF"/>
            <w:vAlign w:val="center"/>
            <w:hideMark/>
          </w:tcPr>
          <w:p w14:paraId="6F89934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E429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0FF62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30E2A0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1AA66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184</w:t>
            </w:r>
          </w:p>
        </w:tc>
        <w:tc>
          <w:tcPr>
            <w:tcW w:w="3152" w:type="dxa"/>
            <w:tcBorders>
              <w:top w:val="nil"/>
              <w:left w:val="nil"/>
              <w:bottom w:val="single" w:sz="4" w:space="0" w:color="000000"/>
              <w:right w:val="single" w:sz="4" w:space="0" w:color="000000"/>
            </w:tcBorders>
            <w:shd w:val="clear" w:color="FFFFFF" w:fill="FFFFFF"/>
            <w:vAlign w:val="center"/>
            <w:hideMark/>
          </w:tcPr>
          <w:p w14:paraId="566E13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 xml:space="preserve">số liệu </w:t>
            </w:r>
            <w:r w:rsidRPr="000B4E64">
              <w:rPr>
                <w:rFonts w:eastAsia="Times New Roman" w:cs="Times New Roman"/>
                <w:color w:val="000000"/>
                <w:szCs w:val="26"/>
              </w:rPr>
              <w:t>Tỷ lệ giải ngân vốn đầu tư công</w:t>
            </w:r>
          </w:p>
        </w:tc>
        <w:tc>
          <w:tcPr>
            <w:tcW w:w="2250" w:type="dxa"/>
            <w:tcBorders>
              <w:top w:val="nil"/>
              <w:left w:val="nil"/>
              <w:bottom w:val="single" w:sz="4" w:space="0" w:color="000000"/>
              <w:right w:val="single" w:sz="4" w:space="0" w:color="000000"/>
            </w:tcBorders>
            <w:shd w:val="clear" w:color="FFFFFF" w:fill="FFFFFF"/>
            <w:vAlign w:val="center"/>
            <w:hideMark/>
          </w:tcPr>
          <w:p w14:paraId="57E1D4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DA7CC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5B6A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025051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6FB1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4E81D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57BC146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567075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br/>
              <w:t>Cho phép Lãnh đạo theo dõi trực quan số liệu Tỷ lệ giải ngân vốn đầu tư công.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C9235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CD432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40B38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834CF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2CFD294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7261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Tỷ lệ giải ngân vốn đầu tư công.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9A0C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BA5403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97285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185</w:t>
            </w:r>
          </w:p>
        </w:tc>
        <w:tc>
          <w:tcPr>
            <w:tcW w:w="3152" w:type="dxa"/>
            <w:tcBorders>
              <w:top w:val="nil"/>
              <w:left w:val="nil"/>
              <w:bottom w:val="single" w:sz="4" w:space="0" w:color="000000"/>
              <w:right w:val="single" w:sz="4" w:space="0" w:color="000000"/>
            </w:tcBorders>
            <w:shd w:val="clear" w:color="FFFFFF" w:fill="FFFFFF"/>
            <w:vAlign w:val="center"/>
            <w:hideMark/>
          </w:tcPr>
          <w:p w14:paraId="28F392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số liệu Tỷ lệ giải ngân vốn đầu tư công theo chủ đầu tư</w:t>
            </w:r>
          </w:p>
        </w:tc>
        <w:tc>
          <w:tcPr>
            <w:tcW w:w="2250" w:type="dxa"/>
            <w:tcBorders>
              <w:top w:val="nil"/>
              <w:left w:val="nil"/>
              <w:bottom w:val="single" w:sz="4" w:space="0" w:color="000000"/>
              <w:right w:val="single" w:sz="4" w:space="0" w:color="000000"/>
            </w:tcBorders>
            <w:shd w:val="clear" w:color="FFFFFF" w:fill="FFFFFF"/>
            <w:vAlign w:val="center"/>
            <w:hideMark/>
          </w:tcPr>
          <w:p w14:paraId="2358A1E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A490F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FEE7FA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D5FDCC"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D9DE1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CDC77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0E4D9E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687A1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Tỷ lệ giải ngân vốn đầu tư công theo chủ đầu tư.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3928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4CC2597"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763AA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DB4CD5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4C36770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081C55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Lãnh đạo thực hiện xuất ảnh cho biểu đồ Tỷ lệ giải ngân vốn đầu tư công theo chủ đầu tư.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D7BE3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EDFC3B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CAEE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186</w:t>
            </w:r>
          </w:p>
        </w:tc>
        <w:tc>
          <w:tcPr>
            <w:tcW w:w="3152" w:type="dxa"/>
            <w:tcBorders>
              <w:top w:val="nil"/>
              <w:left w:val="nil"/>
              <w:bottom w:val="single" w:sz="4" w:space="0" w:color="000000"/>
              <w:right w:val="single" w:sz="4" w:space="0" w:color="000000"/>
            </w:tcBorders>
            <w:shd w:val="clear" w:color="FFFFFF" w:fill="FFFFFF"/>
            <w:vAlign w:val="center"/>
            <w:hideMark/>
          </w:tcPr>
          <w:p w14:paraId="122298F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số liệu tổng số tiền đã giải ngân</w:t>
            </w:r>
          </w:p>
        </w:tc>
        <w:tc>
          <w:tcPr>
            <w:tcW w:w="2250" w:type="dxa"/>
            <w:tcBorders>
              <w:top w:val="nil"/>
              <w:left w:val="nil"/>
              <w:bottom w:val="single" w:sz="4" w:space="0" w:color="000000"/>
              <w:right w:val="single" w:sz="4" w:space="0" w:color="000000"/>
            </w:tcBorders>
            <w:shd w:val="clear" w:color="FFFFFF" w:fill="FFFFFF"/>
            <w:vAlign w:val="center"/>
            <w:hideMark/>
          </w:tcPr>
          <w:p w14:paraId="545215E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6C1F8C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6FF3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9D8070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6311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8ACD2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90C04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D1D1A20"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tổng số tiền đã giải ngân.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8001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F9CF66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F921DB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89BEB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4666E4F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46A100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tổng số tiền đã giải ngân.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F596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C83CD6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A50E0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187</w:t>
            </w:r>
          </w:p>
        </w:tc>
        <w:tc>
          <w:tcPr>
            <w:tcW w:w="3152" w:type="dxa"/>
            <w:tcBorders>
              <w:top w:val="nil"/>
              <w:left w:val="nil"/>
              <w:bottom w:val="single" w:sz="4" w:space="0" w:color="000000"/>
              <w:right w:val="single" w:sz="4" w:space="0" w:color="000000"/>
            </w:tcBorders>
            <w:shd w:val="clear" w:color="FFFFFF" w:fill="FFFFFF"/>
            <w:vAlign w:val="center"/>
            <w:hideMark/>
          </w:tcPr>
          <w:p w14:paraId="4E18091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số liệu Vốn kế hoạch giao trong năm</w:t>
            </w:r>
          </w:p>
        </w:tc>
        <w:tc>
          <w:tcPr>
            <w:tcW w:w="2250" w:type="dxa"/>
            <w:tcBorders>
              <w:top w:val="nil"/>
              <w:left w:val="nil"/>
              <w:bottom w:val="single" w:sz="4" w:space="0" w:color="000000"/>
              <w:right w:val="single" w:sz="4" w:space="0" w:color="000000"/>
            </w:tcBorders>
            <w:shd w:val="clear" w:color="FFFFFF" w:fill="FFFFFF"/>
            <w:vAlign w:val="center"/>
            <w:hideMark/>
          </w:tcPr>
          <w:p w14:paraId="0B22B74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DDE613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744FBF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953F01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6D01D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BEBE8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6432F45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1D5C7B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liệu Vốn kế hoạch giao trong năm.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5A895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A92AF0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2DF3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1E167D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2F5A17A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E4AF68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Vốn kế hoạch giao trong năm.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E0791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4E2689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851EF3F" w14:textId="400763F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.6</w:t>
            </w:r>
          </w:p>
        </w:tc>
        <w:tc>
          <w:tcPr>
            <w:tcW w:w="3152" w:type="dxa"/>
            <w:tcBorders>
              <w:top w:val="nil"/>
              <w:left w:val="nil"/>
              <w:bottom w:val="single" w:sz="4" w:space="0" w:color="000000"/>
              <w:right w:val="single" w:sz="4" w:space="0" w:color="000000"/>
            </w:tcBorders>
            <w:shd w:val="clear" w:color="FFFFFF" w:fill="FFFFFF"/>
            <w:vAlign w:val="center"/>
            <w:hideMark/>
          </w:tcPr>
          <w:p w14:paraId="4A540AD8"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Theo dõi trực quan Hòa giải cơ sở</w:t>
            </w:r>
          </w:p>
        </w:tc>
        <w:tc>
          <w:tcPr>
            <w:tcW w:w="2250" w:type="dxa"/>
            <w:tcBorders>
              <w:top w:val="nil"/>
              <w:left w:val="nil"/>
              <w:bottom w:val="single" w:sz="4" w:space="0" w:color="000000"/>
              <w:right w:val="single" w:sz="4" w:space="0" w:color="000000"/>
            </w:tcBorders>
            <w:shd w:val="clear" w:color="FFFFFF" w:fill="FFFFFF"/>
            <w:vAlign w:val="center"/>
            <w:hideMark/>
          </w:tcPr>
          <w:p w14:paraId="1530DAD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E47F9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3A2D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FA5AF7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D235D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188</w:t>
            </w:r>
          </w:p>
        </w:tc>
        <w:tc>
          <w:tcPr>
            <w:tcW w:w="3152" w:type="dxa"/>
            <w:tcBorders>
              <w:top w:val="nil"/>
              <w:left w:val="nil"/>
              <w:bottom w:val="single" w:sz="4" w:space="0" w:color="000000"/>
              <w:right w:val="single" w:sz="4" w:space="0" w:color="000000"/>
            </w:tcBorders>
            <w:shd w:val="clear" w:color="FFFFFF" w:fill="FFFFFF"/>
            <w:vAlign w:val="center"/>
            <w:hideMark/>
          </w:tcPr>
          <w:p w14:paraId="4768C8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số liệu trực quan lĩnh vực hòa giải cơ sở</w:t>
            </w:r>
          </w:p>
        </w:tc>
        <w:tc>
          <w:tcPr>
            <w:tcW w:w="2250" w:type="dxa"/>
            <w:tcBorders>
              <w:top w:val="nil"/>
              <w:left w:val="nil"/>
              <w:bottom w:val="single" w:sz="4" w:space="0" w:color="000000"/>
              <w:right w:val="single" w:sz="4" w:space="0" w:color="000000"/>
            </w:tcBorders>
            <w:shd w:val="clear" w:color="FFFFFF" w:fill="FFFFFF"/>
            <w:vAlign w:val="center"/>
            <w:hideMark/>
          </w:tcPr>
          <w:p w14:paraId="19DB34E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98A81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98D8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4C7AE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24A017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25F3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170E03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FAE25B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xml:space="preserve">Cho phép Lãnh đạo theo dõi trực quan Số vụ việc tiếp nhận hòa giải. Hệ thống tự động tổng hợp, xử lý và hiển </w:t>
            </w:r>
            <w:r w:rsidRPr="000B4E64">
              <w:rPr>
                <w:rFonts w:eastAsia="Times New Roman" w:cs="Times New Roman"/>
                <w:color w:val="0000FF"/>
                <w:szCs w:val="26"/>
              </w:rPr>
              <w:lastRenderedPageBreak/>
              <w:t>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6E972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lastRenderedPageBreak/>
              <w:t>Dữ liệu đầu ra</w:t>
            </w:r>
          </w:p>
        </w:tc>
      </w:tr>
      <w:tr w:rsidR="000B4E64" w:rsidRPr="000B4E64" w14:paraId="3E0AB34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6E69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35CE14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DFAC65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897237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hòa giải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93840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5B5CEE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8BEC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1E9B3F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7DA9B6C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2D635B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vụ việc hòa giải không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D829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1648CF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AD07DB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B74B0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6A2F29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442572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vụ việc chưa giải quyết xong.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16AF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1B7413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80D2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E2A5C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5A19032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C9BF3F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Kinh phí hỗ trợ cho hoạt động hòa giải cơ sở.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EB5F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C947C0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E4CC1A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1AEF1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F7850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5B731B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tổ hoà giải ở cơ sở.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B73C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E99B95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7669B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669E1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16EFCE9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8D64C6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hòa giải viên.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3CFB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F15E74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69382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19CAE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32DE448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F7D07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số hòa giải viên được bồi dưỡng chuyên môn, nghiệp vụ.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504AA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DDDDE2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565C7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189</w:t>
            </w:r>
          </w:p>
        </w:tc>
        <w:tc>
          <w:tcPr>
            <w:tcW w:w="3152" w:type="dxa"/>
            <w:tcBorders>
              <w:top w:val="nil"/>
              <w:left w:val="nil"/>
              <w:bottom w:val="single" w:sz="4" w:space="0" w:color="000000"/>
              <w:right w:val="single" w:sz="4" w:space="0" w:color="000000"/>
            </w:tcBorders>
            <w:shd w:val="clear" w:color="FFFFFF" w:fill="FFFFFF"/>
            <w:vAlign w:val="center"/>
            <w:hideMark/>
          </w:tcPr>
          <w:p w14:paraId="7A2735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số liệu trực quan lĩnh vực trợ giúp pháp lý</w:t>
            </w:r>
          </w:p>
        </w:tc>
        <w:tc>
          <w:tcPr>
            <w:tcW w:w="2250" w:type="dxa"/>
            <w:tcBorders>
              <w:top w:val="nil"/>
              <w:left w:val="nil"/>
              <w:bottom w:val="single" w:sz="4" w:space="0" w:color="000000"/>
              <w:right w:val="single" w:sz="4" w:space="0" w:color="000000"/>
            </w:tcBorders>
            <w:shd w:val="clear" w:color="FFFFFF" w:fill="FFFFFF"/>
            <w:vAlign w:val="center"/>
            <w:hideMark/>
          </w:tcPr>
          <w:p w14:paraId="4D3B4BC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6D715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737F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429295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3A156F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F92FE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7532BA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624A5A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vụ việc TGPL đã hoàn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F3DB1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46DF13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23F7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50EBFD1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859571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66DD66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vụ việc TGPL.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C631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096A56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CC1D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98D0E0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435F201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35F097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số vụ việc TGPL đã hoàn thành.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BF9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54C7AD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E5367D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0C432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71DD87B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AC358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lượt người được trợ giúp pháp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8E18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DE8120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10A6F9" w14:textId="77777777" w:rsidR="000B4E64" w:rsidRPr="000B4E64" w:rsidRDefault="000B4E64" w:rsidP="000B4E64">
            <w:pPr>
              <w:spacing w:before="0" w:after="0"/>
              <w:jc w:val="center"/>
              <w:rPr>
                <w:rFonts w:eastAsia="Times New Roman" w:cs="Times New Roman"/>
                <w:color w:val="0000FF"/>
                <w:szCs w:val="26"/>
              </w:rPr>
            </w:pPr>
            <w:r w:rsidRPr="000B4E64">
              <w:rPr>
                <w:rFonts w:eastAsia="Times New Roman" w:cs="Times New Roman"/>
                <w:color w:val="0000FF"/>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3E292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06247F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41411FF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lượt người được trợ giúp pháp lý theo đối tượng.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738C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BA4814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07655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5C77E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140F17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37D6AD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người làm việc trong trung tâm TGPL Nhà nước.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D7925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F99E0E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0FF5B3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F5AA36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33B3A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24B8D8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tổ chức tham gia trợ giúp pháp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818A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3BFB83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56B38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31E3D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1EFE5F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FA2E51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cá nhân làm việc tại tổ chức TGPL.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3BFF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D02FE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0A3F3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190</w:t>
            </w:r>
          </w:p>
        </w:tc>
        <w:tc>
          <w:tcPr>
            <w:tcW w:w="3152" w:type="dxa"/>
            <w:tcBorders>
              <w:top w:val="nil"/>
              <w:left w:val="nil"/>
              <w:bottom w:val="single" w:sz="4" w:space="0" w:color="000000"/>
              <w:right w:val="single" w:sz="4" w:space="0" w:color="000000"/>
            </w:tcBorders>
            <w:shd w:val="clear" w:color="FFFFFF" w:fill="FFFFFF"/>
            <w:vAlign w:val="center"/>
            <w:hideMark/>
          </w:tcPr>
          <w:p w14:paraId="1D27ED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số liệu trực quan lĩnh vực bổ trợ tư pháp</w:t>
            </w:r>
          </w:p>
        </w:tc>
        <w:tc>
          <w:tcPr>
            <w:tcW w:w="2250" w:type="dxa"/>
            <w:tcBorders>
              <w:top w:val="nil"/>
              <w:left w:val="nil"/>
              <w:bottom w:val="single" w:sz="4" w:space="0" w:color="000000"/>
              <w:right w:val="single" w:sz="4" w:space="0" w:color="000000"/>
            </w:tcBorders>
            <w:shd w:val="clear" w:color="FFFFFF" w:fill="FFFFFF"/>
            <w:vAlign w:val="center"/>
            <w:hideMark/>
          </w:tcPr>
          <w:p w14:paraId="1FD9F27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7378C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20AE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9EF1C2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CBE7C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F876B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9404FC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3413BC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chứng thực bản sao điện tử từ bản chính.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89EAA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13C8BC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18DE8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061F09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6FC27FF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B341C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liệu Phí chứng thực bản sao.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EF03C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2A693E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ACA141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571EA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E4323B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0BEF02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việc chứng thực chữ ký trong giấy tờ, văn bản.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1041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DF8BD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849F5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9E2B7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19A8BDB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98219D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liệu Phí chứng thực chữ ký trong giấy tờ, văn bản.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267E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A9AA4E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0446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00D464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84D73A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E5B66B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việc chứng thực hợp đồng, giao dịch.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380ADD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30EDC2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B596A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66233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5059E37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378DE5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liệu Phí chứng thực hợp đồng, giao dịch.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EF5B4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4F369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206C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2F159C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500D16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1291BD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Tốc độ tăng trưởng số công chứng viên.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1CDC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E7B742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EEB07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7F5F0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3111611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C781F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việc công chứng là công chứng giao dịch về bất động sản.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D167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871A9F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12331C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E38F7E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5A8A5E1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493D2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việc công chứng là công chứng giao dịch điện tử.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BCBB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62802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913B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0DB2B2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1B6866D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F3E318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số tiền nộp vào ngân sách/thuế đến từ việc công chứng.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FDA3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C1AD57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DC8AFA" w14:textId="4419A904"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I.7</w:t>
            </w:r>
          </w:p>
        </w:tc>
        <w:tc>
          <w:tcPr>
            <w:tcW w:w="3152" w:type="dxa"/>
            <w:tcBorders>
              <w:top w:val="nil"/>
              <w:left w:val="nil"/>
              <w:bottom w:val="single" w:sz="4" w:space="0" w:color="000000"/>
              <w:right w:val="single" w:sz="4" w:space="0" w:color="000000"/>
            </w:tcBorders>
            <w:shd w:val="clear" w:color="FFFFFF" w:fill="FFFFFF"/>
            <w:vAlign w:val="center"/>
            <w:hideMark/>
          </w:tcPr>
          <w:p w14:paraId="4DCC750E"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Lĩnh vực thi hành án dân sự</w:t>
            </w:r>
          </w:p>
        </w:tc>
        <w:tc>
          <w:tcPr>
            <w:tcW w:w="2250" w:type="dxa"/>
            <w:tcBorders>
              <w:top w:val="nil"/>
              <w:left w:val="nil"/>
              <w:bottom w:val="single" w:sz="4" w:space="0" w:color="000000"/>
              <w:right w:val="single" w:sz="4" w:space="0" w:color="000000"/>
            </w:tcBorders>
            <w:shd w:val="clear" w:color="FFFFFF" w:fill="FFFFFF"/>
            <w:noWrap/>
            <w:vAlign w:val="center"/>
            <w:hideMark/>
          </w:tcPr>
          <w:p w14:paraId="37B38A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DE5951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B9487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288DCF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7C948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191</w:t>
            </w:r>
          </w:p>
        </w:tc>
        <w:tc>
          <w:tcPr>
            <w:tcW w:w="3152" w:type="dxa"/>
            <w:tcBorders>
              <w:top w:val="nil"/>
              <w:left w:val="nil"/>
              <w:bottom w:val="single" w:sz="4" w:space="0" w:color="000000"/>
              <w:right w:val="single" w:sz="4" w:space="0" w:color="000000"/>
            </w:tcBorders>
            <w:shd w:val="clear" w:color="FFFFFF" w:fill="FFFFFF"/>
            <w:vAlign w:val="center"/>
            <w:hideMark/>
          </w:tcPr>
          <w:p w14:paraId="025B6F9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số liệu tỷ lệ việc thi hành xong trong số có điều kiện thi hành</w:t>
            </w:r>
          </w:p>
        </w:tc>
        <w:tc>
          <w:tcPr>
            <w:tcW w:w="2250" w:type="dxa"/>
            <w:tcBorders>
              <w:top w:val="nil"/>
              <w:left w:val="nil"/>
              <w:bottom w:val="single" w:sz="4" w:space="0" w:color="000000"/>
              <w:right w:val="single" w:sz="4" w:space="0" w:color="000000"/>
            </w:tcBorders>
            <w:shd w:val="clear" w:color="FFFFFF" w:fill="FFFFFF"/>
            <w:vAlign w:val="center"/>
            <w:hideMark/>
          </w:tcPr>
          <w:p w14:paraId="08D3C3D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F0D42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B0FA8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75249D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91152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3E4EF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60B971A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54A3D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tỷ lệ thi hành xong trong số có điều kiện.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161C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6CE70A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E7267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0BBF5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15CDDD1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5A6DDD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thi hành xong trong số có điều kiện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D998D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EBB3D9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C5956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F019A9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B9444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20A802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thi hành xong trong số có điều kiện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E3F1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D7585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0365E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192</w:t>
            </w:r>
          </w:p>
        </w:tc>
        <w:tc>
          <w:tcPr>
            <w:tcW w:w="3152" w:type="dxa"/>
            <w:tcBorders>
              <w:top w:val="nil"/>
              <w:left w:val="nil"/>
              <w:bottom w:val="single" w:sz="4" w:space="0" w:color="000000"/>
              <w:right w:val="single" w:sz="4" w:space="0" w:color="000000"/>
            </w:tcBorders>
            <w:shd w:val="clear" w:color="auto" w:fill="auto"/>
            <w:vAlign w:val="center"/>
            <w:hideMark/>
          </w:tcPr>
          <w:p w14:paraId="70DE2C6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Tổng số việc có điều kiện thi hành</w:t>
            </w:r>
          </w:p>
        </w:tc>
        <w:tc>
          <w:tcPr>
            <w:tcW w:w="2250" w:type="dxa"/>
            <w:tcBorders>
              <w:top w:val="nil"/>
              <w:left w:val="nil"/>
              <w:bottom w:val="single" w:sz="4" w:space="0" w:color="000000"/>
              <w:right w:val="single" w:sz="4" w:space="0" w:color="000000"/>
            </w:tcBorders>
            <w:shd w:val="clear" w:color="FFFFFF" w:fill="FFFFFF"/>
            <w:vAlign w:val="center"/>
            <w:hideMark/>
          </w:tcPr>
          <w:p w14:paraId="1659D22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EE08D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9C2F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039617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6481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FB5F2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1218C15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BE701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điều kiện thi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DEE66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5890B1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5D1BF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3060D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A43813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C0F96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điều kiện thi hành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2C46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91AAE2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7B301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21EFFD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EE2C4B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CA15A2D"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điều kiện thi hành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0D44F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63B6B2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98483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193</w:t>
            </w:r>
          </w:p>
        </w:tc>
        <w:tc>
          <w:tcPr>
            <w:tcW w:w="3152" w:type="dxa"/>
            <w:tcBorders>
              <w:top w:val="nil"/>
              <w:left w:val="nil"/>
              <w:bottom w:val="single" w:sz="4" w:space="0" w:color="000000"/>
              <w:right w:val="single" w:sz="4" w:space="0" w:color="000000"/>
            </w:tcBorders>
            <w:shd w:val="clear" w:color="auto" w:fill="auto"/>
            <w:vAlign w:val="center"/>
            <w:hideMark/>
          </w:tcPr>
          <w:p w14:paraId="1017405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Tổng số việc thi hành xong</w:t>
            </w:r>
          </w:p>
        </w:tc>
        <w:tc>
          <w:tcPr>
            <w:tcW w:w="2250" w:type="dxa"/>
            <w:tcBorders>
              <w:top w:val="nil"/>
              <w:left w:val="nil"/>
              <w:bottom w:val="single" w:sz="4" w:space="0" w:color="000000"/>
              <w:right w:val="single" w:sz="4" w:space="0" w:color="000000"/>
            </w:tcBorders>
            <w:shd w:val="clear" w:color="FFFFFF" w:fill="FFFFFF"/>
            <w:vAlign w:val="center"/>
            <w:hideMark/>
          </w:tcPr>
          <w:p w14:paraId="670C4C3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5DD457B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368F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48FD5F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089C58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06AAAA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6721726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2EB9E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thi hành xong.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9F912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305EB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102DE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0BF156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6DA5A3C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688F78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thi hành xong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F8C3D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C5C22B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4ADDC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CE990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6747216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ED9437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thi hành xong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FEC8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C2D74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5AD936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194</w:t>
            </w:r>
          </w:p>
        </w:tc>
        <w:tc>
          <w:tcPr>
            <w:tcW w:w="3152" w:type="dxa"/>
            <w:tcBorders>
              <w:top w:val="nil"/>
              <w:left w:val="nil"/>
              <w:bottom w:val="single" w:sz="4" w:space="0" w:color="000000"/>
              <w:right w:val="single" w:sz="4" w:space="0" w:color="000000"/>
            </w:tcBorders>
            <w:shd w:val="clear" w:color="FFFFFF" w:fill="FFFFFF"/>
            <w:vAlign w:val="center"/>
            <w:hideMark/>
          </w:tcPr>
          <w:p w14:paraId="6EFC17ED"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số liệu tỷ lệ tiền thi hành xong trong số có điều kiện thi hành</w:t>
            </w:r>
          </w:p>
        </w:tc>
        <w:tc>
          <w:tcPr>
            <w:tcW w:w="2250" w:type="dxa"/>
            <w:tcBorders>
              <w:top w:val="nil"/>
              <w:left w:val="nil"/>
              <w:bottom w:val="single" w:sz="4" w:space="0" w:color="000000"/>
              <w:right w:val="single" w:sz="4" w:space="0" w:color="000000"/>
            </w:tcBorders>
            <w:shd w:val="clear" w:color="FFFFFF" w:fill="FFFFFF"/>
            <w:vAlign w:val="center"/>
            <w:hideMark/>
          </w:tcPr>
          <w:p w14:paraId="582ECC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66ABF0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83030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C5D4C3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CCA958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2D6BC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52F9030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5F7231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tiền thi hành xong trong số có điều kiện thi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0A6F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D8B92F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41D95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33C70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30A801F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860DB4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tiền thi hành xong trong số có điều kiện thi hành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C98F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1EAC47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E92738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33672C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1814D4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2200C3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tiền thi hành xong trong số có điều kiện thi hành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81A0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BA3FE2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68045E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195</w:t>
            </w:r>
          </w:p>
        </w:tc>
        <w:tc>
          <w:tcPr>
            <w:tcW w:w="3152" w:type="dxa"/>
            <w:tcBorders>
              <w:top w:val="nil"/>
              <w:left w:val="nil"/>
              <w:bottom w:val="single" w:sz="4" w:space="0" w:color="000000"/>
              <w:right w:val="single" w:sz="4" w:space="0" w:color="000000"/>
            </w:tcBorders>
            <w:shd w:val="clear" w:color="auto" w:fill="auto"/>
            <w:vAlign w:val="center"/>
            <w:hideMark/>
          </w:tcPr>
          <w:p w14:paraId="720670A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Tổng số tiền có điều kiện thi hành</w:t>
            </w:r>
          </w:p>
        </w:tc>
        <w:tc>
          <w:tcPr>
            <w:tcW w:w="2250" w:type="dxa"/>
            <w:tcBorders>
              <w:top w:val="nil"/>
              <w:left w:val="nil"/>
              <w:bottom w:val="single" w:sz="4" w:space="0" w:color="000000"/>
              <w:right w:val="single" w:sz="4" w:space="0" w:color="000000"/>
            </w:tcBorders>
            <w:shd w:val="clear" w:color="FFFFFF" w:fill="FFFFFF"/>
            <w:vAlign w:val="center"/>
            <w:hideMark/>
          </w:tcPr>
          <w:p w14:paraId="7C1BB5C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E19F66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50E96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111AB3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D594A9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590A1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89699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489AE8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điều kiện thi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0F8BA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6610F4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E34B3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3C9EA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0444886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43219B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điều kiện thi hành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110E5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83AFB3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93FC8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C4C53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473DDA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AFE2EF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điều kiện thi hành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5BFE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38EB76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9C3A84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196</w:t>
            </w:r>
          </w:p>
        </w:tc>
        <w:tc>
          <w:tcPr>
            <w:tcW w:w="3152" w:type="dxa"/>
            <w:tcBorders>
              <w:top w:val="nil"/>
              <w:left w:val="nil"/>
              <w:bottom w:val="single" w:sz="4" w:space="0" w:color="000000"/>
              <w:right w:val="single" w:sz="4" w:space="0" w:color="000000"/>
            </w:tcBorders>
            <w:shd w:val="clear" w:color="auto" w:fill="auto"/>
            <w:vAlign w:val="center"/>
            <w:hideMark/>
          </w:tcPr>
          <w:p w14:paraId="421B499D"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Theo dõi trực quan Tổng số tiền thi hành xong</w:t>
            </w:r>
          </w:p>
        </w:tc>
        <w:tc>
          <w:tcPr>
            <w:tcW w:w="2250" w:type="dxa"/>
            <w:tcBorders>
              <w:top w:val="nil"/>
              <w:left w:val="nil"/>
              <w:bottom w:val="single" w:sz="4" w:space="0" w:color="000000"/>
              <w:right w:val="single" w:sz="4" w:space="0" w:color="000000"/>
            </w:tcBorders>
            <w:shd w:val="clear" w:color="FFFFFF" w:fill="FFFFFF"/>
            <w:vAlign w:val="center"/>
            <w:hideMark/>
          </w:tcPr>
          <w:p w14:paraId="2BE3F11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62A5C0A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DC75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84C625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1E4B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65379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vAlign w:val="center"/>
            <w:hideMark/>
          </w:tcPr>
          <w:p w14:paraId="2B63124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2C17B40"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thi hành xong.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A1FB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892CBA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665A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2AFD25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2E24429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01C956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thi hành xong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9C270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EEEB69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29BACC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93FD9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vAlign w:val="center"/>
            <w:hideMark/>
          </w:tcPr>
          <w:p w14:paraId="0174FAA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FC13CE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thi hành xong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4A28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D904B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E07A9A" w14:textId="63479C6B"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I.8</w:t>
            </w:r>
          </w:p>
        </w:tc>
        <w:tc>
          <w:tcPr>
            <w:tcW w:w="3152" w:type="dxa"/>
            <w:tcBorders>
              <w:top w:val="nil"/>
              <w:left w:val="nil"/>
              <w:bottom w:val="single" w:sz="4" w:space="0" w:color="000000"/>
              <w:right w:val="single" w:sz="4" w:space="0" w:color="000000"/>
            </w:tcBorders>
            <w:shd w:val="clear" w:color="FFFFFF" w:fill="FFFFFF"/>
            <w:vAlign w:val="center"/>
            <w:hideMark/>
          </w:tcPr>
          <w:p w14:paraId="4CCC506B"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Lĩnh vực hộ tịch</w:t>
            </w:r>
          </w:p>
        </w:tc>
        <w:tc>
          <w:tcPr>
            <w:tcW w:w="2250" w:type="dxa"/>
            <w:tcBorders>
              <w:top w:val="nil"/>
              <w:left w:val="nil"/>
              <w:bottom w:val="single" w:sz="4" w:space="0" w:color="000000"/>
              <w:right w:val="single" w:sz="4" w:space="0" w:color="000000"/>
            </w:tcBorders>
            <w:shd w:val="clear" w:color="FFFFFF" w:fill="FFFFFF"/>
            <w:noWrap/>
            <w:vAlign w:val="center"/>
            <w:hideMark/>
          </w:tcPr>
          <w:p w14:paraId="5535F6F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250DA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2D80F8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9D46EA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96A3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197</w:t>
            </w:r>
          </w:p>
        </w:tc>
        <w:tc>
          <w:tcPr>
            <w:tcW w:w="3152" w:type="dxa"/>
            <w:tcBorders>
              <w:top w:val="nil"/>
              <w:left w:val="nil"/>
              <w:bottom w:val="single" w:sz="4" w:space="0" w:color="000000"/>
              <w:right w:val="single" w:sz="4" w:space="0" w:color="000000"/>
            </w:tcBorders>
            <w:shd w:val="clear" w:color="FFFFFF" w:fill="FFFFFF"/>
            <w:vAlign w:val="center"/>
            <w:hideMark/>
          </w:tcPr>
          <w:p w14:paraId="2B0435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khai sinh</w:t>
            </w:r>
          </w:p>
        </w:tc>
        <w:tc>
          <w:tcPr>
            <w:tcW w:w="2250" w:type="dxa"/>
            <w:tcBorders>
              <w:top w:val="nil"/>
              <w:left w:val="nil"/>
              <w:bottom w:val="single" w:sz="4" w:space="0" w:color="000000"/>
              <w:right w:val="single" w:sz="4" w:space="0" w:color="000000"/>
            </w:tcBorders>
            <w:shd w:val="clear" w:color="FFFFFF" w:fill="FFFFFF"/>
            <w:noWrap/>
            <w:vAlign w:val="center"/>
            <w:hideMark/>
          </w:tcPr>
          <w:p w14:paraId="5B7864D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34C0C0F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B723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D0DC30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5A56AD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60064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38258E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CAA8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trường hợp đăng ký khai sinh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B439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71E4912"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3FED4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2257C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632810B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1691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trường hợp đăng ký khai sinh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3E444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B99A106"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E6095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701F5B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513D8CC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14FB4A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trường hợp đăng ký khai sinh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D2EB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33A404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C3118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198</w:t>
            </w:r>
          </w:p>
        </w:tc>
        <w:tc>
          <w:tcPr>
            <w:tcW w:w="3152" w:type="dxa"/>
            <w:tcBorders>
              <w:top w:val="nil"/>
              <w:left w:val="nil"/>
              <w:bottom w:val="single" w:sz="4" w:space="0" w:color="000000"/>
              <w:right w:val="single" w:sz="4" w:space="0" w:color="000000"/>
            </w:tcBorders>
            <w:shd w:val="clear" w:color="FFFFFF" w:fill="FFFFFF"/>
            <w:vAlign w:val="center"/>
            <w:hideMark/>
          </w:tcPr>
          <w:p w14:paraId="298585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khai tử</w:t>
            </w:r>
          </w:p>
        </w:tc>
        <w:tc>
          <w:tcPr>
            <w:tcW w:w="2250" w:type="dxa"/>
            <w:tcBorders>
              <w:top w:val="nil"/>
              <w:left w:val="nil"/>
              <w:bottom w:val="single" w:sz="4" w:space="0" w:color="000000"/>
              <w:right w:val="single" w:sz="4" w:space="0" w:color="000000"/>
            </w:tcBorders>
            <w:shd w:val="clear" w:color="FFFFFF" w:fill="FFFFFF"/>
            <w:noWrap/>
            <w:vAlign w:val="center"/>
            <w:hideMark/>
          </w:tcPr>
          <w:p w14:paraId="025F3E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AE85E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8B048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4C50F0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C1DB3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40274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7D48282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438484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trường hợp đăng ký khai tử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E3A11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6B22CF4"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DEA96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715CC2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7A45D8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483E2CF"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trường hợp đăng ký khai tử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2A107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4FF1628"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C738A4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578D50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63578A2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05D14ED"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trường hợp đăng ký khai tử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DF8987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F9769D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01C41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199</w:t>
            </w:r>
          </w:p>
        </w:tc>
        <w:tc>
          <w:tcPr>
            <w:tcW w:w="3152" w:type="dxa"/>
            <w:tcBorders>
              <w:top w:val="nil"/>
              <w:left w:val="nil"/>
              <w:bottom w:val="single" w:sz="4" w:space="0" w:color="000000"/>
              <w:right w:val="single" w:sz="4" w:space="0" w:color="000000"/>
            </w:tcBorders>
            <w:shd w:val="clear" w:color="FFFFFF" w:fill="FFFFFF"/>
            <w:vAlign w:val="center"/>
            <w:hideMark/>
          </w:tcPr>
          <w:p w14:paraId="23CC6B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kết hôn</w:t>
            </w:r>
          </w:p>
        </w:tc>
        <w:tc>
          <w:tcPr>
            <w:tcW w:w="2250" w:type="dxa"/>
            <w:tcBorders>
              <w:top w:val="nil"/>
              <w:left w:val="nil"/>
              <w:bottom w:val="single" w:sz="4" w:space="0" w:color="000000"/>
              <w:right w:val="single" w:sz="4" w:space="0" w:color="000000"/>
            </w:tcBorders>
            <w:shd w:val="clear" w:color="FFFFFF" w:fill="FFFFFF"/>
            <w:noWrap/>
            <w:vAlign w:val="center"/>
            <w:hideMark/>
          </w:tcPr>
          <w:p w14:paraId="744E132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24131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2745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2390AB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EC4E1B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213AC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77DB07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8C35C6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kết hôn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9BDD2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47F14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5C0FC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3D6193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5792173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A926B3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kết hôn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E27A7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05ADE4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0119E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E4A665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2745DC4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E201EC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kết hôn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1499EB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F27A91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0EE1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200</w:t>
            </w:r>
          </w:p>
        </w:tc>
        <w:tc>
          <w:tcPr>
            <w:tcW w:w="3152" w:type="dxa"/>
            <w:tcBorders>
              <w:top w:val="nil"/>
              <w:left w:val="nil"/>
              <w:bottom w:val="single" w:sz="4" w:space="0" w:color="000000"/>
              <w:right w:val="single" w:sz="4" w:space="0" w:color="000000"/>
            </w:tcBorders>
            <w:shd w:val="clear" w:color="FFFFFF" w:fill="FFFFFF"/>
            <w:vAlign w:val="center"/>
            <w:hideMark/>
          </w:tcPr>
          <w:p w14:paraId="3AE808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giám hộ</w:t>
            </w:r>
          </w:p>
        </w:tc>
        <w:tc>
          <w:tcPr>
            <w:tcW w:w="2250" w:type="dxa"/>
            <w:tcBorders>
              <w:top w:val="nil"/>
              <w:left w:val="nil"/>
              <w:bottom w:val="single" w:sz="4" w:space="0" w:color="000000"/>
              <w:right w:val="single" w:sz="4" w:space="0" w:color="000000"/>
            </w:tcBorders>
            <w:shd w:val="clear" w:color="FFFFFF" w:fill="FFFFFF"/>
            <w:noWrap/>
            <w:vAlign w:val="center"/>
            <w:hideMark/>
          </w:tcPr>
          <w:p w14:paraId="728A743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499BF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47B64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B0627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8EAA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F2268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2622B56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C964E8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giám hộ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D4F01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937811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16679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491A5D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6292E3B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837DF4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giám hộ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7E0F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75D3AE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616EE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1E8A2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14B4E1E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A4BDAD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giám hộ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1889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8E6583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A844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201</w:t>
            </w:r>
          </w:p>
        </w:tc>
        <w:tc>
          <w:tcPr>
            <w:tcW w:w="3152" w:type="dxa"/>
            <w:tcBorders>
              <w:top w:val="nil"/>
              <w:left w:val="nil"/>
              <w:bottom w:val="single" w:sz="4" w:space="0" w:color="000000"/>
              <w:right w:val="single" w:sz="4" w:space="0" w:color="000000"/>
            </w:tcBorders>
            <w:shd w:val="clear" w:color="FFFFFF" w:fill="FFFFFF"/>
            <w:vAlign w:val="center"/>
            <w:hideMark/>
          </w:tcPr>
          <w:p w14:paraId="3863FA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nhận cha mẹ con</w:t>
            </w:r>
          </w:p>
        </w:tc>
        <w:tc>
          <w:tcPr>
            <w:tcW w:w="2250" w:type="dxa"/>
            <w:tcBorders>
              <w:top w:val="nil"/>
              <w:left w:val="nil"/>
              <w:bottom w:val="single" w:sz="4" w:space="0" w:color="000000"/>
              <w:right w:val="single" w:sz="4" w:space="0" w:color="000000"/>
            </w:tcBorders>
            <w:shd w:val="clear" w:color="FFFFFF" w:fill="FFFFFF"/>
            <w:noWrap/>
            <w:vAlign w:val="center"/>
            <w:hideMark/>
          </w:tcPr>
          <w:p w14:paraId="6E7C006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627BC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D8A2C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69C7A68"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D4283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11719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6E27D59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3AF1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br/>
            </w:r>
            <w:r w:rsidRPr="000B4E64">
              <w:rPr>
                <w:rFonts w:eastAsia="Times New Roman" w:cs="Times New Roman"/>
                <w:color w:val="0000FF"/>
                <w:szCs w:val="26"/>
              </w:rPr>
              <w:t>Cho phép Lãnh đạo theo dõi trực quan Số trường hợp đăng ký nhận cha mẹ con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4DD9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C4FBA1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C10A8E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62C2D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47CB75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372D8C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nhận cha mẹ con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F3BA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84A104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A26DC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75B37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017C580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A491C7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nhận cha mẹ con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1D5F5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C7A205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C5F92E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202</w:t>
            </w:r>
          </w:p>
        </w:tc>
        <w:tc>
          <w:tcPr>
            <w:tcW w:w="3152" w:type="dxa"/>
            <w:tcBorders>
              <w:top w:val="nil"/>
              <w:left w:val="nil"/>
              <w:bottom w:val="single" w:sz="4" w:space="0" w:color="000000"/>
              <w:right w:val="single" w:sz="4" w:space="0" w:color="000000"/>
            </w:tcBorders>
            <w:shd w:val="clear" w:color="FFFFFF" w:fill="FFFFFF"/>
            <w:vAlign w:val="center"/>
            <w:hideMark/>
          </w:tcPr>
          <w:p w14:paraId="1993A0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cấp giấy xác nhận tình trạng hôn nhân</w:t>
            </w:r>
          </w:p>
        </w:tc>
        <w:tc>
          <w:tcPr>
            <w:tcW w:w="2250" w:type="dxa"/>
            <w:tcBorders>
              <w:top w:val="nil"/>
              <w:left w:val="nil"/>
              <w:bottom w:val="single" w:sz="4" w:space="0" w:color="000000"/>
              <w:right w:val="single" w:sz="4" w:space="0" w:color="000000"/>
            </w:tcBorders>
            <w:shd w:val="clear" w:color="FFFFFF" w:fill="FFFFFF"/>
            <w:noWrap/>
            <w:vAlign w:val="center"/>
            <w:hideMark/>
          </w:tcPr>
          <w:p w14:paraId="4F929F4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6F67E67"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5C14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EEA8CB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438BAD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F64E4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A2FC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CFE78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cấp giấy xác nhận tình trạng hôn nhân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9F1DE5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E98B54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25004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189702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A13EE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4F6BB3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cấp giấy xác nhận tình trạng hôn nhân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793F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7B3CED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6F8C5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96778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18344A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3EEE70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cấp giấy xác nhận tình trạng hôn nhân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2208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D8419B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81290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203</w:t>
            </w:r>
          </w:p>
        </w:tc>
        <w:tc>
          <w:tcPr>
            <w:tcW w:w="3152" w:type="dxa"/>
            <w:tcBorders>
              <w:top w:val="nil"/>
              <w:left w:val="nil"/>
              <w:bottom w:val="single" w:sz="4" w:space="0" w:color="000000"/>
              <w:right w:val="single" w:sz="4" w:space="0" w:color="000000"/>
            </w:tcBorders>
            <w:shd w:val="clear" w:color="FFFFFF" w:fill="FFFFFF"/>
            <w:vAlign w:val="center"/>
            <w:hideMark/>
          </w:tcPr>
          <w:p w14:paraId="3B3018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đăng ký thay đổi, cải chính, bổ sung hộ tịch và xác định lại dân tộc</w:t>
            </w:r>
          </w:p>
        </w:tc>
        <w:tc>
          <w:tcPr>
            <w:tcW w:w="2250" w:type="dxa"/>
            <w:tcBorders>
              <w:top w:val="nil"/>
              <w:left w:val="nil"/>
              <w:bottom w:val="single" w:sz="4" w:space="0" w:color="000000"/>
              <w:right w:val="single" w:sz="4" w:space="0" w:color="000000"/>
            </w:tcBorders>
            <w:shd w:val="clear" w:color="auto" w:fill="auto"/>
            <w:noWrap/>
            <w:vAlign w:val="center"/>
            <w:hideMark/>
          </w:tcPr>
          <w:p w14:paraId="3F1B8C0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ED7A5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1FC0CC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ED4E790"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FDA99D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04D386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78C8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DB328A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thay đổi, cải chính, bổ sung hộ tịch, xác định lại dân tộc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D2BA7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FA2132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C4645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1494B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E4F93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2391F9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thay đổi, cải chính, bổ sung hộ tịch, xác định lại dân tộc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7D22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3C6DF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C6441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C2E2C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2663D9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754DB5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thay đổi, cải chính, bổ sung hộ tịch, xác định lại dân tộc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D6F4F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CDAE84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54BFE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204</w:t>
            </w:r>
          </w:p>
        </w:tc>
        <w:tc>
          <w:tcPr>
            <w:tcW w:w="3152" w:type="dxa"/>
            <w:tcBorders>
              <w:top w:val="nil"/>
              <w:left w:val="nil"/>
              <w:bottom w:val="single" w:sz="4" w:space="0" w:color="000000"/>
              <w:right w:val="single" w:sz="4" w:space="0" w:color="000000"/>
            </w:tcBorders>
            <w:shd w:val="clear" w:color="FFFFFF" w:fill="FFFFFF"/>
            <w:vAlign w:val="center"/>
            <w:hideMark/>
          </w:tcPr>
          <w:p w14:paraId="1551F8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liệu cấp bản sao giấy tờ hộ tịch</w:t>
            </w:r>
          </w:p>
        </w:tc>
        <w:tc>
          <w:tcPr>
            <w:tcW w:w="2250" w:type="dxa"/>
            <w:tcBorders>
              <w:top w:val="nil"/>
              <w:left w:val="nil"/>
              <w:bottom w:val="single" w:sz="4" w:space="0" w:color="000000"/>
              <w:right w:val="single" w:sz="4" w:space="0" w:color="000000"/>
            </w:tcBorders>
            <w:shd w:val="clear" w:color="auto" w:fill="auto"/>
            <w:noWrap/>
            <w:vAlign w:val="center"/>
            <w:hideMark/>
          </w:tcPr>
          <w:p w14:paraId="04B05D0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CEE67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04B68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141067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50CDA9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92A5F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993C01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43BDBB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trường hợp cấp bản sao giấy tờ hộ tịch mới.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67B9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35B957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A2508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BF865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6AD38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441656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trường hợp cấp bản sao giấy tờ hộ tịch mới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DC74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EB99AB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82ED0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8CBC86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D3433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FC5CF1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trường hợp cấp bản sao giấy tờ hộ tịch mới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2A5D3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28C104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71EF73" w14:textId="67FE4FF0"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V</w:t>
            </w:r>
            <w:r w:rsidR="00EB4378">
              <w:rPr>
                <w:rFonts w:eastAsia="Times New Roman" w:cs="Times New Roman"/>
                <w:b/>
                <w:bCs/>
                <w:color w:val="000000"/>
                <w:szCs w:val="26"/>
              </w:rPr>
              <w:t>I.9</w:t>
            </w:r>
          </w:p>
        </w:tc>
        <w:tc>
          <w:tcPr>
            <w:tcW w:w="3152" w:type="dxa"/>
            <w:tcBorders>
              <w:top w:val="nil"/>
              <w:left w:val="nil"/>
              <w:bottom w:val="single" w:sz="4" w:space="0" w:color="000000"/>
              <w:right w:val="single" w:sz="4" w:space="0" w:color="000000"/>
            </w:tcBorders>
            <w:shd w:val="clear" w:color="FFFFFF" w:fill="FFFFFF"/>
            <w:vAlign w:val="center"/>
            <w:hideMark/>
          </w:tcPr>
          <w:p w14:paraId="5AFBB763"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Lĩnh vực quốc tịch</w:t>
            </w:r>
          </w:p>
        </w:tc>
        <w:tc>
          <w:tcPr>
            <w:tcW w:w="2250" w:type="dxa"/>
            <w:tcBorders>
              <w:top w:val="nil"/>
              <w:left w:val="nil"/>
              <w:bottom w:val="single" w:sz="4" w:space="0" w:color="000000"/>
              <w:right w:val="single" w:sz="4" w:space="0" w:color="000000"/>
            </w:tcBorders>
            <w:shd w:val="clear" w:color="auto" w:fill="auto"/>
            <w:noWrap/>
            <w:vAlign w:val="center"/>
            <w:hideMark/>
          </w:tcPr>
          <w:p w14:paraId="05B73C0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18714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634617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5DE146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58A1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205</w:t>
            </w:r>
          </w:p>
        </w:tc>
        <w:tc>
          <w:tcPr>
            <w:tcW w:w="3152" w:type="dxa"/>
            <w:tcBorders>
              <w:top w:val="nil"/>
              <w:left w:val="nil"/>
              <w:bottom w:val="single" w:sz="4" w:space="0" w:color="000000"/>
              <w:right w:val="single" w:sz="4" w:space="0" w:color="000000"/>
            </w:tcBorders>
            <w:shd w:val="clear" w:color="FFFFFF" w:fill="FFFFFF"/>
            <w:vAlign w:val="center"/>
            <w:hideMark/>
          </w:tcPr>
          <w:p w14:paraId="1D41FA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được Chủ tịch nước cho nhập quốc tịch Việt Nam</w:t>
            </w:r>
          </w:p>
        </w:tc>
        <w:tc>
          <w:tcPr>
            <w:tcW w:w="2250" w:type="dxa"/>
            <w:tcBorders>
              <w:top w:val="nil"/>
              <w:left w:val="nil"/>
              <w:bottom w:val="single" w:sz="4" w:space="0" w:color="000000"/>
              <w:right w:val="single" w:sz="4" w:space="0" w:color="000000"/>
            </w:tcBorders>
            <w:shd w:val="clear" w:color="auto" w:fill="auto"/>
            <w:noWrap/>
            <w:vAlign w:val="center"/>
            <w:hideMark/>
          </w:tcPr>
          <w:p w14:paraId="072B19C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B881F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02DBDF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E16B0E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C1CBE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CB802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A45FC4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9EC776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được Chủ tịch nước cho nhập quốc tịch Việt Nam.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AD80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69450D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8CF4D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598D58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344B9E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E9D3B5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số trường hợp được Chủ tịch nước cho nhập quốc tịch Việt Nam.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FA8A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CEC89D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2EF310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206</w:t>
            </w:r>
          </w:p>
        </w:tc>
        <w:tc>
          <w:tcPr>
            <w:tcW w:w="3152" w:type="dxa"/>
            <w:tcBorders>
              <w:top w:val="nil"/>
              <w:left w:val="nil"/>
              <w:bottom w:val="single" w:sz="4" w:space="0" w:color="000000"/>
              <w:right w:val="single" w:sz="4" w:space="0" w:color="000000"/>
            </w:tcBorders>
            <w:shd w:val="clear" w:color="FFFFFF" w:fill="FFFFFF"/>
            <w:vAlign w:val="center"/>
            <w:hideMark/>
          </w:tcPr>
          <w:p w14:paraId="2D38FEB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được Chủ tịch nước cho trở lại quốc tịch Việt Nam</w:t>
            </w:r>
          </w:p>
        </w:tc>
        <w:tc>
          <w:tcPr>
            <w:tcW w:w="2250" w:type="dxa"/>
            <w:tcBorders>
              <w:top w:val="nil"/>
              <w:left w:val="nil"/>
              <w:bottom w:val="single" w:sz="4" w:space="0" w:color="000000"/>
              <w:right w:val="single" w:sz="4" w:space="0" w:color="000000"/>
            </w:tcBorders>
            <w:shd w:val="clear" w:color="auto" w:fill="auto"/>
            <w:noWrap/>
            <w:vAlign w:val="center"/>
            <w:hideMark/>
          </w:tcPr>
          <w:p w14:paraId="7E8F66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5E5489F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C3CA0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90A474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713FD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8AB1E9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7C1F1A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661841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được Chủ tịch nước cho trở lại quốc tịch Việt Nam.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61545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88746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5E2AE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9A139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9395BD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8865B1E"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Số trường hợp được Chủ tịch nước cho trở lại quốc tịch Việt Nam.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562775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94282E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E7928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207</w:t>
            </w:r>
          </w:p>
        </w:tc>
        <w:tc>
          <w:tcPr>
            <w:tcW w:w="3152" w:type="dxa"/>
            <w:tcBorders>
              <w:top w:val="nil"/>
              <w:left w:val="nil"/>
              <w:bottom w:val="single" w:sz="4" w:space="0" w:color="000000"/>
              <w:right w:val="single" w:sz="4" w:space="0" w:color="000000"/>
            </w:tcBorders>
            <w:shd w:val="clear" w:color="FFFFFF" w:fill="FFFFFF"/>
            <w:vAlign w:val="center"/>
            <w:hideMark/>
          </w:tcPr>
          <w:p w14:paraId="4CED14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được Chủ tịch nước cho thôi quốc tịch Việt Nam</w:t>
            </w:r>
          </w:p>
        </w:tc>
        <w:tc>
          <w:tcPr>
            <w:tcW w:w="2250" w:type="dxa"/>
            <w:tcBorders>
              <w:top w:val="nil"/>
              <w:left w:val="nil"/>
              <w:bottom w:val="single" w:sz="4" w:space="0" w:color="000000"/>
              <w:right w:val="single" w:sz="4" w:space="0" w:color="000000"/>
            </w:tcBorders>
            <w:shd w:val="clear" w:color="auto" w:fill="auto"/>
            <w:noWrap/>
            <w:vAlign w:val="center"/>
            <w:hideMark/>
          </w:tcPr>
          <w:p w14:paraId="3E3707C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603127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C5D9D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98427A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A5303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273856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7688FA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15B1AA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được Chủ tịch nước cho thôi quốc tịch Việt Nam.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1A92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07E63D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F308E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FA9D6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977A2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3692F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Số trường hợp được Chủ tịch nước cho thôi quốc tịch Việt Nam.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B11B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577AFF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C8A28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208</w:t>
            </w:r>
          </w:p>
        </w:tc>
        <w:tc>
          <w:tcPr>
            <w:tcW w:w="3152" w:type="dxa"/>
            <w:tcBorders>
              <w:top w:val="nil"/>
              <w:left w:val="nil"/>
              <w:bottom w:val="single" w:sz="4" w:space="0" w:color="000000"/>
              <w:right w:val="single" w:sz="4" w:space="0" w:color="000000"/>
            </w:tcBorders>
            <w:shd w:val="clear" w:color="FFFFFF" w:fill="FFFFFF"/>
            <w:vAlign w:val="center"/>
            <w:hideMark/>
          </w:tcPr>
          <w:p w14:paraId="1B0F8E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bị tước quốc tịch Việt Nam</w:t>
            </w:r>
          </w:p>
        </w:tc>
        <w:tc>
          <w:tcPr>
            <w:tcW w:w="2250" w:type="dxa"/>
            <w:tcBorders>
              <w:top w:val="nil"/>
              <w:left w:val="nil"/>
              <w:bottom w:val="single" w:sz="4" w:space="0" w:color="000000"/>
              <w:right w:val="single" w:sz="4" w:space="0" w:color="000000"/>
            </w:tcBorders>
            <w:shd w:val="clear" w:color="auto" w:fill="auto"/>
            <w:noWrap/>
            <w:vAlign w:val="center"/>
            <w:hideMark/>
          </w:tcPr>
          <w:p w14:paraId="3ED5CC5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B0D33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6FF0D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FC7DB7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A574B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57C356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9187EF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BCC84F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bị tước quốc tịch Việt Nam.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01564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57DA00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3C494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0D37D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C70991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6AEB50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Số trường hợp bị tước quốc tịch Việt Nam.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633F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1DACCC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715EC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209</w:t>
            </w:r>
          </w:p>
        </w:tc>
        <w:tc>
          <w:tcPr>
            <w:tcW w:w="3152" w:type="dxa"/>
            <w:tcBorders>
              <w:top w:val="nil"/>
              <w:left w:val="nil"/>
              <w:bottom w:val="single" w:sz="4" w:space="0" w:color="000000"/>
              <w:right w:val="single" w:sz="4" w:space="0" w:color="000000"/>
            </w:tcBorders>
            <w:shd w:val="clear" w:color="FFFFFF" w:fill="FFFFFF"/>
            <w:vAlign w:val="center"/>
            <w:hideMark/>
          </w:tcPr>
          <w:p w14:paraId="6B4E96B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w:t>
            </w:r>
            <w:r w:rsidRPr="000B4E64">
              <w:rPr>
                <w:rFonts w:eastAsia="Times New Roman" w:cs="Times New Roman"/>
                <w:color w:val="0000FF"/>
                <w:szCs w:val="26"/>
              </w:rPr>
              <w:t>Số trường hợp bị hủy bỏ Quyết định cho nhập/ cho trở lại quốc tịch Việt Nam</w:t>
            </w:r>
          </w:p>
        </w:tc>
        <w:tc>
          <w:tcPr>
            <w:tcW w:w="2250" w:type="dxa"/>
            <w:tcBorders>
              <w:top w:val="nil"/>
              <w:left w:val="nil"/>
              <w:bottom w:val="single" w:sz="4" w:space="0" w:color="000000"/>
              <w:right w:val="single" w:sz="4" w:space="0" w:color="000000"/>
            </w:tcBorders>
            <w:shd w:val="clear" w:color="auto" w:fill="auto"/>
            <w:noWrap/>
            <w:vAlign w:val="center"/>
            <w:hideMark/>
          </w:tcPr>
          <w:p w14:paraId="40F9E0B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D2FE49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162441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E0A135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EF688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88ADD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25261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D75564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bị hủy bỏ Quyết định cho nhập/ cho trở lại quốc tịch Việt Nam.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97AFB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22790C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9615A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FC88D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E7EF1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CD002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thực hiện xuất ảnh cho biểu đồ Số trường hợp bị hủy bỏ Quyết định cho nhập/ cho trở lại quốc tịch Việt Nam. Hệ thống thực hiện xuất biểu đồ dưới dạng hình ảnh.</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8ACEA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68CFCDF"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2E9D22C" w14:textId="5BEEDC61" w:rsidR="000B4E64" w:rsidRPr="000B4E64" w:rsidRDefault="000B4E64" w:rsidP="00EB4378">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w:t>
            </w:r>
            <w:r w:rsidRPr="000B4E64">
              <w:rPr>
                <w:rFonts w:eastAsia="Times New Roman" w:cs="Times New Roman"/>
                <w:b/>
                <w:bCs/>
                <w:color w:val="000000"/>
                <w:szCs w:val="26"/>
              </w:rPr>
              <w:t>.</w:t>
            </w:r>
            <w:r w:rsidR="00EB4378">
              <w:rPr>
                <w:rFonts w:eastAsia="Times New Roman" w:cs="Times New Roman"/>
                <w:b/>
                <w:bCs/>
                <w:color w:val="000000"/>
                <w:szCs w:val="26"/>
              </w:rPr>
              <w:t>10</w:t>
            </w:r>
          </w:p>
        </w:tc>
        <w:tc>
          <w:tcPr>
            <w:tcW w:w="3152" w:type="dxa"/>
            <w:tcBorders>
              <w:top w:val="nil"/>
              <w:left w:val="nil"/>
              <w:bottom w:val="single" w:sz="4" w:space="0" w:color="000000"/>
              <w:right w:val="single" w:sz="4" w:space="0" w:color="000000"/>
            </w:tcBorders>
            <w:shd w:val="clear" w:color="FFFFFF" w:fill="FFFFFF"/>
            <w:vAlign w:val="center"/>
            <w:hideMark/>
          </w:tcPr>
          <w:p w14:paraId="4F30BE72"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Lĩnh vực nuôi con nuôi</w:t>
            </w:r>
          </w:p>
        </w:tc>
        <w:tc>
          <w:tcPr>
            <w:tcW w:w="2250" w:type="dxa"/>
            <w:tcBorders>
              <w:top w:val="nil"/>
              <w:left w:val="nil"/>
              <w:bottom w:val="single" w:sz="4" w:space="0" w:color="000000"/>
              <w:right w:val="single" w:sz="4" w:space="0" w:color="000000"/>
            </w:tcBorders>
            <w:shd w:val="clear" w:color="auto" w:fill="auto"/>
            <w:noWrap/>
            <w:vAlign w:val="center"/>
            <w:hideMark/>
          </w:tcPr>
          <w:p w14:paraId="1C06FAC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2D046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35B5D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6D7A01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9CDF11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210</w:t>
            </w:r>
          </w:p>
        </w:tc>
        <w:tc>
          <w:tcPr>
            <w:tcW w:w="3152" w:type="dxa"/>
            <w:tcBorders>
              <w:top w:val="nil"/>
              <w:left w:val="nil"/>
              <w:bottom w:val="single" w:sz="4" w:space="0" w:color="000000"/>
              <w:right w:val="single" w:sz="4" w:space="0" w:color="000000"/>
            </w:tcBorders>
            <w:shd w:val="clear" w:color="FFFFFF" w:fill="FFFFFF"/>
            <w:vAlign w:val="center"/>
            <w:hideMark/>
          </w:tcPr>
          <w:p w14:paraId="0CA6155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đăng ký mới nuôi con nuôi trong nước đã giải quyết</w:t>
            </w:r>
          </w:p>
        </w:tc>
        <w:tc>
          <w:tcPr>
            <w:tcW w:w="2250" w:type="dxa"/>
            <w:tcBorders>
              <w:top w:val="nil"/>
              <w:left w:val="nil"/>
              <w:bottom w:val="single" w:sz="4" w:space="0" w:color="000000"/>
              <w:right w:val="single" w:sz="4" w:space="0" w:color="000000"/>
            </w:tcBorders>
            <w:shd w:val="clear" w:color="auto" w:fill="auto"/>
            <w:noWrap/>
            <w:vAlign w:val="center"/>
            <w:hideMark/>
          </w:tcPr>
          <w:p w14:paraId="5A8D36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67FC0E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E19978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0C7809A"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926529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E3B9E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02F57E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34CC81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trường hợp đăng ký mới nuôi con nuôi trong nước đã giải quyết.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A4B5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86C239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09D6B1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2220E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F8D40A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8F5213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mới nuôi con nuôi trong nước đã giải quyết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089C9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9FAA94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79F71A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AD763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40234C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3AF05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81C8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55EF0D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03D962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211</w:t>
            </w:r>
          </w:p>
        </w:tc>
        <w:tc>
          <w:tcPr>
            <w:tcW w:w="3152" w:type="dxa"/>
            <w:tcBorders>
              <w:top w:val="nil"/>
              <w:left w:val="nil"/>
              <w:bottom w:val="single" w:sz="4" w:space="0" w:color="000000"/>
              <w:right w:val="single" w:sz="4" w:space="0" w:color="000000"/>
            </w:tcBorders>
            <w:shd w:val="clear" w:color="FFFFFF" w:fill="FFFFFF"/>
            <w:vAlign w:val="center"/>
            <w:hideMark/>
          </w:tcPr>
          <w:p w14:paraId="65B67CA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trực quan số trường hợp đăng ký mới nuôi con nuôi có yếu tố nước ngoài đã giải quyết</w:t>
            </w:r>
          </w:p>
        </w:tc>
        <w:tc>
          <w:tcPr>
            <w:tcW w:w="2250" w:type="dxa"/>
            <w:tcBorders>
              <w:top w:val="nil"/>
              <w:left w:val="nil"/>
              <w:bottom w:val="single" w:sz="4" w:space="0" w:color="000000"/>
              <w:right w:val="single" w:sz="4" w:space="0" w:color="000000"/>
            </w:tcBorders>
            <w:shd w:val="clear" w:color="auto" w:fill="auto"/>
            <w:noWrap/>
            <w:vAlign w:val="center"/>
            <w:hideMark/>
          </w:tcPr>
          <w:p w14:paraId="24D92A1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nil"/>
              <w:right w:val="nil"/>
            </w:tcBorders>
            <w:shd w:val="clear" w:color="auto" w:fill="auto"/>
            <w:noWrap/>
            <w:vAlign w:val="bottom"/>
            <w:hideMark/>
          </w:tcPr>
          <w:p w14:paraId="3A30DE98" w14:textId="77777777" w:rsidR="000B4E64" w:rsidRPr="000B4E64" w:rsidRDefault="000B4E64" w:rsidP="000B4E64">
            <w:pPr>
              <w:spacing w:before="0" w:after="0"/>
              <w:rPr>
                <w:rFonts w:eastAsia="Times New Roman" w:cs="Times New Roman"/>
                <w:color w:val="000000"/>
                <w:sz w:val="28"/>
                <w:szCs w:val="28"/>
              </w:rPr>
            </w:pP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FD83B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D8E8D33"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6493C4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29AF6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E393B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single" w:sz="4" w:space="0" w:color="000000"/>
              <w:left w:val="nil"/>
              <w:bottom w:val="single" w:sz="4" w:space="0" w:color="000000"/>
              <w:right w:val="single" w:sz="4" w:space="0" w:color="000000"/>
            </w:tcBorders>
            <w:shd w:val="clear" w:color="FFFFFF" w:fill="FFFFFF"/>
            <w:vAlign w:val="center"/>
            <w:hideMark/>
          </w:tcPr>
          <w:p w14:paraId="6EA5914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trường hợp đăng ký mới nuôi con nuôi có yếu tố nước ngoài đã giải quyết.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0C2D5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8E3D92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0CBB9B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29F7E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BD0BE4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20F6B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mới nuôi con nuôi trong nước đã giải quyết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5A5E8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4E5430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0DAC3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F94A30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3F36B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8229E90"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mới nuôi con nuôi trong nước đã giải quyết theo độ tuổi.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29C7D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14BD63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4A146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46FE77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B2C3B0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E1247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trường hợp đăng ký mới nuôi con nuôi trong nước đã giải quyết theo nơi cư trú.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A4056B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DE7FD1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565E21C" w14:textId="33EFBFC0" w:rsidR="000B4E64" w:rsidRPr="000B4E64" w:rsidRDefault="00EB4378" w:rsidP="000B4E64">
            <w:pPr>
              <w:spacing w:before="0" w:after="0"/>
              <w:jc w:val="center"/>
              <w:rPr>
                <w:rFonts w:eastAsia="Times New Roman" w:cs="Times New Roman"/>
                <w:b/>
                <w:bCs/>
                <w:color w:val="000000"/>
                <w:szCs w:val="26"/>
              </w:rPr>
            </w:pPr>
            <w:r>
              <w:rPr>
                <w:rFonts w:eastAsia="Times New Roman" w:cs="Times New Roman"/>
                <w:b/>
                <w:bCs/>
                <w:color w:val="000000"/>
                <w:szCs w:val="26"/>
              </w:rPr>
              <w:t>VI.11</w:t>
            </w:r>
          </w:p>
        </w:tc>
        <w:tc>
          <w:tcPr>
            <w:tcW w:w="3152" w:type="dxa"/>
            <w:tcBorders>
              <w:top w:val="nil"/>
              <w:left w:val="nil"/>
              <w:bottom w:val="single" w:sz="4" w:space="0" w:color="000000"/>
              <w:right w:val="single" w:sz="4" w:space="0" w:color="000000"/>
            </w:tcBorders>
            <w:shd w:val="clear" w:color="FFFFFF" w:fill="FFFFFF"/>
            <w:vAlign w:val="center"/>
            <w:hideMark/>
          </w:tcPr>
          <w:p w14:paraId="20A015C1" w14:textId="77777777" w:rsidR="000B4E64" w:rsidRPr="000B4E64" w:rsidRDefault="000B4E64" w:rsidP="000B4E64">
            <w:pPr>
              <w:spacing w:before="0" w:after="0"/>
              <w:rPr>
                <w:rFonts w:eastAsia="Times New Roman" w:cs="Times New Roman"/>
                <w:b/>
                <w:bCs/>
                <w:color w:val="0000FF"/>
                <w:szCs w:val="26"/>
              </w:rPr>
            </w:pPr>
            <w:r w:rsidRPr="000B4E64">
              <w:rPr>
                <w:rFonts w:eastAsia="Times New Roman" w:cs="Times New Roman"/>
                <w:b/>
                <w:bCs/>
                <w:color w:val="0000FF"/>
                <w:szCs w:val="26"/>
              </w:rPr>
              <w:t>Công nghệ thông tin và Chuyển đổi số</w:t>
            </w:r>
          </w:p>
        </w:tc>
        <w:tc>
          <w:tcPr>
            <w:tcW w:w="2250" w:type="dxa"/>
            <w:tcBorders>
              <w:top w:val="nil"/>
              <w:left w:val="nil"/>
              <w:bottom w:val="single" w:sz="4" w:space="0" w:color="000000"/>
              <w:right w:val="single" w:sz="4" w:space="0" w:color="000000"/>
            </w:tcBorders>
            <w:shd w:val="clear" w:color="auto" w:fill="auto"/>
            <w:noWrap/>
            <w:vAlign w:val="center"/>
            <w:hideMark/>
          </w:tcPr>
          <w:p w14:paraId="386F4ED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12FD9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C955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EA948B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E4A3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212</w:t>
            </w:r>
          </w:p>
        </w:tc>
        <w:tc>
          <w:tcPr>
            <w:tcW w:w="3152" w:type="dxa"/>
            <w:tcBorders>
              <w:top w:val="nil"/>
              <w:left w:val="nil"/>
              <w:bottom w:val="single" w:sz="4" w:space="0" w:color="000000"/>
              <w:right w:val="single" w:sz="4" w:space="0" w:color="000000"/>
            </w:tcBorders>
            <w:shd w:val="clear" w:color="auto" w:fill="auto"/>
            <w:vAlign w:val="center"/>
            <w:hideMark/>
          </w:tcPr>
          <w:p w14:paraId="49514D0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trực quan số liệu </w:t>
            </w:r>
            <w:r w:rsidRPr="000B4E64">
              <w:rPr>
                <w:rFonts w:eastAsia="Times New Roman" w:cs="Times New Roman"/>
                <w:color w:val="0000FF"/>
                <w:szCs w:val="26"/>
              </w:rPr>
              <w:t>An toàn thông tin mạng</w:t>
            </w:r>
          </w:p>
        </w:tc>
        <w:tc>
          <w:tcPr>
            <w:tcW w:w="2250" w:type="dxa"/>
            <w:tcBorders>
              <w:top w:val="nil"/>
              <w:left w:val="nil"/>
              <w:bottom w:val="single" w:sz="4" w:space="0" w:color="000000"/>
              <w:right w:val="single" w:sz="4" w:space="0" w:color="000000"/>
            </w:tcBorders>
            <w:shd w:val="clear" w:color="auto" w:fill="auto"/>
            <w:noWrap/>
            <w:vAlign w:val="center"/>
            <w:hideMark/>
          </w:tcPr>
          <w:p w14:paraId="4F04A45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0216A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F358F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DD7693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F583B5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6E8AF9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7A66A4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6475D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về Sự cố và ứng phó.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AE5D2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E824E0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BED13C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11D02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06101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0A3517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về Lỗ hổng bảo mật.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47819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277A6F1"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F713E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CC2ED0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D0B8E7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F65472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về Tuân thủc hính sách và kiểm soát truy cập.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68119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DBF971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34C6AA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5A37E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C4170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5774B3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về Nhận thức người dùng.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C8CB9C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40EEF4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14A6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5529E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9612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162A8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về Vận hành hạ tầng.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F3CD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21218B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BFE320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213</w:t>
            </w:r>
          </w:p>
        </w:tc>
        <w:tc>
          <w:tcPr>
            <w:tcW w:w="3152" w:type="dxa"/>
            <w:tcBorders>
              <w:top w:val="nil"/>
              <w:left w:val="nil"/>
              <w:bottom w:val="single" w:sz="4" w:space="0" w:color="000000"/>
              <w:right w:val="single" w:sz="4" w:space="0" w:color="000000"/>
            </w:tcBorders>
            <w:shd w:val="clear" w:color="FFFFFF" w:fill="FFFFFF"/>
            <w:vAlign w:val="center"/>
            <w:hideMark/>
          </w:tcPr>
          <w:p w14:paraId="61D35D5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số liệu trực quan số liệu họp không giấy tờ</w:t>
            </w:r>
          </w:p>
        </w:tc>
        <w:tc>
          <w:tcPr>
            <w:tcW w:w="2250" w:type="dxa"/>
            <w:tcBorders>
              <w:top w:val="nil"/>
              <w:left w:val="nil"/>
              <w:bottom w:val="single" w:sz="4" w:space="0" w:color="000000"/>
              <w:right w:val="single" w:sz="4" w:space="0" w:color="000000"/>
            </w:tcBorders>
            <w:shd w:val="clear" w:color="FFFFFF" w:fill="FFFFFF"/>
            <w:noWrap/>
            <w:vAlign w:val="center"/>
            <w:hideMark/>
          </w:tcPr>
          <w:p w14:paraId="04B192A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B52D5C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3E0CC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782297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4B635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62E33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6C70D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7C32B0D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được tổ chức.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B6164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B23216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77D9B7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8C2DB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6680C2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0A834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phiên họp đang diễn ra.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E0B8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FFCA503"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DC56D5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0A01A0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695B9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3ECB4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Số cuộc họp sắp diễn ra.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DE5F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56AF02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53293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36248D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C90B8E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712E9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có thông báo kết luận.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8C6E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BD7E52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28C49D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AFA45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3BC6E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64A6EA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không có thông báo kết luận.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84A5C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A51455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480108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0068CF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65BBB7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833EA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có số người vắng trên 50%.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ABAC6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AB62CF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ADF40F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1CC8D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F523B0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0AEDF9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được tổ chức.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C4C4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969238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E8F43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38ED1F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BF045F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BB8B22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Cho phép Lãnh đạo theo dõi trực quan Số cuộc họp không có tài liệu.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9851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9B017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83DAE9" w14:textId="02ED7E1F"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V</w:t>
            </w:r>
            <w:r w:rsidR="00EB4378">
              <w:rPr>
                <w:rFonts w:eastAsia="Times New Roman" w:cs="Times New Roman"/>
                <w:b/>
                <w:bCs/>
                <w:color w:val="000000"/>
                <w:szCs w:val="26"/>
              </w:rPr>
              <w:t>I.12</w:t>
            </w:r>
          </w:p>
        </w:tc>
        <w:tc>
          <w:tcPr>
            <w:tcW w:w="3152" w:type="dxa"/>
            <w:tcBorders>
              <w:top w:val="nil"/>
              <w:left w:val="nil"/>
              <w:bottom w:val="single" w:sz="4" w:space="0" w:color="000000"/>
              <w:right w:val="single" w:sz="4" w:space="0" w:color="000000"/>
            </w:tcBorders>
            <w:shd w:val="clear" w:color="FFFFFF" w:fill="FFFFFF"/>
            <w:vAlign w:val="center"/>
            <w:hideMark/>
          </w:tcPr>
          <w:p w14:paraId="4A720EC3"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Theo dõi tình hình giải quyết thủ tục hành chính</w:t>
            </w:r>
          </w:p>
        </w:tc>
        <w:tc>
          <w:tcPr>
            <w:tcW w:w="2250" w:type="dxa"/>
            <w:tcBorders>
              <w:top w:val="nil"/>
              <w:left w:val="nil"/>
              <w:bottom w:val="single" w:sz="4" w:space="0" w:color="000000"/>
              <w:right w:val="single" w:sz="4" w:space="0" w:color="000000"/>
            </w:tcBorders>
            <w:shd w:val="clear" w:color="auto" w:fill="auto"/>
            <w:noWrap/>
            <w:vAlign w:val="center"/>
            <w:hideMark/>
          </w:tcPr>
          <w:p w14:paraId="14AD1AD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FEAA4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7C16DB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55C00A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94E3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214</w:t>
            </w:r>
          </w:p>
        </w:tc>
        <w:tc>
          <w:tcPr>
            <w:tcW w:w="3152" w:type="dxa"/>
            <w:tcBorders>
              <w:top w:val="nil"/>
              <w:left w:val="nil"/>
              <w:bottom w:val="single" w:sz="4" w:space="0" w:color="000000"/>
              <w:right w:val="single" w:sz="4" w:space="0" w:color="000000"/>
            </w:tcBorders>
            <w:shd w:val="clear" w:color="FFFFFF" w:fill="FFFFFF"/>
            <w:vAlign w:val="center"/>
            <w:hideMark/>
          </w:tcPr>
          <w:p w14:paraId="2DEAEC4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Tổng số hồ sơ tiếp nhận</w:t>
            </w:r>
          </w:p>
        </w:tc>
        <w:tc>
          <w:tcPr>
            <w:tcW w:w="2250" w:type="dxa"/>
            <w:tcBorders>
              <w:top w:val="nil"/>
              <w:left w:val="nil"/>
              <w:bottom w:val="single" w:sz="4" w:space="0" w:color="000000"/>
              <w:right w:val="single" w:sz="4" w:space="0" w:color="000000"/>
            </w:tcBorders>
            <w:shd w:val="clear" w:color="FFFFFF" w:fill="FFFFFF"/>
            <w:noWrap/>
            <w:vAlign w:val="center"/>
            <w:hideMark/>
          </w:tcPr>
          <w:p w14:paraId="2876EE8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5AA8F1B"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40F0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E0BC34F"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5927217"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E2FD1C5"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8F3E3E"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153BBE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hồ sơ tiếp nhận.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5C253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DA66D9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45086DE"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052ABF7"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E9C2136"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6B2DF7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hồ sơ tiếp nhận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33EA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6DEEC7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4C7A356"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19D1CD6C"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0C25E09"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B9E42C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hồ sơ tiếp nhận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174BF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A68EF48"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1217CB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215</w:t>
            </w:r>
          </w:p>
        </w:tc>
        <w:tc>
          <w:tcPr>
            <w:tcW w:w="3152" w:type="dxa"/>
            <w:tcBorders>
              <w:top w:val="nil"/>
              <w:left w:val="nil"/>
              <w:bottom w:val="single" w:sz="4" w:space="0" w:color="000000"/>
              <w:right w:val="single" w:sz="4" w:space="0" w:color="000000"/>
            </w:tcBorders>
            <w:shd w:val="clear" w:color="FFFFFF" w:fill="FFFFFF"/>
            <w:vAlign w:val="center"/>
            <w:hideMark/>
          </w:tcPr>
          <w:p w14:paraId="3CBA9E9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Tỷ lệ hồ sơ nộp trực tuyến</w:t>
            </w:r>
          </w:p>
        </w:tc>
        <w:tc>
          <w:tcPr>
            <w:tcW w:w="2250" w:type="dxa"/>
            <w:tcBorders>
              <w:top w:val="nil"/>
              <w:left w:val="nil"/>
              <w:bottom w:val="single" w:sz="4" w:space="0" w:color="000000"/>
              <w:right w:val="single" w:sz="4" w:space="0" w:color="000000"/>
            </w:tcBorders>
            <w:shd w:val="clear" w:color="FFFFFF" w:fill="FFFFFF"/>
            <w:noWrap/>
            <w:vAlign w:val="center"/>
            <w:hideMark/>
          </w:tcPr>
          <w:p w14:paraId="5E6321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C14CDF4"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2DD59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212D4BA"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6B071AE"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A05CF7F"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BF5DFDB"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299882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nộp trực tuyến.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0A52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2BFE3E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778C2F"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t> </w:t>
            </w:r>
          </w:p>
        </w:tc>
        <w:tc>
          <w:tcPr>
            <w:tcW w:w="3152" w:type="dxa"/>
            <w:tcBorders>
              <w:top w:val="nil"/>
              <w:left w:val="nil"/>
              <w:bottom w:val="nil"/>
              <w:right w:val="single" w:sz="4" w:space="0" w:color="000000"/>
            </w:tcBorders>
            <w:shd w:val="clear" w:color="FFFFFF" w:fill="FFFFFF"/>
            <w:vAlign w:val="center"/>
            <w:hideMark/>
          </w:tcPr>
          <w:p w14:paraId="3049ABC9"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501E28"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DA199B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nộp trực tuyến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B93736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696132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97F84D" w14:textId="77777777" w:rsidR="000B4E64" w:rsidRPr="000B4E64" w:rsidRDefault="000B4E64" w:rsidP="000B4E64">
            <w:pPr>
              <w:spacing w:before="0" w:after="0"/>
              <w:jc w:val="center"/>
              <w:rPr>
                <w:rFonts w:eastAsia="Times New Roman" w:cs="Times New Roman"/>
                <w:b/>
                <w:bCs/>
                <w:color w:val="FF0000"/>
                <w:szCs w:val="26"/>
              </w:rPr>
            </w:pPr>
            <w:r w:rsidRPr="000B4E64">
              <w:rPr>
                <w:rFonts w:eastAsia="Times New Roman" w:cs="Times New Roman"/>
                <w:b/>
                <w:bCs/>
                <w:color w:val="FF0000"/>
                <w:szCs w:val="26"/>
              </w:rPr>
              <w:t> </w:t>
            </w:r>
          </w:p>
        </w:tc>
        <w:tc>
          <w:tcPr>
            <w:tcW w:w="3152" w:type="dxa"/>
            <w:tcBorders>
              <w:top w:val="single" w:sz="4" w:space="0" w:color="000000"/>
              <w:left w:val="nil"/>
              <w:bottom w:val="single" w:sz="4" w:space="0" w:color="000000"/>
              <w:right w:val="single" w:sz="4" w:space="0" w:color="000000"/>
            </w:tcBorders>
            <w:shd w:val="clear" w:color="FFFFFF" w:fill="FFFFFF"/>
            <w:vAlign w:val="center"/>
            <w:hideMark/>
          </w:tcPr>
          <w:p w14:paraId="3F1D8FD1"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C2329DA" w14:textId="77777777" w:rsidR="000B4E64" w:rsidRPr="000B4E64" w:rsidRDefault="000B4E64" w:rsidP="000B4E64">
            <w:pPr>
              <w:spacing w:before="0" w:after="0"/>
              <w:jc w:val="center"/>
              <w:rPr>
                <w:rFonts w:eastAsia="Times New Roman" w:cs="Times New Roman"/>
                <w:color w:val="FF0000"/>
                <w:szCs w:val="26"/>
              </w:rPr>
            </w:pPr>
            <w:r w:rsidRPr="000B4E64">
              <w:rPr>
                <w:rFonts w:eastAsia="Times New Roman" w:cs="Times New Roman"/>
                <w:strike/>
                <w:color w:val="FF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C0983BD"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nộp trực tuyến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40FA0B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0264A9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6A9F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216</w:t>
            </w:r>
          </w:p>
        </w:tc>
        <w:tc>
          <w:tcPr>
            <w:tcW w:w="3152" w:type="dxa"/>
            <w:tcBorders>
              <w:top w:val="nil"/>
              <w:left w:val="nil"/>
              <w:bottom w:val="single" w:sz="4" w:space="0" w:color="000000"/>
              <w:right w:val="single" w:sz="4" w:space="0" w:color="000000"/>
            </w:tcBorders>
            <w:shd w:val="clear" w:color="auto" w:fill="auto"/>
            <w:noWrap/>
            <w:vAlign w:val="center"/>
            <w:hideMark/>
          </w:tcPr>
          <w:p w14:paraId="5366AF0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Số hồ sơ đã xử lý</w:t>
            </w:r>
          </w:p>
        </w:tc>
        <w:tc>
          <w:tcPr>
            <w:tcW w:w="2250" w:type="dxa"/>
            <w:tcBorders>
              <w:top w:val="nil"/>
              <w:left w:val="nil"/>
              <w:bottom w:val="single" w:sz="4" w:space="0" w:color="000000"/>
              <w:right w:val="single" w:sz="4" w:space="0" w:color="000000"/>
            </w:tcBorders>
            <w:shd w:val="clear" w:color="auto" w:fill="auto"/>
            <w:noWrap/>
            <w:vAlign w:val="center"/>
            <w:hideMark/>
          </w:tcPr>
          <w:p w14:paraId="25550EF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B2CADE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C18D8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2B7005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0835B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noWrap/>
            <w:vAlign w:val="center"/>
            <w:hideMark/>
          </w:tcPr>
          <w:p w14:paraId="7E022D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49BA77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27531B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hồ sơ đã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50102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853941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94B59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noWrap/>
            <w:vAlign w:val="center"/>
            <w:hideMark/>
          </w:tcPr>
          <w:p w14:paraId="41072D3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5F264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C4D0C3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hồ sơ đã xử lý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2D9CB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7C6D9A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9646EE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CFE564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4409F8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E35180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hồ sơ đã xử lý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E75C2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BC6E98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bottom"/>
            <w:hideMark/>
          </w:tcPr>
          <w:p w14:paraId="42997A5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217</w:t>
            </w:r>
          </w:p>
        </w:tc>
        <w:tc>
          <w:tcPr>
            <w:tcW w:w="3152" w:type="dxa"/>
            <w:tcBorders>
              <w:top w:val="nil"/>
              <w:left w:val="nil"/>
              <w:bottom w:val="single" w:sz="4" w:space="0" w:color="000000"/>
              <w:right w:val="single" w:sz="4" w:space="0" w:color="000000"/>
            </w:tcBorders>
            <w:shd w:val="clear" w:color="auto" w:fill="auto"/>
            <w:noWrap/>
            <w:vAlign w:val="bottom"/>
            <w:hideMark/>
          </w:tcPr>
          <w:p w14:paraId="14F75A2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Tỷ lệ hồ sơ được giải quyết thành công ngay từ lần đầu</w:t>
            </w:r>
          </w:p>
        </w:tc>
        <w:tc>
          <w:tcPr>
            <w:tcW w:w="2250" w:type="dxa"/>
            <w:tcBorders>
              <w:top w:val="nil"/>
              <w:left w:val="nil"/>
              <w:bottom w:val="single" w:sz="4" w:space="0" w:color="000000"/>
              <w:right w:val="single" w:sz="4" w:space="0" w:color="000000"/>
            </w:tcBorders>
            <w:shd w:val="clear" w:color="auto" w:fill="auto"/>
            <w:noWrap/>
            <w:vAlign w:val="bottom"/>
            <w:hideMark/>
          </w:tcPr>
          <w:p w14:paraId="704AA8B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noWrap/>
            <w:vAlign w:val="bottom"/>
            <w:hideMark/>
          </w:tcPr>
          <w:p w14:paraId="7B375BCE"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15C9DA43"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r>
      <w:tr w:rsidR="000B4E64" w:rsidRPr="000B4E64" w14:paraId="3321E56C"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18F98177"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lastRenderedPageBreak/>
              <w:t> </w:t>
            </w:r>
          </w:p>
        </w:tc>
        <w:tc>
          <w:tcPr>
            <w:tcW w:w="3152" w:type="dxa"/>
            <w:tcBorders>
              <w:top w:val="nil"/>
              <w:left w:val="nil"/>
              <w:bottom w:val="single" w:sz="4" w:space="0" w:color="000000"/>
              <w:right w:val="single" w:sz="4" w:space="0" w:color="000000"/>
            </w:tcBorders>
            <w:shd w:val="clear" w:color="auto" w:fill="auto"/>
            <w:noWrap/>
            <w:vAlign w:val="bottom"/>
            <w:hideMark/>
          </w:tcPr>
          <w:p w14:paraId="36E8664E"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0CA9A165"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62A1581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được giải quyết thành công ngay từ lần đầu.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62BE21C1"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7A92991F"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366B20D3"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auto" w:fill="auto"/>
            <w:noWrap/>
            <w:vAlign w:val="bottom"/>
            <w:hideMark/>
          </w:tcPr>
          <w:p w14:paraId="46D70828"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4260C7A3"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15D7A1A4"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được giải quyết thành công ngay từ lần đầu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0C60D9DD"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5232252D"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6509300C"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FFFFFF" w:fill="FFFFFF"/>
            <w:noWrap/>
            <w:vAlign w:val="bottom"/>
            <w:hideMark/>
          </w:tcPr>
          <w:p w14:paraId="2C852AE1"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0BCAD082"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7EADCBB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được giải quyết thành công ngay từ lần đầu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6C6DFA8F"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2256075C"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bottom"/>
            <w:hideMark/>
          </w:tcPr>
          <w:p w14:paraId="68C9187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218</w:t>
            </w:r>
          </w:p>
        </w:tc>
        <w:tc>
          <w:tcPr>
            <w:tcW w:w="3152" w:type="dxa"/>
            <w:tcBorders>
              <w:top w:val="nil"/>
              <w:left w:val="nil"/>
              <w:bottom w:val="single" w:sz="4" w:space="0" w:color="000000"/>
              <w:right w:val="single" w:sz="4" w:space="0" w:color="000000"/>
            </w:tcBorders>
            <w:shd w:val="clear" w:color="auto" w:fill="auto"/>
            <w:noWrap/>
            <w:vAlign w:val="bottom"/>
            <w:hideMark/>
          </w:tcPr>
          <w:p w14:paraId="05BCADBB"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Tỷ lệ hồ sơ yêu cầu bổ sung giấy tờ</w:t>
            </w:r>
          </w:p>
        </w:tc>
        <w:tc>
          <w:tcPr>
            <w:tcW w:w="2250" w:type="dxa"/>
            <w:tcBorders>
              <w:top w:val="nil"/>
              <w:left w:val="nil"/>
              <w:bottom w:val="single" w:sz="4" w:space="0" w:color="000000"/>
              <w:right w:val="single" w:sz="4" w:space="0" w:color="000000"/>
            </w:tcBorders>
            <w:shd w:val="clear" w:color="auto" w:fill="auto"/>
            <w:noWrap/>
            <w:vAlign w:val="bottom"/>
            <w:hideMark/>
          </w:tcPr>
          <w:p w14:paraId="3261954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noWrap/>
            <w:vAlign w:val="bottom"/>
            <w:hideMark/>
          </w:tcPr>
          <w:p w14:paraId="64A7D2E6"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1552BE2A"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r>
      <w:tr w:rsidR="000B4E64" w:rsidRPr="000B4E64" w14:paraId="03948404" w14:textId="77777777" w:rsidTr="000B4E64">
        <w:trPr>
          <w:trHeight w:val="684"/>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59650D71"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auto" w:fill="auto"/>
            <w:noWrap/>
            <w:vAlign w:val="bottom"/>
            <w:hideMark/>
          </w:tcPr>
          <w:p w14:paraId="14C18AA9"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5FF12A5E"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41F3421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yêu cầu bổ sung giấy tờ.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2C3B8CC7"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1ABD4B7B"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73993922"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auto" w:fill="auto"/>
            <w:noWrap/>
            <w:vAlign w:val="bottom"/>
            <w:hideMark/>
          </w:tcPr>
          <w:p w14:paraId="5831C995"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090F3944"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28149AE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yêu cầu bổ sung giấy tờ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39876869"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0E2D301D"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6B055E29"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FFFFFF" w:fill="FFFFFF"/>
            <w:noWrap/>
            <w:vAlign w:val="bottom"/>
            <w:hideMark/>
          </w:tcPr>
          <w:p w14:paraId="47FA38BD"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655F8F96"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1E14610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yêu cầu bổ sung giấy tờ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0EDB4D32"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3798DDF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bottom"/>
            <w:hideMark/>
          </w:tcPr>
          <w:p w14:paraId="769B7D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219</w:t>
            </w:r>
          </w:p>
        </w:tc>
        <w:tc>
          <w:tcPr>
            <w:tcW w:w="3152" w:type="dxa"/>
            <w:tcBorders>
              <w:top w:val="nil"/>
              <w:left w:val="nil"/>
              <w:bottom w:val="single" w:sz="4" w:space="0" w:color="000000"/>
              <w:right w:val="single" w:sz="4" w:space="0" w:color="000000"/>
            </w:tcBorders>
            <w:shd w:val="clear" w:color="auto" w:fill="auto"/>
            <w:noWrap/>
            <w:vAlign w:val="bottom"/>
            <w:hideMark/>
          </w:tcPr>
          <w:p w14:paraId="46364DA8"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Tỷ lệ hồ sơ bị từ chối tiếp nhận</w:t>
            </w:r>
          </w:p>
        </w:tc>
        <w:tc>
          <w:tcPr>
            <w:tcW w:w="2250" w:type="dxa"/>
            <w:tcBorders>
              <w:top w:val="nil"/>
              <w:left w:val="nil"/>
              <w:bottom w:val="single" w:sz="4" w:space="0" w:color="000000"/>
              <w:right w:val="single" w:sz="4" w:space="0" w:color="000000"/>
            </w:tcBorders>
            <w:shd w:val="clear" w:color="auto" w:fill="auto"/>
            <w:noWrap/>
            <w:vAlign w:val="bottom"/>
            <w:hideMark/>
          </w:tcPr>
          <w:p w14:paraId="2C4E0FC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noWrap/>
            <w:vAlign w:val="bottom"/>
            <w:hideMark/>
          </w:tcPr>
          <w:p w14:paraId="49BF4444"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49AAC6C9"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r>
      <w:tr w:rsidR="000B4E64" w:rsidRPr="000B4E64" w14:paraId="6599617F" w14:textId="77777777" w:rsidTr="000B4E64">
        <w:trPr>
          <w:trHeight w:val="684"/>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7E8746FB"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auto" w:fill="auto"/>
            <w:noWrap/>
            <w:vAlign w:val="bottom"/>
            <w:hideMark/>
          </w:tcPr>
          <w:p w14:paraId="26BB029F"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6F6055EA"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5DCCEF2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bị từ chối tiếp nhận.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19FEF8BE"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46514006"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483E221F"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lastRenderedPageBreak/>
              <w:t> </w:t>
            </w:r>
          </w:p>
        </w:tc>
        <w:tc>
          <w:tcPr>
            <w:tcW w:w="3152" w:type="dxa"/>
            <w:tcBorders>
              <w:top w:val="nil"/>
              <w:left w:val="nil"/>
              <w:bottom w:val="single" w:sz="4" w:space="0" w:color="000000"/>
              <w:right w:val="single" w:sz="4" w:space="0" w:color="000000"/>
            </w:tcBorders>
            <w:shd w:val="clear" w:color="auto" w:fill="auto"/>
            <w:noWrap/>
            <w:vAlign w:val="bottom"/>
            <w:hideMark/>
          </w:tcPr>
          <w:p w14:paraId="12AFE910"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018CD093"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122A4F0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bị từ chối tiếp nhận theo đơn vị.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7C25844C"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7E246BF8" w14:textId="77777777" w:rsidTr="000B4E64">
        <w:trPr>
          <w:trHeight w:val="1020"/>
        </w:trPr>
        <w:tc>
          <w:tcPr>
            <w:tcW w:w="993" w:type="dxa"/>
            <w:tcBorders>
              <w:top w:val="nil"/>
              <w:left w:val="single" w:sz="4" w:space="0" w:color="000000"/>
              <w:bottom w:val="single" w:sz="4" w:space="0" w:color="000000"/>
              <w:right w:val="single" w:sz="4" w:space="0" w:color="000000"/>
            </w:tcBorders>
            <w:shd w:val="clear" w:color="auto" w:fill="auto"/>
            <w:noWrap/>
            <w:vAlign w:val="bottom"/>
            <w:hideMark/>
          </w:tcPr>
          <w:p w14:paraId="3611F155"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3152" w:type="dxa"/>
            <w:tcBorders>
              <w:top w:val="nil"/>
              <w:left w:val="nil"/>
              <w:bottom w:val="single" w:sz="4" w:space="0" w:color="000000"/>
              <w:right w:val="single" w:sz="4" w:space="0" w:color="000000"/>
            </w:tcBorders>
            <w:shd w:val="clear" w:color="FFFFFF" w:fill="FFFFFF"/>
            <w:noWrap/>
            <w:vAlign w:val="bottom"/>
            <w:hideMark/>
          </w:tcPr>
          <w:p w14:paraId="69642AD5"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2250" w:type="dxa"/>
            <w:tcBorders>
              <w:top w:val="nil"/>
              <w:left w:val="nil"/>
              <w:bottom w:val="single" w:sz="4" w:space="0" w:color="000000"/>
              <w:right w:val="single" w:sz="4" w:space="0" w:color="000000"/>
            </w:tcBorders>
            <w:shd w:val="clear" w:color="auto" w:fill="auto"/>
            <w:noWrap/>
            <w:vAlign w:val="bottom"/>
            <w:hideMark/>
          </w:tcPr>
          <w:p w14:paraId="42CC2F3B"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 </w:t>
            </w:r>
          </w:p>
        </w:tc>
        <w:tc>
          <w:tcPr>
            <w:tcW w:w="6387" w:type="dxa"/>
            <w:tcBorders>
              <w:top w:val="nil"/>
              <w:left w:val="nil"/>
              <w:bottom w:val="single" w:sz="4" w:space="0" w:color="000000"/>
              <w:right w:val="single" w:sz="4" w:space="0" w:color="000000"/>
            </w:tcBorders>
            <w:shd w:val="clear" w:color="FFFFFF" w:fill="FFFFFF"/>
            <w:vAlign w:val="bottom"/>
            <w:hideMark/>
          </w:tcPr>
          <w:p w14:paraId="2E3CBBF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Tỷ lệ hồ sơ bị từ chối tiếp nhận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noWrap/>
            <w:vAlign w:val="bottom"/>
            <w:hideMark/>
          </w:tcPr>
          <w:p w14:paraId="6B037174" w14:textId="77777777" w:rsidR="000B4E64" w:rsidRPr="000B4E64" w:rsidRDefault="000B4E64" w:rsidP="000B4E64">
            <w:pPr>
              <w:spacing w:before="0" w:after="0"/>
              <w:rPr>
                <w:rFonts w:eastAsia="Times New Roman" w:cs="Times New Roman"/>
                <w:color w:val="000000"/>
                <w:sz w:val="28"/>
                <w:szCs w:val="28"/>
              </w:rPr>
            </w:pPr>
            <w:r w:rsidRPr="000B4E64">
              <w:rPr>
                <w:rFonts w:eastAsia="Times New Roman" w:cs="Times New Roman"/>
                <w:color w:val="000000"/>
                <w:sz w:val="28"/>
                <w:szCs w:val="28"/>
              </w:rPr>
              <w:t>Dữ liệu đầu ra</w:t>
            </w:r>
          </w:p>
        </w:tc>
      </w:tr>
      <w:tr w:rsidR="000B4E64" w:rsidRPr="000B4E64" w14:paraId="055BDDF2"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4EFA9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B</w:t>
            </w:r>
            <w:bookmarkStart w:id="2" w:name="_GoBack"/>
            <w:bookmarkEnd w:id="2"/>
          </w:p>
        </w:tc>
        <w:tc>
          <w:tcPr>
            <w:tcW w:w="3152" w:type="dxa"/>
            <w:tcBorders>
              <w:top w:val="nil"/>
              <w:left w:val="nil"/>
              <w:bottom w:val="single" w:sz="4" w:space="0" w:color="000000"/>
              <w:right w:val="single" w:sz="4" w:space="0" w:color="000000"/>
            </w:tcBorders>
            <w:shd w:val="clear" w:color="auto" w:fill="auto"/>
            <w:vAlign w:val="center"/>
            <w:hideMark/>
          </w:tcPr>
          <w:p w14:paraId="2EF113B5" w14:textId="77777777" w:rsidR="000B4E64" w:rsidRPr="000B4E64" w:rsidRDefault="000B4E64" w:rsidP="000B4E64">
            <w:pPr>
              <w:spacing w:before="0" w:after="0"/>
              <w:rPr>
                <w:rFonts w:eastAsia="Times New Roman" w:cs="Times New Roman"/>
                <w:b/>
                <w:bCs/>
                <w:color w:val="000000"/>
                <w:szCs w:val="26"/>
              </w:rPr>
            </w:pPr>
            <w:r w:rsidRPr="000B4E64">
              <w:rPr>
                <w:rFonts w:eastAsia="Times New Roman" w:cs="Times New Roman"/>
                <w:b/>
                <w:bCs/>
                <w:color w:val="000000"/>
                <w:szCs w:val="26"/>
              </w:rPr>
              <w:t>GIAO DIỆN CHO THIẾT BỊ DI ĐỘNG (APP)</w:t>
            </w:r>
          </w:p>
        </w:tc>
        <w:tc>
          <w:tcPr>
            <w:tcW w:w="2250" w:type="dxa"/>
            <w:tcBorders>
              <w:top w:val="nil"/>
              <w:left w:val="nil"/>
              <w:bottom w:val="single" w:sz="4" w:space="0" w:color="000000"/>
              <w:right w:val="single" w:sz="4" w:space="0" w:color="000000"/>
            </w:tcBorders>
            <w:shd w:val="clear" w:color="auto" w:fill="auto"/>
            <w:noWrap/>
            <w:vAlign w:val="center"/>
            <w:hideMark/>
          </w:tcPr>
          <w:p w14:paraId="718DC2D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678CC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3FE5B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D7AD32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5E3F3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220</w:t>
            </w:r>
          </w:p>
        </w:tc>
        <w:tc>
          <w:tcPr>
            <w:tcW w:w="3152" w:type="dxa"/>
            <w:tcBorders>
              <w:top w:val="nil"/>
              <w:left w:val="nil"/>
              <w:bottom w:val="single" w:sz="4" w:space="0" w:color="000000"/>
              <w:right w:val="single" w:sz="4" w:space="0" w:color="000000"/>
            </w:tcBorders>
            <w:shd w:val="clear" w:color="FFFFFF" w:fill="FFFFFF"/>
            <w:vAlign w:val="center"/>
            <w:hideMark/>
          </w:tcPr>
          <w:p w14:paraId="2AAB10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Đăng nhập hệ thống</w:t>
            </w:r>
          </w:p>
        </w:tc>
        <w:tc>
          <w:tcPr>
            <w:tcW w:w="2250" w:type="dxa"/>
            <w:tcBorders>
              <w:top w:val="nil"/>
              <w:left w:val="nil"/>
              <w:bottom w:val="single" w:sz="4" w:space="0" w:color="000000"/>
              <w:right w:val="single" w:sz="4" w:space="0" w:color="000000"/>
            </w:tcBorders>
            <w:shd w:val="clear" w:color="FFFFFF" w:fill="FFFFFF"/>
            <w:noWrap/>
            <w:vAlign w:val="center"/>
            <w:hideMark/>
          </w:tcPr>
          <w:p w14:paraId="7F9451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7F99A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DA1A66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32CF7D2"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036F6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AD5ECE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5BED569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B1EE8E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nhập tài khoản người sử dụng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BDA5C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19E9A2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2C24C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B8CD3D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64A8CE1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AF7AF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nhập mật khẩu tài khoản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B0F363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455EA0FB"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C8C349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9CA52B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31D3B90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26E222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xác nhận đăng nhập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62004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3885B9C5"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A5286D6"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B0BAE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7A3D363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95532E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chọn duy trì đăng nhập tài khoản.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48F4C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27D402A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D34869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221</w:t>
            </w:r>
          </w:p>
        </w:tc>
        <w:tc>
          <w:tcPr>
            <w:tcW w:w="3152" w:type="dxa"/>
            <w:tcBorders>
              <w:top w:val="nil"/>
              <w:left w:val="nil"/>
              <w:bottom w:val="single" w:sz="4" w:space="0" w:color="000000"/>
              <w:right w:val="single" w:sz="4" w:space="0" w:color="000000"/>
            </w:tcBorders>
            <w:shd w:val="clear" w:color="FFFFFF" w:fill="FFFFFF"/>
            <w:vAlign w:val="center"/>
            <w:hideMark/>
          </w:tcPr>
          <w:p w14:paraId="631D433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Đăng xuất hệ thống</w:t>
            </w:r>
          </w:p>
        </w:tc>
        <w:tc>
          <w:tcPr>
            <w:tcW w:w="2250" w:type="dxa"/>
            <w:tcBorders>
              <w:top w:val="nil"/>
              <w:left w:val="nil"/>
              <w:bottom w:val="single" w:sz="4" w:space="0" w:color="000000"/>
              <w:right w:val="single" w:sz="4" w:space="0" w:color="000000"/>
            </w:tcBorders>
            <w:shd w:val="clear" w:color="FFFFFF" w:fill="FFFFFF"/>
            <w:noWrap/>
            <w:vAlign w:val="center"/>
            <w:hideMark/>
          </w:tcPr>
          <w:p w14:paraId="74A9BE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F097C1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E957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4B7FEC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766C8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92D4E4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3A21DE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05173A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Quản trị hệ thống; Lãnh đạo; Cán bộ nhập </w:t>
            </w:r>
            <w:proofErr w:type="gramStart"/>
            <w:r w:rsidRPr="000B4E64">
              <w:rPr>
                <w:rFonts w:eastAsia="Times New Roman" w:cs="Times New Roman"/>
                <w:color w:val="000000"/>
                <w:szCs w:val="26"/>
              </w:rPr>
              <w:t>liệu  có</w:t>
            </w:r>
            <w:proofErr w:type="gramEnd"/>
            <w:r w:rsidRPr="000B4E64">
              <w:rPr>
                <w:rFonts w:eastAsia="Times New Roman" w:cs="Times New Roman"/>
                <w:color w:val="000000"/>
                <w:szCs w:val="26"/>
              </w:rPr>
              <w:t xml:space="preserve"> thể vào mục cấu hình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FCE344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95D07C"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1B6E01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6FC039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3C65583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6F4F4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chọn đăng xuất tài khoản ra khỏi hệ thống người sử dụng.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E4CA6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98E084B"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76C1B6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9654A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3DF5DC7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C16EB7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Quản trị hệ thống; Lãnh đạo; Cán bộ nhập liệu xác nhận đăng xuất tài khoản người sử dụng ra khỏi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53025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4F1386A"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E0F7A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222</w:t>
            </w:r>
          </w:p>
        </w:tc>
        <w:tc>
          <w:tcPr>
            <w:tcW w:w="3152" w:type="dxa"/>
            <w:tcBorders>
              <w:top w:val="nil"/>
              <w:left w:val="nil"/>
              <w:bottom w:val="single" w:sz="4" w:space="0" w:color="000000"/>
              <w:right w:val="single" w:sz="4" w:space="0" w:color="000000"/>
            </w:tcBorders>
            <w:shd w:val="clear" w:color="FFFFFF" w:fill="FFFFFF"/>
            <w:vAlign w:val="center"/>
            <w:hideMark/>
          </w:tcPr>
          <w:p w14:paraId="798A2D7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Theo dõi dashboard hiển thị các chỉ tiêu điều hành </w:t>
            </w:r>
            <w:r w:rsidRPr="000B4E64">
              <w:rPr>
                <w:rFonts w:eastAsia="Times New Roman" w:cs="Times New Roman"/>
                <w:color w:val="0000FF"/>
                <w:szCs w:val="26"/>
              </w:rPr>
              <w:t>tổng quan</w:t>
            </w:r>
          </w:p>
        </w:tc>
        <w:tc>
          <w:tcPr>
            <w:tcW w:w="2250" w:type="dxa"/>
            <w:tcBorders>
              <w:top w:val="nil"/>
              <w:left w:val="nil"/>
              <w:bottom w:val="single" w:sz="4" w:space="0" w:color="000000"/>
              <w:right w:val="single" w:sz="4" w:space="0" w:color="000000"/>
            </w:tcBorders>
            <w:shd w:val="clear" w:color="FFFFFF" w:fill="FFFFFF"/>
            <w:noWrap/>
            <w:vAlign w:val="center"/>
            <w:hideMark/>
          </w:tcPr>
          <w:p w14:paraId="44FF1FF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A7A631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438DF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3538CB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0E228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A4EB3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84B691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00B5FA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dashboard tổng quan các chỉ tiêu điều hành tổng quan.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F61BB1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89D5B1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4A323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74DA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DDBA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2386230"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Lãnh đạo có thể kết xuất Dashboard tổng quan ra file ảnh. Hệ thống xử lý và thông báo kết quả</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1BAB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C19168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BC230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223</w:t>
            </w:r>
          </w:p>
        </w:tc>
        <w:tc>
          <w:tcPr>
            <w:tcW w:w="3152" w:type="dxa"/>
            <w:tcBorders>
              <w:top w:val="nil"/>
              <w:left w:val="nil"/>
              <w:bottom w:val="single" w:sz="4" w:space="0" w:color="000000"/>
              <w:right w:val="single" w:sz="4" w:space="0" w:color="000000"/>
            </w:tcBorders>
            <w:shd w:val="clear" w:color="FFFFFF" w:fill="FFFFFF"/>
            <w:vAlign w:val="center"/>
            <w:hideMark/>
          </w:tcPr>
          <w:p w14:paraId="47977FD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biểu đồ so sánh số liệu cùng kỳ giữa các đơn vị</w:t>
            </w:r>
          </w:p>
        </w:tc>
        <w:tc>
          <w:tcPr>
            <w:tcW w:w="2250" w:type="dxa"/>
            <w:tcBorders>
              <w:top w:val="nil"/>
              <w:left w:val="nil"/>
              <w:bottom w:val="single" w:sz="4" w:space="0" w:color="000000"/>
              <w:right w:val="single" w:sz="4" w:space="0" w:color="000000"/>
            </w:tcBorders>
            <w:shd w:val="clear" w:color="FFFFFF" w:fill="FFFFFF"/>
            <w:noWrap/>
            <w:vAlign w:val="center"/>
            <w:hideMark/>
          </w:tcPr>
          <w:p w14:paraId="1A0FD72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6CBD1B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DD4E9C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017E9BC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9827C2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2DE1E41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DF762B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69256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dữ liệu biểu đồ số liệu cùng kỳ giữa các địa phương.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71CA8A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DDF4E3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12B195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7784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D32922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81C80E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số liệu cùng kỳ giữa các địa phương (nếu cần).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8B2A3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6143D75"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AC8130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224</w:t>
            </w:r>
          </w:p>
        </w:tc>
        <w:tc>
          <w:tcPr>
            <w:tcW w:w="3152" w:type="dxa"/>
            <w:tcBorders>
              <w:top w:val="nil"/>
              <w:left w:val="nil"/>
              <w:bottom w:val="single" w:sz="4" w:space="0" w:color="000000"/>
              <w:right w:val="single" w:sz="4" w:space="0" w:color="000000"/>
            </w:tcBorders>
            <w:shd w:val="clear" w:color="FFFFFF" w:fill="FFFFFF"/>
            <w:vAlign w:val="center"/>
            <w:hideMark/>
          </w:tcPr>
          <w:p w14:paraId="688DFFC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biểu đồ so sánh số liệu liền kề giữa các địa phương</w:t>
            </w:r>
          </w:p>
        </w:tc>
        <w:tc>
          <w:tcPr>
            <w:tcW w:w="2250" w:type="dxa"/>
            <w:tcBorders>
              <w:top w:val="nil"/>
              <w:left w:val="nil"/>
              <w:bottom w:val="single" w:sz="4" w:space="0" w:color="000000"/>
              <w:right w:val="single" w:sz="4" w:space="0" w:color="000000"/>
            </w:tcBorders>
            <w:shd w:val="clear" w:color="FFFFFF" w:fill="FFFFFF"/>
            <w:noWrap/>
            <w:vAlign w:val="center"/>
            <w:hideMark/>
          </w:tcPr>
          <w:p w14:paraId="2A9A5D3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EF704B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7C8C0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C21FFF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186A0B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24CFBBC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63CFC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02809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dữ liệu biểu đồ số liệu kỳ liền kề giữa các địa phương.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0579E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2A566EC"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F655BEF"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E8491F4"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0EE004F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32B9B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số liệu kỳ liền kề giữa các địa phương (nếu cần).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AF1A07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057CD3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6A2B0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225</w:t>
            </w:r>
          </w:p>
        </w:tc>
        <w:tc>
          <w:tcPr>
            <w:tcW w:w="3152" w:type="dxa"/>
            <w:tcBorders>
              <w:top w:val="nil"/>
              <w:left w:val="nil"/>
              <w:bottom w:val="single" w:sz="4" w:space="0" w:color="000000"/>
              <w:right w:val="single" w:sz="4" w:space="0" w:color="000000"/>
            </w:tcBorders>
            <w:shd w:val="clear" w:color="FFFFFF" w:fill="FFFFFF"/>
            <w:vAlign w:val="center"/>
            <w:hideMark/>
          </w:tcPr>
          <w:p w14:paraId="0A0257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biểu đồ thể hiện xu hướng tăng/giảm và các biến động đột biến theo tiêu chí tìm kiếm.</w:t>
            </w:r>
          </w:p>
        </w:tc>
        <w:tc>
          <w:tcPr>
            <w:tcW w:w="2250" w:type="dxa"/>
            <w:tcBorders>
              <w:top w:val="nil"/>
              <w:left w:val="nil"/>
              <w:bottom w:val="single" w:sz="4" w:space="0" w:color="000000"/>
              <w:right w:val="single" w:sz="4" w:space="0" w:color="000000"/>
            </w:tcBorders>
            <w:shd w:val="clear" w:color="FFFFFF" w:fill="FFFFFF"/>
            <w:noWrap/>
            <w:vAlign w:val="center"/>
            <w:hideMark/>
          </w:tcPr>
          <w:p w14:paraId="16F1470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13D87B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08B70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B7AA84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3688CE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CF320A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639C97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1F1D5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biểu đồ số liệu tăng/giảm, đột biến thông tin theo tiêu chí tìm kiếm.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58B48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84CB33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B96C4B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205BCA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51225B0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E0A32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số liệu thể hiện xu hướng tăng/giảm (nếu cần).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3FF2A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730FEE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83B71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226</w:t>
            </w:r>
          </w:p>
        </w:tc>
        <w:tc>
          <w:tcPr>
            <w:tcW w:w="3152" w:type="dxa"/>
            <w:tcBorders>
              <w:top w:val="nil"/>
              <w:left w:val="nil"/>
              <w:bottom w:val="single" w:sz="4" w:space="0" w:color="000000"/>
              <w:right w:val="single" w:sz="4" w:space="0" w:color="000000"/>
            </w:tcBorders>
            <w:shd w:val="clear" w:color="FFFFFF" w:fill="FFFFFF"/>
            <w:vAlign w:val="center"/>
            <w:hideMark/>
          </w:tcPr>
          <w:p w14:paraId="5514E2F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biểu đồ so sánh gia tốc, tỷ lệ %, tỷ trọng và giá trị bình quân giữa hai thông tin liên quan</w:t>
            </w:r>
          </w:p>
        </w:tc>
        <w:tc>
          <w:tcPr>
            <w:tcW w:w="2250" w:type="dxa"/>
            <w:tcBorders>
              <w:top w:val="nil"/>
              <w:left w:val="nil"/>
              <w:bottom w:val="single" w:sz="4" w:space="0" w:color="000000"/>
              <w:right w:val="single" w:sz="4" w:space="0" w:color="000000"/>
            </w:tcBorders>
            <w:shd w:val="clear" w:color="FFFFFF" w:fill="FFFFFF"/>
            <w:noWrap/>
            <w:vAlign w:val="center"/>
            <w:hideMark/>
          </w:tcPr>
          <w:p w14:paraId="1D5351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05A4D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34B9F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01FDE5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DAFD4F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D8AA50F"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AEAFE4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42A9F3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dữ liệu biểu đồ so sánh các thông tin liên quan gia tốc, tỷ lệ %, tỷ trọng, bình quân của 02 thông tin liên quan.</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2C14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34E1ED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A1B3D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037DB9E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095137C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D64A0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so sánh gia tốc, tỷ lệ %, tỷ trọng và giá trị bình quân giữa hai thông tin liên quan.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6E2BBD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2270D4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0328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lastRenderedPageBreak/>
              <w:t>227</w:t>
            </w:r>
          </w:p>
        </w:tc>
        <w:tc>
          <w:tcPr>
            <w:tcW w:w="3152" w:type="dxa"/>
            <w:tcBorders>
              <w:top w:val="nil"/>
              <w:left w:val="nil"/>
              <w:bottom w:val="single" w:sz="4" w:space="0" w:color="000000"/>
              <w:right w:val="single" w:sz="4" w:space="0" w:color="000000"/>
            </w:tcBorders>
            <w:shd w:val="clear" w:color="FFFFFF" w:fill="FFFFFF"/>
            <w:vAlign w:val="center"/>
            <w:hideMark/>
          </w:tcPr>
          <w:p w14:paraId="2F2563A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biểu đồ so sánh số liệu cùng kỳ giữa các khu vực địa lý</w:t>
            </w:r>
          </w:p>
        </w:tc>
        <w:tc>
          <w:tcPr>
            <w:tcW w:w="2250" w:type="dxa"/>
            <w:tcBorders>
              <w:top w:val="nil"/>
              <w:left w:val="nil"/>
              <w:bottom w:val="single" w:sz="4" w:space="0" w:color="000000"/>
              <w:right w:val="single" w:sz="4" w:space="0" w:color="000000"/>
            </w:tcBorders>
            <w:shd w:val="clear" w:color="FFFFFF" w:fill="FFFFFF"/>
            <w:noWrap/>
            <w:vAlign w:val="center"/>
            <w:hideMark/>
          </w:tcPr>
          <w:p w14:paraId="486CD6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25DCA5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28E00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9914C36"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F3591D1"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527F922"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98D711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238037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dữ liệu biểu đồ số liệu cùng kỳ giữa các khu vực địa lý khác nhau.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9EA38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FFF0406"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625A1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CB5D06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7608435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60BAD6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so sánh số liệu cùng kỳ giữa các khu vực địa lý.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79092C8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136CDAE7"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54A3C1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228</w:t>
            </w:r>
          </w:p>
        </w:tc>
        <w:tc>
          <w:tcPr>
            <w:tcW w:w="3152" w:type="dxa"/>
            <w:tcBorders>
              <w:top w:val="nil"/>
              <w:left w:val="nil"/>
              <w:bottom w:val="single" w:sz="4" w:space="0" w:color="000000"/>
              <w:right w:val="single" w:sz="4" w:space="0" w:color="000000"/>
            </w:tcBorders>
            <w:shd w:val="clear" w:color="FFFFFF" w:fill="FFFFFF"/>
            <w:vAlign w:val="center"/>
            <w:hideMark/>
          </w:tcPr>
          <w:p w14:paraId="2BF0E79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kết quả thực hiện xử lý các nhiệm vụ trọng tâm</w:t>
            </w:r>
          </w:p>
        </w:tc>
        <w:tc>
          <w:tcPr>
            <w:tcW w:w="2250" w:type="dxa"/>
            <w:tcBorders>
              <w:top w:val="nil"/>
              <w:left w:val="nil"/>
              <w:bottom w:val="single" w:sz="4" w:space="0" w:color="000000"/>
              <w:right w:val="single" w:sz="4" w:space="0" w:color="000000"/>
            </w:tcBorders>
            <w:shd w:val="clear" w:color="FFFFFF" w:fill="FFFFFF"/>
            <w:noWrap/>
            <w:vAlign w:val="center"/>
            <w:hideMark/>
          </w:tcPr>
          <w:p w14:paraId="53F1A1D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7DB67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1DF5D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FF70E5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16805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445B0A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09752A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84ADC4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kết quả thực hiện xử lý các nhiệm vụ trọng tâm.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AF0B90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B03B9F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3EE26C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2526DD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FFFFFF" w:fill="FFFFFF"/>
            <w:noWrap/>
            <w:vAlign w:val="center"/>
            <w:hideMark/>
          </w:tcPr>
          <w:p w14:paraId="0F4CD13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103B58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kết xuất dữ liệu biểu đồ số liệu kết quả xử lý các nhiệm vụ trọng tâm.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656CD0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FB0A3C7"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90121D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229</w:t>
            </w:r>
          </w:p>
        </w:tc>
        <w:tc>
          <w:tcPr>
            <w:tcW w:w="3152" w:type="dxa"/>
            <w:tcBorders>
              <w:top w:val="nil"/>
              <w:left w:val="nil"/>
              <w:bottom w:val="single" w:sz="4" w:space="0" w:color="000000"/>
              <w:right w:val="single" w:sz="4" w:space="0" w:color="000000"/>
            </w:tcBorders>
            <w:shd w:val="clear" w:color="FFFFFF" w:fill="FFFFFF"/>
            <w:vAlign w:val="center"/>
            <w:hideMark/>
          </w:tcPr>
          <w:p w14:paraId="7B7B7C3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Theo dõi báo cáo dành cho Lãnh đạo</w:t>
            </w:r>
          </w:p>
        </w:tc>
        <w:tc>
          <w:tcPr>
            <w:tcW w:w="2250" w:type="dxa"/>
            <w:tcBorders>
              <w:top w:val="nil"/>
              <w:left w:val="nil"/>
              <w:bottom w:val="single" w:sz="4" w:space="0" w:color="000000"/>
              <w:right w:val="single" w:sz="4" w:space="0" w:color="000000"/>
            </w:tcBorders>
            <w:shd w:val="clear" w:color="FFFFFF" w:fill="FFFFFF"/>
            <w:noWrap/>
            <w:vAlign w:val="center"/>
            <w:hideMark/>
          </w:tcPr>
          <w:p w14:paraId="4B59E8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53450C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0F29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FAA601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87C83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2196F7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D57DD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D48C2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tổng quan chỉ tiêu báo cáo.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B5965F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7B5445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6345F1D"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231CDC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BB10B6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20EAD9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chi tiết từng chỉ tiêu báo cáo trên giao diện hiển thị.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26E8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B23DADE"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0C926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230</w:t>
            </w:r>
          </w:p>
        </w:tc>
        <w:tc>
          <w:tcPr>
            <w:tcW w:w="3152" w:type="dxa"/>
            <w:tcBorders>
              <w:top w:val="nil"/>
              <w:left w:val="nil"/>
              <w:bottom w:val="single" w:sz="4" w:space="0" w:color="000000"/>
              <w:right w:val="single" w:sz="4" w:space="0" w:color="000000"/>
            </w:tcBorders>
            <w:shd w:val="clear" w:color="FFFFFF" w:fill="FFFFFF"/>
            <w:vAlign w:val="center"/>
            <w:hideMark/>
          </w:tcPr>
          <w:p w14:paraId="6D5870F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w:t>
            </w:r>
          </w:p>
        </w:tc>
        <w:tc>
          <w:tcPr>
            <w:tcW w:w="2250" w:type="dxa"/>
            <w:tcBorders>
              <w:top w:val="nil"/>
              <w:left w:val="nil"/>
              <w:bottom w:val="single" w:sz="4" w:space="0" w:color="000000"/>
              <w:right w:val="single" w:sz="4" w:space="0" w:color="000000"/>
            </w:tcBorders>
            <w:shd w:val="clear" w:color="FFFFFF" w:fill="FFFFFF"/>
            <w:noWrap/>
            <w:vAlign w:val="center"/>
            <w:hideMark/>
          </w:tcPr>
          <w:p w14:paraId="74F2E33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2503780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12107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78990E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99041F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E3EF62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076C93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812AEB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danh sách hiển thị chỉ tiêu báo cáo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FC51A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59036C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387D67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D3C4F9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DC5B642"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4EDE58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Cán bộ nhập liệu nhập thông tin tìm kiếm theo tên chỉ tiêu báo cáo.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58C61C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32F00C96"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891890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231</w:t>
            </w:r>
          </w:p>
        </w:tc>
        <w:tc>
          <w:tcPr>
            <w:tcW w:w="3152" w:type="dxa"/>
            <w:tcBorders>
              <w:top w:val="nil"/>
              <w:left w:val="nil"/>
              <w:bottom w:val="single" w:sz="4" w:space="0" w:color="000000"/>
              <w:right w:val="single" w:sz="4" w:space="0" w:color="000000"/>
            </w:tcBorders>
            <w:shd w:val="clear" w:color="FFFFFF" w:fill="FFFFFF"/>
            <w:vAlign w:val="center"/>
            <w:hideMark/>
          </w:tcPr>
          <w:p w14:paraId="1243394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chi tiết từng loại chỉ tiêu báo cáo</w:t>
            </w:r>
          </w:p>
        </w:tc>
        <w:tc>
          <w:tcPr>
            <w:tcW w:w="2250" w:type="dxa"/>
            <w:tcBorders>
              <w:top w:val="nil"/>
              <w:left w:val="nil"/>
              <w:bottom w:val="single" w:sz="4" w:space="0" w:color="000000"/>
              <w:right w:val="single" w:sz="4" w:space="0" w:color="000000"/>
            </w:tcBorders>
            <w:shd w:val="clear" w:color="FFFFFF" w:fill="FFFFFF"/>
            <w:noWrap/>
            <w:vAlign w:val="center"/>
            <w:hideMark/>
          </w:tcPr>
          <w:p w14:paraId="37F9EB55"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9C5E3B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7BE848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78BE1DA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E1F9788"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D05095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544D6C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CF1622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có thể xem trực quan danh sách hiển thị chỉ tiêu báo cáo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34EFF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98DED24"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084DD6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742F49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36028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40C58C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chọn chỉ tiêu báo cáo cần xem chi tiết.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B597D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64F1C8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CF4B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232</w:t>
            </w:r>
          </w:p>
        </w:tc>
        <w:tc>
          <w:tcPr>
            <w:tcW w:w="3152" w:type="dxa"/>
            <w:tcBorders>
              <w:top w:val="nil"/>
              <w:left w:val="nil"/>
              <w:bottom w:val="single" w:sz="4" w:space="0" w:color="000000"/>
              <w:right w:val="single" w:sz="4" w:space="0" w:color="000000"/>
            </w:tcBorders>
            <w:shd w:val="clear" w:color="FFFFFF" w:fill="FFFFFF"/>
            <w:vAlign w:val="center"/>
            <w:hideMark/>
          </w:tcPr>
          <w:p w14:paraId="5F811A2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Tìm kiếm và tra cứu nâng cao dữ liệu theo từng loại chỉ tiêu báo cáo</w:t>
            </w:r>
          </w:p>
        </w:tc>
        <w:tc>
          <w:tcPr>
            <w:tcW w:w="2250" w:type="dxa"/>
            <w:tcBorders>
              <w:top w:val="nil"/>
              <w:left w:val="nil"/>
              <w:bottom w:val="single" w:sz="4" w:space="0" w:color="000000"/>
              <w:right w:val="single" w:sz="4" w:space="0" w:color="000000"/>
            </w:tcBorders>
            <w:shd w:val="clear" w:color="FFFFFF" w:fill="FFFFFF"/>
            <w:noWrap/>
            <w:vAlign w:val="center"/>
            <w:hideMark/>
          </w:tcPr>
          <w:p w14:paraId="76D558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1A0F88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6AC68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1078502"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4057D8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1AE20ED"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031FF5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91E4F6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mở danh sách hiển thị chỉ tiêu báo cáo trên hệ thống.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D8FA4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vào</w:t>
            </w:r>
          </w:p>
        </w:tc>
      </w:tr>
      <w:tr w:rsidR="000B4E64" w:rsidRPr="000B4E64" w14:paraId="6D964D3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886958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5E23939E"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FF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5E2EF2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DFCEA4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Lãnh đạo; Cán bộ nhập liệu Tìm kiếm/tra cứu theo chỉ tiêu báo cáo/ nhóm chỉ tiêu báo cáo. Hệ thống xử lý yêu cầu và hiển thị kết quả xử lý</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B49A7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truy vấn</w:t>
            </w:r>
          </w:p>
        </w:tc>
      </w:tr>
      <w:tr w:rsidR="000B4E64" w:rsidRPr="000B4E64" w14:paraId="4FAE4D89"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1D71E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233</w:t>
            </w:r>
          </w:p>
        </w:tc>
        <w:tc>
          <w:tcPr>
            <w:tcW w:w="3152" w:type="dxa"/>
            <w:tcBorders>
              <w:top w:val="nil"/>
              <w:left w:val="nil"/>
              <w:bottom w:val="single" w:sz="4" w:space="0" w:color="000000"/>
              <w:right w:val="single" w:sz="4" w:space="0" w:color="000000"/>
            </w:tcBorders>
            <w:shd w:val="clear" w:color="FFFFFF" w:fill="FFFFFF"/>
            <w:vAlign w:val="center"/>
            <w:hideMark/>
          </w:tcPr>
          <w:p w14:paraId="16A8726F"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Xem số liệu trực quan kết quả thực hiện xử lý nhiệm vụ</w:t>
            </w:r>
          </w:p>
        </w:tc>
        <w:tc>
          <w:tcPr>
            <w:tcW w:w="2250" w:type="dxa"/>
            <w:tcBorders>
              <w:top w:val="nil"/>
              <w:left w:val="nil"/>
              <w:bottom w:val="single" w:sz="4" w:space="0" w:color="000000"/>
              <w:right w:val="single" w:sz="4" w:space="0" w:color="000000"/>
            </w:tcBorders>
            <w:shd w:val="clear" w:color="FFFFFF" w:fill="FFFFFF"/>
            <w:noWrap/>
            <w:vAlign w:val="center"/>
            <w:hideMark/>
          </w:tcPr>
          <w:p w14:paraId="573ABDE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395106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8A22691"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7140C1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CE157D5"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BF389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8E08F7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9ED2905"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kết quả thực hiện xử lý nhiệm vụ Trung ương giao.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A4B55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06A8BA2"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720B32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0C8504F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61BEA2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7F3522E"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số liệu trực quan kết quả thực hiện xử lý nhiệm vụ lãnh đạo Bộ giao.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CA491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C9302C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27BABA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234</w:t>
            </w:r>
          </w:p>
        </w:tc>
        <w:tc>
          <w:tcPr>
            <w:tcW w:w="3152" w:type="dxa"/>
            <w:tcBorders>
              <w:top w:val="nil"/>
              <w:left w:val="nil"/>
              <w:bottom w:val="single" w:sz="4" w:space="0" w:color="000000"/>
              <w:right w:val="single" w:sz="4" w:space="0" w:color="000000"/>
            </w:tcBorders>
            <w:shd w:val="clear" w:color="FFFFFF" w:fill="FFFFFF"/>
            <w:vAlign w:val="center"/>
            <w:hideMark/>
          </w:tcPr>
          <w:p w14:paraId="6D76064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số liệu trực quan kết quả thực hiện xử lý văn bản, điều hành</w:t>
            </w:r>
          </w:p>
        </w:tc>
        <w:tc>
          <w:tcPr>
            <w:tcW w:w="2250" w:type="dxa"/>
            <w:tcBorders>
              <w:top w:val="nil"/>
              <w:left w:val="nil"/>
              <w:bottom w:val="single" w:sz="4" w:space="0" w:color="000000"/>
              <w:right w:val="single" w:sz="4" w:space="0" w:color="000000"/>
            </w:tcBorders>
            <w:shd w:val="clear" w:color="FFFFFF" w:fill="FFFFFF"/>
            <w:noWrap/>
            <w:vAlign w:val="center"/>
            <w:hideMark/>
          </w:tcPr>
          <w:p w14:paraId="63DBCA5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1EEC29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AB601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2C3EFC5"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DEF07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69BB494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0F769B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EA0209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kết quả thực hiện xử lý văn bản đến.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00E61A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62BDC04"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1D23EB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9BBFC3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BC8BE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F44D8E2"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số liệu trực quan kết quả thực hiện xử lý văn bản đi.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F41461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EC92C91"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BA46D9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235</w:t>
            </w:r>
          </w:p>
        </w:tc>
        <w:tc>
          <w:tcPr>
            <w:tcW w:w="3152" w:type="dxa"/>
            <w:tcBorders>
              <w:top w:val="nil"/>
              <w:left w:val="nil"/>
              <w:bottom w:val="single" w:sz="4" w:space="0" w:color="000000"/>
              <w:right w:val="single" w:sz="4" w:space="0" w:color="000000"/>
            </w:tcBorders>
            <w:shd w:val="clear" w:color="FFFFFF" w:fill="FFFFFF"/>
            <w:vAlign w:val="center"/>
            <w:hideMark/>
          </w:tcPr>
          <w:p w14:paraId="0E0D993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Xem số liệu trực quan lĩnh vực </w:t>
            </w:r>
            <w:r w:rsidRPr="000B4E64">
              <w:rPr>
                <w:rFonts w:eastAsia="Times New Roman" w:cs="Times New Roman"/>
                <w:color w:val="0000FF"/>
                <w:szCs w:val="26"/>
              </w:rPr>
              <w:t>giải ngân vốn đầu tư công</w:t>
            </w:r>
          </w:p>
        </w:tc>
        <w:tc>
          <w:tcPr>
            <w:tcW w:w="2250" w:type="dxa"/>
            <w:tcBorders>
              <w:top w:val="nil"/>
              <w:left w:val="nil"/>
              <w:bottom w:val="single" w:sz="4" w:space="0" w:color="000000"/>
              <w:right w:val="single" w:sz="4" w:space="0" w:color="000000"/>
            </w:tcBorders>
            <w:shd w:val="clear" w:color="FFFFFF" w:fill="FFFFFF"/>
            <w:noWrap/>
            <w:vAlign w:val="center"/>
            <w:hideMark/>
          </w:tcPr>
          <w:p w14:paraId="3ABBBEE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F9686C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BDF76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5A87B20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6BFA413"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010627E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4346DF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A6BF31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liệu Tỷ lệ giải ngân vốn đầu tư công.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A5A053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442E2D5D" w14:textId="77777777" w:rsidTr="000B4E64">
        <w:trPr>
          <w:trHeight w:val="1344"/>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2C496B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6AD7002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52F082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857B9FA"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trực quan số liệu Tỷ lệ giải ngân vốn đầu tư công theo chủ đầu tư.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86531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B63582D"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A8F0F5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236</w:t>
            </w:r>
          </w:p>
        </w:tc>
        <w:tc>
          <w:tcPr>
            <w:tcW w:w="3152" w:type="dxa"/>
            <w:tcBorders>
              <w:top w:val="nil"/>
              <w:left w:val="nil"/>
              <w:bottom w:val="single" w:sz="4" w:space="0" w:color="000000"/>
              <w:right w:val="single" w:sz="4" w:space="0" w:color="000000"/>
            </w:tcBorders>
            <w:shd w:val="clear" w:color="FFFFFF" w:fill="FFFFFF"/>
            <w:vAlign w:val="center"/>
            <w:hideMark/>
          </w:tcPr>
          <w:p w14:paraId="1D4D67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Xem số liệu trực quan lĩnh vực </w:t>
            </w:r>
            <w:r w:rsidRPr="000B4E64">
              <w:rPr>
                <w:rFonts w:eastAsia="Times New Roman" w:cs="Times New Roman"/>
                <w:color w:val="0000FF"/>
                <w:szCs w:val="26"/>
              </w:rPr>
              <w:t>giao dịch bảo đảm</w:t>
            </w:r>
          </w:p>
        </w:tc>
        <w:tc>
          <w:tcPr>
            <w:tcW w:w="2250" w:type="dxa"/>
            <w:tcBorders>
              <w:top w:val="nil"/>
              <w:left w:val="nil"/>
              <w:bottom w:val="single" w:sz="4" w:space="0" w:color="000000"/>
              <w:right w:val="single" w:sz="4" w:space="0" w:color="000000"/>
            </w:tcBorders>
            <w:shd w:val="clear" w:color="FFFFFF" w:fill="FFFFFF"/>
            <w:noWrap/>
            <w:vAlign w:val="center"/>
            <w:hideMark/>
          </w:tcPr>
          <w:p w14:paraId="3D768E9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849649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2A5BD7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2F461839"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D3A822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68A0E24B"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F16514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1639F30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số liệu trực quan Giao dịch bảo đảm.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82E3222"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6BCD0D7"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F1BFC5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FABF0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22875C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53C7325"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strike/>
                <w:color w:val="FF0000"/>
                <w:szCs w:val="26"/>
              </w:rPr>
              <w:br/>
            </w:r>
            <w:r w:rsidRPr="000B4E64">
              <w:rPr>
                <w:rFonts w:eastAsia="Times New Roman" w:cs="Times New Roman"/>
                <w:color w:val="0000FF"/>
                <w:szCs w:val="26"/>
              </w:rPr>
              <w:t>Cho phép Lãnh đạo theo dõi số liệu trực quan Giao dịch bảo đảm theo thời gian.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B1A30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5221D0D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4A4CF8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237</w:t>
            </w:r>
          </w:p>
        </w:tc>
        <w:tc>
          <w:tcPr>
            <w:tcW w:w="3152" w:type="dxa"/>
            <w:tcBorders>
              <w:top w:val="nil"/>
              <w:left w:val="nil"/>
              <w:bottom w:val="single" w:sz="4" w:space="0" w:color="000000"/>
              <w:right w:val="single" w:sz="4" w:space="0" w:color="000000"/>
            </w:tcBorders>
            <w:shd w:val="clear" w:color="FFFFFF" w:fill="FFFFFF"/>
            <w:vAlign w:val="center"/>
            <w:hideMark/>
          </w:tcPr>
          <w:p w14:paraId="01B9440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Xem số liệu trực quan lĩnh vực </w:t>
            </w:r>
            <w:r w:rsidRPr="000B4E64">
              <w:rPr>
                <w:rFonts w:eastAsia="Times New Roman" w:cs="Times New Roman"/>
                <w:color w:val="0000FF"/>
                <w:szCs w:val="26"/>
              </w:rPr>
              <w:t>công tác xây dựng pháp luật</w:t>
            </w:r>
          </w:p>
        </w:tc>
        <w:tc>
          <w:tcPr>
            <w:tcW w:w="2250" w:type="dxa"/>
            <w:tcBorders>
              <w:top w:val="nil"/>
              <w:left w:val="nil"/>
              <w:bottom w:val="single" w:sz="4" w:space="0" w:color="000000"/>
              <w:right w:val="single" w:sz="4" w:space="0" w:color="000000"/>
            </w:tcBorders>
            <w:shd w:val="clear" w:color="FFFFFF" w:fill="FFFFFF"/>
            <w:noWrap/>
            <w:vAlign w:val="center"/>
            <w:hideMark/>
          </w:tcPr>
          <w:p w14:paraId="3B73BB47"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61E45A8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070CAD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18A8EAA1"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6551620"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393EC3E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7EE85E8"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493DAF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tổng quan công tác xây dựng pháp luật.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7440C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9FFD74E"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33DD8A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6ADB1C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2088CAE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3ADBA8B9"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tỷ lệ văn bản quy định chi tiết đã ban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7E4A7A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E1C5E3B"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6F3A2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238</w:t>
            </w:r>
          </w:p>
        </w:tc>
        <w:tc>
          <w:tcPr>
            <w:tcW w:w="3152" w:type="dxa"/>
            <w:tcBorders>
              <w:top w:val="nil"/>
              <w:left w:val="nil"/>
              <w:bottom w:val="single" w:sz="4" w:space="0" w:color="000000"/>
              <w:right w:val="single" w:sz="4" w:space="0" w:color="000000"/>
            </w:tcBorders>
            <w:shd w:val="clear" w:color="FFFFFF" w:fill="FFFFFF"/>
            <w:vAlign w:val="center"/>
            <w:hideMark/>
          </w:tcPr>
          <w:p w14:paraId="6BBE44E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số liệu trực quan lĩnh vực thi hành án dân sự</w:t>
            </w:r>
          </w:p>
        </w:tc>
        <w:tc>
          <w:tcPr>
            <w:tcW w:w="2250" w:type="dxa"/>
            <w:tcBorders>
              <w:top w:val="nil"/>
              <w:left w:val="nil"/>
              <w:bottom w:val="single" w:sz="4" w:space="0" w:color="000000"/>
              <w:right w:val="single" w:sz="4" w:space="0" w:color="000000"/>
            </w:tcBorders>
            <w:shd w:val="clear" w:color="FFFFFF" w:fill="FFFFFF"/>
            <w:noWrap/>
            <w:vAlign w:val="center"/>
            <w:hideMark/>
          </w:tcPr>
          <w:p w14:paraId="7D660D7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4F20377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1FCE65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4B019C6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157EF1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57C810D"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46FA9EF"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5AD72A5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việc có điều kiện thi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0B8010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6DCC9E5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7DAE21C"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4320FD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B7581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BBAE6D6"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tiền có điều kiện thi hành.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1C3664FA"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CD80E84"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DE443EE"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239</w:t>
            </w:r>
          </w:p>
        </w:tc>
        <w:tc>
          <w:tcPr>
            <w:tcW w:w="3152" w:type="dxa"/>
            <w:tcBorders>
              <w:top w:val="nil"/>
              <w:left w:val="nil"/>
              <w:bottom w:val="single" w:sz="4" w:space="0" w:color="000000"/>
              <w:right w:val="single" w:sz="4" w:space="0" w:color="000000"/>
            </w:tcBorders>
            <w:shd w:val="clear" w:color="FFFFFF" w:fill="FFFFFF"/>
            <w:vAlign w:val="center"/>
            <w:hideMark/>
          </w:tcPr>
          <w:p w14:paraId="190EDBE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Xem số liệu trực quan lĩnh vực hộ tịch</w:t>
            </w:r>
          </w:p>
        </w:tc>
        <w:tc>
          <w:tcPr>
            <w:tcW w:w="2250" w:type="dxa"/>
            <w:tcBorders>
              <w:top w:val="nil"/>
              <w:left w:val="nil"/>
              <w:bottom w:val="single" w:sz="4" w:space="0" w:color="000000"/>
              <w:right w:val="single" w:sz="4" w:space="0" w:color="000000"/>
            </w:tcBorders>
            <w:shd w:val="clear" w:color="FFFFFF" w:fill="FFFFFF"/>
            <w:noWrap/>
            <w:vAlign w:val="center"/>
            <w:hideMark/>
          </w:tcPr>
          <w:p w14:paraId="6A16E99C"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0C0CE47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5A52DB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8381C78"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7B19E8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auto" w:fill="auto"/>
            <w:vAlign w:val="center"/>
            <w:hideMark/>
          </w:tcPr>
          <w:p w14:paraId="541C04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51D2551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D17D63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trực quan số liệu đăng ký khai sinh.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6682851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5B2C6D"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5BA8F704"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7C1942F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02B2139"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41A66EBC"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trực quan số liệu đăng ký khai tử.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F2F2D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29BA68F" w14:textId="77777777" w:rsidTr="000B4E64">
        <w:trPr>
          <w:trHeight w:val="1008"/>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43C410EA"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3C9A72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7A1DEA8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8BAAD02"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trực quan trực quan số liệu đăng ký kết hôn.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C8C04A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B780053"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851634A"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240</w:t>
            </w:r>
          </w:p>
        </w:tc>
        <w:tc>
          <w:tcPr>
            <w:tcW w:w="3152" w:type="dxa"/>
            <w:tcBorders>
              <w:top w:val="nil"/>
              <w:left w:val="nil"/>
              <w:bottom w:val="single" w:sz="4" w:space="0" w:color="000000"/>
              <w:right w:val="single" w:sz="4" w:space="0" w:color="000000"/>
            </w:tcBorders>
            <w:shd w:val="clear" w:color="FFFFFF" w:fill="FFFFFF"/>
            <w:vAlign w:val="center"/>
            <w:hideMark/>
          </w:tcPr>
          <w:p w14:paraId="555ACF3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Xem số liệu trực quan lĩnh vực </w:t>
            </w:r>
            <w:r w:rsidRPr="000B4E64">
              <w:rPr>
                <w:rFonts w:eastAsia="Times New Roman" w:cs="Times New Roman"/>
                <w:color w:val="0000FF"/>
                <w:szCs w:val="26"/>
              </w:rPr>
              <w:t>phản ánh, kiến nghị về VBQPPL</w:t>
            </w:r>
          </w:p>
        </w:tc>
        <w:tc>
          <w:tcPr>
            <w:tcW w:w="2250" w:type="dxa"/>
            <w:tcBorders>
              <w:top w:val="nil"/>
              <w:left w:val="nil"/>
              <w:bottom w:val="single" w:sz="4" w:space="0" w:color="000000"/>
              <w:right w:val="single" w:sz="4" w:space="0" w:color="000000"/>
            </w:tcBorders>
            <w:shd w:val="clear" w:color="FFFFFF" w:fill="FFFFFF"/>
            <w:noWrap/>
            <w:vAlign w:val="center"/>
            <w:hideMark/>
          </w:tcPr>
          <w:p w14:paraId="17CC972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1ED0482E"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76DD458"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6BB875A8"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5B12727"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4837C31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1E43D426"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B2E6F47"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Tổng số phản ánh đã tiếp nhận.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F6FB67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E1F8A89"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1E869A3B"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2CD78800"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389352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1C9DCA3"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Tổng số phản ánh đã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5822122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2F9E2650"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0B1262DE"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5B67A1DC"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1B94C24"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2CAAC50A"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số liệu Tổng số phản ánh đang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E55E0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74F19D40" w14:textId="77777777" w:rsidTr="000B4E64">
        <w:trPr>
          <w:trHeight w:val="360"/>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61309EFB"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241</w:t>
            </w:r>
          </w:p>
        </w:tc>
        <w:tc>
          <w:tcPr>
            <w:tcW w:w="3152" w:type="dxa"/>
            <w:tcBorders>
              <w:top w:val="nil"/>
              <w:left w:val="nil"/>
              <w:bottom w:val="single" w:sz="4" w:space="0" w:color="000000"/>
              <w:right w:val="single" w:sz="4" w:space="0" w:color="000000"/>
            </w:tcBorders>
            <w:shd w:val="clear" w:color="FFFFFF" w:fill="FFFFFF"/>
            <w:vAlign w:val="center"/>
            <w:hideMark/>
          </w:tcPr>
          <w:p w14:paraId="214FEDCF"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xml:space="preserve">Xem số liệu trực quan lĩnh vực </w:t>
            </w:r>
            <w:r w:rsidRPr="000B4E64">
              <w:rPr>
                <w:rFonts w:eastAsia="Times New Roman" w:cs="Times New Roman"/>
                <w:color w:val="0000FF"/>
                <w:szCs w:val="26"/>
              </w:rPr>
              <w:t>tình hình, kết quả giải quyết TTHC</w:t>
            </w:r>
          </w:p>
        </w:tc>
        <w:tc>
          <w:tcPr>
            <w:tcW w:w="2250" w:type="dxa"/>
            <w:tcBorders>
              <w:top w:val="nil"/>
              <w:left w:val="nil"/>
              <w:bottom w:val="single" w:sz="4" w:space="0" w:color="000000"/>
              <w:right w:val="single" w:sz="4" w:space="0" w:color="000000"/>
            </w:tcBorders>
            <w:shd w:val="clear" w:color="FFFFFF" w:fill="FFFFFF"/>
            <w:noWrap/>
            <w:vAlign w:val="center"/>
            <w:hideMark/>
          </w:tcPr>
          <w:p w14:paraId="1262E3E3"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Lãnh đạo</w:t>
            </w:r>
          </w:p>
        </w:tc>
        <w:tc>
          <w:tcPr>
            <w:tcW w:w="6387" w:type="dxa"/>
            <w:tcBorders>
              <w:top w:val="nil"/>
              <w:left w:val="nil"/>
              <w:bottom w:val="single" w:sz="4" w:space="0" w:color="000000"/>
              <w:right w:val="single" w:sz="4" w:space="0" w:color="000000"/>
            </w:tcBorders>
            <w:shd w:val="clear" w:color="FFFFFF" w:fill="FFFFFF"/>
            <w:vAlign w:val="center"/>
            <w:hideMark/>
          </w:tcPr>
          <w:p w14:paraId="76CD2C17"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38216A2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r>
      <w:tr w:rsidR="000B4E64" w:rsidRPr="000B4E64" w14:paraId="383D849E"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742A869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auto" w:fill="auto"/>
            <w:vAlign w:val="center"/>
            <w:hideMark/>
          </w:tcPr>
          <w:p w14:paraId="1E7AA09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616F377D"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02B09B9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Tổng số hồ sơ tiếp nhận.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C4CC565"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3079446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2B157279"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lastRenderedPageBreak/>
              <w:t> </w:t>
            </w:r>
          </w:p>
        </w:tc>
        <w:tc>
          <w:tcPr>
            <w:tcW w:w="3152" w:type="dxa"/>
            <w:tcBorders>
              <w:top w:val="nil"/>
              <w:left w:val="nil"/>
              <w:bottom w:val="single" w:sz="4" w:space="0" w:color="000000"/>
              <w:right w:val="single" w:sz="4" w:space="0" w:color="000000"/>
            </w:tcBorders>
            <w:shd w:val="clear" w:color="FFFFFF" w:fill="FFFFFF"/>
            <w:vAlign w:val="center"/>
            <w:hideMark/>
          </w:tcPr>
          <w:p w14:paraId="70D553F6"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4302F390"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FFFFFF" w:fill="FFFFFF"/>
            <w:vAlign w:val="center"/>
            <w:hideMark/>
          </w:tcPr>
          <w:p w14:paraId="6346A411" w14:textId="77777777" w:rsidR="000B4E64" w:rsidRPr="000B4E64" w:rsidRDefault="000B4E64" w:rsidP="000B4E64">
            <w:pPr>
              <w:spacing w:before="0" w:after="0"/>
              <w:rPr>
                <w:rFonts w:eastAsia="Times New Roman" w:cs="Times New Roman"/>
                <w:color w:val="0000FF"/>
                <w:szCs w:val="26"/>
              </w:rPr>
            </w:pPr>
            <w:r w:rsidRPr="000B4E64">
              <w:rPr>
                <w:rFonts w:eastAsia="Times New Roman" w:cs="Times New Roman"/>
                <w:color w:val="0000FF"/>
                <w:szCs w:val="26"/>
              </w:rPr>
              <w:t>Cho phép Lãnh đạo theo dõi trực quan Số hồ sơ đã xử lý. Hệ thống tự động tổng hợp, xử lý và hiển thị dữ liệu.</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28110854"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r w:rsidR="000B4E64" w:rsidRPr="000B4E64" w14:paraId="072DF00D" w14:textId="77777777" w:rsidTr="000B4E64">
        <w:trPr>
          <w:trHeight w:val="672"/>
        </w:trPr>
        <w:tc>
          <w:tcPr>
            <w:tcW w:w="993" w:type="dxa"/>
            <w:tcBorders>
              <w:top w:val="nil"/>
              <w:left w:val="single" w:sz="4" w:space="0" w:color="000000"/>
              <w:bottom w:val="single" w:sz="4" w:space="0" w:color="000000"/>
              <w:right w:val="single" w:sz="4" w:space="0" w:color="000000"/>
            </w:tcBorders>
            <w:shd w:val="clear" w:color="auto" w:fill="auto"/>
            <w:vAlign w:val="center"/>
            <w:hideMark/>
          </w:tcPr>
          <w:p w14:paraId="3742CF22" w14:textId="77777777" w:rsidR="000B4E64" w:rsidRPr="000B4E64" w:rsidRDefault="000B4E64" w:rsidP="000B4E64">
            <w:pPr>
              <w:spacing w:before="0" w:after="0"/>
              <w:jc w:val="center"/>
              <w:rPr>
                <w:rFonts w:eastAsia="Times New Roman" w:cs="Times New Roman"/>
                <w:b/>
                <w:bCs/>
                <w:color w:val="000000"/>
                <w:szCs w:val="26"/>
              </w:rPr>
            </w:pPr>
            <w:r w:rsidRPr="000B4E64">
              <w:rPr>
                <w:rFonts w:eastAsia="Times New Roman" w:cs="Times New Roman"/>
                <w:b/>
                <w:bCs/>
                <w:color w:val="000000"/>
                <w:szCs w:val="26"/>
              </w:rPr>
              <w:t> </w:t>
            </w:r>
          </w:p>
        </w:tc>
        <w:tc>
          <w:tcPr>
            <w:tcW w:w="3152" w:type="dxa"/>
            <w:tcBorders>
              <w:top w:val="nil"/>
              <w:left w:val="nil"/>
              <w:bottom w:val="single" w:sz="4" w:space="0" w:color="000000"/>
              <w:right w:val="single" w:sz="4" w:space="0" w:color="000000"/>
            </w:tcBorders>
            <w:shd w:val="clear" w:color="FFFFFF" w:fill="FFFFFF"/>
            <w:vAlign w:val="center"/>
            <w:hideMark/>
          </w:tcPr>
          <w:p w14:paraId="19111469"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 </w:t>
            </w:r>
          </w:p>
        </w:tc>
        <w:tc>
          <w:tcPr>
            <w:tcW w:w="2250" w:type="dxa"/>
            <w:tcBorders>
              <w:top w:val="nil"/>
              <w:left w:val="nil"/>
              <w:bottom w:val="single" w:sz="4" w:space="0" w:color="000000"/>
              <w:right w:val="single" w:sz="4" w:space="0" w:color="000000"/>
            </w:tcBorders>
            <w:shd w:val="clear" w:color="auto" w:fill="auto"/>
            <w:noWrap/>
            <w:vAlign w:val="center"/>
            <w:hideMark/>
          </w:tcPr>
          <w:p w14:paraId="3F48B771" w14:textId="77777777" w:rsidR="000B4E64" w:rsidRPr="000B4E64" w:rsidRDefault="000B4E64" w:rsidP="000B4E64">
            <w:pPr>
              <w:spacing w:before="0" w:after="0"/>
              <w:jc w:val="center"/>
              <w:rPr>
                <w:rFonts w:eastAsia="Times New Roman" w:cs="Times New Roman"/>
                <w:color w:val="000000"/>
                <w:szCs w:val="26"/>
              </w:rPr>
            </w:pPr>
            <w:r w:rsidRPr="000B4E64">
              <w:rPr>
                <w:rFonts w:eastAsia="Times New Roman" w:cs="Times New Roman"/>
                <w:color w:val="000000"/>
                <w:szCs w:val="26"/>
              </w:rPr>
              <w:t> </w:t>
            </w:r>
          </w:p>
        </w:tc>
        <w:tc>
          <w:tcPr>
            <w:tcW w:w="6387" w:type="dxa"/>
            <w:tcBorders>
              <w:top w:val="nil"/>
              <w:left w:val="nil"/>
              <w:bottom w:val="single" w:sz="4" w:space="0" w:color="000000"/>
              <w:right w:val="single" w:sz="4" w:space="0" w:color="000000"/>
            </w:tcBorders>
            <w:shd w:val="clear" w:color="auto" w:fill="auto"/>
            <w:vAlign w:val="center"/>
            <w:hideMark/>
          </w:tcPr>
          <w:p w14:paraId="63B245D6" w14:textId="77777777" w:rsidR="000B4E64" w:rsidRPr="000B4E64" w:rsidRDefault="000B4E64" w:rsidP="000B4E64">
            <w:pPr>
              <w:spacing w:before="0" w:after="0"/>
              <w:rPr>
                <w:rFonts w:eastAsia="Times New Roman" w:cs="Times New Roman"/>
                <w:color w:val="FF0000"/>
                <w:szCs w:val="26"/>
              </w:rPr>
            </w:pPr>
            <w:r w:rsidRPr="000B4E64">
              <w:rPr>
                <w:rFonts w:eastAsia="Times New Roman" w:cs="Times New Roman"/>
                <w:color w:val="0000FF"/>
                <w:szCs w:val="26"/>
              </w:rPr>
              <w:t>Cho phép Lãnh đạo theo dõi trực quan Tỷ lệ hồ sơ nộp trực tuyến. Hệ thống tự động tổng hợp, xử lý và hiển thị dữ liệu</w:t>
            </w:r>
            <w:r w:rsidRPr="000B4E64">
              <w:rPr>
                <w:rFonts w:eastAsia="Times New Roman" w:cs="Times New Roman"/>
                <w:strike/>
                <w:color w:val="FF0000"/>
                <w:szCs w:val="26"/>
              </w:rPr>
              <w:t>.</w:t>
            </w:r>
          </w:p>
        </w:tc>
        <w:tc>
          <w:tcPr>
            <w:tcW w:w="2134" w:type="dxa"/>
            <w:tcBorders>
              <w:top w:val="nil"/>
              <w:left w:val="single" w:sz="4" w:space="0" w:color="auto"/>
              <w:bottom w:val="single" w:sz="4" w:space="0" w:color="auto"/>
              <w:right w:val="single" w:sz="4" w:space="0" w:color="auto"/>
            </w:tcBorders>
            <w:shd w:val="clear" w:color="auto" w:fill="auto"/>
            <w:vAlign w:val="center"/>
            <w:hideMark/>
          </w:tcPr>
          <w:p w14:paraId="492E1023" w14:textId="77777777" w:rsidR="000B4E64" w:rsidRPr="000B4E64" w:rsidRDefault="000B4E64" w:rsidP="000B4E64">
            <w:pPr>
              <w:spacing w:before="0" w:after="0"/>
              <w:rPr>
                <w:rFonts w:eastAsia="Times New Roman" w:cs="Times New Roman"/>
                <w:color w:val="000000"/>
                <w:szCs w:val="26"/>
              </w:rPr>
            </w:pPr>
            <w:r w:rsidRPr="000B4E64">
              <w:rPr>
                <w:rFonts w:eastAsia="Times New Roman" w:cs="Times New Roman"/>
                <w:color w:val="000000"/>
                <w:szCs w:val="26"/>
              </w:rPr>
              <w:t>Dữ liệu đầu ra</w:t>
            </w:r>
          </w:p>
        </w:tc>
      </w:tr>
    </w:tbl>
    <w:p w14:paraId="4A8F06AE" w14:textId="77777777" w:rsidR="009B5A38" w:rsidRDefault="009B5A38"/>
    <w:p w14:paraId="2818F90E" w14:textId="77777777" w:rsidR="008B015B" w:rsidRPr="008B015B" w:rsidRDefault="008B015B" w:rsidP="00947972"/>
    <w:sectPr w:rsidR="008B015B" w:rsidRPr="008B015B" w:rsidSect="009B5A38">
      <w:pgSz w:w="16840" w:h="11907" w:orient="landscape" w:code="9"/>
      <w:pgMar w:top="1699" w:right="1138" w:bottom="1138" w:left="1138" w:header="432" w:footer="518"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8228B" w14:textId="77777777" w:rsidR="00A6198C" w:rsidRDefault="00A6198C" w:rsidP="0048319D">
      <w:pPr>
        <w:spacing w:after="0"/>
      </w:pPr>
      <w:r>
        <w:separator/>
      </w:r>
    </w:p>
    <w:p w14:paraId="18020172" w14:textId="77777777" w:rsidR="00A6198C" w:rsidRDefault="00A6198C"/>
  </w:endnote>
  <w:endnote w:type="continuationSeparator" w:id="0">
    <w:p w14:paraId="74708874" w14:textId="77777777" w:rsidR="00A6198C" w:rsidRDefault="00A6198C" w:rsidP="0048319D">
      <w:pPr>
        <w:spacing w:after="0"/>
      </w:pPr>
      <w:r>
        <w:continuationSeparator/>
      </w:r>
    </w:p>
    <w:p w14:paraId="1C2FC2A1" w14:textId="77777777" w:rsidR="00A6198C" w:rsidRDefault="00A619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0"/>
    </w:tblGrid>
    <w:tr w:rsidR="007144C0" w14:paraId="02797291" w14:textId="77777777" w:rsidTr="00657164">
      <w:tc>
        <w:tcPr>
          <w:tcW w:w="9350" w:type="dxa"/>
        </w:tcPr>
        <w:p w14:paraId="78C6ECDA" w14:textId="77777777" w:rsidR="007144C0" w:rsidRPr="00657164" w:rsidRDefault="007144C0" w:rsidP="00657164">
          <w:pPr>
            <w:rPr>
              <w:rFonts w:cs="Times New Roman"/>
              <w:sz w:val="24"/>
              <w:szCs w:val="24"/>
            </w:rPr>
          </w:pPr>
          <w:r w:rsidRPr="00657164">
            <w:rPr>
              <w:rFonts w:cs="Times New Roman"/>
              <w:sz w:val="24"/>
              <w:szCs w:val="24"/>
            </w:rPr>
            <w:t>Hợp đồng số 1501/2026/HĐKT/CNTT-FIS-VIETTEL– Tài liệu phân tích thiết kế yêu cầu chức năng chi tiết - DLDC</w:t>
          </w:r>
        </w:p>
      </w:tc>
    </w:tr>
  </w:tbl>
  <w:p w14:paraId="082CD276" w14:textId="77777777" w:rsidR="007144C0" w:rsidRPr="00793431" w:rsidRDefault="007144C0" w:rsidP="00C260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tblGrid>
    <w:tr w:rsidR="00350CF5" w14:paraId="0031881F" w14:textId="77777777" w:rsidTr="00350CF5">
      <w:tc>
        <w:tcPr>
          <w:tcW w:w="9180" w:type="dxa"/>
        </w:tcPr>
        <w:p w14:paraId="538714B0" w14:textId="5DDD255F" w:rsidR="00350CF5" w:rsidRPr="00657164" w:rsidRDefault="00350CF5" w:rsidP="000B4E64">
          <w:pPr>
            <w:rPr>
              <w:rFonts w:cs="Times New Roman"/>
              <w:sz w:val="24"/>
              <w:szCs w:val="24"/>
            </w:rPr>
          </w:pPr>
          <w:r w:rsidRPr="00657164">
            <w:rPr>
              <w:rFonts w:cs="Times New Roman"/>
              <w:sz w:val="24"/>
              <w:szCs w:val="24"/>
            </w:rPr>
            <w:t>Hợp đồng số 1501/2026/HĐKT/CNTT-FIS-VIETTEL</w:t>
          </w:r>
          <w:r>
            <w:rPr>
              <w:rFonts w:cs="Times New Roman"/>
              <w:sz w:val="24"/>
              <w:szCs w:val="24"/>
              <w:lang w:val="vi-VN"/>
            </w:rPr>
            <w:t xml:space="preserve"> </w:t>
          </w:r>
          <w:r w:rsidRPr="00657164">
            <w:rPr>
              <w:rFonts w:cs="Times New Roman"/>
              <w:sz w:val="24"/>
              <w:szCs w:val="24"/>
            </w:rPr>
            <w:t xml:space="preserve">– Tài liệu </w:t>
          </w:r>
          <w:r>
            <w:rPr>
              <w:rFonts w:cs="Times New Roman"/>
              <w:sz w:val="24"/>
              <w:szCs w:val="24"/>
            </w:rPr>
            <w:t>danh</w:t>
          </w:r>
          <w:r>
            <w:rPr>
              <w:rFonts w:cs="Times New Roman"/>
              <w:sz w:val="24"/>
              <w:szCs w:val="24"/>
              <w:lang w:val="vi-VN"/>
            </w:rPr>
            <w:t xml:space="preserve"> sách yêu cầu chức năng</w:t>
          </w:r>
          <w:r w:rsidRPr="00657164">
            <w:rPr>
              <w:rFonts w:cs="Times New Roman"/>
              <w:sz w:val="24"/>
              <w:szCs w:val="24"/>
            </w:rPr>
            <w:t xml:space="preserve"> - </w:t>
          </w:r>
          <w:r w:rsidR="000B4E64">
            <w:rPr>
              <w:rFonts w:cs="Times New Roman"/>
              <w:sz w:val="24"/>
              <w:szCs w:val="24"/>
            </w:rPr>
            <w:t>THPTDL</w:t>
          </w:r>
        </w:p>
      </w:tc>
    </w:tr>
  </w:tbl>
  <w:p w14:paraId="31A02778" w14:textId="12F81D41" w:rsidR="00B31F77" w:rsidRPr="00350CF5" w:rsidRDefault="00B31F77" w:rsidP="00350C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E598F6" w14:textId="77777777" w:rsidR="00A6198C" w:rsidRDefault="00A6198C" w:rsidP="0048319D">
      <w:pPr>
        <w:spacing w:after="0"/>
      </w:pPr>
      <w:r>
        <w:separator/>
      </w:r>
    </w:p>
    <w:p w14:paraId="7B29EA2F" w14:textId="77777777" w:rsidR="00A6198C" w:rsidRDefault="00A6198C"/>
  </w:footnote>
  <w:footnote w:type="continuationSeparator" w:id="0">
    <w:p w14:paraId="2478C7E4" w14:textId="77777777" w:rsidR="00A6198C" w:rsidRDefault="00A6198C" w:rsidP="0048319D">
      <w:pPr>
        <w:spacing w:after="0"/>
      </w:pPr>
      <w:r>
        <w:continuationSeparator/>
      </w:r>
    </w:p>
    <w:p w14:paraId="489931EC" w14:textId="77777777" w:rsidR="00A6198C" w:rsidRDefault="00A6198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0BE0B" w14:textId="77777777" w:rsidR="007144C0" w:rsidRDefault="007144C0" w:rsidP="00C2601B">
    <w:pPr>
      <w:jc w:val="center"/>
    </w:pPr>
    <w:r>
      <w:fldChar w:fldCharType="begin"/>
    </w:r>
    <w:r>
      <w:instrText xml:space="preserve"> PAGE   \* MERGEFORMAT </w:instrText>
    </w:r>
    <w:r>
      <w:fldChar w:fldCharType="separate"/>
    </w:r>
    <w:r>
      <w:rPr>
        <w:noProof/>
      </w:rPr>
      <w:t>3</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3423098"/>
      <w:docPartObj>
        <w:docPartGallery w:val="Page Numbers (Top of Page)"/>
        <w:docPartUnique/>
      </w:docPartObj>
    </w:sdtPr>
    <w:sdtEndPr>
      <w:rPr>
        <w:noProof/>
      </w:rPr>
    </w:sdtEndPr>
    <w:sdtContent>
      <w:p w14:paraId="4E54D245" w14:textId="48E69F16" w:rsidR="00B31F77" w:rsidRDefault="00B31F77">
        <w:pPr>
          <w:pStyle w:val="Header"/>
          <w:jc w:val="center"/>
        </w:pPr>
        <w:r>
          <w:fldChar w:fldCharType="begin"/>
        </w:r>
        <w:r>
          <w:instrText xml:space="preserve"> PAGE   \* MERGEFORMAT </w:instrText>
        </w:r>
        <w:r>
          <w:fldChar w:fldCharType="separate"/>
        </w:r>
        <w:r w:rsidR="00EB4378">
          <w:rPr>
            <w:noProof/>
          </w:rPr>
          <w:t>129</w:t>
        </w:r>
        <w:r>
          <w:rPr>
            <w:noProof/>
          </w:rPr>
          <w:fldChar w:fldCharType="end"/>
        </w:r>
      </w:p>
    </w:sdtContent>
  </w:sdt>
  <w:p w14:paraId="27138493" w14:textId="77777777" w:rsidR="00B31F77" w:rsidRDefault="00B31F77" w:rsidP="009103C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7">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8">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9">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11">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8">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23">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24"/>
  </w:num>
  <w:num w:numId="4">
    <w:abstractNumId w:val="14"/>
  </w:num>
  <w:num w:numId="5">
    <w:abstractNumId w:val="16"/>
  </w:num>
  <w:num w:numId="6">
    <w:abstractNumId w:val="0"/>
  </w:num>
  <w:num w:numId="7">
    <w:abstractNumId w:val="1"/>
  </w:num>
  <w:num w:numId="8">
    <w:abstractNumId w:val="3"/>
  </w:num>
  <w:num w:numId="9">
    <w:abstractNumId w:val="19"/>
  </w:num>
  <w:num w:numId="10">
    <w:abstractNumId w:val="13"/>
  </w:num>
  <w:num w:numId="11">
    <w:abstractNumId w:val="11"/>
  </w:num>
  <w:num w:numId="12">
    <w:abstractNumId w:val="7"/>
  </w:num>
  <w:num w:numId="13">
    <w:abstractNumId w:val="8"/>
  </w:num>
  <w:num w:numId="14">
    <w:abstractNumId w:val="9"/>
  </w:num>
  <w:num w:numId="15">
    <w:abstractNumId w:val="6"/>
    <w:lvlOverride w:ilvl="0">
      <w:startOverride w:val="1"/>
    </w:lvlOverride>
  </w:num>
  <w:num w:numId="16">
    <w:abstractNumId w:val="20"/>
  </w:num>
  <w:num w:numId="17">
    <w:abstractNumId w:val="15"/>
  </w:num>
  <w:num w:numId="18">
    <w:abstractNumId w:val="12"/>
  </w:num>
  <w:num w:numId="19">
    <w:abstractNumId w:val="18"/>
  </w:num>
  <w:num w:numId="20">
    <w:abstractNumId w:val="21"/>
  </w:num>
  <w:num w:numId="21">
    <w:abstractNumId w:val="22"/>
  </w:num>
  <w:num w:numId="22">
    <w:abstractNumId w:val="23"/>
  </w:num>
  <w:num w:numId="23">
    <w:abstractNumId w:val="5"/>
  </w:num>
  <w:num w:numId="24">
    <w:abstractNumId w:val="2"/>
  </w:num>
  <w:num w:numId="25">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s-ES" w:vendorID="64" w:dllVersion="4096" w:nlCheck="1" w:checkStyle="0"/>
  <w:activeWritingStyle w:appName="MSWord" w:lang="es-ES" w:vendorID="64" w:dllVersion="0" w:nlCheck="1" w:checkStyle="0"/>
  <w:activeWritingStyle w:appName="MSWord" w:lang="en-US" w:vendorID="64" w:dllVersion="131078" w:nlCheck="1" w:checkStyle="1"/>
  <w:activeWritingStyle w:appName="MSWord" w:lang="es-ES" w:vendorID="64" w:dllVersion="131078" w:nlCheck="1" w:checkStyle="1"/>
  <w:proofState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4E64"/>
    <w:rsid w:val="000B51D0"/>
    <w:rsid w:val="000B6FA0"/>
    <w:rsid w:val="000C02C9"/>
    <w:rsid w:val="000C0D60"/>
    <w:rsid w:val="000C151C"/>
    <w:rsid w:val="000C43FE"/>
    <w:rsid w:val="000C47BB"/>
    <w:rsid w:val="000C6B63"/>
    <w:rsid w:val="000D0F99"/>
    <w:rsid w:val="000D282F"/>
    <w:rsid w:val="000D2843"/>
    <w:rsid w:val="000D3F30"/>
    <w:rsid w:val="000D4040"/>
    <w:rsid w:val="000D4747"/>
    <w:rsid w:val="000D4E3B"/>
    <w:rsid w:val="000D629A"/>
    <w:rsid w:val="000D6F6F"/>
    <w:rsid w:val="000E0266"/>
    <w:rsid w:val="000E0C2E"/>
    <w:rsid w:val="000E238B"/>
    <w:rsid w:val="000E24EC"/>
    <w:rsid w:val="000E3756"/>
    <w:rsid w:val="000E3988"/>
    <w:rsid w:val="000E3992"/>
    <w:rsid w:val="000E3E40"/>
    <w:rsid w:val="000E47A7"/>
    <w:rsid w:val="000F0E43"/>
    <w:rsid w:val="000F2EA6"/>
    <w:rsid w:val="000F31E0"/>
    <w:rsid w:val="000F3878"/>
    <w:rsid w:val="000F3F63"/>
    <w:rsid w:val="000F4060"/>
    <w:rsid w:val="000F77AD"/>
    <w:rsid w:val="000F7A4C"/>
    <w:rsid w:val="000F7B1C"/>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A72"/>
    <w:rsid w:val="00243F3F"/>
    <w:rsid w:val="00244095"/>
    <w:rsid w:val="002447D8"/>
    <w:rsid w:val="00247B99"/>
    <w:rsid w:val="0025069D"/>
    <w:rsid w:val="00252294"/>
    <w:rsid w:val="00252312"/>
    <w:rsid w:val="00253698"/>
    <w:rsid w:val="00253FCB"/>
    <w:rsid w:val="002549B0"/>
    <w:rsid w:val="00255040"/>
    <w:rsid w:val="002564D7"/>
    <w:rsid w:val="002605E1"/>
    <w:rsid w:val="00260F3B"/>
    <w:rsid w:val="002611C4"/>
    <w:rsid w:val="00262911"/>
    <w:rsid w:val="00262A57"/>
    <w:rsid w:val="00263B47"/>
    <w:rsid w:val="00263BE3"/>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7A21"/>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0CF5"/>
    <w:rsid w:val="003516E7"/>
    <w:rsid w:val="00351C2E"/>
    <w:rsid w:val="00351E33"/>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76"/>
    <w:rsid w:val="003721DC"/>
    <w:rsid w:val="003731A1"/>
    <w:rsid w:val="003735E4"/>
    <w:rsid w:val="00373EA1"/>
    <w:rsid w:val="00374E64"/>
    <w:rsid w:val="0038003F"/>
    <w:rsid w:val="00380911"/>
    <w:rsid w:val="00380FDE"/>
    <w:rsid w:val="0038310D"/>
    <w:rsid w:val="0038680E"/>
    <w:rsid w:val="003869BE"/>
    <w:rsid w:val="00386CCB"/>
    <w:rsid w:val="0039060C"/>
    <w:rsid w:val="003917A6"/>
    <w:rsid w:val="00391807"/>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EC2"/>
    <w:rsid w:val="003E6777"/>
    <w:rsid w:val="003E7FEC"/>
    <w:rsid w:val="003F18DF"/>
    <w:rsid w:val="003F3A49"/>
    <w:rsid w:val="003F4CFF"/>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781"/>
    <w:rsid w:val="00463802"/>
    <w:rsid w:val="00464B12"/>
    <w:rsid w:val="00464C4D"/>
    <w:rsid w:val="004651A6"/>
    <w:rsid w:val="00466EA7"/>
    <w:rsid w:val="00470296"/>
    <w:rsid w:val="00472594"/>
    <w:rsid w:val="00474AF1"/>
    <w:rsid w:val="0048319D"/>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AFB"/>
    <w:rsid w:val="004B126E"/>
    <w:rsid w:val="004B18C3"/>
    <w:rsid w:val="004B1BE6"/>
    <w:rsid w:val="004B2AA5"/>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35F61"/>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5636"/>
    <w:rsid w:val="006E62EB"/>
    <w:rsid w:val="006E6381"/>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4C0"/>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5B04"/>
    <w:rsid w:val="00746E16"/>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5996"/>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4070"/>
    <w:rsid w:val="00795BE8"/>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E7EFB"/>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1357"/>
    <w:rsid w:val="008421B8"/>
    <w:rsid w:val="00846096"/>
    <w:rsid w:val="00846142"/>
    <w:rsid w:val="00847056"/>
    <w:rsid w:val="0085037C"/>
    <w:rsid w:val="0085186D"/>
    <w:rsid w:val="00851C7D"/>
    <w:rsid w:val="00852524"/>
    <w:rsid w:val="00853314"/>
    <w:rsid w:val="00853A9D"/>
    <w:rsid w:val="00853BDD"/>
    <w:rsid w:val="008548EC"/>
    <w:rsid w:val="00855654"/>
    <w:rsid w:val="0085612E"/>
    <w:rsid w:val="00856264"/>
    <w:rsid w:val="00860AC9"/>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015B"/>
    <w:rsid w:val="008B3748"/>
    <w:rsid w:val="008B3A48"/>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1EE"/>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A38"/>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ABA"/>
    <w:rsid w:val="00A11E2A"/>
    <w:rsid w:val="00A13854"/>
    <w:rsid w:val="00A146CB"/>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AB0"/>
    <w:rsid w:val="00A40306"/>
    <w:rsid w:val="00A453A2"/>
    <w:rsid w:val="00A47650"/>
    <w:rsid w:val="00A47EB9"/>
    <w:rsid w:val="00A5338A"/>
    <w:rsid w:val="00A54A42"/>
    <w:rsid w:val="00A56307"/>
    <w:rsid w:val="00A56A15"/>
    <w:rsid w:val="00A5732E"/>
    <w:rsid w:val="00A605AC"/>
    <w:rsid w:val="00A606BF"/>
    <w:rsid w:val="00A60E7E"/>
    <w:rsid w:val="00A6198C"/>
    <w:rsid w:val="00A62450"/>
    <w:rsid w:val="00A632ED"/>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2311"/>
    <w:rsid w:val="00A9283D"/>
    <w:rsid w:val="00A92864"/>
    <w:rsid w:val="00A95937"/>
    <w:rsid w:val="00A975AC"/>
    <w:rsid w:val="00AA01EA"/>
    <w:rsid w:val="00AA1ABA"/>
    <w:rsid w:val="00AA44EF"/>
    <w:rsid w:val="00AA457D"/>
    <w:rsid w:val="00AA47FE"/>
    <w:rsid w:val="00AA643E"/>
    <w:rsid w:val="00AA6E5A"/>
    <w:rsid w:val="00AA7AB2"/>
    <w:rsid w:val="00AB0392"/>
    <w:rsid w:val="00AB04FE"/>
    <w:rsid w:val="00AB05C7"/>
    <w:rsid w:val="00AB0F6A"/>
    <w:rsid w:val="00AB3CF8"/>
    <w:rsid w:val="00AB4FEF"/>
    <w:rsid w:val="00AB5DDD"/>
    <w:rsid w:val="00AB7708"/>
    <w:rsid w:val="00AC062F"/>
    <w:rsid w:val="00AC0CC0"/>
    <w:rsid w:val="00AC13ED"/>
    <w:rsid w:val="00AC5E59"/>
    <w:rsid w:val="00AC62FA"/>
    <w:rsid w:val="00AC7BEF"/>
    <w:rsid w:val="00AD0C1E"/>
    <w:rsid w:val="00AD0C8A"/>
    <w:rsid w:val="00AD2086"/>
    <w:rsid w:val="00AD2AAF"/>
    <w:rsid w:val="00AD358C"/>
    <w:rsid w:val="00AD3B6A"/>
    <w:rsid w:val="00AD4A0C"/>
    <w:rsid w:val="00AD58F5"/>
    <w:rsid w:val="00AD6A47"/>
    <w:rsid w:val="00AD6B11"/>
    <w:rsid w:val="00AD7CE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1F77"/>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5059"/>
    <w:rsid w:val="00B664BB"/>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0EFA"/>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4472"/>
    <w:rsid w:val="00BA5905"/>
    <w:rsid w:val="00BA73E2"/>
    <w:rsid w:val="00BA762A"/>
    <w:rsid w:val="00BA786E"/>
    <w:rsid w:val="00BA7AC7"/>
    <w:rsid w:val="00BB0741"/>
    <w:rsid w:val="00BB178F"/>
    <w:rsid w:val="00BB1EA4"/>
    <w:rsid w:val="00BB2128"/>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2258"/>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06E9"/>
    <w:rsid w:val="00CE173B"/>
    <w:rsid w:val="00CE265B"/>
    <w:rsid w:val="00CE4B5F"/>
    <w:rsid w:val="00CE4CD4"/>
    <w:rsid w:val="00CE50EE"/>
    <w:rsid w:val="00CE6316"/>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5CE5"/>
    <w:rsid w:val="00D906E3"/>
    <w:rsid w:val="00D91A6F"/>
    <w:rsid w:val="00D91E61"/>
    <w:rsid w:val="00D93278"/>
    <w:rsid w:val="00D939FD"/>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4CE4"/>
    <w:rsid w:val="00DF504D"/>
    <w:rsid w:val="00DF50E7"/>
    <w:rsid w:val="00DF6E68"/>
    <w:rsid w:val="00DF7132"/>
    <w:rsid w:val="00E02AE7"/>
    <w:rsid w:val="00E0474F"/>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4378"/>
    <w:rsid w:val="00EB56D4"/>
    <w:rsid w:val="00EB5F89"/>
    <w:rsid w:val="00EC2C6F"/>
    <w:rsid w:val="00EC32FA"/>
    <w:rsid w:val="00EC7697"/>
    <w:rsid w:val="00EC7A54"/>
    <w:rsid w:val="00EC7D17"/>
    <w:rsid w:val="00ED05F6"/>
    <w:rsid w:val="00ED1F72"/>
    <w:rsid w:val="00ED1FAA"/>
    <w:rsid w:val="00ED318F"/>
    <w:rsid w:val="00ED3CF6"/>
    <w:rsid w:val="00ED3DC0"/>
    <w:rsid w:val="00ED3F37"/>
    <w:rsid w:val="00EE4D3E"/>
    <w:rsid w:val="00EE5228"/>
    <w:rsid w:val="00EE5332"/>
    <w:rsid w:val="00EE5C5E"/>
    <w:rsid w:val="00EE6EC1"/>
    <w:rsid w:val="00EF04FD"/>
    <w:rsid w:val="00EF17E0"/>
    <w:rsid w:val="00EF44A0"/>
    <w:rsid w:val="00EF467A"/>
    <w:rsid w:val="00EF4878"/>
    <w:rsid w:val="00F01AE0"/>
    <w:rsid w:val="00F01F57"/>
    <w:rsid w:val="00F03A89"/>
    <w:rsid w:val="00F05FD7"/>
    <w:rsid w:val="00F06252"/>
    <w:rsid w:val="00F0650B"/>
    <w:rsid w:val="00F065CD"/>
    <w:rsid w:val="00F06717"/>
    <w:rsid w:val="00F06860"/>
    <w:rsid w:val="00F06A8D"/>
    <w:rsid w:val="00F07046"/>
    <w:rsid w:val="00F1037C"/>
    <w:rsid w:val="00F10C28"/>
    <w:rsid w:val="00F10E72"/>
    <w:rsid w:val="00F130FD"/>
    <w:rsid w:val="00F177B4"/>
    <w:rsid w:val="00F17DD1"/>
    <w:rsid w:val="00F2054D"/>
    <w:rsid w:val="00F21F9B"/>
    <w:rsid w:val="00F23C1F"/>
    <w:rsid w:val="00F24914"/>
    <w:rsid w:val="00F25AF4"/>
    <w:rsid w:val="00F25C52"/>
    <w:rsid w:val="00F264A5"/>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6E74"/>
    <w:rsid w:val="00FC7CA5"/>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uiPriority="11" w:unhideWhenUsed="0" w:qFormat="1"/>
    <w:lsdException w:name="Strong" w:semiHidden="0" w:uiPriority="22" w:unhideWhenUsed="0" w:qFormat="1"/>
    <w:lsdException w:name="Emphasis" w:uiPriority="20" w:unhideWhenUsed="0" w:qFormat="1"/>
    <w:lsdException w:name="annotation subject" w:uiPriority="0"/>
    <w:lsdException w:name="Table Grid 1"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uiPriority w:val="9"/>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uiPriority w:val="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iPriority w:val="35"/>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uiPriority w:val="9"/>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uiPriority w:val="99"/>
    <w:unhideWhenUsed/>
    <w:rsid w:val="009B36BC"/>
    <w:pPr>
      <w:numPr>
        <w:numId w:val="6"/>
      </w:numPr>
      <w:contextualSpacing/>
      <w:jc w:val="both"/>
    </w:pPr>
    <w:rPr>
      <w:rFonts w:eastAsia="Calibri" w:cs="Times New Roman"/>
    </w:rPr>
  </w:style>
  <w:style w:type="paragraph" w:styleId="BodyText2">
    <w:name w:val="Body Text 2"/>
    <w:basedOn w:val="Normal"/>
    <w:link w:val="BodyText2Char"/>
    <w:uiPriority w:val="99"/>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uiPriority w:val="99"/>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customStyle="1" w:styleId="GridTable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uiPriority w:val="99"/>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uiPriority w:val="99"/>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paragraph" w:styleId="Subtitle">
    <w:name w:val="Subtitle"/>
    <w:basedOn w:val="Normal"/>
    <w:next w:val="Normal"/>
    <w:link w:val="SubtitleChar"/>
    <w:uiPriority w:val="11"/>
    <w:qFormat/>
    <w:rsid w:val="00B80EFA"/>
    <w:pPr>
      <w:numPr>
        <w:ilvl w:val="1"/>
      </w:numPr>
      <w:spacing w:before="0"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80EFA"/>
    <w:rPr>
      <w:rFonts w:asciiTheme="majorHAnsi" w:eastAsiaTheme="majorEastAsia" w:hAnsiTheme="majorHAnsi" w:cstheme="majorBidi"/>
      <w:i/>
      <w:iCs/>
      <w:color w:val="5B9BD5" w:themeColor="accent1"/>
      <w:spacing w:val="15"/>
      <w:sz w:val="24"/>
      <w:szCs w:val="24"/>
    </w:rPr>
  </w:style>
  <w:style w:type="paragraph" w:styleId="BodyText3">
    <w:name w:val="Body Text 3"/>
    <w:basedOn w:val="Normal"/>
    <w:link w:val="BodyText3Char"/>
    <w:uiPriority w:val="99"/>
    <w:unhideWhenUsed/>
    <w:rsid w:val="00B80EFA"/>
    <w:pPr>
      <w:spacing w:before="0" w:line="276" w:lineRule="auto"/>
    </w:pPr>
    <w:rPr>
      <w:rFonts w:ascii="Arial" w:eastAsia="Arial" w:hAnsi="Arial"/>
      <w:sz w:val="16"/>
      <w:szCs w:val="16"/>
    </w:rPr>
  </w:style>
  <w:style w:type="character" w:customStyle="1" w:styleId="BodyText3Char">
    <w:name w:val="Body Text 3 Char"/>
    <w:basedOn w:val="DefaultParagraphFont"/>
    <w:link w:val="BodyText3"/>
    <w:uiPriority w:val="99"/>
    <w:rsid w:val="00B80EFA"/>
    <w:rPr>
      <w:rFonts w:ascii="Arial" w:eastAsia="Arial" w:hAnsi="Arial"/>
      <w:sz w:val="16"/>
      <w:szCs w:val="16"/>
    </w:rPr>
  </w:style>
  <w:style w:type="paragraph" w:styleId="List2">
    <w:name w:val="List 2"/>
    <w:basedOn w:val="Normal"/>
    <w:uiPriority w:val="99"/>
    <w:unhideWhenUsed/>
    <w:rsid w:val="00B80EFA"/>
    <w:pPr>
      <w:spacing w:before="0" w:after="200" w:line="276" w:lineRule="auto"/>
      <w:ind w:left="720" w:hanging="360"/>
      <w:contextualSpacing/>
    </w:pPr>
    <w:rPr>
      <w:rFonts w:ascii="Arial" w:eastAsia="Arial" w:hAnsi="Arial"/>
      <w:sz w:val="22"/>
    </w:rPr>
  </w:style>
  <w:style w:type="paragraph" w:styleId="List3">
    <w:name w:val="List 3"/>
    <w:basedOn w:val="Normal"/>
    <w:uiPriority w:val="99"/>
    <w:unhideWhenUsed/>
    <w:rsid w:val="00B80EFA"/>
    <w:pPr>
      <w:spacing w:before="0" w:after="200" w:line="276" w:lineRule="auto"/>
      <w:ind w:left="1080" w:hanging="360"/>
      <w:contextualSpacing/>
    </w:pPr>
    <w:rPr>
      <w:rFonts w:ascii="Arial" w:eastAsia="Arial" w:hAnsi="Arial"/>
      <w:sz w:val="22"/>
    </w:rPr>
  </w:style>
  <w:style w:type="paragraph" w:styleId="ListBullet">
    <w:name w:val="List Bullet"/>
    <w:basedOn w:val="Normal"/>
    <w:uiPriority w:val="99"/>
    <w:unhideWhenUsed/>
    <w:rsid w:val="00B80EFA"/>
    <w:pPr>
      <w:numPr>
        <w:numId w:val="23"/>
      </w:numPr>
      <w:spacing w:before="0" w:after="200" w:line="276" w:lineRule="auto"/>
      <w:contextualSpacing/>
    </w:pPr>
    <w:rPr>
      <w:rFonts w:ascii="Arial" w:eastAsia="Arial" w:hAnsi="Arial"/>
      <w:sz w:val="22"/>
    </w:rPr>
  </w:style>
  <w:style w:type="paragraph" w:styleId="ListBullet3">
    <w:name w:val="List Bullet 3"/>
    <w:basedOn w:val="Normal"/>
    <w:uiPriority w:val="99"/>
    <w:unhideWhenUsed/>
    <w:rsid w:val="00B80EFA"/>
    <w:pPr>
      <w:numPr>
        <w:numId w:val="24"/>
      </w:numPr>
      <w:spacing w:before="0" w:after="200" w:line="276" w:lineRule="auto"/>
      <w:contextualSpacing/>
    </w:pPr>
    <w:rPr>
      <w:rFonts w:ascii="Arial" w:eastAsia="Arial" w:hAnsi="Arial"/>
      <w:sz w:val="22"/>
    </w:rPr>
  </w:style>
  <w:style w:type="paragraph" w:styleId="ListNumber">
    <w:name w:val="List Number"/>
    <w:basedOn w:val="Normal"/>
    <w:uiPriority w:val="99"/>
    <w:unhideWhenUsed/>
    <w:rsid w:val="00B80EFA"/>
    <w:pPr>
      <w:numPr>
        <w:numId w:val="25"/>
      </w:numPr>
      <w:spacing w:before="0" w:after="200" w:line="276" w:lineRule="auto"/>
      <w:contextualSpacing/>
    </w:pPr>
    <w:rPr>
      <w:rFonts w:ascii="Arial" w:eastAsia="Arial" w:hAnsi="Arial"/>
      <w:sz w:val="22"/>
    </w:rPr>
  </w:style>
  <w:style w:type="paragraph" w:styleId="ListContinue2">
    <w:name w:val="List Continue 2"/>
    <w:basedOn w:val="Normal"/>
    <w:uiPriority w:val="99"/>
    <w:unhideWhenUsed/>
    <w:rsid w:val="00B80EFA"/>
    <w:pPr>
      <w:spacing w:before="0" w:line="276" w:lineRule="auto"/>
      <w:ind w:left="720"/>
      <w:contextualSpacing/>
    </w:pPr>
    <w:rPr>
      <w:rFonts w:ascii="Arial" w:eastAsia="Arial" w:hAnsi="Arial"/>
      <w:sz w:val="22"/>
    </w:rPr>
  </w:style>
  <w:style w:type="paragraph" w:styleId="ListContinue3">
    <w:name w:val="List Continue 3"/>
    <w:basedOn w:val="Normal"/>
    <w:uiPriority w:val="99"/>
    <w:unhideWhenUsed/>
    <w:rsid w:val="00B80EFA"/>
    <w:pPr>
      <w:spacing w:before="0" w:line="276" w:lineRule="auto"/>
      <w:ind w:left="1080"/>
      <w:contextualSpacing/>
    </w:pPr>
    <w:rPr>
      <w:rFonts w:ascii="Arial" w:eastAsia="Arial" w:hAnsi="Arial"/>
      <w:sz w:val="22"/>
    </w:rPr>
  </w:style>
  <w:style w:type="paragraph" w:styleId="MacroText">
    <w:name w:val="macro"/>
    <w:link w:val="MacroTextChar"/>
    <w:uiPriority w:val="99"/>
    <w:unhideWhenUsed/>
    <w:rsid w:val="00B80EF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B80EFA"/>
    <w:rPr>
      <w:rFonts w:ascii="Courier" w:eastAsiaTheme="minorEastAsia" w:hAnsi="Courier"/>
      <w:sz w:val="20"/>
      <w:szCs w:val="20"/>
    </w:rPr>
  </w:style>
  <w:style w:type="character" w:styleId="SubtleEmphasis">
    <w:name w:val="Subtle Emphasis"/>
    <w:basedOn w:val="DefaultParagraphFont"/>
    <w:uiPriority w:val="19"/>
    <w:qFormat/>
    <w:rsid w:val="00B80EFA"/>
    <w:rPr>
      <w:i/>
      <w:iCs/>
      <w:color w:val="808080" w:themeColor="text1" w:themeTint="7F"/>
    </w:rPr>
  </w:style>
  <w:style w:type="character" w:styleId="IntenseEmphasis">
    <w:name w:val="Intense Emphasis"/>
    <w:basedOn w:val="DefaultParagraphFont"/>
    <w:uiPriority w:val="21"/>
    <w:qFormat/>
    <w:rsid w:val="00B80EFA"/>
    <w:rPr>
      <w:b/>
      <w:bCs/>
      <w:i/>
      <w:iCs/>
      <w:color w:val="5B9BD5" w:themeColor="accent1"/>
    </w:rPr>
  </w:style>
  <w:style w:type="character" w:styleId="SubtleReference">
    <w:name w:val="Subtle Reference"/>
    <w:basedOn w:val="DefaultParagraphFont"/>
    <w:uiPriority w:val="31"/>
    <w:qFormat/>
    <w:rsid w:val="00B80EFA"/>
    <w:rPr>
      <w:smallCaps/>
      <w:color w:val="ED7D31" w:themeColor="accent2"/>
      <w:u w:val="single"/>
    </w:rPr>
  </w:style>
  <w:style w:type="character" w:styleId="IntenseReference">
    <w:name w:val="Intense Reference"/>
    <w:basedOn w:val="DefaultParagraphFont"/>
    <w:uiPriority w:val="32"/>
    <w:qFormat/>
    <w:rsid w:val="00B80EFA"/>
    <w:rPr>
      <w:b/>
      <w:bCs/>
      <w:smallCaps/>
      <w:color w:val="ED7D31" w:themeColor="accent2"/>
      <w:spacing w:val="5"/>
      <w:u w:val="single"/>
    </w:rPr>
  </w:style>
  <w:style w:type="character" w:styleId="BookTitle">
    <w:name w:val="Book Title"/>
    <w:basedOn w:val="DefaultParagraphFont"/>
    <w:uiPriority w:val="33"/>
    <w:qFormat/>
    <w:rsid w:val="00B80EFA"/>
    <w:rPr>
      <w:b/>
      <w:bCs/>
      <w:smallCaps/>
      <w:spacing w:val="5"/>
    </w:rPr>
  </w:style>
  <w:style w:type="table" w:styleId="LightShading">
    <w:name w:val="Light Shading"/>
    <w:basedOn w:val="TableNormal"/>
    <w:uiPriority w:val="60"/>
    <w:rsid w:val="00B80EF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0EFA"/>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B80EFA"/>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B80EFA"/>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B80EFA"/>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B80EFA"/>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B80EFA"/>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itation-71">
    <w:name w:val="citation-71"/>
    <w:basedOn w:val="DefaultParagraphFont"/>
    <w:rsid w:val="000D629A"/>
  </w:style>
  <w:style w:type="paragraph" w:customStyle="1" w:styleId="font0">
    <w:name w:val="font0"/>
    <w:basedOn w:val="Normal"/>
    <w:rsid w:val="000B4E64"/>
    <w:pPr>
      <w:spacing w:before="100" w:beforeAutospacing="1" w:after="100" w:afterAutospacing="1"/>
    </w:pPr>
    <w:rPr>
      <w:rFonts w:eastAsia="Times New Roman" w:cs="Times New Roman"/>
      <w:color w:val="000000"/>
      <w:sz w:val="28"/>
      <w:szCs w:val="28"/>
    </w:rPr>
  </w:style>
  <w:style w:type="paragraph" w:customStyle="1" w:styleId="font7">
    <w:name w:val="font7"/>
    <w:basedOn w:val="Normal"/>
    <w:rsid w:val="000B4E64"/>
    <w:pPr>
      <w:spacing w:before="100" w:beforeAutospacing="1" w:after="100" w:afterAutospacing="1"/>
    </w:pPr>
    <w:rPr>
      <w:rFonts w:eastAsia="Times New Roman" w:cs="Times New Roman"/>
      <w:color w:val="000000"/>
      <w:szCs w:val="26"/>
    </w:rPr>
  </w:style>
  <w:style w:type="paragraph" w:customStyle="1" w:styleId="font8">
    <w:name w:val="font8"/>
    <w:basedOn w:val="Normal"/>
    <w:rsid w:val="000B4E64"/>
    <w:pPr>
      <w:spacing w:before="100" w:beforeAutospacing="1" w:after="100" w:afterAutospacing="1"/>
    </w:pPr>
    <w:rPr>
      <w:rFonts w:eastAsia="Times New Roman" w:cs="Times New Roman"/>
      <w:color w:val="FF0000"/>
      <w:szCs w:val="26"/>
    </w:rPr>
  </w:style>
  <w:style w:type="paragraph" w:customStyle="1" w:styleId="font9">
    <w:name w:val="font9"/>
    <w:basedOn w:val="Normal"/>
    <w:rsid w:val="000B4E64"/>
    <w:pPr>
      <w:spacing w:before="100" w:beforeAutospacing="1" w:after="100" w:afterAutospacing="1"/>
    </w:pPr>
    <w:rPr>
      <w:rFonts w:eastAsia="Times New Roman" w:cs="Times New Roman"/>
      <w:color w:val="0000FF"/>
      <w:szCs w:val="26"/>
    </w:rPr>
  </w:style>
  <w:style w:type="paragraph" w:customStyle="1" w:styleId="font10">
    <w:name w:val="font10"/>
    <w:basedOn w:val="Normal"/>
    <w:rsid w:val="000B4E64"/>
    <w:pPr>
      <w:spacing w:before="100" w:beforeAutospacing="1" w:after="100" w:afterAutospacing="1"/>
    </w:pPr>
    <w:rPr>
      <w:rFonts w:eastAsia="Times New Roman" w:cs="Times New Roman"/>
      <w:b/>
      <w:bCs/>
      <w:color w:val="0000FF"/>
      <w:szCs w:val="26"/>
    </w:rPr>
  </w:style>
  <w:style w:type="paragraph" w:customStyle="1" w:styleId="font11">
    <w:name w:val="font11"/>
    <w:basedOn w:val="Normal"/>
    <w:rsid w:val="000B4E64"/>
    <w:pPr>
      <w:spacing w:before="100" w:beforeAutospacing="1" w:after="100" w:afterAutospacing="1"/>
    </w:pPr>
    <w:rPr>
      <w:rFonts w:eastAsia="Times New Roman" w:cs="Times New Roman"/>
      <w:color w:val="000000"/>
      <w:szCs w:val="26"/>
    </w:rPr>
  </w:style>
  <w:style w:type="paragraph" w:customStyle="1" w:styleId="xl148">
    <w:name w:val="xl148"/>
    <w:basedOn w:val="Normal"/>
    <w:rsid w:val="000B4E64"/>
    <w:pPr>
      <w:pBdr>
        <w:left w:val="single" w:sz="4" w:space="0" w:color="000000"/>
        <w:bottom w:val="single" w:sz="4" w:space="0" w:color="000000"/>
      </w:pBdr>
      <w:spacing w:before="100" w:beforeAutospacing="1" w:after="100" w:afterAutospacing="1"/>
      <w:jc w:val="center"/>
      <w:textAlignment w:val="center"/>
    </w:pPr>
    <w:rPr>
      <w:rFonts w:eastAsia="Times New Roman" w:cs="Times New Roman"/>
      <w:szCs w:val="26"/>
    </w:rPr>
  </w:style>
  <w:style w:type="paragraph" w:customStyle="1" w:styleId="xl149">
    <w:name w:val="xl149"/>
    <w:basedOn w:val="Normal"/>
    <w:rsid w:val="000B4E64"/>
    <w:pPr>
      <w:pBdr>
        <w:top w:val="single" w:sz="4" w:space="0" w:color="000000"/>
        <w:left w:val="single" w:sz="4" w:space="0" w:color="000000"/>
        <w:bottom w:val="single" w:sz="4" w:space="0" w:color="000000"/>
      </w:pBdr>
      <w:spacing w:before="100" w:beforeAutospacing="1" w:after="100" w:afterAutospacing="1"/>
      <w:textAlignment w:val="center"/>
    </w:pPr>
    <w:rPr>
      <w:rFonts w:eastAsia="Times New Roman" w:cs="Times New Roman"/>
      <w:szCs w:val="26"/>
    </w:rPr>
  </w:style>
  <w:style w:type="paragraph" w:customStyle="1" w:styleId="xl150">
    <w:name w:val="xl150"/>
    <w:basedOn w:val="Normal"/>
    <w:rsid w:val="000B4E64"/>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cs="Times New Roman"/>
      <w:color w:val="FF0000"/>
      <w:szCs w:val="26"/>
    </w:rPr>
  </w:style>
  <w:style w:type="paragraph" w:customStyle="1" w:styleId="xl151">
    <w:name w:val="xl151"/>
    <w:basedOn w:val="Normal"/>
    <w:rsid w:val="000B4E64"/>
    <w:pPr>
      <w:pBdr>
        <w:top w:val="single" w:sz="4" w:space="0" w:color="000000"/>
        <w:left w:val="single" w:sz="4" w:space="0" w:color="000000"/>
        <w:bottom w:val="single" w:sz="4" w:space="0" w:color="000000"/>
      </w:pBdr>
      <w:spacing w:before="100" w:beforeAutospacing="1" w:after="100" w:afterAutospacing="1"/>
    </w:pPr>
    <w:rPr>
      <w:rFonts w:eastAsia="Times New Roman" w:cs="Times New Roman"/>
      <w:sz w:val="24"/>
      <w:szCs w:val="24"/>
    </w:rPr>
  </w:style>
  <w:style w:type="paragraph" w:customStyle="1" w:styleId="xl152">
    <w:name w:val="xl152"/>
    <w:basedOn w:val="Normal"/>
    <w:rsid w:val="000B4E64"/>
    <w:pPr>
      <w:pBdr>
        <w:top w:val="single" w:sz="4" w:space="0" w:color="000000"/>
        <w:left w:val="single" w:sz="4" w:space="0" w:color="000000"/>
        <w:bottom w:val="single" w:sz="4" w:space="0" w:color="000000"/>
      </w:pBdr>
      <w:spacing w:before="100" w:beforeAutospacing="1" w:after="100" w:afterAutospacing="1"/>
      <w:jc w:val="center"/>
    </w:pPr>
    <w:rPr>
      <w:rFonts w:eastAsia="Times New Roman" w:cs="Times New Roman"/>
      <w:szCs w:val="26"/>
    </w:rPr>
  </w:style>
  <w:style w:type="paragraph" w:customStyle="1" w:styleId="xl153">
    <w:name w:val="xl153"/>
    <w:basedOn w:val="Normal"/>
    <w:rsid w:val="000B4E64"/>
    <w:pPr>
      <w:pBdr>
        <w:left w:val="single" w:sz="4" w:space="0" w:color="000000"/>
        <w:right w:val="single" w:sz="4" w:space="0" w:color="000000"/>
      </w:pBdr>
      <w:spacing w:before="100" w:beforeAutospacing="1" w:after="100" w:afterAutospacing="1"/>
      <w:jc w:val="center"/>
      <w:textAlignment w:val="center"/>
    </w:pPr>
    <w:rPr>
      <w:rFonts w:eastAsia="Times New Roman" w:cs="Times New Roman"/>
      <w:b/>
      <w:bCs/>
      <w:szCs w:val="26"/>
    </w:rPr>
  </w:style>
  <w:style w:type="paragraph" w:customStyle="1" w:styleId="xl154">
    <w:name w:val="xl154"/>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5">
    <w:name w:val="xl155"/>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Cs w:val="26"/>
    </w:rPr>
  </w:style>
  <w:style w:type="paragraph" w:customStyle="1" w:styleId="xl156">
    <w:name w:val="xl156"/>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Cs w:val="26"/>
    </w:rPr>
  </w:style>
  <w:style w:type="paragraph" w:customStyle="1" w:styleId="xl157">
    <w:name w:val="xl157"/>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8">
    <w:name w:val="xl158"/>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9">
    <w:name w:val="xl159"/>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uiPriority="11" w:unhideWhenUsed="0" w:qFormat="1"/>
    <w:lsdException w:name="Strong" w:semiHidden="0" w:uiPriority="22" w:unhideWhenUsed="0" w:qFormat="1"/>
    <w:lsdException w:name="Emphasis" w:uiPriority="20" w:unhideWhenUsed="0" w:qFormat="1"/>
    <w:lsdException w:name="annotation subject" w:uiPriority="0"/>
    <w:lsdException w:name="Table Grid 1"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uiPriority w:val="9"/>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uiPriority w:val="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iPriority w:val="35"/>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uiPriority w:val="9"/>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uiPriority w:val="99"/>
    <w:unhideWhenUsed/>
    <w:rsid w:val="009B36BC"/>
    <w:pPr>
      <w:numPr>
        <w:numId w:val="6"/>
      </w:numPr>
      <w:contextualSpacing/>
      <w:jc w:val="both"/>
    </w:pPr>
    <w:rPr>
      <w:rFonts w:eastAsia="Calibri" w:cs="Times New Roman"/>
    </w:rPr>
  </w:style>
  <w:style w:type="paragraph" w:styleId="BodyText2">
    <w:name w:val="Body Text 2"/>
    <w:basedOn w:val="Normal"/>
    <w:link w:val="BodyText2Char"/>
    <w:uiPriority w:val="99"/>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uiPriority w:val="99"/>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customStyle="1" w:styleId="GridTable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uiPriority w:val="99"/>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uiPriority w:val="99"/>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paragraph" w:styleId="Subtitle">
    <w:name w:val="Subtitle"/>
    <w:basedOn w:val="Normal"/>
    <w:next w:val="Normal"/>
    <w:link w:val="SubtitleChar"/>
    <w:uiPriority w:val="11"/>
    <w:qFormat/>
    <w:rsid w:val="00B80EFA"/>
    <w:pPr>
      <w:numPr>
        <w:ilvl w:val="1"/>
      </w:numPr>
      <w:spacing w:before="0"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B80EFA"/>
    <w:rPr>
      <w:rFonts w:asciiTheme="majorHAnsi" w:eastAsiaTheme="majorEastAsia" w:hAnsiTheme="majorHAnsi" w:cstheme="majorBidi"/>
      <w:i/>
      <w:iCs/>
      <w:color w:val="5B9BD5" w:themeColor="accent1"/>
      <w:spacing w:val="15"/>
      <w:sz w:val="24"/>
      <w:szCs w:val="24"/>
    </w:rPr>
  </w:style>
  <w:style w:type="paragraph" w:styleId="BodyText3">
    <w:name w:val="Body Text 3"/>
    <w:basedOn w:val="Normal"/>
    <w:link w:val="BodyText3Char"/>
    <w:uiPriority w:val="99"/>
    <w:unhideWhenUsed/>
    <w:rsid w:val="00B80EFA"/>
    <w:pPr>
      <w:spacing w:before="0" w:line="276" w:lineRule="auto"/>
    </w:pPr>
    <w:rPr>
      <w:rFonts w:ascii="Arial" w:eastAsia="Arial" w:hAnsi="Arial"/>
      <w:sz w:val="16"/>
      <w:szCs w:val="16"/>
    </w:rPr>
  </w:style>
  <w:style w:type="character" w:customStyle="1" w:styleId="BodyText3Char">
    <w:name w:val="Body Text 3 Char"/>
    <w:basedOn w:val="DefaultParagraphFont"/>
    <w:link w:val="BodyText3"/>
    <w:uiPriority w:val="99"/>
    <w:rsid w:val="00B80EFA"/>
    <w:rPr>
      <w:rFonts w:ascii="Arial" w:eastAsia="Arial" w:hAnsi="Arial"/>
      <w:sz w:val="16"/>
      <w:szCs w:val="16"/>
    </w:rPr>
  </w:style>
  <w:style w:type="paragraph" w:styleId="List2">
    <w:name w:val="List 2"/>
    <w:basedOn w:val="Normal"/>
    <w:uiPriority w:val="99"/>
    <w:unhideWhenUsed/>
    <w:rsid w:val="00B80EFA"/>
    <w:pPr>
      <w:spacing w:before="0" w:after="200" w:line="276" w:lineRule="auto"/>
      <w:ind w:left="720" w:hanging="360"/>
      <w:contextualSpacing/>
    </w:pPr>
    <w:rPr>
      <w:rFonts w:ascii="Arial" w:eastAsia="Arial" w:hAnsi="Arial"/>
      <w:sz w:val="22"/>
    </w:rPr>
  </w:style>
  <w:style w:type="paragraph" w:styleId="List3">
    <w:name w:val="List 3"/>
    <w:basedOn w:val="Normal"/>
    <w:uiPriority w:val="99"/>
    <w:unhideWhenUsed/>
    <w:rsid w:val="00B80EFA"/>
    <w:pPr>
      <w:spacing w:before="0" w:after="200" w:line="276" w:lineRule="auto"/>
      <w:ind w:left="1080" w:hanging="360"/>
      <w:contextualSpacing/>
    </w:pPr>
    <w:rPr>
      <w:rFonts w:ascii="Arial" w:eastAsia="Arial" w:hAnsi="Arial"/>
      <w:sz w:val="22"/>
    </w:rPr>
  </w:style>
  <w:style w:type="paragraph" w:styleId="ListBullet">
    <w:name w:val="List Bullet"/>
    <w:basedOn w:val="Normal"/>
    <w:uiPriority w:val="99"/>
    <w:unhideWhenUsed/>
    <w:rsid w:val="00B80EFA"/>
    <w:pPr>
      <w:numPr>
        <w:numId w:val="23"/>
      </w:numPr>
      <w:spacing w:before="0" w:after="200" w:line="276" w:lineRule="auto"/>
      <w:contextualSpacing/>
    </w:pPr>
    <w:rPr>
      <w:rFonts w:ascii="Arial" w:eastAsia="Arial" w:hAnsi="Arial"/>
      <w:sz w:val="22"/>
    </w:rPr>
  </w:style>
  <w:style w:type="paragraph" w:styleId="ListBullet3">
    <w:name w:val="List Bullet 3"/>
    <w:basedOn w:val="Normal"/>
    <w:uiPriority w:val="99"/>
    <w:unhideWhenUsed/>
    <w:rsid w:val="00B80EFA"/>
    <w:pPr>
      <w:numPr>
        <w:numId w:val="24"/>
      </w:numPr>
      <w:spacing w:before="0" w:after="200" w:line="276" w:lineRule="auto"/>
      <w:contextualSpacing/>
    </w:pPr>
    <w:rPr>
      <w:rFonts w:ascii="Arial" w:eastAsia="Arial" w:hAnsi="Arial"/>
      <w:sz w:val="22"/>
    </w:rPr>
  </w:style>
  <w:style w:type="paragraph" w:styleId="ListNumber">
    <w:name w:val="List Number"/>
    <w:basedOn w:val="Normal"/>
    <w:uiPriority w:val="99"/>
    <w:unhideWhenUsed/>
    <w:rsid w:val="00B80EFA"/>
    <w:pPr>
      <w:numPr>
        <w:numId w:val="25"/>
      </w:numPr>
      <w:spacing w:before="0" w:after="200" w:line="276" w:lineRule="auto"/>
      <w:contextualSpacing/>
    </w:pPr>
    <w:rPr>
      <w:rFonts w:ascii="Arial" w:eastAsia="Arial" w:hAnsi="Arial"/>
      <w:sz w:val="22"/>
    </w:rPr>
  </w:style>
  <w:style w:type="paragraph" w:styleId="ListContinue2">
    <w:name w:val="List Continue 2"/>
    <w:basedOn w:val="Normal"/>
    <w:uiPriority w:val="99"/>
    <w:unhideWhenUsed/>
    <w:rsid w:val="00B80EFA"/>
    <w:pPr>
      <w:spacing w:before="0" w:line="276" w:lineRule="auto"/>
      <w:ind w:left="720"/>
      <w:contextualSpacing/>
    </w:pPr>
    <w:rPr>
      <w:rFonts w:ascii="Arial" w:eastAsia="Arial" w:hAnsi="Arial"/>
      <w:sz w:val="22"/>
    </w:rPr>
  </w:style>
  <w:style w:type="paragraph" w:styleId="ListContinue3">
    <w:name w:val="List Continue 3"/>
    <w:basedOn w:val="Normal"/>
    <w:uiPriority w:val="99"/>
    <w:unhideWhenUsed/>
    <w:rsid w:val="00B80EFA"/>
    <w:pPr>
      <w:spacing w:before="0" w:line="276" w:lineRule="auto"/>
      <w:ind w:left="1080"/>
      <w:contextualSpacing/>
    </w:pPr>
    <w:rPr>
      <w:rFonts w:ascii="Arial" w:eastAsia="Arial" w:hAnsi="Arial"/>
      <w:sz w:val="22"/>
    </w:rPr>
  </w:style>
  <w:style w:type="paragraph" w:styleId="MacroText">
    <w:name w:val="macro"/>
    <w:link w:val="MacroTextChar"/>
    <w:uiPriority w:val="99"/>
    <w:unhideWhenUsed/>
    <w:rsid w:val="00B80EF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B80EFA"/>
    <w:rPr>
      <w:rFonts w:ascii="Courier" w:eastAsiaTheme="minorEastAsia" w:hAnsi="Courier"/>
      <w:sz w:val="20"/>
      <w:szCs w:val="20"/>
    </w:rPr>
  </w:style>
  <w:style w:type="character" w:styleId="SubtleEmphasis">
    <w:name w:val="Subtle Emphasis"/>
    <w:basedOn w:val="DefaultParagraphFont"/>
    <w:uiPriority w:val="19"/>
    <w:qFormat/>
    <w:rsid w:val="00B80EFA"/>
    <w:rPr>
      <w:i/>
      <w:iCs/>
      <w:color w:val="808080" w:themeColor="text1" w:themeTint="7F"/>
    </w:rPr>
  </w:style>
  <w:style w:type="character" w:styleId="IntenseEmphasis">
    <w:name w:val="Intense Emphasis"/>
    <w:basedOn w:val="DefaultParagraphFont"/>
    <w:uiPriority w:val="21"/>
    <w:qFormat/>
    <w:rsid w:val="00B80EFA"/>
    <w:rPr>
      <w:b/>
      <w:bCs/>
      <w:i/>
      <w:iCs/>
      <w:color w:val="5B9BD5" w:themeColor="accent1"/>
    </w:rPr>
  </w:style>
  <w:style w:type="character" w:styleId="SubtleReference">
    <w:name w:val="Subtle Reference"/>
    <w:basedOn w:val="DefaultParagraphFont"/>
    <w:uiPriority w:val="31"/>
    <w:qFormat/>
    <w:rsid w:val="00B80EFA"/>
    <w:rPr>
      <w:smallCaps/>
      <w:color w:val="ED7D31" w:themeColor="accent2"/>
      <w:u w:val="single"/>
    </w:rPr>
  </w:style>
  <w:style w:type="character" w:styleId="IntenseReference">
    <w:name w:val="Intense Reference"/>
    <w:basedOn w:val="DefaultParagraphFont"/>
    <w:uiPriority w:val="32"/>
    <w:qFormat/>
    <w:rsid w:val="00B80EFA"/>
    <w:rPr>
      <w:b/>
      <w:bCs/>
      <w:smallCaps/>
      <w:color w:val="ED7D31" w:themeColor="accent2"/>
      <w:spacing w:val="5"/>
      <w:u w:val="single"/>
    </w:rPr>
  </w:style>
  <w:style w:type="character" w:styleId="BookTitle">
    <w:name w:val="Book Title"/>
    <w:basedOn w:val="DefaultParagraphFont"/>
    <w:uiPriority w:val="33"/>
    <w:qFormat/>
    <w:rsid w:val="00B80EFA"/>
    <w:rPr>
      <w:b/>
      <w:bCs/>
      <w:smallCaps/>
      <w:spacing w:val="5"/>
    </w:rPr>
  </w:style>
  <w:style w:type="table" w:styleId="LightShading">
    <w:name w:val="Light Shading"/>
    <w:basedOn w:val="TableNormal"/>
    <w:uiPriority w:val="60"/>
    <w:rsid w:val="00B80EF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0EFA"/>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B80EFA"/>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B80EFA"/>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B80EFA"/>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B80EFA"/>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B80EFA"/>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B80EF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80EFA"/>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B80EFA"/>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B80EFA"/>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B80EFA"/>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B80EFA"/>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B80EFA"/>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80EF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B80EFA"/>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80EF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80EFA"/>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B80EFA"/>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B80EFA"/>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B80EFA"/>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B80EFA"/>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B80EFA"/>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80E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B80EF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B80EFA"/>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80EFA"/>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B80EFA"/>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B80EF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itation-71">
    <w:name w:val="citation-71"/>
    <w:basedOn w:val="DefaultParagraphFont"/>
    <w:rsid w:val="000D629A"/>
  </w:style>
  <w:style w:type="paragraph" w:customStyle="1" w:styleId="font0">
    <w:name w:val="font0"/>
    <w:basedOn w:val="Normal"/>
    <w:rsid w:val="000B4E64"/>
    <w:pPr>
      <w:spacing w:before="100" w:beforeAutospacing="1" w:after="100" w:afterAutospacing="1"/>
    </w:pPr>
    <w:rPr>
      <w:rFonts w:eastAsia="Times New Roman" w:cs="Times New Roman"/>
      <w:color w:val="000000"/>
      <w:sz w:val="28"/>
      <w:szCs w:val="28"/>
    </w:rPr>
  </w:style>
  <w:style w:type="paragraph" w:customStyle="1" w:styleId="font7">
    <w:name w:val="font7"/>
    <w:basedOn w:val="Normal"/>
    <w:rsid w:val="000B4E64"/>
    <w:pPr>
      <w:spacing w:before="100" w:beforeAutospacing="1" w:after="100" w:afterAutospacing="1"/>
    </w:pPr>
    <w:rPr>
      <w:rFonts w:eastAsia="Times New Roman" w:cs="Times New Roman"/>
      <w:color w:val="000000"/>
      <w:szCs w:val="26"/>
    </w:rPr>
  </w:style>
  <w:style w:type="paragraph" w:customStyle="1" w:styleId="font8">
    <w:name w:val="font8"/>
    <w:basedOn w:val="Normal"/>
    <w:rsid w:val="000B4E64"/>
    <w:pPr>
      <w:spacing w:before="100" w:beforeAutospacing="1" w:after="100" w:afterAutospacing="1"/>
    </w:pPr>
    <w:rPr>
      <w:rFonts w:eastAsia="Times New Roman" w:cs="Times New Roman"/>
      <w:color w:val="FF0000"/>
      <w:szCs w:val="26"/>
    </w:rPr>
  </w:style>
  <w:style w:type="paragraph" w:customStyle="1" w:styleId="font9">
    <w:name w:val="font9"/>
    <w:basedOn w:val="Normal"/>
    <w:rsid w:val="000B4E64"/>
    <w:pPr>
      <w:spacing w:before="100" w:beforeAutospacing="1" w:after="100" w:afterAutospacing="1"/>
    </w:pPr>
    <w:rPr>
      <w:rFonts w:eastAsia="Times New Roman" w:cs="Times New Roman"/>
      <w:color w:val="0000FF"/>
      <w:szCs w:val="26"/>
    </w:rPr>
  </w:style>
  <w:style w:type="paragraph" w:customStyle="1" w:styleId="font10">
    <w:name w:val="font10"/>
    <w:basedOn w:val="Normal"/>
    <w:rsid w:val="000B4E64"/>
    <w:pPr>
      <w:spacing w:before="100" w:beforeAutospacing="1" w:after="100" w:afterAutospacing="1"/>
    </w:pPr>
    <w:rPr>
      <w:rFonts w:eastAsia="Times New Roman" w:cs="Times New Roman"/>
      <w:b/>
      <w:bCs/>
      <w:color w:val="0000FF"/>
      <w:szCs w:val="26"/>
    </w:rPr>
  </w:style>
  <w:style w:type="paragraph" w:customStyle="1" w:styleId="font11">
    <w:name w:val="font11"/>
    <w:basedOn w:val="Normal"/>
    <w:rsid w:val="000B4E64"/>
    <w:pPr>
      <w:spacing w:before="100" w:beforeAutospacing="1" w:after="100" w:afterAutospacing="1"/>
    </w:pPr>
    <w:rPr>
      <w:rFonts w:eastAsia="Times New Roman" w:cs="Times New Roman"/>
      <w:color w:val="000000"/>
      <w:szCs w:val="26"/>
    </w:rPr>
  </w:style>
  <w:style w:type="paragraph" w:customStyle="1" w:styleId="xl148">
    <w:name w:val="xl148"/>
    <w:basedOn w:val="Normal"/>
    <w:rsid w:val="000B4E64"/>
    <w:pPr>
      <w:pBdr>
        <w:left w:val="single" w:sz="4" w:space="0" w:color="000000"/>
        <w:bottom w:val="single" w:sz="4" w:space="0" w:color="000000"/>
      </w:pBdr>
      <w:spacing w:before="100" w:beforeAutospacing="1" w:after="100" w:afterAutospacing="1"/>
      <w:jc w:val="center"/>
      <w:textAlignment w:val="center"/>
    </w:pPr>
    <w:rPr>
      <w:rFonts w:eastAsia="Times New Roman" w:cs="Times New Roman"/>
      <w:szCs w:val="26"/>
    </w:rPr>
  </w:style>
  <w:style w:type="paragraph" w:customStyle="1" w:styleId="xl149">
    <w:name w:val="xl149"/>
    <w:basedOn w:val="Normal"/>
    <w:rsid w:val="000B4E64"/>
    <w:pPr>
      <w:pBdr>
        <w:top w:val="single" w:sz="4" w:space="0" w:color="000000"/>
        <w:left w:val="single" w:sz="4" w:space="0" w:color="000000"/>
        <w:bottom w:val="single" w:sz="4" w:space="0" w:color="000000"/>
      </w:pBdr>
      <w:spacing w:before="100" w:beforeAutospacing="1" w:after="100" w:afterAutospacing="1"/>
      <w:textAlignment w:val="center"/>
    </w:pPr>
    <w:rPr>
      <w:rFonts w:eastAsia="Times New Roman" w:cs="Times New Roman"/>
      <w:szCs w:val="26"/>
    </w:rPr>
  </w:style>
  <w:style w:type="paragraph" w:customStyle="1" w:styleId="xl150">
    <w:name w:val="xl150"/>
    <w:basedOn w:val="Normal"/>
    <w:rsid w:val="000B4E64"/>
    <w:pPr>
      <w:pBdr>
        <w:top w:val="single" w:sz="4" w:space="0" w:color="000000"/>
        <w:left w:val="single" w:sz="4" w:space="0" w:color="000000"/>
        <w:bottom w:val="single" w:sz="4" w:space="0" w:color="000000"/>
      </w:pBdr>
      <w:spacing w:before="100" w:beforeAutospacing="1" w:after="100" w:afterAutospacing="1"/>
      <w:jc w:val="center"/>
      <w:textAlignment w:val="center"/>
    </w:pPr>
    <w:rPr>
      <w:rFonts w:eastAsia="Times New Roman" w:cs="Times New Roman"/>
      <w:color w:val="FF0000"/>
      <w:szCs w:val="26"/>
    </w:rPr>
  </w:style>
  <w:style w:type="paragraph" w:customStyle="1" w:styleId="xl151">
    <w:name w:val="xl151"/>
    <w:basedOn w:val="Normal"/>
    <w:rsid w:val="000B4E64"/>
    <w:pPr>
      <w:pBdr>
        <w:top w:val="single" w:sz="4" w:space="0" w:color="000000"/>
        <w:left w:val="single" w:sz="4" w:space="0" w:color="000000"/>
        <w:bottom w:val="single" w:sz="4" w:space="0" w:color="000000"/>
      </w:pBdr>
      <w:spacing w:before="100" w:beforeAutospacing="1" w:after="100" w:afterAutospacing="1"/>
    </w:pPr>
    <w:rPr>
      <w:rFonts w:eastAsia="Times New Roman" w:cs="Times New Roman"/>
      <w:sz w:val="24"/>
      <w:szCs w:val="24"/>
    </w:rPr>
  </w:style>
  <w:style w:type="paragraph" w:customStyle="1" w:styleId="xl152">
    <w:name w:val="xl152"/>
    <w:basedOn w:val="Normal"/>
    <w:rsid w:val="000B4E64"/>
    <w:pPr>
      <w:pBdr>
        <w:top w:val="single" w:sz="4" w:space="0" w:color="000000"/>
        <w:left w:val="single" w:sz="4" w:space="0" w:color="000000"/>
        <w:bottom w:val="single" w:sz="4" w:space="0" w:color="000000"/>
      </w:pBdr>
      <w:spacing w:before="100" w:beforeAutospacing="1" w:after="100" w:afterAutospacing="1"/>
      <w:jc w:val="center"/>
    </w:pPr>
    <w:rPr>
      <w:rFonts w:eastAsia="Times New Roman" w:cs="Times New Roman"/>
      <w:szCs w:val="26"/>
    </w:rPr>
  </w:style>
  <w:style w:type="paragraph" w:customStyle="1" w:styleId="xl153">
    <w:name w:val="xl153"/>
    <w:basedOn w:val="Normal"/>
    <w:rsid w:val="000B4E64"/>
    <w:pPr>
      <w:pBdr>
        <w:left w:val="single" w:sz="4" w:space="0" w:color="000000"/>
        <w:right w:val="single" w:sz="4" w:space="0" w:color="000000"/>
      </w:pBdr>
      <w:spacing w:before="100" w:beforeAutospacing="1" w:after="100" w:afterAutospacing="1"/>
      <w:jc w:val="center"/>
      <w:textAlignment w:val="center"/>
    </w:pPr>
    <w:rPr>
      <w:rFonts w:eastAsia="Times New Roman" w:cs="Times New Roman"/>
      <w:b/>
      <w:bCs/>
      <w:szCs w:val="26"/>
    </w:rPr>
  </w:style>
  <w:style w:type="paragraph" w:customStyle="1" w:styleId="xl154">
    <w:name w:val="xl154"/>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5">
    <w:name w:val="xl155"/>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Cs w:val="26"/>
    </w:rPr>
  </w:style>
  <w:style w:type="paragraph" w:customStyle="1" w:styleId="xl156">
    <w:name w:val="xl156"/>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Cs w:val="26"/>
    </w:rPr>
  </w:style>
  <w:style w:type="paragraph" w:customStyle="1" w:styleId="xl157">
    <w:name w:val="xl157"/>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8">
    <w:name w:val="xl158"/>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customStyle="1" w:styleId="xl159">
    <w:name w:val="xl159"/>
    <w:basedOn w:val="Normal"/>
    <w:rsid w:val="000B4E64"/>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889921481">
      <w:bodyDiv w:val="1"/>
      <w:marLeft w:val="0"/>
      <w:marRight w:val="0"/>
      <w:marTop w:val="0"/>
      <w:marBottom w:val="0"/>
      <w:divBdr>
        <w:top w:val="none" w:sz="0" w:space="0" w:color="auto"/>
        <w:left w:val="none" w:sz="0" w:space="0" w:color="auto"/>
        <w:bottom w:val="none" w:sz="0" w:space="0" w:color="auto"/>
        <w:right w:val="none" w:sz="0" w:space="0" w:color="auto"/>
      </w:divBdr>
    </w:div>
    <w:div w:id="891230174">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50410-9387-4686-8B70-620B2C578BD6}"/>
</file>

<file path=customXml/itemProps2.xml><?xml version="1.0" encoding="utf-8"?>
<ds:datastoreItem xmlns:ds="http://schemas.openxmlformats.org/officeDocument/2006/customXml" ds:itemID="{B8DBF384-2325-4C2A-9FD8-C9640E50A0FB}">
  <ds:schemaRefs>
    <ds:schemaRef ds:uri="http://schemas.microsoft.com/sharepoint/v3/contenttype/forms"/>
  </ds:schemaRefs>
</ds:datastoreItem>
</file>

<file path=customXml/itemProps3.xml><?xml version="1.0" encoding="utf-8"?>
<ds:datastoreItem xmlns:ds="http://schemas.openxmlformats.org/officeDocument/2006/customXml" ds:itemID="{795E76B6-3190-49BE-8D1B-48229FE3296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D07B54-2C47-42F5-9D3D-494D5845F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138</Pages>
  <Words>25798</Words>
  <Characters>147051</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minh nguyet</dc:creator>
  <cp:lastModifiedBy>PC</cp:lastModifiedBy>
  <cp:revision>6</cp:revision>
  <cp:lastPrinted>2026-04-07T02:56:00Z</cp:lastPrinted>
  <dcterms:created xsi:type="dcterms:W3CDTF">2026-05-11T10:17:00Z</dcterms:created>
  <dcterms:modified xsi:type="dcterms:W3CDTF">2026-05-13T07:03:00Z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