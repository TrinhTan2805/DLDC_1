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A8039" w14:textId="77777777" w:rsidR="00EB25E6" w:rsidRDefault="00EA148C">
      <w:pPr>
        <w:jc w:val="center"/>
      </w:pPr>
      <w:r>
        <w:rPr>
          <w:b/>
          <w:sz w:val="32"/>
        </w:rPr>
        <w:t>MEETING NOTE T</w:t>
      </w:r>
      <w:r>
        <w:rPr>
          <w:b/>
          <w:sz w:val="32"/>
        </w:rPr>
        <w:t>Ổ</w:t>
      </w:r>
      <w:r>
        <w:rPr>
          <w:b/>
          <w:sz w:val="32"/>
        </w:rPr>
        <w:t>NG H</w:t>
      </w:r>
      <w:r>
        <w:rPr>
          <w:b/>
          <w:sz w:val="32"/>
        </w:rPr>
        <w:t>Ợ</w:t>
      </w:r>
      <w:r>
        <w:rPr>
          <w:b/>
          <w:sz w:val="32"/>
        </w:rPr>
        <w:t>P</w:t>
      </w:r>
    </w:p>
    <w:p w14:paraId="76686351" w14:textId="77777777" w:rsidR="00EB25E6" w:rsidRDefault="00EA148C">
      <w:r>
        <w:rPr>
          <w:b/>
        </w:rPr>
        <w:t>1. T</w:t>
      </w:r>
      <w:r>
        <w:rPr>
          <w:b/>
        </w:rPr>
        <w:t>ổ</w:t>
      </w:r>
      <w:r>
        <w:rPr>
          <w:b/>
        </w:rPr>
        <w:t>ng quan</w:t>
      </w:r>
    </w:p>
    <w:p w14:paraId="1DB71636" w14:textId="100A9B4D" w:rsidR="00EB25E6" w:rsidRDefault="00EA148C">
      <w:pPr>
        <w:pStyle w:val="ListBullet"/>
      </w:pPr>
      <w:r>
        <w:t>Ch</w:t>
      </w:r>
      <w:r>
        <w:t>ủ</w:t>
      </w:r>
      <w:r>
        <w:t xml:space="preserve"> đ</w:t>
      </w:r>
      <w:r>
        <w:t>ề</w:t>
      </w:r>
      <w:r>
        <w:t xml:space="preserve"> chính c</w:t>
      </w:r>
      <w:r>
        <w:t>ủ</w:t>
      </w:r>
      <w:r>
        <w:t>a</w:t>
      </w:r>
      <w:r>
        <w:t xml:space="preserve"> bu</w:t>
      </w:r>
      <w:r>
        <w:t>ổ</w:t>
      </w:r>
      <w:r>
        <w:t>i trao đ</w:t>
      </w:r>
      <w:r>
        <w:t>ổ</w:t>
      </w:r>
      <w:r>
        <w:t>i xoay quanh thi</w:t>
      </w:r>
      <w:r>
        <w:t>ế</w:t>
      </w:r>
      <w:r>
        <w:t>t k</w:t>
      </w:r>
      <w:r>
        <w:t>ế</w:t>
      </w:r>
      <w:r>
        <w:t xml:space="preserve"> phân quy</w:t>
      </w:r>
      <w:r>
        <w:t>ề</w:t>
      </w:r>
      <w:r>
        <w:t>n cho h</w:t>
      </w:r>
      <w:r>
        <w:t>ệ</w:t>
      </w:r>
      <w:r>
        <w:t xml:space="preserve"> th</w:t>
      </w:r>
      <w:r>
        <w:t>ố</w:t>
      </w:r>
      <w:r>
        <w:t>ng/cơ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dùng chung, đ</w:t>
      </w:r>
      <w:r>
        <w:t>ặ</w:t>
      </w:r>
      <w:r>
        <w:t>c bi</w:t>
      </w:r>
      <w:r>
        <w:t>ệ</w:t>
      </w:r>
      <w:r>
        <w:t>t là phân quy</w:t>
      </w:r>
      <w:r>
        <w:t>ề</w:t>
      </w:r>
      <w:r>
        <w:t>n theo menu,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u, nút ch</w:t>
      </w:r>
      <w:r>
        <w:t>ứ</w:t>
      </w:r>
      <w:r>
        <w:t>c năng và quy</w:t>
      </w:r>
      <w:r>
        <w:t>ề</w:t>
      </w:r>
      <w:r>
        <w:t>n k</w:t>
      </w:r>
      <w:r>
        <w:t>ế</w:t>
      </w:r>
      <w:r>
        <w:t xml:space="preserve">t </w:t>
      </w:r>
      <w:r>
        <w:t>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13DBCBCB" w14:textId="77777777" w:rsidR="00EB25E6" w:rsidRDefault="00EA148C">
      <w:pPr>
        <w:pStyle w:val="ListBullet"/>
      </w:pPr>
      <w:r>
        <w:t>Song song v</w:t>
      </w:r>
      <w:r>
        <w:t>ớ</w:t>
      </w:r>
      <w:r>
        <w:t>i đó, nhóm cũng rà soát cách t</w:t>
      </w:r>
      <w:r>
        <w:t>ổ</w:t>
      </w:r>
      <w:r>
        <w:t xml:space="preserve"> ch</w:t>
      </w:r>
      <w:r>
        <w:t>ứ</w:t>
      </w:r>
      <w:r>
        <w:t>c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theo đơn v</w:t>
      </w:r>
      <w:r>
        <w:t>ị</w:t>
      </w:r>
      <w:r>
        <w:t>, theo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n/tích h</w:t>
      </w:r>
      <w:r>
        <w:t>ợ</w:t>
      </w:r>
      <w:r>
        <w:t>p, và cách đ</w:t>
      </w:r>
      <w:r>
        <w:t>ồ</w:t>
      </w:r>
      <w:r>
        <w:t>ng b</w:t>
      </w:r>
      <w:r>
        <w:t>ộ</w:t>
      </w:r>
      <w:r>
        <w:t xml:space="preserve"> ngư</w:t>
      </w:r>
      <w:r>
        <w:t>ờ</w:t>
      </w:r>
      <w:r>
        <w:t>i dùng t</w:t>
      </w:r>
      <w:r>
        <w:t>ừ</w:t>
      </w:r>
      <w:r>
        <w:t xml:space="preserve"> SSO.</w:t>
      </w:r>
    </w:p>
    <w:p w14:paraId="7225EABB" w14:textId="77777777" w:rsidR="00EB25E6" w:rsidRDefault="00EA148C">
      <w:pPr>
        <w:pStyle w:val="ListBullet"/>
      </w:pPr>
      <w:r>
        <w:t>M</w:t>
      </w:r>
      <w:r>
        <w:t>ụ</w:t>
      </w:r>
      <w:r>
        <w:t>c tiêu chung là đ</w:t>
      </w:r>
      <w:r>
        <w:t>ả</w:t>
      </w:r>
      <w:r>
        <w:t>m b</w:t>
      </w:r>
      <w:r>
        <w:t>ả</w:t>
      </w:r>
      <w:r>
        <w:t>o phân quy</w:t>
      </w:r>
      <w:r>
        <w:t>ề</w:t>
      </w:r>
      <w:r>
        <w:t>n ch</w:t>
      </w:r>
      <w:r>
        <w:t>ặ</w:t>
      </w:r>
      <w:r>
        <w:t>t ch</w:t>
      </w:r>
      <w:r>
        <w:t>ẽ</w:t>
      </w:r>
      <w:r>
        <w:t xml:space="preserve"> đ</w:t>
      </w:r>
      <w:r>
        <w:t>ể</w:t>
      </w:r>
      <w:r>
        <w:t xml:space="preserve"> tránh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nh</w:t>
      </w:r>
      <w:r>
        <w:t>ấ</w:t>
      </w:r>
      <w:r>
        <w:t>t là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v</w:t>
      </w:r>
      <w:r>
        <w:t>à các ch</w:t>
      </w:r>
      <w:r>
        <w:t>ứ</w:t>
      </w:r>
      <w:r>
        <w:t>c năng k</w:t>
      </w:r>
      <w:r>
        <w:t>ế</w:t>
      </w:r>
      <w:r>
        <w:t>t xu</w:t>
      </w:r>
      <w:r>
        <w:t>ấ</w:t>
      </w:r>
      <w:r>
        <w:t>t.</w:t>
      </w:r>
    </w:p>
    <w:p w14:paraId="33AB0CC8" w14:textId="77777777" w:rsidR="00EB25E6" w:rsidRDefault="00EA148C">
      <w:r>
        <w:rPr>
          <w:b/>
        </w:rPr>
        <w:t>2.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n/đ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>ng đã ch</w:t>
      </w:r>
      <w:r>
        <w:rPr>
          <w:b/>
        </w:rPr>
        <w:t>ố</w:t>
      </w:r>
      <w:r>
        <w:rPr>
          <w:b/>
        </w:rPr>
        <w:t>t</w:t>
      </w:r>
    </w:p>
    <w:p w14:paraId="44163072" w14:textId="77777777" w:rsidR="00EB25E6" w:rsidRDefault="00EA148C">
      <w:pPr>
        <w:pStyle w:val="ListBullet"/>
      </w:pPr>
      <w:r>
        <w:t>Phân quy</w:t>
      </w:r>
      <w:r>
        <w:t>ề</w:t>
      </w:r>
      <w:r>
        <w:t>n không ch</w:t>
      </w:r>
      <w:r>
        <w:t>ỉ</w:t>
      </w:r>
      <w:r>
        <w:t xml:space="preserve"> d</w:t>
      </w:r>
      <w:r>
        <w:t>ừ</w:t>
      </w:r>
      <w:r>
        <w:t xml:space="preserve">ng </w:t>
      </w:r>
      <w:r>
        <w:t>ở</w:t>
      </w:r>
      <w:r>
        <w:t xml:space="preserve"> c</w:t>
      </w:r>
      <w:r>
        <w:t>ấ</w:t>
      </w:r>
      <w:r>
        <w:t>p màn hình/menu mà c</w:t>
      </w:r>
      <w:r>
        <w:t>ầ</w:t>
      </w:r>
      <w:r>
        <w:t>n đi t</w:t>
      </w:r>
      <w:r>
        <w:t>ớ</w:t>
      </w:r>
      <w:r>
        <w:t>i c</w:t>
      </w:r>
      <w:r>
        <w:t>ấ</w:t>
      </w:r>
      <w:r>
        <w:t>p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và c</w:t>
      </w:r>
      <w:r>
        <w:t>ấ</w:t>
      </w:r>
      <w:r>
        <w:t>p nút ch</w:t>
      </w:r>
      <w:r>
        <w:t>ứ</w:t>
      </w:r>
      <w:r>
        <w:t>c năng (button).</w:t>
      </w:r>
    </w:p>
    <w:p w14:paraId="224D4C73" w14:textId="77777777" w:rsidR="00EB25E6" w:rsidRDefault="00EA148C">
      <w:pPr>
        <w:pStyle w:val="ListBullet"/>
      </w:pPr>
      <w:r>
        <w:t>Riêng ch</w:t>
      </w:r>
      <w:r>
        <w:t>ứ</w:t>
      </w:r>
      <w:r>
        <w:t>c năng k</w:t>
      </w:r>
      <w:r>
        <w:t>ế</w:t>
      </w:r>
      <w:r>
        <w:t>t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phân quy</w:t>
      </w:r>
      <w:r>
        <w:t>ề</w:t>
      </w:r>
      <w:r>
        <w:t>n riêng, t</w:t>
      </w:r>
      <w:r>
        <w:t>ớ</w:t>
      </w:r>
      <w:r>
        <w:t>i t</w:t>
      </w:r>
      <w:r>
        <w:t>ừ</w:t>
      </w:r>
      <w:r>
        <w:t>ng b</w:t>
      </w:r>
      <w:r>
        <w:t>ả</w:t>
      </w:r>
      <w:r>
        <w:t>ng n</w:t>
      </w:r>
      <w:r>
        <w:t>ế</w:t>
      </w:r>
      <w:r>
        <w:t>u c</w:t>
      </w:r>
      <w:r>
        <w:t>ầ</w:t>
      </w:r>
      <w:r>
        <w:t xml:space="preserve">n, do đây </w:t>
      </w:r>
      <w:r>
        <w:t>là đi</w:t>
      </w:r>
      <w:r>
        <w:t>ể</w:t>
      </w:r>
      <w:r>
        <w:t>m có r</w:t>
      </w:r>
      <w:r>
        <w:t>ủ</w:t>
      </w:r>
      <w:r>
        <w:t>i ro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cao.</w:t>
      </w:r>
    </w:p>
    <w:p w14:paraId="0A7A92C0" w14:textId="77777777" w:rsidR="00EB25E6" w:rsidRDefault="00EA148C">
      <w:pPr>
        <w:pStyle w:val="ListBullet"/>
      </w:pPr>
      <w:r>
        <w:t>V</w:t>
      </w:r>
      <w:r>
        <w:t>ớ</w:t>
      </w:r>
      <w:r>
        <w:t>i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tích h</w:t>
      </w:r>
      <w:r>
        <w:t>ợ</w:t>
      </w:r>
      <w:r>
        <w:t>p/dùng chung, ngư</w:t>
      </w:r>
      <w:r>
        <w:t>ờ</w:t>
      </w:r>
      <w:r>
        <w:t>i dùng không m</w:t>
      </w:r>
      <w:r>
        <w:t>ặ</w:t>
      </w:r>
      <w:r>
        <w:t>c đ</w:t>
      </w:r>
      <w:r>
        <w:t>ị</w:t>
      </w:r>
      <w:r>
        <w:t>nh đư</w:t>
      </w:r>
      <w:r>
        <w:t>ợ</w:t>
      </w:r>
      <w:r>
        <w:t>c xem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u; c</w:t>
      </w:r>
      <w:r>
        <w:t>ầ</w:t>
      </w:r>
      <w:r>
        <w:t>n có cơ ch</w:t>
      </w:r>
      <w:r>
        <w:t>ế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xem theo t</w:t>
      </w:r>
      <w:r>
        <w:t>ừ</w:t>
      </w:r>
      <w:r>
        <w:t>ng b</w:t>
      </w:r>
      <w:r>
        <w:t>ả</w:t>
      </w:r>
      <w:r>
        <w:t>ng c</w:t>
      </w:r>
      <w:r>
        <w:t>ụ</w:t>
      </w:r>
      <w:r>
        <w:t xml:space="preserve"> th</w:t>
      </w:r>
      <w:r>
        <w:t>ể</w:t>
      </w:r>
      <w:r>
        <w:t>.</w:t>
      </w:r>
    </w:p>
    <w:p w14:paraId="1B5C815B" w14:textId="77777777" w:rsidR="00EB25E6" w:rsidRDefault="00EA148C">
      <w:pPr>
        <w:pStyle w:val="ListBullet"/>
      </w:pPr>
      <w:r>
        <w:t>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cơ ch</w:t>
      </w:r>
      <w:r>
        <w:t>ế</w:t>
      </w:r>
      <w:r>
        <w:t xml:space="preserve"> phân quy</w:t>
      </w:r>
      <w:r>
        <w:t>ề</w:t>
      </w:r>
      <w:r>
        <w:t>n đ</w:t>
      </w:r>
      <w:r>
        <w:t>ộ</w:t>
      </w:r>
      <w:r>
        <w:t>ng trên các màn hình d</w:t>
      </w:r>
      <w:r>
        <w:t>ữ</w:t>
      </w:r>
      <w:r>
        <w:t xml:space="preserve"> li</w:t>
      </w:r>
      <w:r>
        <w:t>ệ</w:t>
      </w:r>
      <w:r>
        <w:t>u tích h</w:t>
      </w:r>
      <w:r>
        <w:t>ợ</w:t>
      </w:r>
      <w:r>
        <w:t>p, vì m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ng/cơ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có s</w:t>
      </w:r>
      <w:r>
        <w:t>ố</w:t>
      </w:r>
      <w:r>
        <w:t xml:space="preserve"> lư</w:t>
      </w:r>
      <w:r>
        <w:t>ợ</w:t>
      </w:r>
      <w:r>
        <w:t>ng b</w:t>
      </w:r>
      <w:r>
        <w:t>ả</w:t>
      </w:r>
      <w:r>
        <w:t>ng khác nhau.</w:t>
      </w:r>
    </w:p>
    <w:p w14:paraId="46DB3CFA" w14:textId="77777777" w:rsidR="00EB25E6" w:rsidRDefault="00EA148C">
      <w:pPr>
        <w:pStyle w:val="ListBullet"/>
      </w:pPr>
      <w:r>
        <w:t>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ng/qu</w:t>
      </w:r>
      <w:r>
        <w:t>ả</w:t>
      </w:r>
      <w:r>
        <w:t>n tr</w:t>
      </w:r>
      <w:r>
        <w:t>ị</w:t>
      </w:r>
      <w:r>
        <w:t xml:space="preserve"> chung có th</w:t>
      </w:r>
      <w:r>
        <w:t>ể</w:t>
      </w:r>
      <w:r>
        <w:t xml:space="preserve"> gán quy</w:t>
      </w:r>
      <w:r>
        <w:t>ề</w:t>
      </w:r>
      <w:r>
        <w:t>n tr</w:t>
      </w:r>
      <w:r>
        <w:t>ự</w:t>
      </w:r>
      <w:r>
        <w:t>c ti</w:t>
      </w:r>
      <w:r>
        <w:t>ế</w:t>
      </w:r>
      <w:r>
        <w:t>p cho ngư</w:t>
      </w:r>
      <w:r>
        <w:t>ờ</w:t>
      </w:r>
      <w:r>
        <w:t>i dùng ho</w:t>
      </w:r>
      <w:r>
        <w:t>ặ</w:t>
      </w:r>
      <w:r>
        <w:t>c vai trò đ</w:t>
      </w:r>
      <w:r>
        <w:t>ể</w:t>
      </w:r>
      <w:r>
        <w:t xml:space="preserve"> xem b</w:t>
      </w:r>
      <w:r>
        <w:t>ả</w:t>
      </w:r>
      <w:r>
        <w:t>ng nào, dùng nút nào, có đư</w:t>
      </w:r>
      <w:r>
        <w:t>ợ</w:t>
      </w:r>
      <w:r>
        <w:t>c k</w:t>
      </w:r>
      <w:r>
        <w:t>ế</w:t>
      </w:r>
      <w:r>
        <w:t>t xu</w:t>
      </w:r>
      <w:r>
        <w:t>ấ</w:t>
      </w:r>
      <w:r>
        <w:t>t hay không.</w:t>
      </w:r>
    </w:p>
    <w:p w14:paraId="63BF1025" w14:textId="77777777" w:rsidR="00EB25E6" w:rsidRDefault="00EA148C">
      <w:pPr>
        <w:pStyle w:val="ListBullet"/>
      </w:pPr>
      <w:r>
        <w:t>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cao nh</w:t>
      </w:r>
      <w:r>
        <w:t>ấ</w:t>
      </w:r>
      <w:r>
        <w:t>t/root v</w:t>
      </w:r>
      <w:r>
        <w:t>ẫ</w:t>
      </w:r>
      <w:r>
        <w:t>n c</w:t>
      </w:r>
      <w:r>
        <w:t>ầ</w:t>
      </w:r>
      <w:r>
        <w:t>n t</w:t>
      </w:r>
      <w:r>
        <w:t>ồ</w:t>
      </w:r>
      <w:r>
        <w:t>n t</w:t>
      </w:r>
      <w:r>
        <w:t>ạ</w:t>
      </w:r>
      <w:r>
        <w:t>i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ho</w:t>
      </w:r>
      <w:r>
        <w:t>ặ</w:t>
      </w:r>
      <w:r>
        <w:t>c c</w:t>
      </w:r>
      <w:r>
        <w:t>ứ</w:t>
      </w:r>
      <w:r>
        <w:t>u quy</w:t>
      </w:r>
      <w:r>
        <w:t>ề</w:t>
      </w:r>
      <w:r>
        <w:t>n khi có l</w:t>
      </w:r>
      <w:r>
        <w:t>ỗ</w:t>
      </w:r>
      <w:r>
        <w:t>i phân quy</w:t>
      </w:r>
      <w:r>
        <w:t>ề</w:t>
      </w:r>
      <w:r>
        <w:t>n.</w:t>
      </w:r>
    </w:p>
    <w:p w14:paraId="33DB46AA" w14:textId="77777777" w:rsidR="00EB25E6" w:rsidRDefault="00EA148C">
      <w:r>
        <w:rPr>
          <w:b/>
        </w:rPr>
        <w:t>3. Mô hình phân quy</w:t>
      </w:r>
      <w:r>
        <w:rPr>
          <w:b/>
        </w:rPr>
        <w:t>ề</w:t>
      </w:r>
      <w:r>
        <w:rPr>
          <w:b/>
        </w:rPr>
        <w:t>n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ố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 xml:space="preserve">t </w:t>
      </w:r>
      <w:r>
        <w:rPr>
          <w:b/>
        </w:rPr>
        <w:t>ở</w:t>
      </w:r>
      <w:r>
        <w:rPr>
          <w:b/>
        </w:rPr>
        <w:t xml:space="preserve"> m</w:t>
      </w:r>
      <w:r>
        <w:rPr>
          <w:b/>
        </w:rPr>
        <w:t>ứ</w:t>
      </w:r>
      <w:r>
        <w:rPr>
          <w:b/>
        </w:rPr>
        <w:t>c làm vi</w:t>
      </w:r>
      <w:r>
        <w:rPr>
          <w:b/>
        </w:rPr>
        <w:t>ệ</w:t>
      </w:r>
      <w:r>
        <w:rPr>
          <w:b/>
        </w:rPr>
        <w:t>c</w:t>
      </w:r>
    </w:p>
    <w:p w14:paraId="7E32BED2" w14:textId="77777777" w:rsidR="00EB25E6" w:rsidRDefault="00EA148C">
      <w:pPr>
        <w:pStyle w:val="ListBullet"/>
      </w:pPr>
      <w:r>
        <w:t>Vai trò (role) trư</w:t>
      </w:r>
      <w:r>
        <w:t>ớ</w:t>
      </w:r>
      <w:r>
        <w:t>c tiên dùng đ</w:t>
      </w:r>
      <w:r>
        <w:t>ể</w:t>
      </w:r>
      <w:r>
        <w:t xml:space="preserve">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menu/màn hình mà ngư</w:t>
      </w:r>
      <w:r>
        <w:t>ờ</w:t>
      </w:r>
      <w:r>
        <w:t>i dùng ho</w:t>
      </w:r>
      <w:r>
        <w:t>ặ</w:t>
      </w:r>
      <w:r>
        <w:t>c nhóm ngư</w:t>
      </w:r>
      <w:r>
        <w:t>ờ</w:t>
      </w:r>
      <w:r>
        <w:t>i dùng đư</w:t>
      </w:r>
      <w:r>
        <w:t>ợ</w:t>
      </w:r>
      <w:r>
        <w:t>c ti</w:t>
      </w:r>
      <w:r>
        <w:t>ế</w:t>
      </w:r>
      <w:r>
        <w:t>p c</w:t>
      </w:r>
      <w:r>
        <w:t>ậ</w:t>
      </w:r>
      <w:r>
        <w:t>n.</w:t>
      </w:r>
    </w:p>
    <w:p w14:paraId="7BCF8109" w14:textId="77777777" w:rsidR="00EB25E6" w:rsidRDefault="00EA148C">
      <w:pPr>
        <w:pStyle w:val="ListBullet"/>
      </w:pPr>
      <w:r>
        <w:t>Sau khi đã vào đư</w:t>
      </w:r>
      <w:r>
        <w:t>ợ</w:t>
      </w:r>
      <w:r>
        <w:t>c menu/màn hình,</w:t>
      </w:r>
      <w:r>
        <w:t xml:space="preserve"> quy</w:t>
      </w:r>
      <w:r>
        <w:t>ề</w:t>
      </w:r>
      <w:r>
        <w:t>n thao tác chi ti</w:t>
      </w:r>
      <w:r>
        <w:t>ế</w:t>
      </w:r>
      <w:r>
        <w:t>t s</w:t>
      </w:r>
      <w:r>
        <w:t>ẽ</w:t>
      </w:r>
      <w:r>
        <w:t xml:space="preserve">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 xml:space="preserve">c phân </w:t>
      </w:r>
      <w:r>
        <w:t>ở</w:t>
      </w:r>
      <w:r>
        <w:t xml:space="preserve"> m</w:t>
      </w:r>
      <w:r>
        <w:t>ứ</w:t>
      </w:r>
      <w:r>
        <w:t>c button và m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u/b</w:t>
      </w:r>
      <w:r>
        <w:t>ả</w:t>
      </w:r>
      <w:r>
        <w:t>ng.</w:t>
      </w:r>
    </w:p>
    <w:p w14:paraId="6296351F" w14:textId="77777777" w:rsidR="00EB25E6" w:rsidRDefault="00EA148C">
      <w:pPr>
        <w:pStyle w:val="ListBullet"/>
      </w:pPr>
      <w:r>
        <w:t>Ở</w:t>
      </w:r>
      <w:r>
        <w:t xml:space="preserve"> các màn hình “xem d</w:t>
      </w:r>
      <w:r>
        <w:t>ữ</w:t>
      </w:r>
      <w:r>
        <w:t xml:space="preserve"> li</w:t>
      </w:r>
      <w:r>
        <w:t>ệ</w:t>
      </w:r>
      <w:r>
        <w:t>u/thu th</w:t>
      </w:r>
      <w:r>
        <w:t>ậ</w:t>
      </w:r>
      <w:r>
        <w:t>p/tích h</w:t>
      </w:r>
      <w:r>
        <w:t>ợ</w:t>
      </w:r>
      <w:r>
        <w:t>p”, c</w:t>
      </w:r>
      <w:r>
        <w:t>ầ</w:t>
      </w:r>
      <w:r>
        <w:t>n có nút ho</w:t>
      </w:r>
      <w:r>
        <w:t>ặ</w:t>
      </w:r>
      <w:r>
        <w:t>c cơ ch</w:t>
      </w:r>
      <w:r>
        <w:t>ế</w:t>
      </w:r>
      <w:r>
        <w:t xml:space="preserve"> “phân quy</w:t>
      </w:r>
      <w:r>
        <w:t>ề</w:t>
      </w:r>
      <w:r>
        <w:t>n” đ</w:t>
      </w:r>
      <w:r>
        <w:t>ể</w:t>
      </w:r>
      <w:r>
        <w:t xml:space="preserve"> ngư</w:t>
      </w:r>
      <w:r>
        <w:t>ờ</w:t>
      </w:r>
      <w:r>
        <w:t>i có quy</w:t>
      </w:r>
      <w:r>
        <w:t>ề</w:t>
      </w:r>
      <w:r>
        <w:t>n cao hơn gán ti</w:t>
      </w:r>
      <w:r>
        <w:t>ế</w:t>
      </w:r>
      <w:r>
        <w:t>p quy</w:t>
      </w:r>
      <w:r>
        <w:t>ề</w:t>
      </w:r>
      <w:r>
        <w:t>n cho c</w:t>
      </w:r>
      <w:r>
        <w:t>ấ</w:t>
      </w:r>
      <w:r>
        <w:t>p dư</w:t>
      </w:r>
      <w:r>
        <w:t>ớ</w:t>
      </w:r>
      <w:r>
        <w:t>i.</w:t>
      </w:r>
    </w:p>
    <w:p w14:paraId="3780D408" w14:textId="77777777" w:rsidR="00EB25E6" w:rsidRDefault="00EA148C">
      <w:pPr>
        <w:pStyle w:val="ListBullet"/>
      </w:pPr>
      <w:r>
        <w:t>Nguyên t</w:t>
      </w:r>
      <w:r>
        <w:t>ắ</w:t>
      </w:r>
      <w:r>
        <w:t>c v</w:t>
      </w:r>
      <w:r>
        <w:t>ậ</w:t>
      </w:r>
      <w:r>
        <w:t>n hành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 xml:space="preserve">t </w:t>
      </w:r>
      <w:r>
        <w:t>theo hư</w:t>
      </w:r>
      <w:r>
        <w:t>ớ</w:t>
      </w:r>
      <w:r>
        <w:t>ng: ai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phân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ộ</w:t>
      </w:r>
      <w:r>
        <w:t>t ph</w:t>
      </w:r>
      <w:r>
        <w:t>ạ</w:t>
      </w:r>
      <w:r>
        <w:t>m vi nào thì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c</w:t>
      </w:r>
      <w:r>
        <w:t>ấ</w:t>
      </w:r>
      <w:r>
        <w:t>p quy</w:t>
      </w:r>
      <w:r>
        <w:t>ề</w:t>
      </w:r>
      <w:r>
        <w:t>n trong chính ph</w:t>
      </w:r>
      <w:r>
        <w:t>ạ</w:t>
      </w:r>
      <w:r>
        <w:t>m vi đó cho ngư</w:t>
      </w:r>
      <w:r>
        <w:t>ờ</w:t>
      </w:r>
      <w:r>
        <w:t>i khác.</w:t>
      </w:r>
    </w:p>
    <w:p w14:paraId="645314B7" w14:textId="77777777" w:rsidR="00EB25E6" w:rsidRDefault="00EA148C">
      <w:pPr>
        <w:pStyle w:val="ListBullet"/>
      </w:pPr>
      <w:r>
        <w:t>Qu</w:t>
      </w:r>
      <w:r>
        <w:t>ả</w:t>
      </w:r>
      <w:r>
        <w:t>n tr</w:t>
      </w:r>
      <w:r>
        <w:t>ị</w:t>
      </w:r>
      <w:r>
        <w:t xml:space="preserve"> c</w:t>
      </w:r>
      <w:r>
        <w:t>ủ</w:t>
      </w:r>
      <w:r>
        <w:t>a đơn v</w:t>
      </w:r>
      <w:r>
        <w:t>ị</w:t>
      </w:r>
      <w:r>
        <w:t xml:space="preserve"> s</w:t>
      </w:r>
      <w:r>
        <w:t>ẽ</w:t>
      </w:r>
      <w:r>
        <w:t xml:space="preserve"> nhìn th</w:t>
      </w:r>
      <w:r>
        <w:t>ấ</w:t>
      </w:r>
      <w:r>
        <w:t>y các ngu</w:t>
      </w:r>
      <w:r>
        <w:t>ồ</w:t>
      </w:r>
      <w:r>
        <w:t>n/tích h</w:t>
      </w:r>
      <w:r>
        <w:t>ợ</w:t>
      </w:r>
      <w:r>
        <w:t>p thu</w:t>
      </w:r>
      <w:r>
        <w:t>ộ</w:t>
      </w:r>
      <w:r>
        <w:t>c đơn v</w:t>
      </w:r>
      <w:r>
        <w:t>ị</w:t>
      </w:r>
      <w:r>
        <w:t xml:space="preserve"> mình; sau đó có th</w:t>
      </w:r>
      <w:r>
        <w:t>ể</w:t>
      </w:r>
      <w:r>
        <w:t xml:space="preserve"> phân ti</w:t>
      </w:r>
      <w:r>
        <w:t>ế</w:t>
      </w:r>
      <w:r>
        <w:t>p cho ngư</w:t>
      </w:r>
      <w:r>
        <w:t>ờ</w:t>
      </w:r>
      <w:r>
        <w:t>i dùng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đơn v</w:t>
      </w:r>
      <w:r>
        <w:t>ị</w:t>
      </w:r>
      <w:r>
        <w:t>.</w:t>
      </w:r>
    </w:p>
    <w:p w14:paraId="624E9A34" w14:textId="77777777" w:rsidR="00EB25E6" w:rsidRDefault="00EA148C">
      <w:pPr>
        <w:pStyle w:val="ListBullet"/>
      </w:pPr>
      <w:r>
        <w:t>M</w:t>
      </w:r>
      <w:r>
        <w:t>ộ</w:t>
      </w:r>
      <w:r>
        <w:t>t đơn v</w:t>
      </w:r>
      <w:r>
        <w:t>ị</w:t>
      </w:r>
      <w:r>
        <w:t xml:space="preserve"> có th</w:t>
      </w:r>
      <w:r>
        <w:t>ể</w:t>
      </w:r>
      <w:r>
        <w:t xml:space="preserve"> có nhi</w:t>
      </w:r>
      <w:r>
        <w:t>ề</w:t>
      </w:r>
      <w:r>
        <w:t>u ngu</w:t>
      </w:r>
      <w:r>
        <w:t>ồ</w:t>
      </w:r>
      <w:r>
        <w:t>n/h</w:t>
      </w:r>
      <w:r>
        <w:t>ệ</w:t>
      </w:r>
      <w:r>
        <w:t xml:space="preserve"> th</w:t>
      </w:r>
      <w:r>
        <w:t>ố</w:t>
      </w:r>
      <w:r>
        <w:t>ng; do đó mô hình c</w:t>
      </w:r>
      <w:r>
        <w:t>ầ</w:t>
      </w:r>
      <w:r>
        <w:t>n đ</w:t>
      </w:r>
      <w:r>
        <w:t>ủ</w:t>
      </w:r>
      <w:r>
        <w:t xml:space="preserve"> linh ho</w:t>
      </w:r>
      <w:r>
        <w:t>ạ</w:t>
      </w:r>
      <w:r>
        <w:t>t đ</w:t>
      </w:r>
      <w:r>
        <w:t>ể</w:t>
      </w:r>
      <w:r>
        <w:t xml:space="preserve"> m</w:t>
      </w:r>
      <w:r>
        <w:t>ộ</w:t>
      </w:r>
      <w:r>
        <w:t>t đ</w:t>
      </w:r>
      <w:r>
        <w:t>ầ</w:t>
      </w:r>
      <w:r>
        <w:t>u m</w:t>
      </w:r>
      <w:r>
        <w:t>ố</w:t>
      </w:r>
      <w:r>
        <w:t>i qu</w:t>
      </w:r>
      <w:r>
        <w:t>ả</w:t>
      </w:r>
      <w:r>
        <w:t>n tr</w:t>
      </w:r>
      <w:r>
        <w:t>ị</w:t>
      </w:r>
      <w:r>
        <w:t xml:space="preserve"> đơn v</w:t>
      </w:r>
      <w:r>
        <w:t>ị</w:t>
      </w:r>
      <w:r>
        <w:t xml:space="preserve"> có th</w:t>
      </w:r>
      <w:r>
        <w:t>ể</w:t>
      </w:r>
      <w:r>
        <w:t xml:space="preserve"> bao quát nhi</w:t>
      </w:r>
      <w:r>
        <w:t>ề</w:t>
      </w:r>
      <w:r>
        <w:t>u ngu</w:t>
      </w:r>
      <w:r>
        <w:t>ồ</w:t>
      </w:r>
      <w:r>
        <w:t>n cùng lúc.</w:t>
      </w:r>
    </w:p>
    <w:p w14:paraId="7C7EA20A" w14:textId="77777777" w:rsidR="00EB25E6" w:rsidRDefault="00EA148C">
      <w:r>
        <w:rPr>
          <w:b/>
        </w:rPr>
        <w:t>4. Yêu c</w:t>
      </w:r>
      <w:r>
        <w:rPr>
          <w:b/>
        </w:rPr>
        <w:t>ầ</w:t>
      </w:r>
      <w:r>
        <w:rPr>
          <w:b/>
        </w:rPr>
        <w:t>u thay đ</w:t>
      </w:r>
      <w:r>
        <w:rPr>
          <w:b/>
        </w:rPr>
        <w:t>ổ</w:t>
      </w:r>
      <w:r>
        <w:rPr>
          <w:b/>
        </w:rPr>
        <w:t>i giao di</w:t>
      </w:r>
      <w:r>
        <w:rPr>
          <w:b/>
        </w:rPr>
        <w:t>ệ</w:t>
      </w:r>
      <w:r>
        <w:rPr>
          <w:b/>
        </w:rPr>
        <w:t>n/ch</w:t>
      </w:r>
      <w:r>
        <w:rPr>
          <w:b/>
        </w:rPr>
        <w:t>ứ</w:t>
      </w:r>
      <w:r>
        <w:rPr>
          <w:b/>
        </w:rPr>
        <w:t>c năng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</w:p>
    <w:p w14:paraId="211B6214" w14:textId="77777777" w:rsidR="00EB25E6" w:rsidRDefault="00EA148C">
      <w:pPr>
        <w:pStyle w:val="ListBullet"/>
      </w:pPr>
      <w:r>
        <w:lastRenderedPageBreak/>
        <w:t>B</w:t>
      </w:r>
      <w:r>
        <w:t>ổ</w:t>
      </w:r>
      <w:r>
        <w:t xml:space="preserve"> sung ho</w:t>
      </w:r>
      <w:r>
        <w:t>ặ</w:t>
      </w:r>
      <w:r>
        <w:t>c hoàn thi</w:t>
      </w:r>
      <w:r>
        <w:t>ệ</w:t>
      </w:r>
      <w:r>
        <w:t>n màn hình/quy trình qu</w:t>
      </w:r>
      <w:r>
        <w:t>ả</w:t>
      </w:r>
      <w:r>
        <w:t>n tr</w:t>
      </w:r>
      <w:r>
        <w:t>ị</w:t>
      </w:r>
      <w:r>
        <w:t xml:space="preserve"> đơn v</w:t>
      </w:r>
      <w:r>
        <w:t>ị</w:t>
      </w:r>
      <w:r>
        <w:t>.</w:t>
      </w:r>
    </w:p>
    <w:p w14:paraId="328E6A44" w14:textId="77777777" w:rsidR="00EB25E6" w:rsidRDefault="00EA148C">
      <w:pPr>
        <w:pStyle w:val="ListBullet"/>
      </w:pPr>
      <w:r>
        <w:t>B</w:t>
      </w:r>
      <w:r>
        <w:t>ổ</w:t>
      </w:r>
      <w:r>
        <w:t xml:space="preserve"> </w:t>
      </w:r>
      <w:r>
        <w:t>sung tab ho</w:t>
      </w:r>
      <w:r>
        <w:t>ặ</w:t>
      </w:r>
      <w:r>
        <w:t>c khu v</w:t>
      </w:r>
      <w:r>
        <w:t>ự</w:t>
      </w:r>
      <w:r>
        <w:t>c “qu</w:t>
      </w:r>
      <w:r>
        <w:t>ả</w:t>
      </w:r>
      <w:r>
        <w:t>n lý đơn v</w:t>
      </w:r>
      <w:r>
        <w:t>ị</w:t>
      </w:r>
      <w:r>
        <w:t>” trong ph</w:t>
      </w:r>
      <w:r>
        <w:t>ầ</w:t>
      </w:r>
      <w:r>
        <w:t>n qu</w:t>
      </w:r>
      <w:r>
        <w:t>ả</w:t>
      </w:r>
      <w:r>
        <w:t>n lý k</w:t>
      </w:r>
      <w:r>
        <w:t>ế</w:t>
      </w:r>
      <w:r>
        <w:t>t n</w:t>
      </w:r>
      <w:r>
        <w:t>ố</w:t>
      </w:r>
      <w:r>
        <w:t>i/qu</w:t>
      </w:r>
      <w:r>
        <w:t>ả</w:t>
      </w:r>
      <w:r>
        <w:t>n tr</w:t>
      </w:r>
      <w:r>
        <w:t>ị</w:t>
      </w:r>
      <w:r>
        <w:t xml:space="preserve"> v</w:t>
      </w:r>
      <w:r>
        <w:t>ậ</w:t>
      </w:r>
      <w:r>
        <w:t>n hành đ</w:t>
      </w:r>
      <w:r>
        <w:t>ể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rõ: ngu</w:t>
      </w:r>
      <w:r>
        <w:t>ồ</w:t>
      </w:r>
      <w:r>
        <w:t>n nào, d</w:t>
      </w:r>
      <w:r>
        <w:t>ữ</w:t>
      </w:r>
      <w:r>
        <w:t xml:space="preserve"> li</w:t>
      </w:r>
      <w:r>
        <w:t>ệ</w:t>
      </w:r>
      <w:r>
        <w:t>u nào, h</w:t>
      </w:r>
      <w:r>
        <w:t>ệ</w:t>
      </w:r>
      <w:r>
        <w:t xml:space="preserve"> th</w:t>
      </w:r>
      <w:r>
        <w:t>ố</w:t>
      </w:r>
      <w:r>
        <w:t>ng nào thu</w:t>
      </w:r>
      <w:r>
        <w:t>ộ</w:t>
      </w:r>
      <w:r>
        <w:t>c đơn v</w:t>
      </w:r>
      <w:r>
        <w:t>ị</w:t>
      </w:r>
      <w:r>
        <w:t xml:space="preserve"> nào.</w:t>
      </w:r>
    </w:p>
    <w:p w14:paraId="1C8F73BE" w14:textId="77777777" w:rsidR="00EB25E6" w:rsidRDefault="00EA148C">
      <w:pPr>
        <w:pStyle w:val="ListBullet"/>
      </w:pPr>
      <w:r>
        <w:t>Cho phép g</w:t>
      </w:r>
      <w:r>
        <w:t>ắ</w:t>
      </w:r>
      <w:r>
        <w:t>n user v</w:t>
      </w:r>
      <w:r>
        <w:t>ớ</w:t>
      </w:r>
      <w:r>
        <w:t>i đơn v</w:t>
      </w:r>
      <w:r>
        <w:t>ị</w:t>
      </w:r>
      <w:r>
        <w:t xml:space="preserve"> và/ho</w:t>
      </w:r>
      <w:r>
        <w:t>ặ</w:t>
      </w:r>
      <w:r>
        <w:t>c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>p trong các màn hình qu</w:t>
      </w:r>
      <w:r>
        <w:t>ả</w:t>
      </w:r>
      <w:r>
        <w:t>n tr</w:t>
      </w:r>
      <w:r>
        <w:t>ị</w:t>
      </w:r>
      <w:r>
        <w:t>.</w:t>
      </w:r>
    </w:p>
    <w:p w14:paraId="46580CFA" w14:textId="77777777" w:rsidR="00EB25E6" w:rsidRDefault="00EA148C">
      <w:pPr>
        <w:pStyle w:val="ListBullet"/>
      </w:pPr>
      <w:r>
        <w:t>Rà soát l</w:t>
      </w:r>
      <w:r>
        <w:t>ạ</w:t>
      </w:r>
      <w:r>
        <w:t>i</w:t>
      </w:r>
      <w:r>
        <w:t xml:space="preserve"> các use case liên quan đ</w:t>
      </w:r>
      <w:r>
        <w:t>ế</w:t>
      </w:r>
      <w:r>
        <w:t>n phân quy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u, đ</w:t>
      </w:r>
      <w:r>
        <w:t>ặ</w:t>
      </w:r>
      <w:r>
        <w:t>c bi</w:t>
      </w:r>
      <w:r>
        <w:t>ệ</w:t>
      </w:r>
      <w:r>
        <w:t>t các use case 677/678/679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kh</w:t>
      </w:r>
      <w:r>
        <w:t>ớ</w:t>
      </w:r>
      <w:r>
        <w:t>p v</w:t>
      </w:r>
      <w:r>
        <w:t>ớ</w:t>
      </w:r>
      <w:r>
        <w:t>i cách hi</w:t>
      </w:r>
      <w:r>
        <w:t>ể</w:t>
      </w:r>
      <w:r>
        <w:t>u m</w:t>
      </w:r>
      <w:r>
        <w:t>ớ</w:t>
      </w:r>
      <w:r>
        <w:t>i.</w:t>
      </w:r>
    </w:p>
    <w:p w14:paraId="3AF69B34" w14:textId="77777777" w:rsidR="00EB25E6" w:rsidRDefault="00EA148C">
      <w:pPr>
        <w:pStyle w:val="ListBullet"/>
      </w:pPr>
      <w:r>
        <w:t>C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rõ trên UI vi</w:t>
      </w:r>
      <w:r>
        <w:t>ệ</w:t>
      </w:r>
      <w:r>
        <w:t>c phân quy</w:t>
      </w:r>
      <w:r>
        <w:t>ề</w:t>
      </w:r>
      <w:r>
        <w:t>n đ</w:t>
      </w:r>
      <w:r>
        <w:t>ế</w:t>
      </w:r>
      <w:r>
        <w:t>n button, đ</w:t>
      </w:r>
      <w:r>
        <w:t>ặ</w:t>
      </w:r>
      <w:r>
        <w:t>c bi</w:t>
      </w:r>
      <w:r>
        <w:t>ệ</w:t>
      </w:r>
      <w:r>
        <w:t>t button k</w:t>
      </w:r>
      <w:r>
        <w:t>ế</w:t>
      </w:r>
      <w:r>
        <w:t>t xu</w:t>
      </w:r>
      <w:r>
        <w:t>ấ</w:t>
      </w:r>
      <w:r>
        <w:t>t, và phân quy</w:t>
      </w:r>
      <w:r>
        <w:t>ề</w:t>
      </w:r>
      <w:r>
        <w:t>n t</w:t>
      </w:r>
      <w:r>
        <w:t>ớ</w:t>
      </w:r>
      <w:r>
        <w:t>i t</w:t>
      </w:r>
      <w:r>
        <w:t>ừ</w:t>
      </w:r>
      <w:r>
        <w:t>ng b</w:t>
      </w:r>
      <w:r>
        <w:t>ả</w:t>
      </w:r>
      <w:r>
        <w:t>ng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tích h</w:t>
      </w:r>
      <w:r>
        <w:t>ợ</w:t>
      </w:r>
      <w:r>
        <w:t>p.</w:t>
      </w:r>
    </w:p>
    <w:p w14:paraId="21ACDF34" w14:textId="77777777" w:rsidR="00EB25E6" w:rsidRDefault="00EA148C">
      <w:r>
        <w:rPr>
          <w:b/>
        </w:rPr>
        <w:t xml:space="preserve">5. </w:t>
      </w:r>
      <w:r>
        <w:rPr>
          <w:b/>
        </w:rPr>
        <w:t>Th</w:t>
      </w:r>
      <w:r>
        <w:rPr>
          <w:b/>
        </w:rPr>
        <w:t>ố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 v</w:t>
      </w:r>
      <w:r>
        <w:rPr>
          <w:b/>
        </w:rPr>
        <w:t>ề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>n lý tài kho</w:t>
      </w:r>
      <w:r>
        <w:rPr>
          <w:b/>
        </w:rPr>
        <w:t>ả</w:t>
      </w:r>
      <w:r>
        <w:rPr>
          <w:b/>
        </w:rPr>
        <w:t>n và SSO</w:t>
      </w:r>
    </w:p>
    <w:p w14:paraId="7FFB820A" w14:textId="77777777" w:rsidR="00EB25E6" w:rsidRDefault="00EA148C">
      <w:pPr>
        <w:pStyle w:val="ListBullet"/>
      </w:pPr>
      <w:r>
        <w:t>Ngư</w:t>
      </w:r>
      <w:r>
        <w:t>ờ</w:t>
      </w:r>
      <w:r>
        <w:t>i dùng đư</w:t>
      </w:r>
      <w:r>
        <w:t>ợ</w:t>
      </w:r>
      <w:r>
        <w:t>c xem là đ</w:t>
      </w:r>
      <w:r>
        <w:t>ồ</w:t>
      </w:r>
      <w:r>
        <w:t>ng b</w:t>
      </w:r>
      <w:r>
        <w:t>ộ</w:t>
      </w:r>
      <w:r>
        <w:t xml:space="preserve"> t</w:t>
      </w:r>
      <w:r>
        <w:t>ừ</w:t>
      </w:r>
      <w:r>
        <w:t xml:space="preserve"> SSO;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không nên can thi</w:t>
      </w:r>
      <w:r>
        <w:t>ệ</w:t>
      </w:r>
      <w:r>
        <w:t>p sâu vào h</w:t>
      </w:r>
      <w:r>
        <w:t>ồ</w:t>
      </w:r>
      <w:r>
        <w:t xml:space="preserve"> sơ tài kho</w:t>
      </w:r>
      <w:r>
        <w:t>ả</w:t>
      </w:r>
      <w:r>
        <w:t>n g</w:t>
      </w:r>
      <w:r>
        <w:t>ố</w:t>
      </w:r>
      <w:r>
        <w:t>c.</w:t>
      </w:r>
    </w:p>
    <w:p w14:paraId="6EB8A3A7" w14:textId="77777777" w:rsidR="00EB25E6" w:rsidRDefault="00EA148C">
      <w:pPr>
        <w:pStyle w:val="ListBullet"/>
      </w:pPr>
      <w:r>
        <w:t>Không ch</w:t>
      </w:r>
      <w:r>
        <w:t>ỉ</w:t>
      </w:r>
      <w:r>
        <w:t>nh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thông tin ngư</w:t>
      </w:r>
      <w:r>
        <w:t>ờ</w:t>
      </w:r>
      <w:r>
        <w:t>i dùng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đ</w:t>
      </w:r>
      <w:r>
        <w:t>ế</w:t>
      </w:r>
      <w:r>
        <w:t>n t</w:t>
      </w:r>
      <w:r>
        <w:t>ừ</w:t>
      </w:r>
      <w:r>
        <w:t xml:space="preserve"> SSO.</w:t>
      </w:r>
    </w:p>
    <w:p w14:paraId="3C6B3EC5" w14:textId="77777777" w:rsidR="00EB25E6" w:rsidRDefault="00EA148C">
      <w:pPr>
        <w:pStyle w:val="ListBullet"/>
      </w:pPr>
      <w:r>
        <w:t>Không duy trì các ch</w:t>
      </w:r>
      <w:r>
        <w:t>ứ</w:t>
      </w:r>
      <w:r>
        <w:t>c năng nh</w:t>
      </w:r>
      <w:r>
        <w:t>ậ</w:t>
      </w:r>
      <w:r>
        <w:t xml:space="preserve">p </w:t>
      </w:r>
      <w:r>
        <w:t>ngư</w:t>
      </w:r>
      <w:r>
        <w:t>ờ</w:t>
      </w:r>
      <w:r>
        <w:t>i dùng t</w:t>
      </w:r>
      <w:r>
        <w:t>ừ</w:t>
      </w:r>
      <w:r>
        <w:t xml:space="preserve"> Excel vào module qu</w:t>
      </w:r>
      <w:r>
        <w:t>ả</w:t>
      </w:r>
      <w:r>
        <w:t>n lý ngư</w:t>
      </w:r>
      <w:r>
        <w:t>ờ</w:t>
      </w:r>
      <w:r>
        <w:t>i dùng.</w:t>
      </w:r>
    </w:p>
    <w:p w14:paraId="7953E434" w14:textId="77777777" w:rsidR="00EB25E6" w:rsidRDefault="00EA148C">
      <w:pPr>
        <w:pStyle w:val="ListBullet"/>
      </w:pPr>
      <w:r>
        <w:t>Không duy trì ch</w:t>
      </w:r>
      <w:r>
        <w:t>ứ</w:t>
      </w:r>
      <w:r>
        <w:t>c năng reset/đ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trong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 này n</w:t>
      </w:r>
      <w:r>
        <w:t>ế</w:t>
      </w:r>
      <w:r>
        <w:t>u cơ ch</w:t>
      </w:r>
      <w:r>
        <w:t>ế</w:t>
      </w:r>
      <w:r>
        <w:t xml:space="preserve"> xác th</w:t>
      </w:r>
      <w:r>
        <w:t>ự</w:t>
      </w:r>
      <w:r>
        <w:t>c đư</w:t>
      </w:r>
      <w:r>
        <w:t>ợ</w:t>
      </w:r>
      <w:r>
        <w:t>c qu</w:t>
      </w:r>
      <w:r>
        <w:t>ả</w:t>
      </w:r>
      <w:r>
        <w:t>n lý t</w:t>
      </w:r>
      <w:r>
        <w:t>ậ</w:t>
      </w:r>
      <w:r>
        <w:t xml:space="preserve">p trung </w:t>
      </w:r>
      <w:r>
        <w:t>ở</w:t>
      </w:r>
      <w:r>
        <w:t xml:space="preserve"> nơi khác.</w:t>
      </w:r>
    </w:p>
    <w:p w14:paraId="22669A86" w14:textId="77777777" w:rsidR="00EB25E6" w:rsidRDefault="00EA148C">
      <w:pPr>
        <w:pStyle w:val="ListBullet"/>
      </w:pPr>
      <w:r>
        <w:t>Tr</w:t>
      </w:r>
      <w:r>
        <w:t>ọ</w:t>
      </w:r>
      <w:r>
        <w:t>ng tâm c</w:t>
      </w:r>
      <w:r>
        <w:t>ủ</w:t>
      </w:r>
      <w:r>
        <w:t>a module ngư</w:t>
      </w:r>
      <w:r>
        <w:t>ờ</w:t>
      </w:r>
      <w:r>
        <w:t>i dùng là đ</w:t>
      </w:r>
      <w:r>
        <w:t>ồ</w:t>
      </w:r>
      <w:r>
        <w:t>ng b</w:t>
      </w:r>
      <w:r>
        <w:t>ộ</w:t>
      </w:r>
      <w:r>
        <w:t xml:space="preserve"> tài kho</w:t>
      </w:r>
      <w:r>
        <w:t>ả</w:t>
      </w:r>
      <w:r>
        <w:t>n và phân quy</w:t>
      </w:r>
      <w:r>
        <w:t>ề</w:t>
      </w:r>
      <w:r>
        <w:t>n, không ph</w:t>
      </w:r>
      <w:r>
        <w:t>ả</w:t>
      </w:r>
      <w:r>
        <w:t>i q</w:t>
      </w:r>
      <w:r>
        <w:t>u</w:t>
      </w:r>
      <w:r>
        <w:t>ả</w:t>
      </w:r>
      <w:r>
        <w:t>n tr</w:t>
      </w:r>
      <w:r>
        <w:t>ị</w:t>
      </w:r>
      <w:r>
        <w:t xml:space="preserve"> h</w:t>
      </w:r>
      <w:r>
        <w:t>ồ</w:t>
      </w:r>
      <w:r>
        <w:t xml:space="preserve"> sơ tài kho</w:t>
      </w:r>
      <w:r>
        <w:t>ả</w:t>
      </w:r>
      <w:r>
        <w:t>n g</w:t>
      </w:r>
      <w:r>
        <w:t>ố</w:t>
      </w:r>
      <w:r>
        <w:t>c.</w:t>
      </w:r>
    </w:p>
    <w:p w14:paraId="5542D56E" w14:textId="77777777" w:rsidR="00EB25E6" w:rsidRDefault="00EA148C">
      <w:pPr>
        <w:pStyle w:val="ListBullet"/>
      </w:pPr>
      <w:r>
        <w:t>M</w:t>
      </w:r>
      <w:r>
        <w:t>ộ</w:t>
      </w:r>
      <w:r>
        <w:t>t s</w:t>
      </w:r>
      <w:r>
        <w:t>ố</w:t>
      </w:r>
      <w:r>
        <w:t xml:space="preserve"> chi ti</w:t>
      </w:r>
      <w:r>
        <w:t>ế</w:t>
      </w:r>
      <w:r>
        <w:t>t liên quan đ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đơn v</w:t>
      </w:r>
      <w:r>
        <w:t>ị</w:t>
      </w:r>
      <w:r>
        <w:t xml:space="preserve"> t</w:t>
      </w:r>
      <w:r>
        <w:t>ừ</w:t>
      </w:r>
      <w:r>
        <w:t xml:space="preserve"> SSO v</w:t>
      </w:r>
      <w:r>
        <w:t>ẫ</w:t>
      </w:r>
      <w:r>
        <w:t>n c</w:t>
      </w:r>
      <w:r>
        <w:t>ầ</w:t>
      </w:r>
      <w:r>
        <w:t>n ch</w:t>
      </w:r>
      <w:r>
        <w:t>ờ</w:t>
      </w:r>
      <w:r>
        <w:t xml:space="preserve"> thêm tài li</w:t>
      </w:r>
      <w:r>
        <w:t>ệ</w:t>
      </w:r>
      <w:r>
        <w:t>u ho</w:t>
      </w:r>
      <w:r>
        <w:t>ặ</w:t>
      </w:r>
      <w:r>
        <w:t>c xác nh</w:t>
      </w:r>
      <w:r>
        <w:t>ậ</w:t>
      </w:r>
      <w:r>
        <w:t>n t</w:t>
      </w:r>
      <w:r>
        <w:t>ừ</w:t>
      </w:r>
      <w:r>
        <w:t xml:space="preserve"> phía h</w:t>
      </w:r>
      <w:r>
        <w:t>ệ</w:t>
      </w:r>
      <w:r>
        <w:t xml:space="preserve"> th</w:t>
      </w:r>
      <w:r>
        <w:t>ố</w:t>
      </w:r>
      <w:r>
        <w:t>ng SSO.</w:t>
      </w:r>
    </w:p>
    <w:p w14:paraId="0002B322" w14:textId="77777777" w:rsidR="00EB25E6" w:rsidRDefault="00EA148C">
      <w:r>
        <w:rPr>
          <w:b/>
        </w:rPr>
        <w:t>6. Các đi</w:t>
      </w:r>
      <w:r>
        <w:rPr>
          <w:b/>
        </w:rPr>
        <w:t>ể</w:t>
      </w:r>
      <w:r>
        <w:rPr>
          <w:b/>
        </w:rPr>
        <w:t>m còn m</w:t>
      </w:r>
      <w:r>
        <w:rPr>
          <w:b/>
        </w:rPr>
        <w:t>ở</w:t>
      </w:r>
      <w:r>
        <w:rPr>
          <w:b/>
        </w:rPr>
        <w:t xml:space="preserve"> / c</w:t>
      </w:r>
      <w:r>
        <w:rPr>
          <w:b/>
        </w:rPr>
        <w:t>ầ</w:t>
      </w:r>
      <w:r>
        <w:rPr>
          <w:b/>
        </w:rPr>
        <w:t>n làm rõ thêm</w:t>
      </w:r>
    </w:p>
    <w:p w14:paraId="21642831" w14:textId="77777777" w:rsidR="00EB25E6" w:rsidRDefault="00EA148C">
      <w:pPr>
        <w:pStyle w:val="ListBullet"/>
      </w:pPr>
      <w:r>
        <w:t>Cách SSO tr</w:t>
      </w:r>
      <w:r>
        <w:t>ả</w:t>
      </w:r>
      <w:r>
        <w:t xml:space="preserve"> v</w:t>
      </w:r>
      <w:r>
        <w:t>ề</w:t>
      </w:r>
      <w:r>
        <w:t xml:space="preserve"> thông tin đơn v</w:t>
      </w:r>
      <w:r>
        <w:t>ị</w:t>
      </w:r>
      <w:r>
        <w:t>, danh sách đơn v</w:t>
      </w:r>
      <w:r>
        <w:t>ị</w:t>
      </w:r>
      <w:r>
        <w:t xml:space="preserve"> và m</w:t>
      </w:r>
      <w:r>
        <w:t>ứ</w:t>
      </w:r>
      <w:r>
        <w:t>c đ</w:t>
      </w:r>
      <w:r>
        <w:t>ộ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metadata ngư</w:t>
      </w:r>
      <w:r>
        <w:t>ờ</w:t>
      </w:r>
      <w:r>
        <w:t>i dùng.</w:t>
      </w:r>
    </w:p>
    <w:p w14:paraId="6F819918" w14:textId="77777777" w:rsidR="00EB25E6" w:rsidRDefault="00EA148C">
      <w:pPr>
        <w:pStyle w:val="ListBullet"/>
      </w:pPr>
      <w:r>
        <w:t>M</w:t>
      </w:r>
      <w:r>
        <w:t>ứ</w:t>
      </w:r>
      <w:r>
        <w:t>c đ</w:t>
      </w:r>
      <w:r>
        <w:t>ộ</w:t>
      </w:r>
      <w:r>
        <w:t xml:space="preserve"> l</w:t>
      </w:r>
      <w:r>
        <w:t>ồ</w:t>
      </w:r>
      <w:r>
        <w:t>ng c</w:t>
      </w:r>
      <w:r>
        <w:t>ấ</w:t>
      </w:r>
      <w:r>
        <w:t>p c</w:t>
      </w:r>
      <w:r>
        <w:t>ủ</w:t>
      </w:r>
      <w:r>
        <w:t>a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(qu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-&gt; qu</w:t>
      </w:r>
      <w:r>
        <w:t>ả</w:t>
      </w:r>
      <w:r>
        <w:t>n tr</w:t>
      </w:r>
      <w:r>
        <w:t>ị</w:t>
      </w:r>
      <w:r>
        <w:t xml:space="preserve"> đơn v</w:t>
      </w:r>
      <w:r>
        <w:t>ị</w:t>
      </w:r>
      <w:r>
        <w:t xml:space="preserve"> -&gt; qu</w:t>
      </w:r>
      <w:r>
        <w:t>ả</w:t>
      </w:r>
      <w:r>
        <w:t>n tr</w:t>
      </w:r>
      <w:r>
        <w:t>ị</w:t>
      </w:r>
      <w:r>
        <w:t xml:space="preserve">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u)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k</w:t>
      </w:r>
      <w:r>
        <w:t>ỹ</w:t>
      </w:r>
      <w:r>
        <w:t xml:space="preserve"> trên UI đ</w:t>
      </w:r>
      <w:r>
        <w:t>ộ</w:t>
      </w:r>
      <w:r>
        <w:t>ng đ</w:t>
      </w:r>
      <w:r>
        <w:t>ể</w:t>
      </w:r>
      <w:r>
        <w:t xml:space="preserve"> tránh r</w:t>
      </w:r>
      <w:r>
        <w:t>ố</w:t>
      </w:r>
      <w:r>
        <w:t>i quy</w:t>
      </w:r>
      <w:r>
        <w:t>ề</w:t>
      </w:r>
      <w:r>
        <w:t>n.</w:t>
      </w:r>
    </w:p>
    <w:p w14:paraId="59DB28C0" w14:textId="77777777" w:rsidR="00EB25E6" w:rsidRDefault="00EA148C">
      <w:r>
        <w:rPr>
          <w:b/>
        </w:rPr>
        <w:t>7. Hành đ</w:t>
      </w:r>
      <w:r>
        <w:rPr>
          <w:b/>
        </w:rPr>
        <w:t>ộ</w:t>
      </w:r>
      <w:r>
        <w:rPr>
          <w:b/>
        </w:rPr>
        <w:t>ng ti</w:t>
      </w:r>
      <w:r>
        <w:rPr>
          <w:b/>
        </w:rPr>
        <w:t>ế</w:t>
      </w:r>
      <w:r>
        <w:rPr>
          <w:b/>
        </w:rPr>
        <w:t>p theo</w:t>
      </w:r>
    </w:p>
    <w:p w14:paraId="47B7317B" w14:textId="77777777" w:rsidR="00EB25E6" w:rsidRDefault="00EA148C">
      <w:pPr>
        <w:pStyle w:val="ListBullet"/>
      </w:pPr>
      <w:r>
        <w:t>Rà soát và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các use case qu</w:t>
      </w:r>
      <w:r>
        <w:t>ả</w:t>
      </w:r>
      <w:r>
        <w:t>n tr</w:t>
      </w:r>
      <w:r>
        <w:t>ị</w:t>
      </w:r>
      <w:r>
        <w:t>/phân quy</w:t>
      </w:r>
      <w:r>
        <w:t>ề</w:t>
      </w:r>
      <w:r>
        <w:t>n theo n</w:t>
      </w:r>
      <w:r>
        <w:t>ộ</w:t>
      </w:r>
      <w:r>
        <w:t>i dung đã c</w:t>
      </w:r>
      <w:r>
        <w:t>h</w:t>
      </w:r>
      <w:r>
        <w:t>ố</w:t>
      </w:r>
      <w:r>
        <w:t>t trong cu</w:t>
      </w:r>
      <w:r>
        <w:t>ộ</w:t>
      </w:r>
      <w:r>
        <w:t>c h</w:t>
      </w:r>
      <w:r>
        <w:t>ọ</w:t>
      </w:r>
      <w:r>
        <w:t>p.</w:t>
      </w:r>
    </w:p>
    <w:p w14:paraId="59F20C74" w14:textId="77777777" w:rsidR="00EB25E6" w:rsidRDefault="00EA148C">
      <w:pPr>
        <w:pStyle w:val="ListBullet"/>
      </w:pPr>
      <w:r>
        <w:t>Đi</w:t>
      </w:r>
      <w:r>
        <w:t>ề</w:t>
      </w:r>
      <w:r>
        <w:t>u ch</w:t>
      </w:r>
      <w:r>
        <w:t>ỉ</w:t>
      </w:r>
      <w:r>
        <w:t>nh thi</w:t>
      </w:r>
      <w:r>
        <w:t>ế</w:t>
      </w:r>
      <w:r>
        <w:t>t k</w:t>
      </w:r>
      <w:r>
        <w:t>ế</w:t>
      </w:r>
      <w:r>
        <w:t xml:space="preserve"> phân quy</w:t>
      </w:r>
      <w:r>
        <w:t>ề</w:t>
      </w:r>
      <w:r>
        <w:t>n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ớ</w:t>
      </w:r>
      <w:r>
        <w:t>i c</w:t>
      </w:r>
      <w:r>
        <w:t>ấ</w:t>
      </w:r>
      <w:r>
        <w:t>p b</w:t>
      </w:r>
      <w:r>
        <w:t>ả</w:t>
      </w:r>
      <w:r>
        <w:t>ng và c</w:t>
      </w:r>
      <w:r>
        <w:t>ấ</w:t>
      </w:r>
      <w:r>
        <w:t>p button, đ</w:t>
      </w:r>
      <w:r>
        <w:t>ặ</w:t>
      </w:r>
      <w:r>
        <w:t>c bi</w:t>
      </w:r>
      <w:r>
        <w:t>ệ</w:t>
      </w:r>
      <w:r>
        <w:t>t v</w:t>
      </w:r>
      <w:r>
        <w:t>ớ</w:t>
      </w:r>
      <w:r>
        <w:t>i ch</w:t>
      </w:r>
      <w:r>
        <w:t>ứ</w:t>
      </w:r>
      <w:r>
        <w:t>c năng k</w:t>
      </w:r>
      <w:r>
        <w:t>ế</w:t>
      </w:r>
      <w:r>
        <w:t>t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35D4B700" w14:textId="77777777" w:rsidR="00EB25E6" w:rsidRDefault="00EA148C">
      <w:pPr>
        <w:pStyle w:val="ListBullet"/>
      </w:pPr>
      <w:r>
        <w:t>B</w:t>
      </w:r>
      <w:r>
        <w:t>ổ</w:t>
      </w:r>
      <w:r>
        <w:t xml:space="preserve"> sung/hoàn thi</w:t>
      </w:r>
      <w:r>
        <w:t>ệ</w:t>
      </w:r>
      <w:r>
        <w:t>n ph</w:t>
      </w:r>
      <w:r>
        <w:t>ầ</w:t>
      </w:r>
      <w:r>
        <w:t>n qu</w:t>
      </w:r>
      <w:r>
        <w:t>ả</w:t>
      </w:r>
      <w:r>
        <w:t>n tr</w:t>
      </w:r>
      <w:r>
        <w:t>ị</w:t>
      </w:r>
      <w:r>
        <w:t xml:space="preserve"> đơn v</w:t>
      </w:r>
      <w:r>
        <w:t>ị</w:t>
      </w:r>
      <w:r>
        <w:t xml:space="preserve"> trong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và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.</w:t>
      </w:r>
    </w:p>
    <w:p w14:paraId="3C7D5451" w14:textId="77777777" w:rsidR="00EB25E6" w:rsidRDefault="00EA148C">
      <w:pPr>
        <w:pStyle w:val="ListBullet"/>
      </w:pPr>
      <w:r>
        <w:t>Phương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file tài li</w:t>
      </w:r>
      <w:r>
        <w:t>ệ</w:t>
      </w:r>
      <w:r>
        <w:t>u/l</w:t>
      </w:r>
      <w:r>
        <w:t>ị</w:t>
      </w:r>
      <w:r>
        <w:t>ch s</w:t>
      </w:r>
      <w:r>
        <w:t>ử</w:t>
      </w:r>
      <w:r>
        <w:t xml:space="preserve"> trao đ</w:t>
      </w:r>
      <w:r>
        <w:t>ổ</w:t>
      </w:r>
      <w:r>
        <w:t>i đ</w:t>
      </w:r>
      <w:r>
        <w:t>ể</w:t>
      </w:r>
      <w:r>
        <w:t xml:space="preserve"> toàn nhóm bám theo cùng m</w:t>
      </w:r>
      <w:r>
        <w:t>ộ</w:t>
      </w:r>
      <w:r>
        <w:t>t phương án.</w:t>
      </w:r>
    </w:p>
    <w:p w14:paraId="2F186EAF" w14:textId="77777777" w:rsidR="00EB25E6" w:rsidRDefault="00EA148C">
      <w:pPr>
        <w:pStyle w:val="ListBullet"/>
      </w:pPr>
      <w:r>
        <w:t>Nhóm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l</w:t>
      </w:r>
      <w:r>
        <w:t>ạ</w:t>
      </w:r>
      <w:r>
        <w:t>i tài li</w:t>
      </w:r>
      <w:r>
        <w:t>ệ</w:t>
      </w:r>
      <w:r>
        <w:t>u SSO và làm rõ các đi</w:t>
      </w:r>
      <w:r>
        <w:t>ể</w:t>
      </w:r>
      <w:r>
        <w:t>m ph</w:t>
      </w:r>
      <w:r>
        <w:t>ụ</w:t>
      </w:r>
      <w:r>
        <w:t xml:space="preserve"> thu</w:t>
      </w:r>
      <w:r>
        <w:t>ộ</w:t>
      </w:r>
      <w:r>
        <w:t>c vào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t</w:t>
      </w:r>
      <w:r>
        <w:t>ậ</w:t>
      </w:r>
      <w:r>
        <w:t>p trung.</w:t>
      </w:r>
    </w:p>
    <w:p w14:paraId="575AFF72" w14:textId="77777777" w:rsidR="00EB25E6" w:rsidRDefault="00EA148C">
      <w:pPr>
        <w:pStyle w:val="ListBullet"/>
      </w:pPr>
      <w:r>
        <w:t>Sau khi có ph</w:t>
      </w:r>
      <w:r>
        <w:t>ả</w:t>
      </w:r>
      <w:r>
        <w:t>n h</w:t>
      </w:r>
      <w:r>
        <w:t>ồ</w:t>
      </w:r>
      <w:r>
        <w:t>i khách hàng ho</w:t>
      </w:r>
      <w:r>
        <w:t>ặ</w:t>
      </w:r>
      <w:r>
        <w:t>c thêm yêu c</w:t>
      </w:r>
      <w:r>
        <w:t>ầ</w:t>
      </w:r>
      <w:r>
        <w:t>u t</w:t>
      </w:r>
      <w:r>
        <w:t>ừ</w:t>
      </w:r>
      <w:r>
        <w:t xml:space="preserve"> c</w:t>
      </w:r>
      <w:r>
        <w:t>ấ</w:t>
      </w:r>
      <w:r>
        <w:t>p trên, nhóm s</w:t>
      </w:r>
      <w:r>
        <w:t>ẽ</w:t>
      </w:r>
      <w:r>
        <w:t xml:space="preserve"> tinh ch</w:t>
      </w:r>
      <w:r>
        <w:t>ỉ</w:t>
      </w:r>
      <w:r>
        <w:t>nh ti</w:t>
      </w:r>
      <w:r>
        <w:t>ế</w:t>
      </w:r>
      <w:r>
        <w:t>p phương án phân q</w:t>
      </w:r>
      <w:r>
        <w:t>uy</w:t>
      </w:r>
      <w:r>
        <w:t>ề</w:t>
      </w:r>
      <w:r>
        <w:t>n.</w:t>
      </w:r>
    </w:p>
    <w:p w14:paraId="03EDA919" w14:textId="15332137" w:rsidR="00EB25E6" w:rsidRDefault="00EB25E6" w:rsidP="00EA148C">
      <w:pPr>
        <w:pStyle w:val="ListBullet"/>
        <w:numPr>
          <w:ilvl w:val="0"/>
          <w:numId w:val="0"/>
        </w:numPr>
        <w:ind w:left="360"/>
      </w:pPr>
    </w:p>
    <w:sectPr w:rsidR="00EB25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148C"/>
    <w:rsid w:val="00EB2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16822"/>
  <w14:defaultImageDpi w14:val="300"/>
  <w15:docId w15:val="{3E5B27B3-1591-43FC-8D69-54A0D763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51A8DA01D20F4BA6F87A97A00667E5" ma:contentTypeVersion="10" ma:contentTypeDescription="Create a new document." ma:contentTypeScope="" ma:versionID="6b95a97f1c4af2d27024deb70b0b8ece">
  <xsd:schema xmlns:xsd="http://www.w3.org/2001/XMLSchema" xmlns:xs="http://www.w3.org/2001/XMLSchema" xmlns:p="http://schemas.microsoft.com/office/2006/metadata/properties" xmlns:ns2="a2e8399f-5aad-412c-82f7-06a75e4527bc" xmlns:ns3="c3a962ac-d137-4ba2-b68e-9374e9439fea" targetNamespace="http://schemas.microsoft.com/office/2006/metadata/properties" ma:root="true" ma:fieldsID="39a3cd3462a7d8f1093ce9788d70507e" ns2:_="" ns3:_="">
    <xsd:import namespace="a2e8399f-5aad-412c-82f7-06a75e4527bc"/>
    <xsd:import namespace="c3a962ac-d137-4ba2-b68e-9374e9439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8399f-5aad-412c-82f7-06a75e4527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962ac-d137-4ba2-b68e-9374e9439fe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4923c1-c64c-441c-ac2a-a51083a7caf6}" ma:internalName="TaxCatchAll" ma:showField="CatchAllData" ma:web="c3a962ac-d137-4ba2-b68e-9374e9439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962ac-d137-4ba2-b68e-9374e9439fea" xsi:nil="true"/>
    <lcf76f155ced4ddcb4097134ff3c332f xmlns="a2e8399f-5aad-412c-82f7-06a75e4527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6A2EFD-E372-4942-80EE-1A9E23CC1E6A}"/>
</file>

<file path=customXml/itemProps3.xml><?xml version="1.0" encoding="utf-8"?>
<ds:datastoreItem xmlns:ds="http://schemas.openxmlformats.org/officeDocument/2006/customXml" ds:itemID="{48FE3547-1EB4-4A0C-AF06-9E0A75C8DB23}"/>
</file>

<file path=customXml/itemProps4.xml><?xml version="1.0" encoding="utf-8"?>
<ds:datastoreItem xmlns:ds="http://schemas.openxmlformats.org/officeDocument/2006/customXml" ds:itemID="{0E5ABA8B-E579-44DC-9C94-E4BA954D45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Thương Hoài</cp:lastModifiedBy>
  <cp:revision>2</cp:revision>
  <dcterms:created xsi:type="dcterms:W3CDTF">2013-12-23T23:15:00Z</dcterms:created>
  <dcterms:modified xsi:type="dcterms:W3CDTF">2026-05-22T03:19:00Z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0x010100C651A8DA01D20F4BA6F87A97A00667E5</vt:lpwstr>
  </property>
</Properties>
</file>