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6539F" w14:textId="77777777" w:rsidR="007144C0" w:rsidRPr="00657164" w:rsidRDefault="007144C0" w:rsidP="007144C0">
      <w:pPr>
        <w:spacing w:before="360" w:after="0" w:line="264" w:lineRule="auto"/>
        <w:jc w:val="center"/>
        <w:rPr>
          <w:rFonts w:eastAsia="Calibri" w:cs="Times New Roman"/>
          <w:b/>
          <w:bCs/>
          <w:sz w:val="28"/>
          <w:szCs w:val="28"/>
          <w:lang w:val="pt-BR"/>
        </w:rPr>
      </w:pPr>
      <w:r w:rsidRPr="00657164">
        <w:rPr>
          <w:rFonts w:eastAsia="Calibri" w:cs="Times New Roman"/>
          <w:b/>
          <w:bCs/>
          <w:sz w:val="28"/>
          <w:szCs w:val="28"/>
          <w:lang w:val="pt-BR"/>
        </w:rPr>
        <w:t>BỘ TƯ PHÁP</w:t>
      </w:r>
    </w:p>
    <w:p w14:paraId="6932C1B7" w14:textId="77777777" w:rsidR="007144C0" w:rsidRPr="00657164" w:rsidRDefault="007144C0" w:rsidP="007144C0">
      <w:pPr>
        <w:spacing w:after="0" w:line="264" w:lineRule="auto"/>
        <w:jc w:val="center"/>
        <w:rPr>
          <w:rFonts w:eastAsia="Calibri" w:cs="Times New Roman"/>
          <w:b/>
          <w:bCs/>
          <w:sz w:val="28"/>
          <w:szCs w:val="28"/>
          <w:lang w:val="pt-BR"/>
        </w:rPr>
      </w:pPr>
      <w:r w:rsidRPr="00657164">
        <w:rPr>
          <w:rFonts w:eastAsia="Calibri" w:cs="Times New Roman"/>
          <w:b/>
          <w:bCs/>
          <w:sz w:val="28"/>
          <w:szCs w:val="26"/>
          <w:lang w:val="pt-BR"/>
        </w:rPr>
        <w:t>CỤC CÔNG NGHỆ THÔNG TIN</w:t>
      </w:r>
    </w:p>
    <w:p w14:paraId="5B3E8A35" w14:textId="77777777" w:rsidR="007144C0" w:rsidRPr="00657164" w:rsidRDefault="007144C0" w:rsidP="007144C0">
      <w:pPr>
        <w:widowControl w:val="0"/>
        <w:spacing w:before="100" w:after="100" w:line="320" w:lineRule="atLeast"/>
        <w:jc w:val="center"/>
        <w:rPr>
          <w:rFonts w:eastAsia="Cambria Math" w:cs="Times New Roman"/>
          <w:b/>
          <w:sz w:val="24"/>
          <w:szCs w:val="24"/>
          <w:lang w:val="en-GB"/>
        </w:rPr>
      </w:pPr>
    </w:p>
    <w:p w14:paraId="0948EF58" w14:textId="77777777" w:rsidR="007144C0" w:rsidRPr="00657164" w:rsidRDefault="007144C0" w:rsidP="007144C0">
      <w:pPr>
        <w:spacing w:after="0" w:line="264" w:lineRule="auto"/>
        <w:jc w:val="center"/>
        <w:rPr>
          <w:rFonts w:eastAsia="Calibri" w:cs="Times New Roman"/>
          <w:bCs/>
          <w:noProof/>
          <w:sz w:val="28"/>
          <w:szCs w:val="28"/>
        </w:rPr>
      </w:pPr>
    </w:p>
    <w:p w14:paraId="4E12BF83" w14:textId="77777777" w:rsidR="007144C0" w:rsidRPr="00657164" w:rsidRDefault="007144C0" w:rsidP="007144C0">
      <w:pPr>
        <w:spacing w:after="0" w:line="264" w:lineRule="auto"/>
        <w:jc w:val="center"/>
        <w:rPr>
          <w:rFonts w:eastAsia="Calibri" w:cs="Times New Roman"/>
          <w:bCs/>
          <w:sz w:val="28"/>
          <w:szCs w:val="28"/>
          <w:lang w:val="pt-BR"/>
        </w:rPr>
      </w:pPr>
    </w:p>
    <w:p w14:paraId="4049D570" w14:textId="77777777" w:rsidR="007144C0" w:rsidRPr="00657164" w:rsidRDefault="007144C0" w:rsidP="007144C0">
      <w:pPr>
        <w:spacing w:after="0" w:line="264" w:lineRule="auto"/>
        <w:jc w:val="center"/>
        <w:rPr>
          <w:rFonts w:eastAsia="Calibri" w:cs="Times New Roman"/>
          <w:b/>
          <w:bCs/>
          <w:color w:val="18181B"/>
          <w:szCs w:val="26"/>
          <w:lang w:val="pt-BR"/>
        </w:rPr>
      </w:pPr>
      <w:bookmarkStart w:id="0" w:name="_Hlk212102971"/>
      <w:r w:rsidRPr="00657164">
        <w:rPr>
          <w:rFonts w:eastAsia="Calibri" w:cs="Times New Roman"/>
          <w:b/>
          <w:sz w:val="28"/>
          <w:szCs w:val="28"/>
          <w:lang w:val="pt-BR"/>
        </w:rPr>
        <w:t xml:space="preserve">Hợp đồng số: </w:t>
      </w:r>
      <w:r w:rsidRPr="00657164">
        <w:rPr>
          <w:rFonts w:eastAsia="Calibri" w:cs="Times New Roman"/>
          <w:b/>
          <w:bCs/>
          <w:color w:val="18181B"/>
          <w:szCs w:val="26"/>
          <w:lang w:val="pt-BR"/>
        </w:rPr>
        <w:t>1501/2026/HĐKT/CNTT-FIS-VIETTEL</w:t>
      </w:r>
    </w:p>
    <w:p w14:paraId="6B8E0326" w14:textId="77777777" w:rsidR="007144C0" w:rsidRPr="00657164" w:rsidRDefault="007144C0" w:rsidP="007144C0">
      <w:pPr>
        <w:spacing w:after="0" w:line="264" w:lineRule="auto"/>
        <w:jc w:val="center"/>
        <w:rPr>
          <w:rFonts w:eastAsia="Calibri" w:cs="Times New Roman"/>
          <w:b/>
          <w:kern w:val="28"/>
          <w:sz w:val="28"/>
          <w:szCs w:val="28"/>
          <w:lang w:val="pt-BR"/>
        </w:rPr>
      </w:pPr>
      <w:r w:rsidRPr="00657164">
        <w:rPr>
          <w:rFonts w:eastAsia="Calibri" w:cs="Times New Roman"/>
          <w:b/>
          <w:kern w:val="28"/>
          <w:sz w:val="28"/>
          <w:szCs w:val="28"/>
          <w:lang w:val="pt-BR"/>
        </w:rPr>
        <w:t>Dự án: Các nền tảng số dùng chung Bộ Tư Pháp</w:t>
      </w:r>
    </w:p>
    <w:p w14:paraId="421BC45D" w14:textId="77777777" w:rsidR="007144C0" w:rsidRPr="00657164" w:rsidRDefault="007144C0" w:rsidP="007144C0">
      <w:pPr>
        <w:spacing w:after="0"/>
        <w:jc w:val="center"/>
        <w:textAlignment w:val="baseline"/>
        <w:rPr>
          <w:rFonts w:ascii="Segoe UI" w:eastAsia="Times New Roman" w:hAnsi="Segoe UI" w:cs="Segoe UI"/>
          <w:b/>
          <w:sz w:val="18"/>
          <w:szCs w:val="18"/>
          <w:lang w:val="pt-BR"/>
        </w:rPr>
      </w:pPr>
      <w:r w:rsidRPr="00657164">
        <w:rPr>
          <w:rFonts w:eastAsia="Times New Roman" w:cs="Times New Roman"/>
          <w:b/>
          <w:sz w:val="28"/>
          <w:szCs w:val="28"/>
          <w:lang w:val="es-ES"/>
        </w:rPr>
        <w:t>Gói thầu EP: Thiết kế, xây dựng, triển khai các nền tảng số dùng chung của</w:t>
      </w:r>
    </w:p>
    <w:p w14:paraId="3E48EB7E" w14:textId="77777777" w:rsidR="007144C0" w:rsidRPr="00657164" w:rsidRDefault="007144C0" w:rsidP="007144C0">
      <w:pPr>
        <w:spacing w:after="0"/>
        <w:jc w:val="center"/>
        <w:textAlignment w:val="baseline"/>
        <w:rPr>
          <w:rFonts w:ascii="Segoe UI" w:eastAsia="Times New Roman" w:hAnsi="Segoe UI" w:cs="Segoe UI"/>
          <w:b/>
          <w:sz w:val="18"/>
          <w:szCs w:val="18"/>
          <w:lang w:val="pt-BR"/>
        </w:rPr>
      </w:pPr>
      <w:r w:rsidRPr="00657164">
        <w:rPr>
          <w:rFonts w:eastAsia="Times New Roman" w:cs="Times New Roman"/>
          <w:b/>
          <w:sz w:val="28"/>
          <w:szCs w:val="28"/>
          <w:lang w:val="es-ES"/>
        </w:rPr>
        <w:t>Bộ </w:t>
      </w:r>
      <w:proofErr w:type="spellStart"/>
      <w:r w:rsidRPr="00657164">
        <w:rPr>
          <w:rFonts w:eastAsia="Times New Roman" w:cs="Times New Roman"/>
          <w:b/>
          <w:sz w:val="28"/>
          <w:szCs w:val="28"/>
          <w:lang w:val="es-ES"/>
        </w:rPr>
        <w:t>Tư</w:t>
      </w:r>
      <w:proofErr w:type="spellEnd"/>
      <w:r w:rsidRPr="00657164">
        <w:rPr>
          <w:rFonts w:eastAsia="Times New Roman" w:cs="Times New Roman"/>
          <w:b/>
          <w:sz w:val="28"/>
          <w:szCs w:val="28"/>
          <w:lang w:val="es-ES"/>
        </w:rPr>
        <w:t> </w:t>
      </w:r>
      <w:proofErr w:type="spellStart"/>
      <w:r w:rsidRPr="00657164">
        <w:rPr>
          <w:rFonts w:eastAsia="Times New Roman" w:cs="Times New Roman"/>
          <w:b/>
          <w:sz w:val="28"/>
          <w:szCs w:val="28"/>
          <w:lang w:val="es-ES"/>
        </w:rPr>
        <w:t>pháp</w:t>
      </w:r>
      <w:proofErr w:type="spellEnd"/>
      <w:r w:rsidRPr="00657164">
        <w:rPr>
          <w:rFonts w:eastAsia="Times New Roman" w:cs="Times New Roman"/>
          <w:b/>
          <w:sz w:val="28"/>
          <w:szCs w:val="28"/>
          <w:lang w:val="pt-BR"/>
        </w:rPr>
        <w:t> </w:t>
      </w:r>
    </w:p>
    <w:p w14:paraId="0E7F1419" w14:textId="77777777" w:rsidR="007144C0" w:rsidRPr="00657164" w:rsidRDefault="007144C0" w:rsidP="007144C0">
      <w:pPr>
        <w:spacing w:after="0" w:line="264" w:lineRule="auto"/>
        <w:jc w:val="center"/>
        <w:rPr>
          <w:rFonts w:eastAsia="Calibri" w:cs="Times New Roman"/>
          <w:b/>
          <w:sz w:val="24"/>
          <w:szCs w:val="24"/>
          <w:lang w:val="pt-BR"/>
        </w:rPr>
      </w:pPr>
    </w:p>
    <w:bookmarkEnd w:id="0"/>
    <w:p w14:paraId="3C32B5F5" w14:textId="77777777" w:rsidR="007144C0" w:rsidRPr="00657164" w:rsidRDefault="007144C0" w:rsidP="007144C0">
      <w:pPr>
        <w:widowControl w:val="0"/>
        <w:spacing w:before="100" w:after="100" w:line="320" w:lineRule="atLeast"/>
        <w:rPr>
          <w:rFonts w:eastAsia="Cambria Math" w:cs="Times New Roman"/>
          <w:b/>
          <w:sz w:val="24"/>
          <w:szCs w:val="24"/>
          <w:lang w:val="pt-BR"/>
        </w:rPr>
      </w:pPr>
    </w:p>
    <w:p w14:paraId="007B5EA9" w14:textId="77777777" w:rsidR="007144C0" w:rsidRPr="00657164" w:rsidRDefault="007144C0" w:rsidP="007144C0">
      <w:pPr>
        <w:widowControl w:val="0"/>
        <w:spacing w:before="100" w:after="100" w:line="320" w:lineRule="atLeast"/>
        <w:rPr>
          <w:rFonts w:eastAsia="Cambria Math" w:cs="Times New Roman"/>
          <w:b/>
          <w:sz w:val="24"/>
          <w:szCs w:val="24"/>
          <w:lang w:val="pt-BR"/>
        </w:rPr>
      </w:pPr>
    </w:p>
    <w:p w14:paraId="17EB2707" w14:textId="77777777" w:rsidR="007144C0" w:rsidRPr="00657164" w:rsidRDefault="007144C0" w:rsidP="007144C0">
      <w:pPr>
        <w:widowControl w:val="0"/>
        <w:spacing w:before="100" w:after="100" w:line="320" w:lineRule="atLeast"/>
        <w:rPr>
          <w:rFonts w:eastAsia="Cambria Math" w:cs="Times New Roman"/>
          <w:b/>
          <w:sz w:val="24"/>
          <w:szCs w:val="24"/>
          <w:lang w:val="pt-BR"/>
        </w:rPr>
      </w:pPr>
    </w:p>
    <w:p w14:paraId="334502C6" w14:textId="77777777" w:rsidR="007144C0" w:rsidRPr="00657164" w:rsidRDefault="007144C0" w:rsidP="007144C0">
      <w:pPr>
        <w:widowControl w:val="0"/>
        <w:spacing w:before="100" w:after="100" w:line="320" w:lineRule="atLeast"/>
        <w:rPr>
          <w:rFonts w:eastAsia="Cambria Math" w:cs="Times New Roman"/>
          <w:b/>
          <w:sz w:val="24"/>
          <w:szCs w:val="24"/>
          <w:lang w:val="pt-BR"/>
        </w:rPr>
      </w:pPr>
    </w:p>
    <w:p w14:paraId="798832FE" w14:textId="77777777" w:rsidR="007144C0" w:rsidRPr="00657164" w:rsidRDefault="007144C0" w:rsidP="007144C0">
      <w:pPr>
        <w:spacing w:after="0" w:line="264" w:lineRule="auto"/>
        <w:jc w:val="center"/>
        <w:rPr>
          <w:rFonts w:eastAsia="Calibri" w:cs="Times New Roman"/>
          <w:b/>
          <w:bCs/>
          <w:sz w:val="32"/>
          <w:szCs w:val="32"/>
          <w:lang w:val="pt-BR"/>
        </w:rPr>
      </w:pPr>
      <w:r w:rsidRPr="00657164">
        <w:rPr>
          <w:rFonts w:eastAsia="Calibri" w:cs="Times New Roman"/>
          <w:b/>
          <w:bCs/>
          <w:sz w:val="32"/>
          <w:szCs w:val="32"/>
          <w:lang w:val="pt-BR"/>
        </w:rPr>
        <w:t xml:space="preserve">TÀI LIỆU </w:t>
      </w:r>
    </w:p>
    <w:p w14:paraId="79192049" w14:textId="7FB881C7" w:rsidR="007144C0" w:rsidRPr="00657164" w:rsidRDefault="00E0474F" w:rsidP="00E0474F">
      <w:pPr>
        <w:spacing w:after="0" w:line="264" w:lineRule="auto"/>
        <w:ind w:firstLine="720"/>
        <w:jc w:val="center"/>
        <w:rPr>
          <w:rFonts w:eastAsia="Calibri" w:cs="Times New Roman"/>
          <w:b/>
          <w:bCs/>
          <w:sz w:val="32"/>
          <w:szCs w:val="32"/>
          <w:lang w:val="pt-BR"/>
        </w:rPr>
      </w:pPr>
      <w:r>
        <w:rPr>
          <w:rFonts w:eastAsia="Calibri" w:cs="Times New Roman"/>
          <w:b/>
          <w:bCs/>
          <w:sz w:val="32"/>
          <w:szCs w:val="32"/>
          <w:lang w:val="pt-BR"/>
        </w:rPr>
        <w:t>DANH</w:t>
      </w:r>
      <w:r>
        <w:rPr>
          <w:rFonts w:eastAsia="Calibri" w:cs="Times New Roman"/>
          <w:b/>
          <w:bCs/>
          <w:sz w:val="32"/>
          <w:szCs w:val="32"/>
          <w:lang w:val="vi-VN"/>
        </w:rPr>
        <w:t xml:space="preserve"> SÁCH YÊU CẦU CHỨC NĂNG</w:t>
      </w:r>
      <w:r w:rsidR="007144C0" w:rsidRPr="00657164">
        <w:rPr>
          <w:rFonts w:eastAsia="Calibri" w:cs="Times New Roman"/>
          <w:b/>
          <w:bCs/>
          <w:sz w:val="32"/>
          <w:szCs w:val="32"/>
          <w:lang w:val="pt-BR"/>
        </w:rPr>
        <w:t xml:space="preserve"> – KHO DỮ LIỆU DÙNG CHUNG</w:t>
      </w:r>
    </w:p>
    <w:p w14:paraId="53F8893A" w14:textId="77777777" w:rsidR="007144C0" w:rsidRPr="00657164" w:rsidRDefault="007144C0" w:rsidP="007144C0">
      <w:pPr>
        <w:spacing w:after="0" w:line="264" w:lineRule="auto"/>
        <w:jc w:val="center"/>
        <w:rPr>
          <w:rFonts w:eastAsia="Calibri" w:cs="Times New Roman"/>
          <w:b/>
          <w:sz w:val="28"/>
          <w:szCs w:val="28"/>
          <w:lang w:val="pt-BR"/>
        </w:rPr>
      </w:pPr>
      <w:r w:rsidRPr="00657164">
        <w:rPr>
          <w:rFonts w:eastAsia="Calibri" w:cs="Times New Roman"/>
          <w:b/>
          <w:sz w:val="28"/>
          <w:szCs w:val="28"/>
          <w:lang w:val="pt-BR"/>
        </w:rPr>
        <w:t>Phiên bản tài liệu: 1.0</w:t>
      </w:r>
    </w:p>
    <w:p w14:paraId="00B567E4" w14:textId="77777777" w:rsidR="007144C0" w:rsidRPr="00657164" w:rsidRDefault="007144C0" w:rsidP="007144C0">
      <w:pPr>
        <w:spacing w:before="100" w:after="100" w:line="320" w:lineRule="atLeast"/>
        <w:jc w:val="center"/>
        <w:rPr>
          <w:rFonts w:eastAsia="Cambria Math" w:cs="Times New Roman"/>
          <w:b/>
          <w:sz w:val="28"/>
          <w:szCs w:val="28"/>
          <w:lang w:val="pt-BR"/>
        </w:rPr>
      </w:pPr>
    </w:p>
    <w:p w14:paraId="4A5F45EF" w14:textId="77777777" w:rsidR="007144C0" w:rsidRPr="00657164" w:rsidRDefault="007144C0" w:rsidP="007144C0">
      <w:pPr>
        <w:widowControl w:val="0"/>
        <w:spacing w:before="100" w:after="100" w:line="320" w:lineRule="atLeast"/>
        <w:rPr>
          <w:rFonts w:eastAsia="Cambria Math" w:cs="Times New Roman"/>
          <w:b/>
          <w:sz w:val="32"/>
          <w:szCs w:val="32"/>
          <w:lang w:val="pt-BR"/>
        </w:rPr>
      </w:pPr>
    </w:p>
    <w:p w14:paraId="440AACD4" w14:textId="77777777" w:rsidR="007144C0" w:rsidRPr="00657164" w:rsidRDefault="007144C0" w:rsidP="007144C0">
      <w:pPr>
        <w:spacing w:after="0" w:line="320" w:lineRule="atLeast"/>
        <w:rPr>
          <w:rFonts w:eastAsia="Cambria Math" w:cs="Times New Roman"/>
          <w:b/>
          <w:bCs/>
          <w:lang w:val="pt-BR"/>
        </w:rPr>
      </w:pPr>
      <w:r w:rsidRPr="00657164">
        <w:rPr>
          <w:rFonts w:eastAsia="Cambria Math" w:cs="Times New Roman"/>
          <w:b/>
          <w:bCs/>
          <w:lang w:val="pt-BR"/>
        </w:rPr>
        <w:t>Đơn vị quản lý: Cục Công nghệ thông tin – Bộ Tư pháp</w:t>
      </w:r>
    </w:p>
    <w:p w14:paraId="68951F80" w14:textId="77777777" w:rsidR="007144C0" w:rsidRPr="00657164" w:rsidRDefault="007144C0" w:rsidP="007144C0">
      <w:pPr>
        <w:spacing w:after="0" w:line="320" w:lineRule="atLeast"/>
        <w:rPr>
          <w:rFonts w:eastAsia="Cambria Math" w:cs="Times New Roman"/>
          <w:b/>
          <w:bCs/>
          <w:lang w:val="pt-BR"/>
        </w:rPr>
      </w:pPr>
      <w:r w:rsidRPr="00657164">
        <w:rPr>
          <w:rFonts w:eastAsia="Cambria Math" w:cs="Times New Roman"/>
          <w:b/>
          <w:bCs/>
          <w:lang w:val="pt-BR"/>
        </w:rPr>
        <w:t>Đơn vị thực hiện: Công ty TNHH FPT IS</w:t>
      </w:r>
    </w:p>
    <w:p w14:paraId="3BE64D36" w14:textId="77777777" w:rsidR="007144C0" w:rsidRPr="00657164" w:rsidRDefault="007144C0" w:rsidP="007144C0">
      <w:pPr>
        <w:widowControl w:val="0"/>
        <w:spacing w:before="100" w:after="100" w:line="320" w:lineRule="atLeast"/>
        <w:rPr>
          <w:rFonts w:eastAsia="Cambria Math" w:cs="Times New Roman"/>
          <w:b/>
          <w:sz w:val="24"/>
          <w:szCs w:val="24"/>
          <w:lang w:val="pt-BR"/>
        </w:rPr>
      </w:pPr>
    </w:p>
    <w:p w14:paraId="0D2CF70C" w14:textId="77777777" w:rsidR="007144C0" w:rsidRPr="00657164" w:rsidRDefault="007144C0" w:rsidP="007144C0">
      <w:pPr>
        <w:widowControl w:val="0"/>
        <w:spacing w:before="100" w:after="100" w:line="320" w:lineRule="atLeast"/>
        <w:jc w:val="center"/>
        <w:rPr>
          <w:rFonts w:eastAsia="Cambria Math" w:cs="Times New Roman"/>
          <w:b/>
          <w:sz w:val="24"/>
          <w:szCs w:val="24"/>
          <w:lang w:val="pt-BR"/>
        </w:rPr>
      </w:pPr>
    </w:p>
    <w:p w14:paraId="1FC0D79B" w14:textId="77777777" w:rsidR="007144C0" w:rsidRDefault="007144C0" w:rsidP="007144C0">
      <w:pPr>
        <w:spacing w:after="0" w:line="264" w:lineRule="auto"/>
        <w:rPr>
          <w:rFonts w:eastAsia="Cambria Math" w:cs="Times New Roman"/>
          <w:b/>
          <w:sz w:val="24"/>
          <w:szCs w:val="24"/>
          <w:lang w:val="pt-BR"/>
        </w:rPr>
      </w:pPr>
    </w:p>
    <w:p w14:paraId="1072EDE9" w14:textId="77777777" w:rsidR="007144C0" w:rsidRDefault="007144C0" w:rsidP="007144C0">
      <w:pPr>
        <w:spacing w:after="0" w:line="264" w:lineRule="auto"/>
        <w:rPr>
          <w:rFonts w:eastAsia="Cambria Math" w:cs="Times New Roman"/>
          <w:b/>
          <w:sz w:val="24"/>
          <w:szCs w:val="24"/>
          <w:lang w:val="pt-BR"/>
        </w:rPr>
      </w:pPr>
    </w:p>
    <w:p w14:paraId="220A1452" w14:textId="77777777" w:rsidR="007144C0" w:rsidRPr="00657164" w:rsidRDefault="007144C0" w:rsidP="007144C0">
      <w:pPr>
        <w:spacing w:after="0" w:line="264" w:lineRule="auto"/>
        <w:rPr>
          <w:rFonts w:eastAsia="Calibri" w:cs="Times New Roman"/>
          <w:b/>
          <w:sz w:val="28"/>
          <w:szCs w:val="28"/>
          <w:lang w:val="pt-BR"/>
        </w:rPr>
      </w:pPr>
    </w:p>
    <w:p w14:paraId="441C179F" w14:textId="77777777" w:rsidR="007144C0" w:rsidRPr="00657164" w:rsidRDefault="007144C0" w:rsidP="007144C0">
      <w:pPr>
        <w:spacing w:after="0" w:line="264" w:lineRule="auto"/>
        <w:jc w:val="center"/>
        <w:rPr>
          <w:rFonts w:eastAsia="Calibri" w:cs="Times New Roman"/>
          <w:b/>
          <w:sz w:val="28"/>
          <w:szCs w:val="28"/>
          <w:lang w:val="pt-BR"/>
        </w:rPr>
      </w:pPr>
    </w:p>
    <w:p w14:paraId="04C2FF17" w14:textId="2B2D42BA" w:rsidR="007144C0" w:rsidRPr="00657164" w:rsidRDefault="007144C0" w:rsidP="007144C0">
      <w:pPr>
        <w:spacing w:after="0" w:line="264" w:lineRule="auto"/>
        <w:jc w:val="center"/>
        <w:rPr>
          <w:rFonts w:eastAsia="Calibri" w:cs="Times New Roman"/>
          <w:b/>
          <w:sz w:val="28"/>
          <w:szCs w:val="28"/>
          <w:lang w:val="pt-BR"/>
        </w:rPr>
        <w:sectPr w:rsidR="007144C0" w:rsidRPr="00657164" w:rsidSect="00C2601B">
          <w:headerReference w:type="default" r:id="rId8"/>
          <w:footerReference w:type="default" r:id="rId9"/>
          <w:pgSz w:w="11909" w:h="16834" w:code="9"/>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cols w:space="720"/>
          <w:titlePg/>
          <w:docGrid w:linePitch="360"/>
        </w:sectPr>
      </w:pPr>
      <w:r w:rsidRPr="00657164">
        <w:rPr>
          <w:rFonts w:eastAsia="Calibri" w:cs="Times New Roman"/>
          <w:b/>
          <w:sz w:val="28"/>
          <w:szCs w:val="28"/>
          <w:lang w:val="pt-BR"/>
        </w:rPr>
        <w:t xml:space="preserve">Hà Nội - Năm </w:t>
      </w:r>
      <w:r>
        <w:rPr>
          <w:rFonts w:eastAsia="Calibri" w:cs="Times New Roman"/>
          <w:b/>
          <w:sz w:val="28"/>
          <w:szCs w:val="28"/>
          <w:lang w:val="pt-BR"/>
        </w:rPr>
        <w:t>2026</w:t>
      </w:r>
    </w:p>
    <w:p w14:paraId="40EBA9F6" w14:textId="36AE3A67" w:rsidR="008B015B" w:rsidRDefault="008B015B" w:rsidP="007144C0">
      <w:pPr>
        <w:tabs>
          <w:tab w:val="left" w:pos="8054"/>
        </w:tabs>
        <w:rPr>
          <w:b/>
          <w:color w:val="000000" w:themeColor="text1"/>
          <w:szCs w:val="26"/>
        </w:rPr>
      </w:pPr>
    </w:p>
    <w:p w14:paraId="41771368" w14:textId="5D065332" w:rsidR="00FF6A3D" w:rsidRPr="00816A16" w:rsidRDefault="009444A5" w:rsidP="009103CC">
      <w:pPr>
        <w:tabs>
          <w:tab w:val="left" w:pos="8054"/>
        </w:tabs>
        <w:jc w:val="center"/>
        <w:rPr>
          <w:b/>
          <w:color w:val="000000" w:themeColor="text1"/>
          <w:szCs w:val="26"/>
        </w:rPr>
      </w:pPr>
      <w:r w:rsidRPr="00816A16">
        <w:rPr>
          <w:b/>
          <w:color w:val="000000" w:themeColor="text1"/>
          <w:szCs w:val="26"/>
        </w:rPr>
        <w:t>THUẬT NGỮ</w:t>
      </w:r>
      <w:r w:rsidR="00ED3DC0" w:rsidRPr="00816A16">
        <w:rPr>
          <w:b/>
          <w:color w:val="000000" w:themeColor="text1"/>
          <w:szCs w:val="26"/>
        </w:rPr>
        <w:t>,</w:t>
      </w:r>
      <w:r w:rsidRPr="00816A16">
        <w:rPr>
          <w:b/>
          <w:color w:val="000000" w:themeColor="text1"/>
          <w:szCs w:val="26"/>
        </w:rPr>
        <w:t xml:space="preserve"> TỪ VIẾT TẮT</w:t>
      </w:r>
      <w:r w:rsidR="00ED3DC0" w:rsidRPr="00816A16">
        <w:rPr>
          <w:b/>
          <w:color w:val="000000" w:themeColor="text1"/>
          <w:szCs w:val="26"/>
        </w:rPr>
        <w:t xml:space="preserve"> VÀ KHÁI NIỆM</w:t>
      </w:r>
    </w:p>
    <w:tbl>
      <w:tblPr>
        <w:tblW w:w="897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053"/>
        <w:gridCol w:w="6114"/>
      </w:tblGrid>
      <w:tr w:rsidR="000D629A" w:rsidRPr="00816A16" w14:paraId="7AC7DD0A" w14:textId="77777777" w:rsidTr="003F2B37">
        <w:trPr>
          <w:trHeight w:val="20"/>
          <w:tblHeader/>
        </w:trPr>
        <w:tc>
          <w:tcPr>
            <w:tcW w:w="810" w:type="dxa"/>
            <w:shd w:val="clear" w:color="auto" w:fill="F2F2F2"/>
            <w:noWrap/>
            <w:vAlign w:val="center"/>
          </w:tcPr>
          <w:p w14:paraId="3C3BC965" w14:textId="77777777" w:rsidR="000D629A" w:rsidRPr="00816A16" w:rsidRDefault="000D629A" w:rsidP="003F2B37">
            <w:pPr>
              <w:pStyle w:val="TableHeading"/>
              <w:rPr>
                <w:color w:val="000000" w:themeColor="text1"/>
              </w:rPr>
            </w:pPr>
            <w:bookmarkStart w:id="1" w:name="_Toc127362576"/>
            <w:r w:rsidRPr="00816A16">
              <w:rPr>
                <w:color w:val="000000" w:themeColor="text1"/>
              </w:rPr>
              <w:t>STT</w:t>
            </w:r>
          </w:p>
        </w:tc>
        <w:tc>
          <w:tcPr>
            <w:tcW w:w="2053" w:type="dxa"/>
            <w:shd w:val="clear" w:color="auto" w:fill="F2F2F2"/>
            <w:noWrap/>
            <w:vAlign w:val="center"/>
            <w:hideMark/>
          </w:tcPr>
          <w:p w14:paraId="5CA9FA69" w14:textId="77777777" w:rsidR="000D629A" w:rsidRPr="00816A16" w:rsidRDefault="000D629A" w:rsidP="003F2B37">
            <w:pPr>
              <w:pStyle w:val="TableHeading"/>
              <w:rPr>
                <w:color w:val="000000" w:themeColor="text1"/>
              </w:rPr>
            </w:pPr>
            <w:r w:rsidRPr="00816A16">
              <w:rPr>
                <w:color w:val="000000" w:themeColor="text1"/>
              </w:rPr>
              <w:t>Thuật ngữ</w:t>
            </w:r>
          </w:p>
        </w:tc>
        <w:tc>
          <w:tcPr>
            <w:tcW w:w="6114" w:type="dxa"/>
            <w:shd w:val="clear" w:color="auto" w:fill="F2F2F2"/>
            <w:noWrap/>
            <w:vAlign w:val="center"/>
            <w:hideMark/>
          </w:tcPr>
          <w:p w14:paraId="7FF87C5C" w14:textId="77777777" w:rsidR="000D629A" w:rsidRPr="00816A16" w:rsidRDefault="000D629A" w:rsidP="003F2B37">
            <w:pPr>
              <w:pStyle w:val="TableHeading"/>
              <w:rPr>
                <w:color w:val="000000" w:themeColor="text1"/>
              </w:rPr>
            </w:pPr>
            <w:r w:rsidRPr="00816A16">
              <w:rPr>
                <w:color w:val="000000" w:themeColor="text1"/>
              </w:rPr>
              <w:t>Giải thích</w:t>
            </w:r>
          </w:p>
        </w:tc>
      </w:tr>
      <w:tr w:rsidR="000D629A" w:rsidRPr="00816A16" w14:paraId="4D7F6A4D" w14:textId="77777777" w:rsidTr="003F2B37">
        <w:trPr>
          <w:trHeight w:val="20"/>
        </w:trPr>
        <w:tc>
          <w:tcPr>
            <w:tcW w:w="810" w:type="dxa"/>
            <w:vAlign w:val="center"/>
          </w:tcPr>
          <w:p w14:paraId="6077C024"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6D131A7D" w14:textId="77777777" w:rsidR="000D629A" w:rsidRPr="00816A16" w:rsidRDefault="000D629A" w:rsidP="003F2B37">
            <w:pPr>
              <w:rPr>
                <w:color w:val="000000" w:themeColor="text1"/>
                <w:szCs w:val="26"/>
              </w:rPr>
            </w:pPr>
            <w:r>
              <w:t>TTDLQG</w:t>
            </w:r>
          </w:p>
        </w:tc>
        <w:tc>
          <w:tcPr>
            <w:tcW w:w="6114" w:type="dxa"/>
            <w:vAlign w:val="center"/>
          </w:tcPr>
          <w:p w14:paraId="10EC1F74" w14:textId="77777777" w:rsidR="000D629A" w:rsidRPr="00816A16" w:rsidRDefault="000D629A" w:rsidP="003F2B37">
            <w:pPr>
              <w:rPr>
                <w:color w:val="000000" w:themeColor="text1"/>
                <w:szCs w:val="26"/>
              </w:rPr>
            </w:pPr>
            <w:r>
              <w:t>Trung tâm dữ liệu Quốc gia</w:t>
            </w:r>
          </w:p>
        </w:tc>
      </w:tr>
      <w:tr w:rsidR="000D629A" w:rsidRPr="00816A16" w14:paraId="70F9C4C5" w14:textId="77777777" w:rsidTr="003F2B37">
        <w:trPr>
          <w:trHeight w:val="20"/>
        </w:trPr>
        <w:tc>
          <w:tcPr>
            <w:tcW w:w="810" w:type="dxa"/>
            <w:vAlign w:val="center"/>
          </w:tcPr>
          <w:p w14:paraId="2C1DD88D"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10096521" w14:textId="77777777" w:rsidR="000D629A" w:rsidRPr="00816A16" w:rsidRDefault="000D629A" w:rsidP="003F2B37">
            <w:pPr>
              <w:rPr>
                <w:color w:val="000000" w:themeColor="text1"/>
                <w:szCs w:val="26"/>
              </w:rPr>
            </w:pPr>
            <w:r>
              <w:t>TANDTC</w:t>
            </w:r>
          </w:p>
        </w:tc>
        <w:tc>
          <w:tcPr>
            <w:tcW w:w="6114" w:type="dxa"/>
            <w:noWrap/>
            <w:vAlign w:val="center"/>
          </w:tcPr>
          <w:p w14:paraId="5379568A" w14:textId="77777777" w:rsidR="000D629A" w:rsidRPr="00816A16" w:rsidRDefault="000D629A" w:rsidP="003F2B37">
            <w:pPr>
              <w:rPr>
                <w:color w:val="000000" w:themeColor="text1"/>
                <w:szCs w:val="26"/>
              </w:rPr>
            </w:pPr>
            <w:r>
              <w:t>Tòa án nhân dân tối cao</w:t>
            </w:r>
          </w:p>
        </w:tc>
      </w:tr>
      <w:tr w:rsidR="000D629A" w:rsidRPr="00816A16" w14:paraId="61057BDC" w14:textId="77777777" w:rsidTr="003F2B37">
        <w:trPr>
          <w:trHeight w:val="20"/>
        </w:trPr>
        <w:tc>
          <w:tcPr>
            <w:tcW w:w="810" w:type="dxa"/>
            <w:vAlign w:val="center"/>
          </w:tcPr>
          <w:p w14:paraId="38FEB533"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1E7A3448" w14:textId="77777777" w:rsidR="000D629A" w:rsidRPr="00816A16" w:rsidRDefault="000D629A" w:rsidP="003F2B37">
            <w:pPr>
              <w:rPr>
                <w:color w:val="000000" w:themeColor="text1"/>
                <w:szCs w:val="26"/>
              </w:rPr>
            </w:pPr>
            <w:r>
              <w:t>BTNN</w:t>
            </w:r>
          </w:p>
        </w:tc>
        <w:tc>
          <w:tcPr>
            <w:tcW w:w="6114" w:type="dxa"/>
            <w:noWrap/>
            <w:vAlign w:val="center"/>
          </w:tcPr>
          <w:p w14:paraId="51345DF6" w14:textId="77777777" w:rsidR="000D629A" w:rsidRPr="00816A16" w:rsidRDefault="000D629A" w:rsidP="003F2B37">
            <w:pPr>
              <w:rPr>
                <w:color w:val="000000" w:themeColor="text1"/>
                <w:szCs w:val="26"/>
              </w:rPr>
            </w:pPr>
            <w:r>
              <w:t>Bồi thường Nhà nước</w:t>
            </w:r>
          </w:p>
        </w:tc>
      </w:tr>
      <w:tr w:rsidR="000D629A" w:rsidRPr="00816A16" w14:paraId="25168191" w14:textId="77777777" w:rsidTr="003F2B37">
        <w:trPr>
          <w:trHeight w:val="20"/>
        </w:trPr>
        <w:tc>
          <w:tcPr>
            <w:tcW w:w="810" w:type="dxa"/>
            <w:vAlign w:val="center"/>
          </w:tcPr>
          <w:p w14:paraId="2A6D8A6E"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476459D4" w14:textId="77777777" w:rsidR="000D629A" w:rsidRPr="00816A16" w:rsidRDefault="000D629A" w:rsidP="003F2B37">
            <w:pPr>
              <w:rPr>
                <w:rFonts w:eastAsia="Times New Roman"/>
                <w:color w:val="000000" w:themeColor="text1"/>
                <w:szCs w:val="26"/>
              </w:rPr>
            </w:pPr>
            <w:r>
              <w:t>Master Data</w:t>
            </w:r>
          </w:p>
        </w:tc>
        <w:tc>
          <w:tcPr>
            <w:tcW w:w="6114" w:type="dxa"/>
            <w:noWrap/>
            <w:vAlign w:val="center"/>
          </w:tcPr>
          <w:p w14:paraId="6FD6F8DF" w14:textId="77777777" w:rsidR="000D629A" w:rsidRPr="00816A16" w:rsidRDefault="000D629A" w:rsidP="003F2B37">
            <w:pPr>
              <w:rPr>
                <w:rFonts w:eastAsia="Times New Roman"/>
                <w:color w:val="000000" w:themeColor="text1"/>
                <w:szCs w:val="26"/>
              </w:rPr>
            </w:pPr>
            <w:r>
              <w:t>Dữ liệu chủ</w:t>
            </w:r>
          </w:p>
        </w:tc>
      </w:tr>
      <w:tr w:rsidR="000D629A" w:rsidRPr="00816A16" w14:paraId="125A5DB0" w14:textId="77777777" w:rsidTr="003F2B37">
        <w:trPr>
          <w:trHeight w:val="20"/>
        </w:trPr>
        <w:tc>
          <w:tcPr>
            <w:tcW w:w="810" w:type="dxa"/>
            <w:vAlign w:val="center"/>
          </w:tcPr>
          <w:p w14:paraId="6B756992"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125FF456" w14:textId="77777777" w:rsidR="000D629A" w:rsidRPr="00816A16" w:rsidRDefault="000D629A" w:rsidP="003F2B37">
            <w:pPr>
              <w:rPr>
                <w:rFonts w:eastAsia="Times New Roman"/>
                <w:color w:val="000000" w:themeColor="text1"/>
                <w:szCs w:val="26"/>
              </w:rPr>
            </w:pPr>
            <w:r>
              <w:t>Open Data</w:t>
            </w:r>
          </w:p>
        </w:tc>
        <w:tc>
          <w:tcPr>
            <w:tcW w:w="6114" w:type="dxa"/>
            <w:noWrap/>
            <w:vAlign w:val="center"/>
          </w:tcPr>
          <w:p w14:paraId="062D491C" w14:textId="77777777" w:rsidR="000D629A" w:rsidRPr="00816A16" w:rsidRDefault="000D629A" w:rsidP="003F2B37">
            <w:pPr>
              <w:rPr>
                <w:rFonts w:eastAsia="Times New Roman"/>
                <w:color w:val="000000" w:themeColor="text1"/>
                <w:szCs w:val="26"/>
              </w:rPr>
            </w:pPr>
            <w:r>
              <w:t>Dữ liệu mở</w:t>
            </w:r>
          </w:p>
        </w:tc>
      </w:tr>
      <w:tr w:rsidR="000D629A" w:rsidRPr="00816A16" w14:paraId="3A1C9F63" w14:textId="77777777" w:rsidTr="003F2B37">
        <w:trPr>
          <w:trHeight w:val="20"/>
        </w:trPr>
        <w:tc>
          <w:tcPr>
            <w:tcW w:w="810" w:type="dxa"/>
            <w:vAlign w:val="center"/>
          </w:tcPr>
          <w:p w14:paraId="2FC8EA5A"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49D34820" w14:textId="77777777" w:rsidR="000D629A" w:rsidRPr="00816A16" w:rsidRDefault="000D629A" w:rsidP="003F2B37">
            <w:pPr>
              <w:rPr>
                <w:rFonts w:eastAsia="Times New Roman"/>
                <w:color w:val="000000" w:themeColor="text1"/>
                <w:szCs w:val="26"/>
              </w:rPr>
            </w:pPr>
            <w:r>
              <w:t>Dashboard</w:t>
            </w:r>
          </w:p>
        </w:tc>
        <w:tc>
          <w:tcPr>
            <w:tcW w:w="6114" w:type="dxa"/>
            <w:noWrap/>
            <w:vAlign w:val="center"/>
          </w:tcPr>
          <w:p w14:paraId="4982CDC3" w14:textId="77777777" w:rsidR="000D629A" w:rsidRPr="00816A16" w:rsidRDefault="000D629A" w:rsidP="003F2B37">
            <w:pPr>
              <w:rPr>
                <w:rFonts w:eastAsia="Times New Roman"/>
                <w:color w:val="000000" w:themeColor="text1"/>
                <w:szCs w:val="26"/>
              </w:rPr>
            </w:pPr>
            <w:r>
              <w:t>Giao diện biểu đồ hiển thị thông tin quản lý, giám sát</w:t>
            </w:r>
          </w:p>
        </w:tc>
      </w:tr>
      <w:tr w:rsidR="000D629A" w:rsidRPr="00816A16" w14:paraId="79D29BDF" w14:textId="77777777" w:rsidTr="003F2B37">
        <w:trPr>
          <w:trHeight w:val="20"/>
        </w:trPr>
        <w:tc>
          <w:tcPr>
            <w:tcW w:w="810" w:type="dxa"/>
            <w:vAlign w:val="center"/>
          </w:tcPr>
          <w:p w14:paraId="771B61DE"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708677BC" w14:textId="77777777" w:rsidR="000D629A" w:rsidRPr="00816A16" w:rsidRDefault="000D629A" w:rsidP="003F2B37">
            <w:pPr>
              <w:rPr>
                <w:rFonts w:eastAsia="Times New Roman"/>
                <w:color w:val="000000" w:themeColor="text1"/>
                <w:szCs w:val="26"/>
              </w:rPr>
            </w:pPr>
            <w:r>
              <w:t>API</w:t>
            </w:r>
          </w:p>
        </w:tc>
        <w:tc>
          <w:tcPr>
            <w:tcW w:w="6114" w:type="dxa"/>
            <w:noWrap/>
            <w:vAlign w:val="center"/>
          </w:tcPr>
          <w:p w14:paraId="71AC4B53" w14:textId="77777777" w:rsidR="000D629A" w:rsidRPr="00816A16" w:rsidRDefault="000D629A" w:rsidP="003F2B37">
            <w:pPr>
              <w:rPr>
                <w:rFonts w:eastAsia="Times New Roman"/>
                <w:color w:val="000000" w:themeColor="text1"/>
                <w:szCs w:val="26"/>
              </w:rPr>
            </w:pPr>
            <w:r>
              <w:t>Phương thức kết nối và trao đổi dữ liệu giữa các hệ thống</w:t>
            </w:r>
          </w:p>
        </w:tc>
      </w:tr>
      <w:tr w:rsidR="000D629A" w:rsidRPr="00816A16" w14:paraId="30FB1326" w14:textId="77777777" w:rsidTr="003F2B37">
        <w:trPr>
          <w:trHeight w:val="20"/>
        </w:trPr>
        <w:tc>
          <w:tcPr>
            <w:tcW w:w="810" w:type="dxa"/>
            <w:vAlign w:val="center"/>
          </w:tcPr>
          <w:p w14:paraId="1FB2A96F"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241ABEB3" w14:textId="77777777" w:rsidR="000D629A" w:rsidRPr="00816A16" w:rsidRDefault="000D629A" w:rsidP="003F2B37">
            <w:pPr>
              <w:rPr>
                <w:rFonts w:eastAsia="Times New Roman"/>
                <w:color w:val="000000" w:themeColor="text1"/>
                <w:szCs w:val="26"/>
              </w:rPr>
            </w:pPr>
            <w:r>
              <w:t>Metadata</w:t>
            </w:r>
          </w:p>
        </w:tc>
        <w:tc>
          <w:tcPr>
            <w:tcW w:w="6114" w:type="dxa"/>
            <w:noWrap/>
            <w:vAlign w:val="center"/>
          </w:tcPr>
          <w:p w14:paraId="3112956C" w14:textId="77777777" w:rsidR="000D629A" w:rsidRPr="00816A16" w:rsidRDefault="000D629A" w:rsidP="003F2B37">
            <w:pPr>
              <w:rPr>
                <w:rFonts w:eastAsia="Times New Roman"/>
                <w:color w:val="000000" w:themeColor="text1"/>
                <w:szCs w:val="26"/>
              </w:rPr>
            </w:pPr>
            <w:r>
              <w:rPr>
                <w:rStyle w:val="citation-71"/>
              </w:rPr>
              <w:t>Các thông tin mô tả về tập dữ liệu như từ khóa, giấy phép, nguồn gốc, tần suất cập nhật</w:t>
            </w:r>
            <w:r>
              <w:t>.</w:t>
            </w:r>
          </w:p>
        </w:tc>
      </w:tr>
    </w:tbl>
    <w:p w14:paraId="2E6C0510" w14:textId="77777777" w:rsidR="005A4515" w:rsidRPr="00816A16" w:rsidRDefault="005A4515" w:rsidP="005A4515">
      <w:pPr>
        <w:pStyle w:val="ANormal"/>
        <w:rPr>
          <w:color w:val="000000" w:themeColor="text1"/>
        </w:rPr>
      </w:pPr>
    </w:p>
    <w:bookmarkEnd w:id="1"/>
    <w:p w14:paraId="2EFDD1D7" w14:textId="0314457C" w:rsidR="00D418F6" w:rsidRDefault="00D418F6">
      <w:pPr>
        <w:spacing w:before="0" w:after="160" w:line="259" w:lineRule="auto"/>
        <w:rPr>
          <w:rFonts w:eastAsia="Times New Roman" w:cs="Times New Roman"/>
        </w:rPr>
      </w:pPr>
      <w:r>
        <w:br w:type="page"/>
      </w:r>
    </w:p>
    <w:p w14:paraId="722CAB22" w14:textId="77777777" w:rsidR="00D418F6" w:rsidRDefault="00D418F6" w:rsidP="009B5A38">
      <w:pPr>
        <w:spacing w:before="0" w:after="0"/>
        <w:rPr>
          <w:rFonts w:eastAsia="Times New Roman" w:cs="Times New Roman"/>
          <w:b/>
          <w:bCs/>
          <w:szCs w:val="26"/>
        </w:rPr>
        <w:sectPr w:rsidR="00D418F6" w:rsidSect="00B16FC1">
          <w:headerReference w:type="default" r:id="rId10"/>
          <w:footerReference w:type="default" r:id="rId11"/>
          <w:pgSz w:w="11907" w:h="16840" w:code="9"/>
          <w:pgMar w:top="1134" w:right="1134" w:bottom="1134" w:left="1701" w:header="426" w:footer="520" w:gutter="0"/>
          <w:pgNumType w:start="2"/>
          <w:cols w:space="720"/>
          <w:docGrid w:linePitch="360"/>
        </w:sectPr>
      </w:pPr>
    </w:p>
    <w:tbl>
      <w:tblPr>
        <w:tblStyle w:val="TableGrid"/>
        <w:tblW w:w="5000" w:type="pct"/>
        <w:tblLook w:val="04A0" w:firstRow="1" w:lastRow="0" w:firstColumn="1" w:lastColumn="0" w:noHBand="0" w:noVBand="1"/>
      </w:tblPr>
      <w:tblGrid>
        <w:gridCol w:w="1387"/>
        <w:gridCol w:w="3035"/>
        <w:gridCol w:w="1451"/>
        <w:gridCol w:w="6644"/>
        <w:gridCol w:w="2037"/>
      </w:tblGrid>
      <w:tr w:rsidR="009B5A38" w:rsidRPr="00A26DA1" w14:paraId="78BAB5DD" w14:textId="77777777" w:rsidTr="009B5A38">
        <w:tc>
          <w:tcPr>
            <w:tcW w:w="291" w:type="pct"/>
          </w:tcPr>
          <w:p w14:paraId="0F6C88AA" w14:textId="77777777" w:rsidR="009B5A38" w:rsidRPr="00A26DA1" w:rsidRDefault="009B5A38">
            <w:pPr>
              <w:rPr>
                <w:rFonts w:cs="Times New Roman"/>
                <w:szCs w:val="26"/>
              </w:rPr>
            </w:pPr>
            <w:r w:rsidRPr="00A26DA1">
              <w:rPr>
                <w:rFonts w:cs="Times New Roman"/>
                <w:b/>
                <w:szCs w:val="26"/>
              </w:rPr>
              <w:lastRenderedPageBreak/>
              <w:t>STT</w:t>
            </w:r>
          </w:p>
        </w:tc>
        <w:tc>
          <w:tcPr>
            <w:tcW w:w="1089" w:type="pct"/>
          </w:tcPr>
          <w:p w14:paraId="51C38B1E" w14:textId="77777777" w:rsidR="009B5A38" w:rsidRPr="00A26DA1" w:rsidRDefault="009B5A38">
            <w:pPr>
              <w:rPr>
                <w:rFonts w:cs="Times New Roman"/>
                <w:szCs w:val="26"/>
              </w:rPr>
            </w:pPr>
            <w:r w:rsidRPr="00A26DA1">
              <w:rPr>
                <w:rFonts w:cs="Times New Roman"/>
                <w:b/>
                <w:szCs w:val="26"/>
              </w:rPr>
              <w:t>Tên Usecase</w:t>
            </w:r>
          </w:p>
        </w:tc>
        <w:tc>
          <w:tcPr>
            <w:tcW w:w="545" w:type="pct"/>
          </w:tcPr>
          <w:p w14:paraId="55BCE1ED" w14:textId="77777777" w:rsidR="009B5A38" w:rsidRPr="00A26DA1" w:rsidRDefault="009B5A38">
            <w:pPr>
              <w:rPr>
                <w:rFonts w:cs="Times New Roman"/>
                <w:szCs w:val="26"/>
              </w:rPr>
            </w:pPr>
            <w:r w:rsidRPr="00A26DA1">
              <w:rPr>
                <w:rFonts w:cs="Times New Roman"/>
                <w:b/>
                <w:szCs w:val="26"/>
              </w:rPr>
              <w:t>Tác nhân chính</w:t>
            </w:r>
          </w:p>
        </w:tc>
        <w:tc>
          <w:tcPr>
            <w:tcW w:w="2329" w:type="pct"/>
          </w:tcPr>
          <w:p w14:paraId="4A342DBE" w14:textId="77777777" w:rsidR="009B5A38" w:rsidRPr="00A26DA1" w:rsidRDefault="009B5A38">
            <w:pPr>
              <w:rPr>
                <w:rFonts w:cs="Times New Roman"/>
                <w:szCs w:val="26"/>
              </w:rPr>
            </w:pPr>
            <w:r w:rsidRPr="00A26DA1">
              <w:rPr>
                <w:rFonts w:cs="Times New Roman"/>
                <w:b/>
                <w:szCs w:val="26"/>
              </w:rPr>
              <w:t>Mô tả trường hợp sử dụng</w:t>
            </w:r>
          </w:p>
        </w:tc>
        <w:tc>
          <w:tcPr>
            <w:tcW w:w="747" w:type="pct"/>
          </w:tcPr>
          <w:p w14:paraId="4ECBBA66" w14:textId="77777777" w:rsidR="009B5A38" w:rsidRPr="00A26DA1" w:rsidRDefault="009B5A38">
            <w:pPr>
              <w:rPr>
                <w:rFonts w:cs="Times New Roman"/>
                <w:szCs w:val="26"/>
              </w:rPr>
            </w:pPr>
            <w:r w:rsidRPr="00A26DA1">
              <w:rPr>
                <w:rFonts w:cs="Times New Roman"/>
                <w:b/>
                <w:szCs w:val="26"/>
              </w:rPr>
              <w:t>Loại dữ liệu</w:t>
            </w:r>
          </w:p>
        </w:tc>
      </w:tr>
      <w:tr w:rsidR="009B5A38" w:rsidRPr="00A26DA1" w14:paraId="68699822" w14:textId="77777777" w:rsidTr="009B5A38">
        <w:tc>
          <w:tcPr>
            <w:tcW w:w="291" w:type="pct"/>
          </w:tcPr>
          <w:p w14:paraId="2DDFE52F" w14:textId="77777777" w:rsidR="009B5A38" w:rsidRPr="00A26DA1" w:rsidRDefault="009B5A38">
            <w:pPr>
              <w:rPr>
                <w:rFonts w:cs="Times New Roman"/>
                <w:szCs w:val="26"/>
              </w:rPr>
            </w:pPr>
            <w:r w:rsidRPr="00A26DA1">
              <w:rPr>
                <w:rFonts w:cs="Times New Roman"/>
                <w:b/>
                <w:szCs w:val="26"/>
              </w:rPr>
              <w:t>I</w:t>
            </w:r>
          </w:p>
        </w:tc>
        <w:tc>
          <w:tcPr>
            <w:tcW w:w="1089" w:type="pct"/>
          </w:tcPr>
          <w:p w14:paraId="01680655" w14:textId="77777777" w:rsidR="009B5A38" w:rsidRPr="00A26DA1" w:rsidRDefault="009B5A38">
            <w:pPr>
              <w:rPr>
                <w:rFonts w:cs="Times New Roman"/>
                <w:szCs w:val="26"/>
              </w:rPr>
            </w:pPr>
            <w:r w:rsidRPr="00A26DA1">
              <w:rPr>
                <w:rFonts w:cs="Times New Roman"/>
                <w:b/>
                <w:szCs w:val="26"/>
              </w:rPr>
              <w:t>QUY TRÌNH THU THẬP DỮ LIỆU</w:t>
            </w:r>
          </w:p>
        </w:tc>
        <w:tc>
          <w:tcPr>
            <w:tcW w:w="545" w:type="pct"/>
          </w:tcPr>
          <w:p w14:paraId="0EC79E95" w14:textId="77777777" w:rsidR="009B5A38" w:rsidRPr="00A26DA1" w:rsidRDefault="009B5A38">
            <w:pPr>
              <w:rPr>
                <w:rFonts w:cs="Times New Roman"/>
                <w:szCs w:val="26"/>
              </w:rPr>
            </w:pPr>
          </w:p>
        </w:tc>
        <w:tc>
          <w:tcPr>
            <w:tcW w:w="2329" w:type="pct"/>
          </w:tcPr>
          <w:p w14:paraId="1B1B7A59" w14:textId="77777777" w:rsidR="009B5A38" w:rsidRPr="00A26DA1" w:rsidRDefault="009B5A38">
            <w:pPr>
              <w:rPr>
                <w:rFonts w:cs="Times New Roman"/>
                <w:szCs w:val="26"/>
              </w:rPr>
            </w:pPr>
          </w:p>
        </w:tc>
        <w:tc>
          <w:tcPr>
            <w:tcW w:w="747" w:type="pct"/>
          </w:tcPr>
          <w:p w14:paraId="08315A80" w14:textId="77777777" w:rsidR="009B5A38" w:rsidRPr="00A26DA1" w:rsidRDefault="009B5A38">
            <w:pPr>
              <w:rPr>
                <w:rFonts w:cs="Times New Roman"/>
                <w:szCs w:val="26"/>
              </w:rPr>
            </w:pPr>
          </w:p>
        </w:tc>
      </w:tr>
      <w:tr w:rsidR="009B5A38" w:rsidRPr="00A26DA1" w14:paraId="59355984" w14:textId="77777777" w:rsidTr="009B5A38">
        <w:tc>
          <w:tcPr>
            <w:tcW w:w="291" w:type="pct"/>
          </w:tcPr>
          <w:p w14:paraId="35FE3851" w14:textId="77777777" w:rsidR="009B5A38" w:rsidRPr="00A26DA1" w:rsidRDefault="009B5A38">
            <w:pPr>
              <w:rPr>
                <w:rFonts w:cs="Times New Roman"/>
                <w:szCs w:val="26"/>
              </w:rPr>
            </w:pPr>
            <w:r w:rsidRPr="00A26DA1">
              <w:rPr>
                <w:rFonts w:cs="Times New Roman"/>
                <w:szCs w:val="26"/>
              </w:rPr>
              <w:t>1</w:t>
            </w:r>
          </w:p>
        </w:tc>
        <w:tc>
          <w:tcPr>
            <w:tcW w:w="1089" w:type="pct"/>
          </w:tcPr>
          <w:p w14:paraId="74C3430E" w14:textId="77777777" w:rsidR="009B5A38" w:rsidRPr="00A26DA1" w:rsidRDefault="009B5A38">
            <w:pPr>
              <w:rPr>
                <w:rFonts w:cs="Times New Roman"/>
                <w:szCs w:val="26"/>
              </w:rPr>
            </w:pPr>
            <w:r w:rsidRPr="00A26DA1">
              <w:rPr>
                <w:rFonts w:cs="Times New Roman"/>
                <w:szCs w:val="26"/>
              </w:rPr>
              <w:t>Quản lý phương thức thu thập dữ liệu</w:t>
            </w:r>
          </w:p>
        </w:tc>
        <w:tc>
          <w:tcPr>
            <w:tcW w:w="545" w:type="pct"/>
          </w:tcPr>
          <w:p w14:paraId="01F062C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E0B2FE8" w14:textId="77777777" w:rsidR="009B5A38" w:rsidRPr="00A26DA1" w:rsidRDefault="009B5A38">
            <w:pPr>
              <w:rPr>
                <w:rFonts w:cs="Times New Roman"/>
                <w:szCs w:val="26"/>
              </w:rPr>
            </w:pPr>
            <w:r w:rsidRPr="00A26DA1">
              <w:rPr>
                <w:rFonts w:cs="Times New Roman"/>
                <w:szCs w:val="26"/>
              </w:rPr>
              <w:t>1. Quản trị hệ thống có thể thêm mới phương thức thu thập dữ liệu (qua API, qua file) đối với một Cơ sở dữ liệu của Bộ ban ngành. Hệ thống thực hiện và hiển thị thông báo thêm mới thành công</w:t>
            </w:r>
          </w:p>
        </w:tc>
        <w:tc>
          <w:tcPr>
            <w:tcW w:w="747" w:type="pct"/>
          </w:tcPr>
          <w:p w14:paraId="0E39C48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F3B8CE" w14:textId="77777777" w:rsidTr="009B5A38">
        <w:tc>
          <w:tcPr>
            <w:tcW w:w="291" w:type="pct"/>
          </w:tcPr>
          <w:p w14:paraId="6EB7FB0F" w14:textId="77777777" w:rsidR="009B5A38" w:rsidRPr="00A26DA1" w:rsidRDefault="009B5A38">
            <w:pPr>
              <w:rPr>
                <w:rFonts w:cs="Times New Roman"/>
                <w:szCs w:val="26"/>
              </w:rPr>
            </w:pPr>
          </w:p>
        </w:tc>
        <w:tc>
          <w:tcPr>
            <w:tcW w:w="1089" w:type="pct"/>
          </w:tcPr>
          <w:p w14:paraId="2327740C" w14:textId="77777777" w:rsidR="009B5A38" w:rsidRPr="00A26DA1" w:rsidRDefault="009B5A38">
            <w:pPr>
              <w:rPr>
                <w:rFonts w:cs="Times New Roman"/>
                <w:szCs w:val="26"/>
              </w:rPr>
            </w:pPr>
          </w:p>
        </w:tc>
        <w:tc>
          <w:tcPr>
            <w:tcW w:w="545" w:type="pct"/>
          </w:tcPr>
          <w:p w14:paraId="3B9BC51B" w14:textId="77777777" w:rsidR="009B5A38" w:rsidRPr="00A26DA1" w:rsidRDefault="009B5A38">
            <w:pPr>
              <w:rPr>
                <w:rFonts w:cs="Times New Roman"/>
                <w:szCs w:val="26"/>
              </w:rPr>
            </w:pPr>
          </w:p>
        </w:tc>
        <w:tc>
          <w:tcPr>
            <w:tcW w:w="2329" w:type="pct"/>
          </w:tcPr>
          <w:p w14:paraId="61E560FE" w14:textId="77777777" w:rsidR="009B5A38" w:rsidRPr="00A26DA1" w:rsidRDefault="009B5A38">
            <w:pPr>
              <w:rPr>
                <w:rFonts w:cs="Times New Roman"/>
                <w:szCs w:val="26"/>
              </w:rPr>
            </w:pPr>
            <w:r w:rsidRPr="00A26DA1">
              <w:rPr>
                <w:rFonts w:cs="Times New Roman"/>
                <w:szCs w:val="26"/>
              </w:rPr>
              <w:t>2. Quản trị hệ thống có thể cập nhật lại phương thức thu thập dữ liệu (qua API, qua file) đối với một Cơ sở dữ liệu của Bộ ban ngành. Hệ thống thực hiện và hiển thị thông báo cập nhật thành công</w:t>
            </w:r>
          </w:p>
        </w:tc>
        <w:tc>
          <w:tcPr>
            <w:tcW w:w="747" w:type="pct"/>
          </w:tcPr>
          <w:p w14:paraId="37C6D55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4D073F" w14:textId="77777777" w:rsidTr="009B5A38">
        <w:tc>
          <w:tcPr>
            <w:tcW w:w="291" w:type="pct"/>
          </w:tcPr>
          <w:p w14:paraId="5E05B23E" w14:textId="77777777" w:rsidR="009B5A38" w:rsidRPr="00A26DA1" w:rsidRDefault="009B5A38">
            <w:pPr>
              <w:rPr>
                <w:rFonts w:cs="Times New Roman"/>
                <w:szCs w:val="26"/>
              </w:rPr>
            </w:pPr>
          </w:p>
        </w:tc>
        <w:tc>
          <w:tcPr>
            <w:tcW w:w="1089" w:type="pct"/>
          </w:tcPr>
          <w:p w14:paraId="1B93D496" w14:textId="77777777" w:rsidR="009B5A38" w:rsidRPr="00A26DA1" w:rsidRDefault="009B5A38">
            <w:pPr>
              <w:rPr>
                <w:rFonts w:cs="Times New Roman"/>
                <w:szCs w:val="26"/>
              </w:rPr>
            </w:pPr>
          </w:p>
        </w:tc>
        <w:tc>
          <w:tcPr>
            <w:tcW w:w="545" w:type="pct"/>
          </w:tcPr>
          <w:p w14:paraId="114F2CBA" w14:textId="77777777" w:rsidR="009B5A38" w:rsidRPr="00A26DA1" w:rsidRDefault="009B5A38">
            <w:pPr>
              <w:rPr>
                <w:rFonts w:cs="Times New Roman"/>
                <w:szCs w:val="26"/>
              </w:rPr>
            </w:pPr>
          </w:p>
        </w:tc>
        <w:tc>
          <w:tcPr>
            <w:tcW w:w="2329" w:type="pct"/>
          </w:tcPr>
          <w:p w14:paraId="257391D2" w14:textId="77777777" w:rsidR="009B5A38" w:rsidRPr="00A26DA1" w:rsidRDefault="009B5A38">
            <w:pPr>
              <w:rPr>
                <w:rFonts w:cs="Times New Roman"/>
                <w:szCs w:val="26"/>
              </w:rPr>
            </w:pPr>
            <w:r w:rsidRPr="00A26DA1">
              <w:rPr>
                <w:rFonts w:cs="Times New Roman"/>
                <w:szCs w:val="26"/>
              </w:rPr>
              <w:t>3. Quản trị hệ thống có thể xóa bỏ phương thức thu thập dữ liệu từ một Cơ sở dữ liệu của Bộ ban ngành. Hệ thống thực hiện và hiển thị thông báo xóa bỏ thành công</w:t>
            </w:r>
          </w:p>
        </w:tc>
        <w:tc>
          <w:tcPr>
            <w:tcW w:w="747" w:type="pct"/>
          </w:tcPr>
          <w:p w14:paraId="5DADEC3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A3E8DC" w14:textId="77777777" w:rsidTr="009B5A38">
        <w:tc>
          <w:tcPr>
            <w:tcW w:w="291" w:type="pct"/>
          </w:tcPr>
          <w:p w14:paraId="4A1BFE56" w14:textId="77777777" w:rsidR="009B5A38" w:rsidRPr="00A26DA1" w:rsidRDefault="009B5A38">
            <w:pPr>
              <w:rPr>
                <w:rFonts w:cs="Times New Roman"/>
                <w:szCs w:val="26"/>
              </w:rPr>
            </w:pPr>
          </w:p>
        </w:tc>
        <w:tc>
          <w:tcPr>
            <w:tcW w:w="1089" w:type="pct"/>
          </w:tcPr>
          <w:p w14:paraId="2EF90C39" w14:textId="77777777" w:rsidR="009B5A38" w:rsidRPr="00A26DA1" w:rsidRDefault="009B5A38">
            <w:pPr>
              <w:rPr>
                <w:rFonts w:cs="Times New Roman"/>
                <w:szCs w:val="26"/>
              </w:rPr>
            </w:pPr>
          </w:p>
        </w:tc>
        <w:tc>
          <w:tcPr>
            <w:tcW w:w="545" w:type="pct"/>
          </w:tcPr>
          <w:p w14:paraId="2356BE86" w14:textId="77777777" w:rsidR="009B5A38" w:rsidRPr="00A26DA1" w:rsidRDefault="009B5A38">
            <w:pPr>
              <w:rPr>
                <w:rFonts w:cs="Times New Roman"/>
                <w:szCs w:val="26"/>
              </w:rPr>
            </w:pPr>
          </w:p>
        </w:tc>
        <w:tc>
          <w:tcPr>
            <w:tcW w:w="2329" w:type="pct"/>
          </w:tcPr>
          <w:p w14:paraId="51D7F006" w14:textId="77777777" w:rsidR="009B5A38" w:rsidRPr="00A26DA1" w:rsidRDefault="009B5A38">
            <w:pPr>
              <w:rPr>
                <w:rFonts w:cs="Times New Roman"/>
                <w:szCs w:val="26"/>
              </w:rPr>
            </w:pPr>
            <w:r w:rsidRPr="00A26DA1">
              <w:rPr>
                <w:rFonts w:cs="Times New Roman"/>
                <w:szCs w:val="26"/>
              </w:rPr>
              <w:t>4. Quản trị hệ thống có thể xem thông tin chi tiết phương thức thu thập dữ liệu từ một Cơ sở dữ liệu của Bộ ban ngành. Hệ thống hiển thị thông tin chi tiết</w:t>
            </w:r>
          </w:p>
        </w:tc>
        <w:tc>
          <w:tcPr>
            <w:tcW w:w="747" w:type="pct"/>
          </w:tcPr>
          <w:p w14:paraId="641FEBB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4A2E834" w14:textId="77777777" w:rsidTr="009B5A38">
        <w:tc>
          <w:tcPr>
            <w:tcW w:w="291" w:type="pct"/>
          </w:tcPr>
          <w:p w14:paraId="26291E09" w14:textId="77777777" w:rsidR="009B5A38" w:rsidRPr="00A26DA1" w:rsidRDefault="009B5A38">
            <w:pPr>
              <w:rPr>
                <w:rFonts w:cs="Times New Roman"/>
                <w:szCs w:val="26"/>
              </w:rPr>
            </w:pPr>
          </w:p>
        </w:tc>
        <w:tc>
          <w:tcPr>
            <w:tcW w:w="1089" w:type="pct"/>
          </w:tcPr>
          <w:p w14:paraId="1271F825" w14:textId="77777777" w:rsidR="009B5A38" w:rsidRPr="00A26DA1" w:rsidRDefault="009B5A38">
            <w:pPr>
              <w:rPr>
                <w:rFonts w:cs="Times New Roman"/>
                <w:szCs w:val="26"/>
              </w:rPr>
            </w:pPr>
          </w:p>
        </w:tc>
        <w:tc>
          <w:tcPr>
            <w:tcW w:w="545" w:type="pct"/>
          </w:tcPr>
          <w:p w14:paraId="394951BF" w14:textId="77777777" w:rsidR="009B5A38" w:rsidRPr="00A26DA1" w:rsidRDefault="009B5A38">
            <w:pPr>
              <w:rPr>
                <w:rFonts w:cs="Times New Roman"/>
                <w:szCs w:val="26"/>
              </w:rPr>
            </w:pPr>
          </w:p>
        </w:tc>
        <w:tc>
          <w:tcPr>
            <w:tcW w:w="2329" w:type="pct"/>
          </w:tcPr>
          <w:p w14:paraId="4CD1EFF7" w14:textId="77777777" w:rsidR="009B5A38" w:rsidRPr="00A26DA1" w:rsidRDefault="009B5A38">
            <w:pPr>
              <w:rPr>
                <w:rFonts w:cs="Times New Roman"/>
                <w:szCs w:val="26"/>
              </w:rPr>
            </w:pPr>
            <w:r w:rsidRPr="00A26DA1">
              <w:rPr>
                <w:rFonts w:cs="Times New Roman"/>
                <w:szCs w:val="26"/>
              </w:rPr>
              <w:t>5. Quản trị hệ thống có thể tra cứu phương thức thu thập dữ liệu đối với các Cơ sở dữ liệu theo Bộ ban ngành. Hệ thống thực hiện và hiển thị danh sách kết quả tra cứu</w:t>
            </w:r>
          </w:p>
        </w:tc>
        <w:tc>
          <w:tcPr>
            <w:tcW w:w="747" w:type="pct"/>
          </w:tcPr>
          <w:p w14:paraId="2CEFBFEE"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936EAB6" w14:textId="77777777" w:rsidTr="009B5A38">
        <w:tc>
          <w:tcPr>
            <w:tcW w:w="291" w:type="pct"/>
          </w:tcPr>
          <w:p w14:paraId="78B2C517" w14:textId="77777777" w:rsidR="009B5A38" w:rsidRPr="00A26DA1" w:rsidRDefault="009B5A38">
            <w:pPr>
              <w:rPr>
                <w:rFonts w:cs="Times New Roman"/>
                <w:szCs w:val="26"/>
              </w:rPr>
            </w:pPr>
          </w:p>
        </w:tc>
        <w:tc>
          <w:tcPr>
            <w:tcW w:w="1089" w:type="pct"/>
          </w:tcPr>
          <w:p w14:paraId="7D3FF804" w14:textId="77777777" w:rsidR="009B5A38" w:rsidRPr="00A26DA1" w:rsidRDefault="009B5A38">
            <w:pPr>
              <w:rPr>
                <w:rFonts w:cs="Times New Roman"/>
                <w:szCs w:val="26"/>
              </w:rPr>
            </w:pPr>
          </w:p>
        </w:tc>
        <w:tc>
          <w:tcPr>
            <w:tcW w:w="545" w:type="pct"/>
          </w:tcPr>
          <w:p w14:paraId="1A1AAA9D" w14:textId="77777777" w:rsidR="009B5A38" w:rsidRPr="00A26DA1" w:rsidRDefault="009B5A38">
            <w:pPr>
              <w:rPr>
                <w:rFonts w:cs="Times New Roman"/>
                <w:szCs w:val="26"/>
              </w:rPr>
            </w:pPr>
          </w:p>
        </w:tc>
        <w:tc>
          <w:tcPr>
            <w:tcW w:w="2329" w:type="pct"/>
          </w:tcPr>
          <w:p w14:paraId="0C1017F0" w14:textId="77777777" w:rsidR="009B5A38" w:rsidRPr="00A26DA1" w:rsidRDefault="009B5A38">
            <w:pPr>
              <w:rPr>
                <w:rFonts w:cs="Times New Roman"/>
                <w:szCs w:val="26"/>
              </w:rPr>
            </w:pPr>
            <w:r w:rsidRPr="00A26DA1">
              <w:rPr>
                <w:rFonts w:cs="Times New Roman"/>
                <w:szCs w:val="26"/>
              </w:rPr>
              <w:t>6. Quản trị hệ thống có thể kết xuất kết quả tra cứu phương thức thu thập dữ liệu đối với các Cơ sở dữ liệu theo Bộ ban ngành ra excel, csv... Hệ thống thực hiện kết xuất dữ liệu</w:t>
            </w:r>
          </w:p>
        </w:tc>
        <w:tc>
          <w:tcPr>
            <w:tcW w:w="747" w:type="pct"/>
          </w:tcPr>
          <w:p w14:paraId="60730FE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C82A4D0" w14:textId="77777777" w:rsidTr="009B5A38">
        <w:tc>
          <w:tcPr>
            <w:tcW w:w="291" w:type="pct"/>
          </w:tcPr>
          <w:p w14:paraId="0AD72C60" w14:textId="77777777" w:rsidR="009B5A38" w:rsidRPr="00A26DA1" w:rsidRDefault="009B5A38">
            <w:pPr>
              <w:rPr>
                <w:rFonts w:cs="Times New Roman"/>
                <w:szCs w:val="26"/>
              </w:rPr>
            </w:pPr>
            <w:r w:rsidRPr="00A26DA1">
              <w:rPr>
                <w:rFonts w:cs="Times New Roman"/>
                <w:szCs w:val="26"/>
              </w:rPr>
              <w:t>2</w:t>
            </w:r>
          </w:p>
        </w:tc>
        <w:tc>
          <w:tcPr>
            <w:tcW w:w="1089" w:type="pct"/>
          </w:tcPr>
          <w:p w14:paraId="7BCE13B2" w14:textId="77777777" w:rsidR="009B5A38" w:rsidRPr="00A26DA1" w:rsidRDefault="009B5A38">
            <w:pPr>
              <w:rPr>
                <w:rFonts w:cs="Times New Roman"/>
                <w:szCs w:val="26"/>
              </w:rPr>
            </w:pPr>
            <w:r w:rsidRPr="00A26DA1">
              <w:rPr>
                <w:rFonts w:cs="Times New Roman"/>
                <w:szCs w:val="26"/>
              </w:rPr>
              <w:t>Quản lý Nhật ký thu thập dữ liệu</w:t>
            </w:r>
          </w:p>
        </w:tc>
        <w:tc>
          <w:tcPr>
            <w:tcW w:w="545" w:type="pct"/>
          </w:tcPr>
          <w:p w14:paraId="2BD6960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246D991" w14:textId="77777777" w:rsidR="009B5A38" w:rsidRPr="00A26DA1" w:rsidRDefault="009B5A38">
            <w:pPr>
              <w:rPr>
                <w:rFonts w:cs="Times New Roman"/>
                <w:szCs w:val="26"/>
              </w:rPr>
            </w:pPr>
            <w:r w:rsidRPr="00A26DA1">
              <w:rPr>
                <w:rFonts w:cs="Times New Roman"/>
                <w:szCs w:val="26"/>
              </w:rPr>
              <w:t>1. Quản trị hệ thống tìm kiếm thông tin truy cập của người dùng theo các tiêu chí. Hệ thống trả về thông tin truy cập của người dùng theo các tiêu chí tìm kiếm</w:t>
            </w:r>
          </w:p>
        </w:tc>
        <w:tc>
          <w:tcPr>
            <w:tcW w:w="747" w:type="pct"/>
          </w:tcPr>
          <w:p w14:paraId="53158B0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CA361BB" w14:textId="77777777" w:rsidTr="009B5A38">
        <w:tc>
          <w:tcPr>
            <w:tcW w:w="291" w:type="pct"/>
          </w:tcPr>
          <w:p w14:paraId="3AF9BEA4" w14:textId="77777777" w:rsidR="009B5A38" w:rsidRPr="00A26DA1" w:rsidRDefault="009B5A38">
            <w:pPr>
              <w:rPr>
                <w:rFonts w:cs="Times New Roman"/>
                <w:szCs w:val="26"/>
              </w:rPr>
            </w:pPr>
          </w:p>
        </w:tc>
        <w:tc>
          <w:tcPr>
            <w:tcW w:w="1089" w:type="pct"/>
          </w:tcPr>
          <w:p w14:paraId="1A1375D1" w14:textId="77777777" w:rsidR="009B5A38" w:rsidRPr="00A26DA1" w:rsidRDefault="009B5A38">
            <w:pPr>
              <w:rPr>
                <w:rFonts w:cs="Times New Roman"/>
                <w:szCs w:val="26"/>
              </w:rPr>
            </w:pPr>
          </w:p>
        </w:tc>
        <w:tc>
          <w:tcPr>
            <w:tcW w:w="545" w:type="pct"/>
          </w:tcPr>
          <w:p w14:paraId="779B9D67" w14:textId="77777777" w:rsidR="009B5A38" w:rsidRPr="00A26DA1" w:rsidRDefault="009B5A38">
            <w:pPr>
              <w:rPr>
                <w:rFonts w:cs="Times New Roman"/>
                <w:szCs w:val="26"/>
              </w:rPr>
            </w:pPr>
          </w:p>
        </w:tc>
        <w:tc>
          <w:tcPr>
            <w:tcW w:w="2329" w:type="pct"/>
          </w:tcPr>
          <w:p w14:paraId="27F26763" w14:textId="77777777" w:rsidR="009B5A38" w:rsidRPr="00A26DA1" w:rsidRDefault="009B5A38">
            <w:pPr>
              <w:rPr>
                <w:rFonts w:cs="Times New Roman"/>
                <w:szCs w:val="26"/>
              </w:rPr>
            </w:pPr>
            <w:r w:rsidRPr="00A26DA1">
              <w:rPr>
                <w:rFonts w:cs="Times New Roman"/>
                <w:szCs w:val="26"/>
              </w:rPr>
              <w:t>2. Quản trị hệ thống xem chi tiết lịch sử truy cập của người dùng. Hệ thống hiển thị chi tiết thông tin lịch sử truy cập của người dùng</w:t>
            </w:r>
          </w:p>
        </w:tc>
        <w:tc>
          <w:tcPr>
            <w:tcW w:w="747" w:type="pct"/>
          </w:tcPr>
          <w:p w14:paraId="19751B4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B2EFFD8" w14:textId="77777777" w:rsidTr="009B5A38">
        <w:tc>
          <w:tcPr>
            <w:tcW w:w="291" w:type="pct"/>
          </w:tcPr>
          <w:p w14:paraId="62E929F5" w14:textId="77777777" w:rsidR="009B5A38" w:rsidRPr="00A26DA1" w:rsidRDefault="009B5A38">
            <w:pPr>
              <w:rPr>
                <w:rFonts w:cs="Times New Roman"/>
                <w:szCs w:val="26"/>
              </w:rPr>
            </w:pPr>
          </w:p>
        </w:tc>
        <w:tc>
          <w:tcPr>
            <w:tcW w:w="1089" w:type="pct"/>
          </w:tcPr>
          <w:p w14:paraId="25FB92D8" w14:textId="77777777" w:rsidR="009B5A38" w:rsidRPr="00A26DA1" w:rsidRDefault="009B5A38">
            <w:pPr>
              <w:rPr>
                <w:rFonts w:cs="Times New Roman"/>
                <w:szCs w:val="26"/>
              </w:rPr>
            </w:pPr>
          </w:p>
        </w:tc>
        <w:tc>
          <w:tcPr>
            <w:tcW w:w="545" w:type="pct"/>
          </w:tcPr>
          <w:p w14:paraId="3F3D1F18" w14:textId="77777777" w:rsidR="009B5A38" w:rsidRPr="00A26DA1" w:rsidRDefault="009B5A38">
            <w:pPr>
              <w:rPr>
                <w:rFonts w:cs="Times New Roman"/>
                <w:szCs w:val="26"/>
              </w:rPr>
            </w:pPr>
          </w:p>
        </w:tc>
        <w:tc>
          <w:tcPr>
            <w:tcW w:w="2329" w:type="pct"/>
          </w:tcPr>
          <w:p w14:paraId="26DE9F28" w14:textId="77777777" w:rsidR="009B5A38" w:rsidRPr="00A26DA1" w:rsidRDefault="009B5A38">
            <w:pPr>
              <w:rPr>
                <w:rFonts w:cs="Times New Roman"/>
                <w:szCs w:val="26"/>
              </w:rPr>
            </w:pPr>
            <w:r w:rsidRPr="00A26DA1">
              <w:rPr>
                <w:rFonts w:cs="Times New Roman"/>
                <w:szCs w:val="26"/>
              </w:rPr>
              <w:t>3. Quản trị hệ thống tìm kiếm thông tin hoạt động của người dùng theo các tiêu chí. Hệ thống trả về thông tin hoạt động của người dùng theo các tiêu chí tìm kiếm</w:t>
            </w:r>
          </w:p>
        </w:tc>
        <w:tc>
          <w:tcPr>
            <w:tcW w:w="747" w:type="pct"/>
          </w:tcPr>
          <w:p w14:paraId="458C874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48235E2" w14:textId="77777777" w:rsidTr="009B5A38">
        <w:tc>
          <w:tcPr>
            <w:tcW w:w="291" w:type="pct"/>
          </w:tcPr>
          <w:p w14:paraId="1519D2C5" w14:textId="77777777" w:rsidR="009B5A38" w:rsidRPr="00A26DA1" w:rsidRDefault="009B5A38">
            <w:pPr>
              <w:rPr>
                <w:rFonts w:cs="Times New Roman"/>
                <w:szCs w:val="26"/>
              </w:rPr>
            </w:pPr>
          </w:p>
        </w:tc>
        <w:tc>
          <w:tcPr>
            <w:tcW w:w="1089" w:type="pct"/>
          </w:tcPr>
          <w:p w14:paraId="1AB7861E" w14:textId="77777777" w:rsidR="009B5A38" w:rsidRPr="00A26DA1" w:rsidRDefault="009B5A38">
            <w:pPr>
              <w:rPr>
                <w:rFonts w:cs="Times New Roman"/>
                <w:szCs w:val="26"/>
              </w:rPr>
            </w:pPr>
          </w:p>
        </w:tc>
        <w:tc>
          <w:tcPr>
            <w:tcW w:w="545" w:type="pct"/>
          </w:tcPr>
          <w:p w14:paraId="0DA0E95E" w14:textId="77777777" w:rsidR="009B5A38" w:rsidRPr="00A26DA1" w:rsidRDefault="009B5A38">
            <w:pPr>
              <w:rPr>
                <w:rFonts w:cs="Times New Roman"/>
                <w:szCs w:val="26"/>
              </w:rPr>
            </w:pPr>
          </w:p>
        </w:tc>
        <w:tc>
          <w:tcPr>
            <w:tcW w:w="2329" w:type="pct"/>
          </w:tcPr>
          <w:p w14:paraId="71258506" w14:textId="77777777" w:rsidR="009B5A38" w:rsidRPr="00A26DA1" w:rsidRDefault="009B5A38">
            <w:pPr>
              <w:rPr>
                <w:rFonts w:cs="Times New Roman"/>
                <w:szCs w:val="26"/>
              </w:rPr>
            </w:pPr>
            <w:r w:rsidRPr="00A26DA1">
              <w:rPr>
                <w:rFonts w:cs="Times New Roman"/>
                <w:szCs w:val="26"/>
              </w:rPr>
              <w:t>4. Quản trị hệ thống xem chi tiết lịch sử hoạt động của người dùng. Hệ thống hiển thị chi tiết thông tin lịch sử hoạt động của người dùng</w:t>
            </w:r>
          </w:p>
        </w:tc>
        <w:tc>
          <w:tcPr>
            <w:tcW w:w="747" w:type="pct"/>
          </w:tcPr>
          <w:p w14:paraId="476D3B21"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1245C9F" w14:textId="77777777" w:rsidTr="009B5A38">
        <w:tc>
          <w:tcPr>
            <w:tcW w:w="291" w:type="pct"/>
          </w:tcPr>
          <w:p w14:paraId="5259F139" w14:textId="77777777" w:rsidR="009B5A38" w:rsidRPr="00A26DA1" w:rsidRDefault="009B5A38">
            <w:pPr>
              <w:rPr>
                <w:rFonts w:cs="Times New Roman"/>
                <w:szCs w:val="26"/>
              </w:rPr>
            </w:pPr>
          </w:p>
        </w:tc>
        <w:tc>
          <w:tcPr>
            <w:tcW w:w="1089" w:type="pct"/>
          </w:tcPr>
          <w:p w14:paraId="5F87F48B" w14:textId="77777777" w:rsidR="009B5A38" w:rsidRPr="00A26DA1" w:rsidRDefault="009B5A38">
            <w:pPr>
              <w:rPr>
                <w:rFonts w:cs="Times New Roman"/>
                <w:szCs w:val="26"/>
              </w:rPr>
            </w:pPr>
          </w:p>
        </w:tc>
        <w:tc>
          <w:tcPr>
            <w:tcW w:w="545" w:type="pct"/>
          </w:tcPr>
          <w:p w14:paraId="7DBD545B" w14:textId="77777777" w:rsidR="009B5A38" w:rsidRPr="00A26DA1" w:rsidRDefault="009B5A38">
            <w:pPr>
              <w:rPr>
                <w:rFonts w:cs="Times New Roman"/>
                <w:szCs w:val="26"/>
              </w:rPr>
            </w:pPr>
          </w:p>
        </w:tc>
        <w:tc>
          <w:tcPr>
            <w:tcW w:w="2329" w:type="pct"/>
          </w:tcPr>
          <w:p w14:paraId="635A1B6C" w14:textId="77777777" w:rsidR="009B5A38" w:rsidRPr="00A26DA1" w:rsidRDefault="009B5A38">
            <w:pPr>
              <w:rPr>
                <w:rFonts w:cs="Times New Roman"/>
                <w:szCs w:val="26"/>
              </w:rPr>
            </w:pPr>
            <w:r w:rsidRPr="00A26DA1">
              <w:rPr>
                <w:rFonts w:cs="Times New Roman"/>
                <w:szCs w:val="26"/>
              </w:rPr>
              <w:t>5. Quản trị hệ thống có thể xem các thông tin khác của người dùng (địa chỉ IP, thiết bị sử dụng truy nhập, trình duyệt…). Hệ thống hiển thị chi tiết thông tin</w:t>
            </w:r>
          </w:p>
        </w:tc>
        <w:tc>
          <w:tcPr>
            <w:tcW w:w="747" w:type="pct"/>
          </w:tcPr>
          <w:p w14:paraId="12DADB86"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683ADCD" w14:textId="77777777" w:rsidTr="009B5A38">
        <w:tc>
          <w:tcPr>
            <w:tcW w:w="291" w:type="pct"/>
          </w:tcPr>
          <w:p w14:paraId="1B0241C4" w14:textId="77777777" w:rsidR="009B5A38" w:rsidRPr="00A26DA1" w:rsidRDefault="009B5A38">
            <w:pPr>
              <w:rPr>
                <w:rFonts w:cs="Times New Roman"/>
                <w:szCs w:val="26"/>
              </w:rPr>
            </w:pPr>
            <w:r w:rsidRPr="00A26DA1">
              <w:rPr>
                <w:rFonts w:cs="Times New Roman"/>
                <w:szCs w:val="26"/>
              </w:rPr>
              <w:t>3</w:t>
            </w:r>
          </w:p>
        </w:tc>
        <w:tc>
          <w:tcPr>
            <w:tcW w:w="1089" w:type="pct"/>
          </w:tcPr>
          <w:p w14:paraId="40A1B560" w14:textId="77777777" w:rsidR="009B5A38" w:rsidRPr="00A26DA1" w:rsidRDefault="009B5A38">
            <w:pPr>
              <w:rPr>
                <w:rFonts w:cs="Times New Roman"/>
                <w:szCs w:val="26"/>
              </w:rPr>
            </w:pPr>
            <w:r w:rsidRPr="00A26DA1">
              <w:rPr>
                <w:rFonts w:cs="Times New Roman"/>
                <w:szCs w:val="26"/>
              </w:rPr>
              <w:t>Dashboard quản lý thu thập dữ liệu</w:t>
            </w:r>
          </w:p>
        </w:tc>
        <w:tc>
          <w:tcPr>
            <w:tcW w:w="545" w:type="pct"/>
          </w:tcPr>
          <w:p w14:paraId="16B7EE0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934622F" w14:textId="77777777" w:rsidR="009B5A38" w:rsidRPr="00A26DA1" w:rsidRDefault="009B5A38">
            <w:pPr>
              <w:rPr>
                <w:rFonts w:cs="Times New Roman"/>
                <w:szCs w:val="26"/>
              </w:rPr>
            </w:pPr>
            <w:r w:rsidRPr="00A26DA1">
              <w:rPr>
                <w:rFonts w:cs="Times New Roman"/>
                <w:szCs w:val="26"/>
              </w:rPr>
              <w:t>1. Quản trị hệ thống có thể xem thông tin thu thập dữ liệu theo phương thức thu thập dữ liệu dưới dạng biểu đồ. Hệ thống hiển thị biểu đồ thu thập dữ liệu theo phương thức thu thập</w:t>
            </w:r>
          </w:p>
        </w:tc>
        <w:tc>
          <w:tcPr>
            <w:tcW w:w="747" w:type="pct"/>
          </w:tcPr>
          <w:p w14:paraId="59A7696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D44EFAC" w14:textId="77777777" w:rsidTr="009B5A38">
        <w:tc>
          <w:tcPr>
            <w:tcW w:w="291" w:type="pct"/>
          </w:tcPr>
          <w:p w14:paraId="04AF3DFC" w14:textId="77777777" w:rsidR="009B5A38" w:rsidRPr="00A26DA1" w:rsidRDefault="009B5A38">
            <w:pPr>
              <w:rPr>
                <w:rFonts w:cs="Times New Roman"/>
                <w:szCs w:val="26"/>
              </w:rPr>
            </w:pPr>
          </w:p>
        </w:tc>
        <w:tc>
          <w:tcPr>
            <w:tcW w:w="1089" w:type="pct"/>
          </w:tcPr>
          <w:p w14:paraId="51E99BFA" w14:textId="77777777" w:rsidR="009B5A38" w:rsidRPr="00A26DA1" w:rsidRDefault="009B5A38">
            <w:pPr>
              <w:rPr>
                <w:rFonts w:cs="Times New Roman"/>
                <w:szCs w:val="26"/>
              </w:rPr>
            </w:pPr>
          </w:p>
        </w:tc>
        <w:tc>
          <w:tcPr>
            <w:tcW w:w="545" w:type="pct"/>
          </w:tcPr>
          <w:p w14:paraId="0A119ED7" w14:textId="77777777" w:rsidR="009B5A38" w:rsidRPr="00A26DA1" w:rsidRDefault="009B5A38">
            <w:pPr>
              <w:rPr>
                <w:rFonts w:cs="Times New Roman"/>
                <w:szCs w:val="26"/>
              </w:rPr>
            </w:pPr>
          </w:p>
        </w:tc>
        <w:tc>
          <w:tcPr>
            <w:tcW w:w="2329" w:type="pct"/>
          </w:tcPr>
          <w:p w14:paraId="6107497D" w14:textId="77777777" w:rsidR="009B5A38" w:rsidRPr="00A26DA1" w:rsidRDefault="009B5A38">
            <w:pPr>
              <w:rPr>
                <w:rFonts w:cs="Times New Roman"/>
                <w:szCs w:val="26"/>
              </w:rPr>
            </w:pPr>
            <w:r w:rsidRPr="00A26DA1">
              <w:rPr>
                <w:rFonts w:cs="Times New Roman"/>
                <w:szCs w:val="26"/>
              </w:rPr>
              <w:t>2. Quản trị hệ thống có thể xem thông tin thu thập dữ liệu theo nguồn cung cấp dữ liệu dưới dạng biểu đồ. Hệ thống hiển thị biểu đồ thu thập dữ liệu theo nguồn cung cấp dữ liệu</w:t>
            </w:r>
          </w:p>
        </w:tc>
        <w:tc>
          <w:tcPr>
            <w:tcW w:w="747" w:type="pct"/>
          </w:tcPr>
          <w:p w14:paraId="6F9B20C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7C385C3" w14:textId="77777777" w:rsidTr="009B5A38">
        <w:tc>
          <w:tcPr>
            <w:tcW w:w="291" w:type="pct"/>
          </w:tcPr>
          <w:p w14:paraId="48AB65B0" w14:textId="77777777" w:rsidR="009B5A38" w:rsidRPr="00A26DA1" w:rsidRDefault="009B5A38">
            <w:pPr>
              <w:rPr>
                <w:rFonts w:cs="Times New Roman"/>
                <w:szCs w:val="26"/>
              </w:rPr>
            </w:pPr>
          </w:p>
        </w:tc>
        <w:tc>
          <w:tcPr>
            <w:tcW w:w="1089" w:type="pct"/>
          </w:tcPr>
          <w:p w14:paraId="7268E05C" w14:textId="77777777" w:rsidR="009B5A38" w:rsidRPr="00A26DA1" w:rsidRDefault="009B5A38">
            <w:pPr>
              <w:rPr>
                <w:rFonts w:cs="Times New Roman"/>
                <w:szCs w:val="26"/>
              </w:rPr>
            </w:pPr>
          </w:p>
        </w:tc>
        <w:tc>
          <w:tcPr>
            <w:tcW w:w="545" w:type="pct"/>
          </w:tcPr>
          <w:p w14:paraId="3C7417F1" w14:textId="77777777" w:rsidR="009B5A38" w:rsidRPr="00A26DA1" w:rsidRDefault="009B5A38">
            <w:pPr>
              <w:rPr>
                <w:rFonts w:cs="Times New Roman"/>
                <w:szCs w:val="26"/>
              </w:rPr>
            </w:pPr>
          </w:p>
        </w:tc>
        <w:tc>
          <w:tcPr>
            <w:tcW w:w="2329" w:type="pct"/>
          </w:tcPr>
          <w:p w14:paraId="4CC74F64" w14:textId="77777777" w:rsidR="009B5A38" w:rsidRPr="00A26DA1" w:rsidRDefault="009B5A38">
            <w:pPr>
              <w:rPr>
                <w:rFonts w:cs="Times New Roman"/>
                <w:szCs w:val="26"/>
              </w:rPr>
            </w:pPr>
            <w:r w:rsidRPr="00A26DA1">
              <w:rPr>
                <w:rFonts w:cs="Times New Roman"/>
                <w:szCs w:val="26"/>
              </w:rPr>
              <w:t>3. Quản trị hệ thống có thể xem thông tin thu thập dữ liệu theo kết quả thu thập dữ liệu dưới dạng biểu đồ. Hệ thống hiển thị biểu đồ thu thập dữ liệu theo kết quả thu thập</w:t>
            </w:r>
          </w:p>
        </w:tc>
        <w:tc>
          <w:tcPr>
            <w:tcW w:w="747" w:type="pct"/>
          </w:tcPr>
          <w:p w14:paraId="153D9D2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72A0D67" w14:textId="77777777" w:rsidTr="009B5A38">
        <w:tc>
          <w:tcPr>
            <w:tcW w:w="291" w:type="pct"/>
          </w:tcPr>
          <w:p w14:paraId="22EF6F72" w14:textId="77777777" w:rsidR="009B5A38" w:rsidRPr="00A26DA1" w:rsidRDefault="009B5A38">
            <w:pPr>
              <w:rPr>
                <w:rFonts w:cs="Times New Roman"/>
                <w:szCs w:val="26"/>
              </w:rPr>
            </w:pPr>
          </w:p>
        </w:tc>
        <w:tc>
          <w:tcPr>
            <w:tcW w:w="1089" w:type="pct"/>
          </w:tcPr>
          <w:p w14:paraId="56932794" w14:textId="77777777" w:rsidR="009B5A38" w:rsidRPr="00A26DA1" w:rsidRDefault="009B5A38">
            <w:pPr>
              <w:rPr>
                <w:rFonts w:cs="Times New Roman"/>
                <w:szCs w:val="26"/>
              </w:rPr>
            </w:pPr>
          </w:p>
        </w:tc>
        <w:tc>
          <w:tcPr>
            <w:tcW w:w="545" w:type="pct"/>
          </w:tcPr>
          <w:p w14:paraId="66623753" w14:textId="77777777" w:rsidR="009B5A38" w:rsidRPr="00A26DA1" w:rsidRDefault="009B5A38">
            <w:pPr>
              <w:rPr>
                <w:rFonts w:cs="Times New Roman"/>
                <w:szCs w:val="26"/>
              </w:rPr>
            </w:pPr>
          </w:p>
        </w:tc>
        <w:tc>
          <w:tcPr>
            <w:tcW w:w="2329" w:type="pct"/>
          </w:tcPr>
          <w:p w14:paraId="60F14DD5" w14:textId="77777777" w:rsidR="009B5A38" w:rsidRPr="00A26DA1" w:rsidRDefault="009B5A38">
            <w:pPr>
              <w:rPr>
                <w:rFonts w:cs="Times New Roman"/>
                <w:szCs w:val="26"/>
              </w:rPr>
            </w:pPr>
            <w:r w:rsidRPr="00A26DA1">
              <w:rPr>
                <w:rFonts w:cs="Times New Roman"/>
                <w:szCs w:val="26"/>
              </w:rPr>
              <w:t>4. Quản trị hệ thống có thể xem thông tin thu thập dữ liệu theo thời gian dưới dạng biểu đồ. Hệ thống hiển thị biểu đồ thu thập dữ liệu theo thời gian</w:t>
            </w:r>
          </w:p>
        </w:tc>
        <w:tc>
          <w:tcPr>
            <w:tcW w:w="747" w:type="pct"/>
          </w:tcPr>
          <w:p w14:paraId="2443C6B0"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F8E60BF" w14:textId="77777777" w:rsidTr="009B5A38">
        <w:tc>
          <w:tcPr>
            <w:tcW w:w="291" w:type="pct"/>
          </w:tcPr>
          <w:p w14:paraId="0350FC7E" w14:textId="77777777" w:rsidR="009B5A38" w:rsidRPr="00A26DA1" w:rsidRDefault="009B5A38">
            <w:pPr>
              <w:rPr>
                <w:rFonts w:cs="Times New Roman"/>
                <w:szCs w:val="26"/>
              </w:rPr>
            </w:pPr>
            <w:r w:rsidRPr="00A26DA1">
              <w:rPr>
                <w:rFonts w:cs="Times New Roman"/>
                <w:b/>
                <w:szCs w:val="26"/>
              </w:rPr>
              <w:t>I.1</w:t>
            </w:r>
          </w:p>
        </w:tc>
        <w:tc>
          <w:tcPr>
            <w:tcW w:w="1089" w:type="pct"/>
          </w:tcPr>
          <w:p w14:paraId="54F3199B" w14:textId="77777777" w:rsidR="009B5A38" w:rsidRPr="00A26DA1" w:rsidRDefault="009B5A38">
            <w:pPr>
              <w:rPr>
                <w:rFonts w:cs="Times New Roman"/>
                <w:szCs w:val="26"/>
              </w:rPr>
            </w:pPr>
            <w:r w:rsidRPr="00A26DA1">
              <w:rPr>
                <w:rFonts w:cs="Times New Roman"/>
                <w:b/>
                <w:szCs w:val="26"/>
              </w:rPr>
              <w:t>Thu thập dữ liệu từ Bộ ngành ngoài</w:t>
            </w:r>
          </w:p>
        </w:tc>
        <w:tc>
          <w:tcPr>
            <w:tcW w:w="545" w:type="pct"/>
          </w:tcPr>
          <w:p w14:paraId="0D2A331E" w14:textId="77777777" w:rsidR="009B5A38" w:rsidRPr="00A26DA1" w:rsidRDefault="009B5A38">
            <w:pPr>
              <w:rPr>
                <w:rFonts w:cs="Times New Roman"/>
                <w:szCs w:val="26"/>
              </w:rPr>
            </w:pPr>
          </w:p>
        </w:tc>
        <w:tc>
          <w:tcPr>
            <w:tcW w:w="2329" w:type="pct"/>
          </w:tcPr>
          <w:p w14:paraId="26F7CE48" w14:textId="77777777" w:rsidR="009B5A38" w:rsidRPr="00A26DA1" w:rsidRDefault="009B5A38">
            <w:pPr>
              <w:rPr>
                <w:rFonts w:cs="Times New Roman"/>
                <w:szCs w:val="26"/>
              </w:rPr>
            </w:pPr>
          </w:p>
        </w:tc>
        <w:tc>
          <w:tcPr>
            <w:tcW w:w="747" w:type="pct"/>
          </w:tcPr>
          <w:p w14:paraId="0BB16578" w14:textId="77777777" w:rsidR="009B5A38" w:rsidRPr="00A26DA1" w:rsidRDefault="009B5A38">
            <w:pPr>
              <w:rPr>
                <w:rFonts w:cs="Times New Roman"/>
                <w:szCs w:val="26"/>
              </w:rPr>
            </w:pPr>
          </w:p>
        </w:tc>
      </w:tr>
      <w:tr w:rsidR="009B5A38" w:rsidRPr="00A26DA1" w14:paraId="13DDCB66" w14:textId="77777777" w:rsidTr="009B5A38">
        <w:tc>
          <w:tcPr>
            <w:tcW w:w="291" w:type="pct"/>
          </w:tcPr>
          <w:p w14:paraId="0422430D" w14:textId="77777777" w:rsidR="009B5A38" w:rsidRPr="00A26DA1" w:rsidRDefault="009B5A38">
            <w:pPr>
              <w:rPr>
                <w:rFonts w:cs="Times New Roman"/>
                <w:szCs w:val="26"/>
              </w:rPr>
            </w:pPr>
            <w:r w:rsidRPr="00A26DA1">
              <w:rPr>
                <w:rFonts w:cs="Times New Roman"/>
                <w:szCs w:val="26"/>
              </w:rPr>
              <w:t>4</w:t>
            </w:r>
          </w:p>
        </w:tc>
        <w:tc>
          <w:tcPr>
            <w:tcW w:w="1089" w:type="pct"/>
          </w:tcPr>
          <w:p w14:paraId="3172FE06" w14:textId="77777777" w:rsidR="009B5A38" w:rsidRPr="00A26DA1" w:rsidRDefault="009B5A38">
            <w:pPr>
              <w:rPr>
                <w:rFonts w:cs="Times New Roman"/>
                <w:szCs w:val="26"/>
              </w:rPr>
            </w:pPr>
            <w:r w:rsidRPr="00A26DA1">
              <w:rPr>
                <w:rFonts w:cs="Times New Roman"/>
                <w:szCs w:val="26"/>
              </w:rPr>
              <w:t>Thu thập dữ liệu Thông tin Bản án, quyết định từ Tòa án nhân dân tối cao</w:t>
            </w:r>
          </w:p>
        </w:tc>
        <w:tc>
          <w:tcPr>
            <w:tcW w:w="545" w:type="pct"/>
          </w:tcPr>
          <w:p w14:paraId="2387FDC7" w14:textId="77777777" w:rsidR="009B5A38" w:rsidRPr="00A26DA1" w:rsidRDefault="009B5A38">
            <w:pPr>
              <w:rPr>
                <w:rFonts w:cs="Times New Roman"/>
                <w:szCs w:val="26"/>
              </w:rPr>
            </w:pPr>
            <w:r w:rsidRPr="00A26DA1">
              <w:rPr>
                <w:rFonts w:cs="Times New Roman"/>
                <w:szCs w:val="26"/>
              </w:rPr>
              <w:t>Tòa án nhân dân tối cao</w:t>
            </w:r>
          </w:p>
        </w:tc>
        <w:tc>
          <w:tcPr>
            <w:tcW w:w="2329" w:type="pct"/>
          </w:tcPr>
          <w:p w14:paraId="331F8DB7" w14:textId="77777777" w:rsidR="009B5A38" w:rsidRPr="00A26DA1" w:rsidRDefault="009B5A38">
            <w:pPr>
              <w:rPr>
                <w:rFonts w:cs="Times New Roman"/>
                <w:szCs w:val="26"/>
              </w:rPr>
            </w:pPr>
            <w:r w:rsidRPr="00A26DA1">
              <w:rPr>
                <w:rFonts w:cs="Times New Roman"/>
                <w:szCs w:val="26"/>
              </w:rPr>
              <w:t>1. Tòa án nhân dân tối cao gửi dữ liệu Thông tin Bản án, quyết định đến kho dữ liệu dùng chung. Kho dữ liệu dùng chung tiếp nhận dữ liệu Thông tin Bản án, quyết định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C8C77D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A160D2" w14:textId="77777777" w:rsidTr="009B5A38">
        <w:tc>
          <w:tcPr>
            <w:tcW w:w="291" w:type="pct"/>
          </w:tcPr>
          <w:p w14:paraId="3ED0B131" w14:textId="77777777" w:rsidR="009B5A38" w:rsidRPr="00A26DA1" w:rsidRDefault="009B5A38">
            <w:pPr>
              <w:rPr>
                <w:rFonts w:cs="Times New Roman"/>
                <w:szCs w:val="26"/>
              </w:rPr>
            </w:pPr>
            <w:r w:rsidRPr="00A26DA1">
              <w:rPr>
                <w:rFonts w:cs="Times New Roman"/>
                <w:szCs w:val="26"/>
              </w:rPr>
              <w:t>5</w:t>
            </w:r>
          </w:p>
        </w:tc>
        <w:tc>
          <w:tcPr>
            <w:tcW w:w="1089" w:type="pct"/>
          </w:tcPr>
          <w:p w14:paraId="672A73EC" w14:textId="77777777" w:rsidR="009B5A38" w:rsidRPr="00A26DA1" w:rsidRDefault="009B5A38">
            <w:pPr>
              <w:rPr>
                <w:rFonts w:cs="Times New Roman"/>
                <w:szCs w:val="26"/>
              </w:rPr>
            </w:pPr>
            <w:r w:rsidRPr="00A26DA1">
              <w:rPr>
                <w:rFonts w:cs="Times New Roman"/>
                <w:szCs w:val="26"/>
              </w:rPr>
              <w:t>Thu thập dữ liệu Danh mục giới tính</w:t>
            </w:r>
          </w:p>
        </w:tc>
        <w:tc>
          <w:tcPr>
            <w:tcW w:w="545" w:type="pct"/>
          </w:tcPr>
          <w:p w14:paraId="62AE1DBE"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4CB7E946" w14:textId="77777777" w:rsidR="009B5A38" w:rsidRPr="00A26DA1" w:rsidRDefault="009B5A38">
            <w:pPr>
              <w:rPr>
                <w:rFonts w:cs="Times New Roman"/>
                <w:szCs w:val="26"/>
              </w:rPr>
            </w:pPr>
            <w:r w:rsidRPr="00A26DA1">
              <w:rPr>
                <w:rFonts w:cs="Times New Roman"/>
                <w:szCs w:val="26"/>
              </w:rPr>
              <w:t xml:space="preserve">1. Hệ thống nguồn (TTDLQG) gửi dữ liệu Danh mục giới tính đến kho dữ liệu dùng chung. Kho dữ liệu dùng chung tiếp nhận dữ liệu Danh mục giới tính từ hệ thống nguồn thông qua kênh tích hợp. Trường hợp dữ liệu không đạt yêu cầu, hệ thống gửi thông báo lỗi kèm nguyên nhân. Nếu dữ </w:t>
            </w:r>
            <w:r w:rsidRPr="00A26DA1">
              <w:rPr>
                <w:rFonts w:cs="Times New Roman"/>
                <w:szCs w:val="26"/>
              </w:rPr>
              <w:lastRenderedPageBreak/>
              <w:t>liệu đạt yêu cầu, hệ thống tiếp nhận dữ liệu và thông báo thành công.</w:t>
            </w:r>
          </w:p>
        </w:tc>
        <w:tc>
          <w:tcPr>
            <w:tcW w:w="747" w:type="pct"/>
          </w:tcPr>
          <w:p w14:paraId="467D07CF"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0CB16C7D" w14:textId="77777777" w:rsidTr="009B5A38">
        <w:tc>
          <w:tcPr>
            <w:tcW w:w="291" w:type="pct"/>
          </w:tcPr>
          <w:p w14:paraId="5B0C4336" w14:textId="77777777" w:rsidR="009B5A38" w:rsidRPr="00A26DA1" w:rsidRDefault="009B5A38">
            <w:pPr>
              <w:rPr>
                <w:rFonts w:cs="Times New Roman"/>
                <w:szCs w:val="26"/>
              </w:rPr>
            </w:pPr>
            <w:r w:rsidRPr="00A26DA1">
              <w:rPr>
                <w:rFonts w:cs="Times New Roman"/>
                <w:szCs w:val="26"/>
              </w:rPr>
              <w:t>6</w:t>
            </w:r>
          </w:p>
        </w:tc>
        <w:tc>
          <w:tcPr>
            <w:tcW w:w="1089" w:type="pct"/>
          </w:tcPr>
          <w:p w14:paraId="007B502E" w14:textId="77777777" w:rsidR="009B5A38" w:rsidRPr="00A26DA1" w:rsidRDefault="009B5A38">
            <w:pPr>
              <w:rPr>
                <w:rFonts w:cs="Times New Roman"/>
                <w:szCs w:val="26"/>
              </w:rPr>
            </w:pPr>
            <w:r w:rsidRPr="00A26DA1">
              <w:rPr>
                <w:rFonts w:cs="Times New Roman"/>
                <w:szCs w:val="26"/>
              </w:rPr>
              <w:t>Thu thập dữ liệu Danh mục và mã các dân tộc</w:t>
            </w:r>
          </w:p>
        </w:tc>
        <w:tc>
          <w:tcPr>
            <w:tcW w:w="545" w:type="pct"/>
          </w:tcPr>
          <w:p w14:paraId="15BF94DC"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71BE6C79" w14:textId="77777777" w:rsidR="009B5A38" w:rsidRPr="00A26DA1" w:rsidRDefault="009B5A38">
            <w:pPr>
              <w:rPr>
                <w:rFonts w:cs="Times New Roman"/>
                <w:szCs w:val="26"/>
              </w:rPr>
            </w:pPr>
            <w:r w:rsidRPr="00A26DA1">
              <w:rPr>
                <w:rFonts w:cs="Times New Roman"/>
                <w:szCs w:val="26"/>
              </w:rPr>
              <w:t>1. Hệ thống nguồn (TTDLQG) gửi dữ liệu Danh mục và mã các dân tộc đến kho dữ liệu dùng chung. Kho dữ liệu dùng chung tiếp nhận dữ liệu Danh mục và mã các dân tộc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1545E4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A13162" w14:textId="77777777" w:rsidTr="009B5A38">
        <w:tc>
          <w:tcPr>
            <w:tcW w:w="291" w:type="pct"/>
          </w:tcPr>
          <w:p w14:paraId="0D9BAEB6" w14:textId="77777777" w:rsidR="009B5A38" w:rsidRPr="00A26DA1" w:rsidRDefault="009B5A38">
            <w:pPr>
              <w:rPr>
                <w:rFonts w:cs="Times New Roman"/>
                <w:szCs w:val="26"/>
              </w:rPr>
            </w:pPr>
            <w:r w:rsidRPr="00A26DA1">
              <w:rPr>
                <w:rFonts w:cs="Times New Roman"/>
                <w:szCs w:val="26"/>
              </w:rPr>
              <w:t>7</w:t>
            </w:r>
          </w:p>
        </w:tc>
        <w:tc>
          <w:tcPr>
            <w:tcW w:w="1089" w:type="pct"/>
          </w:tcPr>
          <w:p w14:paraId="288A318B" w14:textId="77777777" w:rsidR="009B5A38" w:rsidRPr="00A26DA1" w:rsidRDefault="009B5A38">
            <w:pPr>
              <w:rPr>
                <w:rFonts w:cs="Times New Roman"/>
                <w:szCs w:val="26"/>
              </w:rPr>
            </w:pPr>
            <w:r w:rsidRPr="00A26DA1">
              <w:rPr>
                <w:rFonts w:cs="Times New Roman"/>
                <w:szCs w:val="26"/>
              </w:rPr>
              <w:t>Thu thập dữ liệu Danh mục và mã Quốc gia, Quốc tịch</w:t>
            </w:r>
          </w:p>
        </w:tc>
        <w:tc>
          <w:tcPr>
            <w:tcW w:w="545" w:type="pct"/>
          </w:tcPr>
          <w:p w14:paraId="589B6887"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5D05E460" w14:textId="77777777" w:rsidR="009B5A38" w:rsidRPr="00A26DA1" w:rsidRDefault="009B5A38">
            <w:pPr>
              <w:rPr>
                <w:rFonts w:cs="Times New Roman"/>
                <w:szCs w:val="26"/>
              </w:rPr>
            </w:pPr>
            <w:r w:rsidRPr="00A26DA1">
              <w:rPr>
                <w:rFonts w:cs="Times New Roman"/>
                <w:szCs w:val="26"/>
              </w:rPr>
              <w:t>1. Hệ thống nguồn (TTDLQG) gửi dữ liệu Danh mục và mã Quốc gia, Quốc tịch đến kho dữ liệu dùng chung. Kho dữ liệu dùng chung tiếp nhận dữ liệu Danh mục và mã Quốc gia,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6170ED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F52258" w14:textId="77777777" w:rsidTr="009B5A38">
        <w:tc>
          <w:tcPr>
            <w:tcW w:w="291" w:type="pct"/>
          </w:tcPr>
          <w:p w14:paraId="2BF0704B" w14:textId="77777777" w:rsidR="009B5A38" w:rsidRPr="00A26DA1" w:rsidRDefault="009B5A38">
            <w:pPr>
              <w:rPr>
                <w:rFonts w:cs="Times New Roman"/>
                <w:szCs w:val="26"/>
              </w:rPr>
            </w:pPr>
            <w:r w:rsidRPr="00A26DA1">
              <w:rPr>
                <w:rFonts w:cs="Times New Roman"/>
                <w:szCs w:val="26"/>
              </w:rPr>
              <w:t>8</w:t>
            </w:r>
          </w:p>
        </w:tc>
        <w:tc>
          <w:tcPr>
            <w:tcW w:w="1089" w:type="pct"/>
          </w:tcPr>
          <w:p w14:paraId="4210B21B" w14:textId="77777777" w:rsidR="009B5A38" w:rsidRPr="00A26DA1" w:rsidRDefault="009B5A38">
            <w:pPr>
              <w:rPr>
                <w:rFonts w:cs="Times New Roman"/>
                <w:szCs w:val="26"/>
              </w:rPr>
            </w:pPr>
            <w:r w:rsidRPr="00A26DA1">
              <w:rPr>
                <w:rFonts w:cs="Times New Roman"/>
                <w:szCs w:val="26"/>
              </w:rPr>
              <w:t>Thu thập dữ liệu Danh mục và mã các Tôn giáo</w:t>
            </w:r>
          </w:p>
        </w:tc>
        <w:tc>
          <w:tcPr>
            <w:tcW w:w="545" w:type="pct"/>
          </w:tcPr>
          <w:p w14:paraId="158D8CE1"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726249C2" w14:textId="77777777" w:rsidR="009B5A38" w:rsidRPr="00A26DA1" w:rsidRDefault="009B5A38">
            <w:pPr>
              <w:rPr>
                <w:rFonts w:cs="Times New Roman"/>
                <w:szCs w:val="26"/>
              </w:rPr>
            </w:pPr>
            <w:r w:rsidRPr="00A26DA1">
              <w:rPr>
                <w:rFonts w:cs="Times New Roman"/>
                <w:szCs w:val="26"/>
              </w:rPr>
              <w:t>1. Hệ thống nguồn (TTDLQG) gửi dữ liệu Danh mục và mã các Tôn giáo đến kho dữ liệu dùng chung. Kho dữ liệu dùng chung tiếp nhận dữ liệu Danh mục và mã các Tôn giáo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FB496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657B23" w14:textId="77777777" w:rsidTr="009B5A38">
        <w:tc>
          <w:tcPr>
            <w:tcW w:w="291" w:type="pct"/>
          </w:tcPr>
          <w:p w14:paraId="10333E92" w14:textId="77777777" w:rsidR="009B5A38" w:rsidRPr="00A26DA1" w:rsidRDefault="009B5A38">
            <w:pPr>
              <w:rPr>
                <w:rFonts w:cs="Times New Roman"/>
                <w:szCs w:val="26"/>
              </w:rPr>
            </w:pPr>
            <w:r w:rsidRPr="00A26DA1">
              <w:rPr>
                <w:rFonts w:cs="Times New Roman"/>
                <w:szCs w:val="26"/>
              </w:rPr>
              <w:lastRenderedPageBreak/>
              <w:t>9</w:t>
            </w:r>
          </w:p>
        </w:tc>
        <w:tc>
          <w:tcPr>
            <w:tcW w:w="1089" w:type="pct"/>
          </w:tcPr>
          <w:p w14:paraId="18F42E26" w14:textId="77777777" w:rsidR="009B5A38" w:rsidRPr="00A26DA1" w:rsidRDefault="009B5A38">
            <w:pPr>
              <w:rPr>
                <w:rFonts w:cs="Times New Roman"/>
                <w:szCs w:val="26"/>
              </w:rPr>
            </w:pPr>
            <w:r w:rsidRPr="00A26DA1">
              <w:rPr>
                <w:rFonts w:cs="Times New Roman"/>
                <w:szCs w:val="26"/>
              </w:rPr>
              <w:t>Thu thập dữ liệu Danh mục cơ quan</w:t>
            </w:r>
          </w:p>
        </w:tc>
        <w:tc>
          <w:tcPr>
            <w:tcW w:w="545" w:type="pct"/>
          </w:tcPr>
          <w:p w14:paraId="6A9B29BD"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5D9D31DE" w14:textId="77777777" w:rsidR="009B5A38" w:rsidRPr="00A26DA1" w:rsidRDefault="009B5A38">
            <w:pPr>
              <w:rPr>
                <w:rFonts w:cs="Times New Roman"/>
                <w:szCs w:val="26"/>
              </w:rPr>
            </w:pPr>
            <w:r w:rsidRPr="00A26DA1">
              <w:rPr>
                <w:rFonts w:cs="Times New Roman"/>
                <w:szCs w:val="26"/>
              </w:rPr>
              <w:t>1. Hệ thống nguồn (TTDLQG) gửi dữ liệu Danh mục cơ quan đến kho dữ liệu dùng chung. Kho dữ liệu dùng chung tiếp nhận dữ liệu Danh mục cơ quan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28EF5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E1A8DC" w14:textId="77777777" w:rsidTr="009B5A38">
        <w:tc>
          <w:tcPr>
            <w:tcW w:w="291" w:type="pct"/>
          </w:tcPr>
          <w:p w14:paraId="5D31EAC5" w14:textId="77777777" w:rsidR="009B5A38" w:rsidRPr="00A26DA1" w:rsidRDefault="009B5A38">
            <w:pPr>
              <w:rPr>
                <w:rFonts w:cs="Times New Roman"/>
                <w:szCs w:val="26"/>
              </w:rPr>
            </w:pPr>
            <w:r w:rsidRPr="00A26DA1">
              <w:rPr>
                <w:rFonts w:cs="Times New Roman"/>
                <w:szCs w:val="26"/>
              </w:rPr>
              <w:t>10</w:t>
            </w:r>
          </w:p>
        </w:tc>
        <w:tc>
          <w:tcPr>
            <w:tcW w:w="1089" w:type="pct"/>
          </w:tcPr>
          <w:p w14:paraId="5F08678C" w14:textId="77777777" w:rsidR="009B5A38" w:rsidRPr="00A26DA1" w:rsidRDefault="009B5A38">
            <w:pPr>
              <w:rPr>
                <w:rFonts w:cs="Times New Roman"/>
                <w:szCs w:val="26"/>
              </w:rPr>
            </w:pPr>
            <w:r w:rsidRPr="00A26DA1">
              <w:rPr>
                <w:rFonts w:cs="Times New Roman"/>
                <w:szCs w:val="26"/>
              </w:rPr>
              <w:t>Thu thập dữ liệu Danh mục đơn vị hành chính</w:t>
            </w:r>
          </w:p>
        </w:tc>
        <w:tc>
          <w:tcPr>
            <w:tcW w:w="545" w:type="pct"/>
          </w:tcPr>
          <w:p w14:paraId="607959D9"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2A78BA91" w14:textId="77777777" w:rsidR="009B5A38" w:rsidRPr="00A26DA1" w:rsidRDefault="009B5A38">
            <w:pPr>
              <w:rPr>
                <w:rFonts w:cs="Times New Roman"/>
                <w:szCs w:val="26"/>
              </w:rPr>
            </w:pPr>
            <w:r w:rsidRPr="00A26DA1">
              <w:rPr>
                <w:rFonts w:cs="Times New Roman"/>
                <w:szCs w:val="26"/>
              </w:rPr>
              <w:t>1. Hệ thống nguồn (TTDLQG) gửi dữ liệu Danh mục đơn vị hành chính đến kho dữ liệu dùng chung. Kho dữ liệu dùng chung tiếp nhận dữ liệu Danh mục đơn vị hành chính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49A13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21BBE7" w14:textId="77777777" w:rsidTr="009B5A38">
        <w:tc>
          <w:tcPr>
            <w:tcW w:w="291" w:type="pct"/>
          </w:tcPr>
          <w:p w14:paraId="4D17F0B0" w14:textId="77777777" w:rsidR="009B5A38" w:rsidRPr="00A26DA1" w:rsidRDefault="009B5A38">
            <w:pPr>
              <w:rPr>
                <w:rFonts w:cs="Times New Roman"/>
                <w:szCs w:val="26"/>
              </w:rPr>
            </w:pPr>
            <w:r w:rsidRPr="00A26DA1">
              <w:rPr>
                <w:rFonts w:cs="Times New Roman"/>
                <w:szCs w:val="26"/>
              </w:rPr>
              <w:t>11</w:t>
            </w:r>
          </w:p>
        </w:tc>
        <w:tc>
          <w:tcPr>
            <w:tcW w:w="1089" w:type="pct"/>
          </w:tcPr>
          <w:p w14:paraId="2A7977F1" w14:textId="77777777" w:rsidR="009B5A38" w:rsidRPr="00A26DA1" w:rsidRDefault="009B5A38">
            <w:pPr>
              <w:rPr>
                <w:rFonts w:cs="Times New Roman"/>
                <w:szCs w:val="26"/>
              </w:rPr>
            </w:pPr>
            <w:r w:rsidRPr="00A26DA1">
              <w:rPr>
                <w:rFonts w:cs="Times New Roman"/>
                <w:szCs w:val="26"/>
              </w:rPr>
              <w:t>Thu thập dữ liệu Danh mục và mã mối quan hệ trong gia đình</w:t>
            </w:r>
          </w:p>
        </w:tc>
        <w:tc>
          <w:tcPr>
            <w:tcW w:w="545" w:type="pct"/>
          </w:tcPr>
          <w:p w14:paraId="10FB1087"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0AB5B275" w14:textId="77777777" w:rsidR="009B5A38" w:rsidRPr="00A26DA1" w:rsidRDefault="009B5A38">
            <w:pPr>
              <w:rPr>
                <w:rFonts w:cs="Times New Roman"/>
                <w:szCs w:val="26"/>
              </w:rPr>
            </w:pPr>
            <w:r w:rsidRPr="00A26DA1">
              <w:rPr>
                <w:rFonts w:cs="Times New Roman"/>
                <w:szCs w:val="26"/>
              </w:rPr>
              <w:t>1. Hệ thống nguồn (TTDLQG) gửi dữ liệu Danh mục và mã mối quan hệ trong gia đình đến kho dữ liệu dùng chung. Kho dữ liệu dùng chung tiếp nhận dữ liệu Danh mục và mã mối quan hệ trong gia đình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78BFA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E848B2" w14:textId="77777777" w:rsidTr="009B5A38">
        <w:tc>
          <w:tcPr>
            <w:tcW w:w="291" w:type="pct"/>
          </w:tcPr>
          <w:p w14:paraId="39326B8E" w14:textId="77777777" w:rsidR="009B5A38" w:rsidRPr="00A26DA1" w:rsidRDefault="009B5A38">
            <w:pPr>
              <w:rPr>
                <w:rFonts w:cs="Times New Roman"/>
                <w:szCs w:val="26"/>
              </w:rPr>
            </w:pPr>
            <w:r w:rsidRPr="00A26DA1">
              <w:rPr>
                <w:rFonts w:cs="Times New Roman"/>
                <w:szCs w:val="26"/>
              </w:rPr>
              <w:t>12</w:t>
            </w:r>
          </w:p>
        </w:tc>
        <w:tc>
          <w:tcPr>
            <w:tcW w:w="1089" w:type="pct"/>
          </w:tcPr>
          <w:p w14:paraId="5E54E9DF" w14:textId="77777777" w:rsidR="009B5A38" w:rsidRPr="00A26DA1" w:rsidRDefault="009B5A38">
            <w:pPr>
              <w:rPr>
                <w:rFonts w:cs="Times New Roman"/>
                <w:szCs w:val="26"/>
              </w:rPr>
            </w:pPr>
            <w:r w:rsidRPr="00A26DA1">
              <w:rPr>
                <w:rFonts w:cs="Times New Roman"/>
                <w:szCs w:val="26"/>
              </w:rPr>
              <w:t>Thu thập dữ liệu Danh mục mã giấy tờ tùy thân</w:t>
            </w:r>
          </w:p>
        </w:tc>
        <w:tc>
          <w:tcPr>
            <w:tcW w:w="545" w:type="pct"/>
          </w:tcPr>
          <w:p w14:paraId="7A9CEE31"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716ADA5D" w14:textId="77777777" w:rsidR="009B5A38" w:rsidRPr="00A26DA1" w:rsidRDefault="009B5A38">
            <w:pPr>
              <w:rPr>
                <w:rFonts w:cs="Times New Roman"/>
                <w:szCs w:val="26"/>
              </w:rPr>
            </w:pPr>
            <w:r w:rsidRPr="00A26DA1">
              <w:rPr>
                <w:rFonts w:cs="Times New Roman"/>
                <w:szCs w:val="26"/>
              </w:rPr>
              <w:t xml:space="preserve">1. Hệ thống nguồn (TTDLQG) gửi dữ liệu Danh mục mã giấy tờ tùy thân đến kho dữ liệu dùng chung. Kho dữ liệu dùng chung tiếp nhận dữ liệu Danh mục mã giấy tờ tùy thân từ hệ thống nguồn thông qua kênh tích hợp. Trường hợp dữ liệu không đạt yêu cầu, hệ thống gửi thông báo lỗi kèm </w:t>
            </w:r>
            <w:r w:rsidRPr="00A26DA1">
              <w:rPr>
                <w:rFonts w:cs="Times New Roman"/>
                <w:szCs w:val="26"/>
              </w:rPr>
              <w:lastRenderedPageBreak/>
              <w:t>nguyên nhân. Nếu dữ liệu đạt yêu cầu, hệ thống tiếp nhận dữ liệu và thông báo thành công.</w:t>
            </w:r>
          </w:p>
        </w:tc>
        <w:tc>
          <w:tcPr>
            <w:tcW w:w="747" w:type="pct"/>
          </w:tcPr>
          <w:p w14:paraId="2B4818B3"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4FA1580D" w14:textId="77777777" w:rsidTr="009B5A38">
        <w:tc>
          <w:tcPr>
            <w:tcW w:w="291" w:type="pct"/>
          </w:tcPr>
          <w:p w14:paraId="75399AF2" w14:textId="77777777" w:rsidR="009B5A38" w:rsidRPr="00A26DA1" w:rsidRDefault="009B5A38">
            <w:pPr>
              <w:rPr>
                <w:rFonts w:cs="Times New Roman"/>
                <w:szCs w:val="26"/>
              </w:rPr>
            </w:pPr>
            <w:r w:rsidRPr="00A26DA1">
              <w:rPr>
                <w:rFonts w:cs="Times New Roman"/>
                <w:szCs w:val="26"/>
              </w:rPr>
              <w:t>13</w:t>
            </w:r>
          </w:p>
        </w:tc>
        <w:tc>
          <w:tcPr>
            <w:tcW w:w="1089" w:type="pct"/>
          </w:tcPr>
          <w:p w14:paraId="3DFA1E4A" w14:textId="77777777" w:rsidR="009B5A38" w:rsidRPr="00A26DA1" w:rsidRDefault="009B5A38">
            <w:pPr>
              <w:rPr>
                <w:rFonts w:cs="Times New Roman"/>
                <w:szCs w:val="26"/>
              </w:rPr>
            </w:pPr>
            <w:r w:rsidRPr="00A26DA1">
              <w:rPr>
                <w:rFonts w:cs="Times New Roman"/>
                <w:szCs w:val="26"/>
              </w:rPr>
              <w:t>Thu thập dữ liệu Bảo trợ xã hội và giảm nghèo - Hưởng trợ giúp xã hội</w:t>
            </w:r>
          </w:p>
        </w:tc>
        <w:tc>
          <w:tcPr>
            <w:tcW w:w="545" w:type="pct"/>
          </w:tcPr>
          <w:p w14:paraId="3F68D7C5"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342A8712" w14:textId="77777777" w:rsidR="009B5A38" w:rsidRPr="00A26DA1" w:rsidRDefault="009B5A38">
            <w:pPr>
              <w:rPr>
                <w:rFonts w:cs="Times New Roman"/>
                <w:szCs w:val="26"/>
              </w:rPr>
            </w:pPr>
            <w:r w:rsidRPr="00A26DA1">
              <w:rPr>
                <w:rFonts w:cs="Times New Roman"/>
                <w:szCs w:val="26"/>
              </w:rPr>
              <w:t>1. Hệ thống nguồn (TTDLQG) gửi dữ liệu Bảo trợ xã hội và giảm nghèo - Hưởng trợ giúp xã hội đến kho dữ liệu dùng chung. Kho dữ liệu dùng chung tiếp nhận dữ liệu Bảo trợ xã hội và giảm nghèo - Hưởng trợ giúp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E8C839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CB9D8E" w14:textId="77777777" w:rsidTr="009B5A38">
        <w:tc>
          <w:tcPr>
            <w:tcW w:w="291" w:type="pct"/>
          </w:tcPr>
          <w:p w14:paraId="7BBBD1E5" w14:textId="77777777" w:rsidR="009B5A38" w:rsidRPr="00A26DA1" w:rsidRDefault="009B5A38">
            <w:pPr>
              <w:rPr>
                <w:rFonts w:cs="Times New Roman"/>
                <w:szCs w:val="26"/>
              </w:rPr>
            </w:pPr>
          </w:p>
        </w:tc>
        <w:tc>
          <w:tcPr>
            <w:tcW w:w="1089" w:type="pct"/>
          </w:tcPr>
          <w:p w14:paraId="6F7042F6" w14:textId="77777777" w:rsidR="009B5A38" w:rsidRPr="00A26DA1" w:rsidRDefault="009B5A38">
            <w:pPr>
              <w:rPr>
                <w:rFonts w:cs="Times New Roman"/>
                <w:szCs w:val="26"/>
              </w:rPr>
            </w:pPr>
          </w:p>
        </w:tc>
        <w:tc>
          <w:tcPr>
            <w:tcW w:w="545" w:type="pct"/>
          </w:tcPr>
          <w:p w14:paraId="40C5D27A" w14:textId="77777777" w:rsidR="009B5A38" w:rsidRPr="00A26DA1" w:rsidRDefault="009B5A38">
            <w:pPr>
              <w:rPr>
                <w:rFonts w:cs="Times New Roman"/>
                <w:szCs w:val="26"/>
              </w:rPr>
            </w:pPr>
          </w:p>
        </w:tc>
        <w:tc>
          <w:tcPr>
            <w:tcW w:w="2329" w:type="pct"/>
          </w:tcPr>
          <w:p w14:paraId="00285696" w14:textId="77777777" w:rsidR="009B5A38" w:rsidRPr="00A26DA1" w:rsidRDefault="009B5A38">
            <w:pPr>
              <w:rPr>
                <w:rFonts w:cs="Times New Roman"/>
                <w:szCs w:val="26"/>
              </w:rPr>
            </w:pPr>
            <w:r w:rsidRPr="00A26DA1">
              <w:rPr>
                <w:rFonts w:cs="Times New Roman"/>
                <w:szCs w:val="26"/>
              </w:rPr>
              <w:t>1. gửi dữ liệu Bảo trợ xã hội và giảm nghèo - Hưởng trợ giúp xã hội đến kho dữ liệu dùng chung. Kho dữ liệu dùng chung tiếp nhận dữ liệu Bảo trợ xã hội và giảm nghèo - Hưởng trợ giúp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68E57D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2A0A79" w14:textId="77777777" w:rsidTr="009B5A38">
        <w:tc>
          <w:tcPr>
            <w:tcW w:w="291" w:type="pct"/>
          </w:tcPr>
          <w:p w14:paraId="47683464" w14:textId="77777777" w:rsidR="009B5A38" w:rsidRPr="00A26DA1" w:rsidRDefault="009B5A38">
            <w:pPr>
              <w:rPr>
                <w:rFonts w:cs="Times New Roman"/>
                <w:szCs w:val="26"/>
              </w:rPr>
            </w:pPr>
            <w:r w:rsidRPr="00A26DA1">
              <w:rPr>
                <w:rFonts w:cs="Times New Roman"/>
                <w:szCs w:val="26"/>
              </w:rPr>
              <w:t>14</w:t>
            </w:r>
          </w:p>
        </w:tc>
        <w:tc>
          <w:tcPr>
            <w:tcW w:w="1089" w:type="pct"/>
          </w:tcPr>
          <w:p w14:paraId="03AEB813" w14:textId="77777777" w:rsidR="009B5A38" w:rsidRPr="00A26DA1" w:rsidRDefault="009B5A38">
            <w:pPr>
              <w:rPr>
                <w:rFonts w:cs="Times New Roman"/>
                <w:szCs w:val="26"/>
              </w:rPr>
            </w:pPr>
            <w:r w:rsidRPr="00A26DA1">
              <w:rPr>
                <w:rFonts w:cs="Times New Roman"/>
                <w:szCs w:val="26"/>
              </w:rPr>
              <w:t>Thu thập dữ liệu Bảo trợ xã hội và giảm nghèo - Hưởng trợ giúp xã hội</w:t>
            </w:r>
          </w:p>
        </w:tc>
        <w:tc>
          <w:tcPr>
            <w:tcW w:w="545" w:type="pct"/>
          </w:tcPr>
          <w:p w14:paraId="60D858EA"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66D7E2B2" w14:textId="77777777" w:rsidR="009B5A38" w:rsidRPr="00A26DA1" w:rsidRDefault="009B5A38">
            <w:pPr>
              <w:rPr>
                <w:rFonts w:cs="Times New Roman"/>
                <w:szCs w:val="26"/>
              </w:rPr>
            </w:pPr>
            <w:r w:rsidRPr="00A26DA1">
              <w:rPr>
                <w:rFonts w:cs="Times New Roman"/>
                <w:szCs w:val="26"/>
              </w:rPr>
              <w:t>1. Hệ thống nguồn (TTDLQG) gửi dữ liệu Bảo trợ xã hội và giảm nghèo - Hưởng trợ giúp xã hội đến kho dữ liệu dùng chung. Kho dữ liệu dùng chung tiếp nhận dữ liệu Bảo trợ xã hội và giảm nghèo - Hưởng trợ giúp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320B0C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D10196" w14:textId="77777777" w:rsidTr="009B5A38">
        <w:tc>
          <w:tcPr>
            <w:tcW w:w="291" w:type="pct"/>
          </w:tcPr>
          <w:p w14:paraId="1FE09170" w14:textId="77777777" w:rsidR="009B5A38" w:rsidRPr="00A26DA1" w:rsidRDefault="009B5A38">
            <w:pPr>
              <w:rPr>
                <w:rFonts w:cs="Times New Roman"/>
                <w:szCs w:val="26"/>
              </w:rPr>
            </w:pPr>
            <w:r w:rsidRPr="00A26DA1">
              <w:rPr>
                <w:rFonts w:cs="Times New Roman"/>
                <w:szCs w:val="26"/>
              </w:rPr>
              <w:lastRenderedPageBreak/>
              <w:t>15</w:t>
            </w:r>
          </w:p>
        </w:tc>
        <w:tc>
          <w:tcPr>
            <w:tcW w:w="1089" w:type="pct"/>
          </w:tcPr>
          <w:p w14:paraId="05383920" w14:textId="77777777" w:rsidR="009B5A38" w:rsidRPr="00A26DA1" w:rsidRDefault="009B5A38">
            <w:pPr>
              <w:rPr>
                <w:rFonts w:cs="Times New Roman"/>
                <w:szCs w:val="26"/>
              </w:rPr>
            </w:pPr>
            <w:r w:rsidRPr="00A26DA1">
              <w:rPr>
                <w:rFonts w:cs="Times New Roman"/>
                <w:szCs w:val="26"/>
              </w:rPr>
              <w:t>Thu thập dữ liệu Bảo trợ xã hội và giảm nghèo - Thông tin người nghèo, cận nghèo</w:t>
            </w:r>
          </w:p>
        </w:tc>
        <w:tc>
          <w:tcPr>
            <w:tcW w:w="545" w:type="pct"/>
          </w:tcPr>
          <w:p w14:paraId="58F44662"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2E3CFB90" w14:textId="77777777" w:rsidR="009B5A38" w:rsidRPr="00A26DA1" w:rsidRDefault="009B5A38">
            <w:pPr>
              <w:rPr>
                <w:rFonts w:cs="Times New Roman"/>
                <w:szCs w:val="26"/>
              </w:rPr>
            </w:pPr>
            <w:r w:rsidRPr="00A26DA1">
              <w:rPr>
                <w:rFonts w:cs="Times New Roman"/>
                <w:szCs w:val="26"/>
              </w:rPr>
              <w:t>1. Hệ thống nguồn (TTDLQG) gửi dữ liệu Bảo trợ xã hội và giảm nghèo - Thông tin người nghèo, cận nghèo đến kho dữ liệu dùng chung. Kho dữ liệu dùng chung tiếp nhận dữ liệu Bảo trợ xã hội và giảm nghèo - Thông tin người nghèo, cận nghèo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48B949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68195F" w14:textId="77777777" w:rsidTr="009B5A38">
        <w:tc>
          <w:tcPr>
            <w:tcW w:w="291" w:type="pct"/>
          </w:tcPr>
          <w:p w14:paraId="523693F5" w14:textId="77777777" w:rsidR="009B5A38" w:rsidRPr="00A26DA1" w:rsidRDefault="009B5A38">
            <w:pPr>
              <w:rPr>
                <w:rFonts w:cs="Times New Roman"/>
                <w:szCs w:val="26"/>
              </w:rPr>
            </w:pPr>
            <w:r w:rsidRPr="00A26DA1">
              <w:rPr>
                <w:rFonts w:cs="Times New Roman"/>
                <w:szCs w:val="26"/>
              </w:rPr>
              <w:t>16</w:t>
            </w:r>
          </w:p>
        </w:tc>
        <w:tc>
          <w:tcPr>
            <w:tcW w:w="1089" w:type="pct"/>
          </w:tcPr>
          <w:p w14:paraId="12D70E40" w14:textId="77777777" w:rsidR="009B5A38" w:rsidRPr="00A26DA1" w:rsidRDefault="009B5A38">
            <w:pPr>
              <w:rPr>
                <w:rFonts w:cs="Times New Roman"/>
                <w:szCs w:val="26"/>
              </w:rPr>
            </w:pPr>
            <w:r w:rsidRPr="00A26DA1">
              <w:rPr>
                <w:rFonts w:cs="Times New Roman"/>
                <w:szCs w:val="26"/>
              </w:rPr>
              <w:t>Thu thập dữ liệu Bảo trợ xã hội và giảm nghèo - Người đơn thân</w:t>
            </w:r>
          </w:p>
        </w:tc>
        <w:tc>
          <w:tcPr>
            <w:tcW w:w="545" w:type="pct"/>
          </w:tcPr>
          <w:p w14:paraId="5F4A6478"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43FD4AC7" w14:textId="77777777" w:rsidR="009B5A38" w:rsidRPr="00A26DA1" w:rsidRDefault="009B5A38">
            <w:pPr>
              <w:rPr>
                <w:rFonts w:cs="Times New Roman"/>
                <w:szCs w:val="26"/>
              </w:rPr>
            </w:pPr>
            <w:r w:rsidRPr="00A26DA1">
              <w:rPr>
                <w:rFonts w:cs="Times New Roman"/>
                <w:szCs w:val="26"/>
              </w:rPr>
              <w:t>1. Hệ thống nguồn (TTDLQG) gửi dữ liệu Bảo trợ xã hội và giảm nghèo - Người đơn thân đến kho dữ liệu dùng chung. Kho dữ liệu dùng chung tiếp nhận dữ liệu Bảo trợ xã hội và giảm nghèo - Người đơn thân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72A7F7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4FAF14" w14:textId="77777777" w:rsidTr="009B5A38">
        <w:tc>
          <w:tcPr>
            <w:tcW w:w="291" w:type="pct"/>
          </w:tcPr>
          <w:p w14:paraId="08A22D01" w14:textId="77777777" w:rsidR="009B5A38" w:rsidRPr="00A26DA1" w:rsidRDefault="009B5A38">
            <w:pPr>
              <w:rPr>
                <w:rFonts w:cs="Times New Roman"/>
                <w:szCs w:val="26"/>
              </w:rPr>
            </w:pPr>
            <w:r w:rsidRPr="00A26DA1">
              <w:rPr>
                <w:rFonts w:cs="Times New Roman"/>
                <w:szCs w:val="26"/>
              </w:rPr>
              <w:t>17</w:t>
            </w:r>
          </w:p>
        </w:tc>
        <w:tc>
          <w:tcPr>
            <w:tcW w:w="1089" w:type="pct"/>
          </w:tcPr>
          <w:p w14:paraId="50A52A85" w14:textId="77777777" w:rsidR="009B5A38" w:rsidRPr="00A26DA1" w:rsidRDefault="009B5A38">
            <w:pPr>
              <w:rPr>
                <w:rFonts w:cs="Times New Roman"/>
                <w:szCs w:val="26"/>
              </w:rPr>
            </w:pPr>
            <w:r w:rsidRPr="00A26DA1">
              <w:rPr>
                <w:rFonts w:cs="Times New Roman"/>
                <w:szCs w:val="26"/>
              </w:rPr>
              <w:t>Thu thập dữ liệu Bảo trợ xã hội và giảm nghèo - Trẻ em là đối tượng bảo trợ xã hội</w:t>
            </w:r>
          </w:p>
        </w:tc>
        <w:tc>
          <w:tcPr>
            <w:tcW w:w="545" w:type="pct"/>
          </w:tcPr>
          <w:p w14:paraId="6B5D2221"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6EF348D1" w14:textId="77777777" w:rsidR="009B5A38" w:rsidRPr="00A26DA1" w:rsidRDefault="009B5A38">
            <w:pPr>
              <w:rPr>
                <w:rFonts w:cs="Times New Roman"/>
                <w:szCs w:val="26"/>
              </w:rPr>
            </w:pPr>
            <w:r w:rsidRPr="00A26DA1">
              <w:rPr>
                <w:rFonts w:cs="Times New Roman"/>
                <w:szCs w:val="26"/>
              </w:rPr>
              <w:t>1. Hệ thống nguồn (TTDLQG) gửi dữ liệu Bảo trợ xã hội và giảm nghèo - Trẻ em là đối tượng bảo trợ xã hội đến kho dữ liệu dùng chung. Kho dữ liệu dùng chung tiếp nhận dữ liệu Bảo trợ xã hội và giảm nghèo - Trẻ em là đối tượng bảo trợ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63D6B7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CDBB48" w14:textId="77777777" w:rsidTr="009B5A38">
        <w:tc>
          <w:tcPr>
            <w:tcW w:w="291" w:type="pct"/>
          </w:tcPr>
          <w:p w14:paraId="74FC9B15" w14:textId="77777777" w:rsidR="009B5A38" w:rsidRPr="00A26DA1" w:rsidRDefault="009B5A38">
            <w:pPr>
              <w:rPr>
                <w:rFonts w:cs="Times New Roman"/>
                <w:szCs w:val="26"/>
              </w:rPr>
            </w:pPr>
            <w:r w:rsidRPr="00A26DA1">
              <w:rPr>
                <w:rFonts w:cs="Times New Roman"/>
                <w:szCs w:val="26"/>
              </w:rPr>
              <w:lastRenderedPageBreak/>
              <w:t>18</w:t>
            </w:r>
          </w:p>
        </w:tc>
        <w:tc>
          <w:tcPr>
            <w:tcW w:w="1089" w:type="pct"/>
          </w:tcPr>
          <w:p w14:paraId="19D6688C" w14:textId="77777777" w:rsidR="009B5A38" w:rsidRPr="00A26DA1" w:rsidRDefault="009B5A38">
            <w:pPr>
              <w:rPr>
                <w:rFonts w:cs="Times New Roman"/>
                <w:szCs w:val="26"/>
              </w:rPr>
            </w:pPr>
            <w:r w:rsidRPr="00A26DA1">
              <w:rPr>
                <w:rFonts w:cs="Times New Roman"/>
                <w:szCs w:val="26"/>
              </w:rPr>
              <w:t>Thu thập dữ liệu Bảo trợ xã hội và giảm nghèo -Người có HIV</w:t>
            </w:r>
          </w:p>
        </w:tc>
        <w:tc>
          <w:tcPr>
            <w:tcW w:w="545" w:type="pct"/>
          </w:tcPr>
          <w:p w14:paraId="51757656"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224992EB" w14:textId="77777777" w:rsidR="009B5A38" w:rsidRPr="00A26DA1" w:rsidRDefault="009B5A38">
            <w:pPr>
              <w:rPr>
                <w:rFonts w:cs="Times New Roman"/>
                <w:szCs w:val="26"/>
              </w:rPr>
            </w:pPr>
            <w:r w:rsidRPr="00A26DA1">
              <w:rPr>
                <w:rFonts w:cs="Times New Roman"/>
                <w:szCs w:val="26"/>
              </w:rPr>
              <w:t>1. Hệ thống nguồn (TTDLQG) gửi dữ liệu Bảo trợ xã hội và giảm nghèo -Người có HIV đến kho dữ liệu dùng chung. Kho dữ liệu dùng chung tiếp nhận dữ liệu Bảo trợ xã hội và giảm nghèo -Người có HIV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B95F46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EE2CAB" w14:textId="77777777" w:rsidTr="009B5A38">
        <w:tc>
          <w:tcPr>
            <w:tcW w:w="291" w:type="pct"/>
          </w:tcPr>
          <w:p w14:paraId="699684E8" w14:textId="77777777" w:rsidR="009B5A38" w:rsidRPr="00A26DA1" w:rsidRDefault="009B5A38">
            <w:pPr>
              <w:rPr>
                <w:rFonts w:cs="Times New Roman"/>
                <w:szCs w:val="26"/>
              </w:rPr>
            </w:pPr>
            <w:r w:rsidRPr="00A26DA1">
              <w:rPr>
                <w:rFonts w:cs="Times New Roman"/>
                <w:szCs w:val="26"/>
              </w:rPr>
              <w:t>19</w:t>
            </w:r>
          </w:p>
        </w:tc>
        <w:tc>
          <w:tcPr>
            <w:tcW w:w="1089" w:type="pct"/>
          </w:tcPr>
          <w:p w14:paraId="4E75AA9F" w14:textId="77777777" w:rsidR="009B5A38" w:rsidRPr="00A26DA1" w:rsidRDefault="009B5A38">
            <w:pPr>
              <w:rPr>
                <w:rFonts w:cs="Times New Roman"/>
                <w:szCs w:val="26"/>
              </w:rPr>
            </w:pPr>
            <w:r w:rsidRPr="00A26DA1">
              <w:rPr>
                <w:rFonts w:cs="Times New Roman"/>
                <w:szCs w:val="26"/>
              </w:rPr>
              <w:t>Thu thập dữ liệu Bảo trợ xã hội và giảm nghèo -Người cao tuổi</w:t>
            </w:r>
          </w:p>
        </w:tc>
        <w:tc>
          <w:tcPr>
            <w:tcW w:w="545" w:type="pct"/>
          </w:tcPr>
          <w:p w14:paraId="131F76A6"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39176C76" w14:textId="77777777" w:rsidR="009B5A38" w:rsidRPr="00A26DA1" w:rsidRDefault="009B5A38">
            <w:pPr>
              <w:rPr>
                <w:rFonts w:cs="Times New Roman"/>
                <w:szCs w:val="26"/>
              </w:rPr>
            </w:pPr>
            <w:r w:rsidRPr="00A26DA1">
              <w:rPr>
                <w:rFonts w:cs="Times New Roman"/>
                <w:szCs w:val="26"/>
              </w:rPr>
              <w:t>1. Hệ thống nguồn (TTDLQG) gửi dữ liệu Bảo trợ xã hội và giảm nghèo -Người cao tuổi đến kho dữ liệu dùng chung. Kho dữ liệu dùng chung tiếp nhận dữ liệu Bảo trợ xã hội và giảm nghèo -Người cao tuổi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2A8C08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0233DD" w14:textId="77777777" w:rsidTr="009B5A38">
        <w:tc>
          <w:tcPr>
            <w:tcW w:w="291" w:type="pct"/>
          </w:tcPr>
          <w:p w14:paraId="0234761D" w14:textId="77777777" w:rsidR="009B5A38" w:rsidRPr="00A26DA1" w:rsidRDefault="009B5A38">
            <w:pPr>
              <w:rPr>
                <w:rFonts w:cs="Times New Roman"/>
                <w:szCs w:val="26"/>
              </w:rPr>
            </w:pPr>
            <w:r w:rsidRPr="00A26DA1">
              <w:rPr>
                <w:rFonts w:cs="Times New Roman"/>
                <w:szCs w:val="26"/>
              </w:rPr>
              <w:t>20</w:t>
            </w:r>
          </w:p>
        </w:tc>
        <w:tc>
          <w:tcPr>
            <w:tcW w:w="1089" w:type="pct"/>
          </w:tcPr>
          <w:p w14:paraId="31A3EFC8" w14:textId="77777777" w:rsidR="009B5A38" w:rsidRPr="00A26DA1" w:rsidRDefault="009B5A38">
            <w:pPr>
              <w:rPr>
                <w:rFonts w:cs="Times New Roman"/>
                <w:szCs w:val="26"/>
              </w:rPr>
            </w:pPr>
            <w:r w:rsidRPr="00A26DA1">
              <w:rPr>
                <w:rFonts w:cs="Times New Roman"/>
                <w:szCs w:val="26"/>
              </w:rPr>
              <w:t>Thu thập dữ liệu Bảo trợ xã hội và giảm nghèo - Thông tin về người khuyết tật</w:t>
            </w:r>
          </w:p>
        </w:tc>
        <w:tc>
          <w:tcPr>
            <w:tcW w:w="545" w:type="pct"/>
          </w:tcPr>
          <w:p w14:paraId="79329CCE"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25B670D1" w14:textId="77777777" w:rsidR="009B5A38" w:rsidRPr="00A26DA1" w:rsidRDefault="009B5A38">
            <w:pPr>
              <w:rPr>
                <w:rFonts w:cs="Times New Roman"/>
                <w:szCs w:val="26"/>
              </w:rPr>
            </w:pPr>
            <w:r w:rsidRPr="00A26DA1">
              <w:rPr>
                <w:rFonts w:cs="Times New Roman"/>
                <w:szCs w:val="26"/>
              </w:rPr>
              <w:t>1. Hệ thống nguồn (TTDLQG) gửi dữ liệu Bảo trợ xã hội và giảm nghèo - Thông tin về người khuyết tật đến kho dữ liệu dùng chung. Kho dữ liệu dùng chung tiếp nhận dữ liệu Bảo trợ xã hội và giảm nghèo - Thông tin về người khuyết tật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312BD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B02566" w14:textId="77777777" w:rsidTr="009B5A38">
        <w:tc>
          <w:tcPr>
            <w:tcW w:w="291" w:type="pct"/>
          </w:tcPr>
          <w:p w14:paraId="2C8C85B8" w14:textId="77777777" w:rsidR="009B5A38" w:rsidRPr="00A26DA1" w:rsidRDefault="009B5A38">
            <w:pPr>
              <w:rPr>
                <w:rFonts w:cs="Times New Roman"/>
                <w:szCs w:val="26"/>
              </w:rPr>
            </w:pPr>
            <w:r w:rsidRPr="00A26DA1">
              <w:rPr>
                <w:rFonts w:cs="Times New Roman"/>
                <w:szCs w:val="26"/>
              </w:rPr>
              <w:t>21</w:t>
            </w:r>
          </w:p>
        </w:tc>
        <w:tc>
          <w:tcPr>
            <w:tcW w:w="1089" w:type="pct"/>
          </w:tcPr>
          <w:p w14:paraId="25F2B4EB" w14:textId="77777777" w:rsidR="009B5A38" w:rsidRPr="00A26DA1" w:rsidRDefault="009B5A38">
            <w:pPr>
              <w:rPr>
                <w:rFonts w:cs="Times New Roman"/>
                <w:szCs w:val="26"/>
              </w:rPr>
            </w:pPr>
            <w:r w:rsidRPr="00A26DA1">
              <w:rPr>
                <w:rFonts w:cs="Times New Roman"/>
                <w:szCs w:val="26"/>
              </w:rPr>
              <w:t>Thu thập dữ liệu Người có công - Hồ sơ công nhận người có công</w:t>
            </w:r>
          </w:p>
        </w:tc>
        <w:tc>
          <w:tcPr>
            <w:tcW w:w="545" w:type="pct"/>
          </w:tcPr>
          <w:p w14:paraId="6B136360"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61D84911" w14:textId="77777777" w:rsidR="009B5A38" w:rsidRPr="00A26DA1" w:rsidRDefault="009B5A38">
            <w:pPr>
              <w:rPr>
                <w:rFonts w:cs="Times New Roman"/>
                <w:szCs w:val="26"/>
              </w:rPr>
            </w:pPr>
            <w:r w:rsidRPr="00A26DA1">
              <w:rPr>
                <w:rFonts w:cs="Times New Roman"/>
                <w:szCs w:val="26"/>
              </w:rPr>
              <w:t xml:space="preserve">1. Hệ thống nguồn (TTDLQG) gửi dữ liệu Người có công - Hồ sơ công nhận người có công đến kho dữ liệu dùng chung. Kho dữ liệu dùng chung tiếp nhận dữ liệu Người có công - </w:t>
            </w:r>
            <w:r w:rsidRPr="00A26DA1">
              <w:rPr>
                <w:rFonts w:cs="Times New Roman"/>
                <w:szCs w:val="26"/>
              </w:rPr>
              <w:lastRenderedPageBreak/>
              <w:t>Hồ sơ công nhận người có công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178004B"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25B646A3" w14:textId="77777777" w:rsidTr="009B5A38">
        <w:tc>
          <w:tcPr>
            <w:tcW w:w="291" w:type="pct"/>
          </w:tcPr>
          <w:p w14:paraId="07977FF7" w14:textId="77777777" w:rsidR="009B5A38" w:rsidRPr="00A26DA1" w:rsidRDefault="009B5A38">
            <w:pPr>
              <w:rPr>
                <w:rFonts w:cs="Times New Roman"/>
                <w:szCs w:val="26"/>
              </w:rPr>
            </w:pPr>
            <w:r w:rsidRPr="00A26DA1">
              <w:rPr>
                <w:rFonts w:cs="Times New Roman"/>
                <w:szCs w:val="26"/>
              </w:rPr>
              <w:t>22</w:t>
            </w:r>
          </w:p>
        </w:tc>
        <w:tc>
          <w:tcPr>
            <w:tcW w:w="1089" w:type="pct"/>
          </w:tcPr>
          <w:p w14:paraId="5A14EC43" w14:textId="77777777" w:rsidR="009B5A38" w:rsidRPr="00A26DA1" w:rsidRDefault="009B5A38">
            <w:pPr>
              <w:rPr>
                <w:rFonts w:cs="Times New Roman"/>
                <w:szCs w:val="26"/>
              </w:rPr>
            </w:pPr>
            <w:r w:rsidRPr="00A26DA1">
              <w:rPr>
                <w:rFonts w:cs="Times New Roman"/>
                <w:szCs w:val="26"/>
              </w:rPr>
              <w:t>Thu thập dữ liệu Người có công - Hồ sơ liệt sĩ:</w:t>
            </w:r>
          </w:p>
        </w:tc>
        <w:tc>
          <w:tcPr>
            <w:tcW w:w="545" w:type="pct"/>
          </w:tcPr>
          <w:p w14:paraId="6FB8B5C1"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1C21B124" w14:textId="77777777" w:rsidR="009B5A38" w:rsidRPr="00A26DA1" w:rsidRDefault="009B5A38">
            <w:pPr>
              <w:rPr>
                <w:rFonts w:cs="Times New Roman"/>
                <w:szCs w:val="26"/>
              </w:rPr>
            </w:pPr>
            <w:r w:rsidRPr="00A26DA1">
              <w:rPr>
                <w:rFonts w:cs="Times New Roman"/>
                <w:szCs w:val="26"/>
              </w:rPr>
              <w:t>1. Hệ thống nguồn (TTDLQG) gửi dữ liệu Người có công - Hồ sơ liệt sĩ: đến kho dữ liệu dùng chung. Kho dữ liệu dùng chung tiếp nhận dữ liệu Người có công - Hồ sơ liệt sĩ: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39567A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44FDB9" w14:textId="77777777" w:rsidTr="009B5A38">
        <w:tc>
          <w:tcPr>
            <w:tcW w:w="291" w:type="pct"/>
          </w:tcPr>
          <w:p w14:paraId="5CC0B44E" w14:textId="77777777" w:rsidR="009B5A38" w:rsidRPr="00A26DA1" w:rsidRDefault="009B5A38">
            <w:pPr>
              <w:rPr>
                <w:rFonts w:cs="Times New Roman"/>
                <w:szCs w:val="26"/>
              </w:rPr>
            </w:pPr>
            <w:r w:rsidRPr="00A26DA1">
              <w:rPr>
                <w:rFonts w:cs="Times New Roman"/>
                <w:szCs w:val="26"/>
              </w:rPr>
              <w:t>23</w:t>
            </w:r>
          </w:p>
        </w:tc>
        <w:tc>
          <w:tcPr>
            <w:tcW w:w="1089" w:type="pct"/>
          </w:tcPr>
          <w:p w14:paraId="67D1ED0D" w14:textId="77777777" w:rsidR="009B5A38" w:rsidRPr="00A26DA1" w:rsidRDefault="009B5A38">
            <w:pPr>
              <w:rPr>
                <w:rFonts w:cs="Times New Roman"/>
                <w:szCs w:val="26"/>
              </w:rPr>
            </w:pPr>
            <w:r w:rsidRPr="00A26DA1">
              <w:rPr>
                <w:rFonts w:cs="Times New Roman"/>
                <w:szCs w:val="26"/>
              </w:rPr>
              <w:t>Thu thập dữ liệu Người có công - Hồ sơ công nhận thân nhân người có công</w:t>
            </w:r>
          </w:p>
        </w:tc>
        <w:tc>
          <w:tcPr>
            <w:tcW w:w="545" w:type="pct"/>
          </w:tcPr>
          <w:p w14:paraId="7B7FE7F5"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74F292D8" w14:textId="77777777" w:rsidR="009B5A38" w:rsidRPr="00A26DA1" w:rsidRDefault="009B5A38">
            <w:pPr>
              <w:rPr>
                <w:rFonts w:cs="Times New Roman"/>
                <w:szCs w:val="26"/>
              </w:rPr>
            </w:pPr>
            <w:r w:rsidRPr="00A26DA1">
              <w:rPr>
                <w:rFonts w:cs="Times New Roman"/>
                <w:szCs w:val="26"/>
              </w:rPr>
              <w:t>1. Hệ thống nguồn (TTDLQG) gửi dữ liệu Người có công - Hồ sơ công nhận thân nhân người có công đến kho dữ liệu dùng chung. Kho dữ liệu dùng chung tiếp nhận dữ liệu Người có công - Hồ sơ công nhận thân nhân người có công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8F8579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1BC9535" w14:textId="77777777" w:rsidTr="009B5A38">
        <w:tc>
          <w:tcPr>
            <w:tcW w:w="291" w:type="pct"/>
          </w:tcPr>
          <w:p w14:paraId="13C648B9" w14:textId="77777777" w:rsidR="009B5A38" w:rsidRPr="00A26DA1" w:rsidRDefault="009B5A38">
            <w:pPr>
              <w:rPr>
                <w:rFonts w:cs="Times New Roman"/>
                <w:szCs w:val="26"/>
              </w:rPr>
            </w:pPr>
            <w:r w:rsidRPr="00A26DA1">
              <w:rPr>
                <w:rFonts w:cs="Times New Roman"/>
                <w:szCs w:val="26"/>
              </w:rPr>
              <w:t>24</w:t>
            </w:r>
          </w:p>
        </w:tc>
        <w:tc>
          <w:tcPr>
            <w:tcW w:w="1089" w:type="pct"/>
          </w:tcPr>
          <w:p w14:paraId="38E0A29F" w14:textId="77777777" w:rsidR="009B5A38" w:rsidRPr="00A26DA1" w:rsidRDefault="009B5A38">
            <w:pPr>
              <w:rPr>
                <w:rFonts w:cs="Times New Roman"/>
                <w:szCs w:val="26"/>
              </w:rPr>
            </w:pPr>
            <w:r w:rsidRPr="00A26DA1">
              <w:rPr>
                <w:rFonts w:cs="Times New Roman"/>
                <w:szCs w:val="26"/>
              </w:rPr>
              <w:t>Thu thập dữ liệu Trẻ em -Trẻ em</w:t>
            </w:r>
          </w:p>
        </w:tc>
        <w:tc>
          <w:tcPr>
            <w:tcW w:w="545" w:type="pct"/>
          </w:tcPr>
          <w:p w14:paraId="1CCB7732"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44A86CF1" w14:textId="77777777" w:rsidR="009B5A38" w:rsidRPr="00A26DA1" w:rsidRDefault="009B5A38">
            <w:pPr>
              <w:rPr>
                <w:rFonts w:cs="Times New Roman"/>
                <w:szCs w:val="26"/>
              </w:rPr>
            </w:pPr>
            <w:r w:rsidRPr="00A26DA1">
              <w:rPr>
                <w:rFonts w:cs="Times New Roman"/>
                <w:szCs w:val="26"/>
              </w:rPr>
              <w:t>1. Hệ thống nguồn (TTDLQG) gửi dữ liệu Trẻ em -Trẻ em đến kho dữ liệu dùng chung. Kho dữ liệu dùng chung tiếp nhận dữ liệu Trẻ em -Trẻ em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C6820B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190EC2" w14:textId="77777777" w:rsidTr="009B5A38">
        <w:tc>
          <w:tcPr>
            <w:tcW w:w="291" w:type="pct"/>
          </w:tcPr>
          <w:p w14:paraId="0AB4BB9E" w14:textId="77777777" w:rsidR="009B5A38" w:rsidRPr="00A26DA1" w:rsidRDefault="009B5A38">
            <w:pPr>
              <w:rPr>
                <w:rFonts w:cs="Times New Roman"/>
                <w:szCs w:val="26"/>
              </w:rPr>
            </w:pPr>
            <w:r w:rsidRPr="00A26DA1">
              <w:rPr>
                <w:rFonts w:cs="Times New Roman"/>
                <w:b/>
                <w:szCs w:val="26"/>
              </w:rPr>
              <w:lastRenderedPageBreak/>
              <w:t>I.2</w:t>
            </w:r>
          </w:p>
        </w:tc>
        <w:tc>
          <w:tcPr>
            <w:tcW w:w="1089" w:type="pct"/>
          </w:tcPr>
          <w:p w14:paraId="528E5A10" w14:textId="77777777" w:rsidR="009B5A38" w:rsidRPr="00A26DA1" w:rsidRDefault="009B5A38">
            <w:pPr>
              <w:rPr>
                <w:rFonts w:cs="Times New Roman"/>
                <w:szCs w:val="26"/>
              </w:rPr>
            </w:pPr>
            <w:r w:rsidRPr="00A26DA1">
              <w:rPr>
                <w:rFonts w:cs="Times New Roman"/>
                <w:b/>
                <w:szCs w:val="26"/>
              </w:rPr>
              <w:t>Thu thập dữ liệu từ các Hệ thống trong ngành</w:t>
            </w:r>
          </w:p>
        </w:tc>
        <w:tc>
          <w:tcPr>
            <w:tcW w:w="545" w:type="pct"/>
          </w:tcPr>
          <w:p w14:paraId="3A220476" w14:textId="77777777" w:rsidR="009B5A38" w:rsidRPr="00A26DA1" w:rsidRDefault="009B5A38">
            <w:pPr>
              <w:rPr>
                <w:rFonts w:cs="Times New Roman"/>
                <w:szCs w:val="26"/>
              </w:rPr>
            </w:pPr>
          </w:p>
        </w:tc>
        <w:tc>
          <w:tcPr>
            <w:tcW w:w="2329" w:type="pct"/>
          </w:tcPr>
          <w:p w14:paraId="4611E4E1" w14:textId="77777777" w:rsidR="009B5A38" w:rsidRPr="00A26DA1" w:rsidRDefault="009B5A38">
            <w:pPr>
              <w:rPr>
                <w:rFonts w:cs="Times New Roman"/>
                <w:szCs w:val="26"/>
              </w:rPr>
            </w:pPr>
          </w:p>
        </w:tc>
        <w:tc>
          <w:tcPr>
            <w:tcW w:w="747" w:type="pct"/>
          </w:tcPr>
          <w:p w14:paraId="3786668D" w14:textId="77777777" w:rsidR="009B5A38" w:rsidRPr="00A26DA1" w:rsidRDefault="009B5A38">
            <w:pPr>
              <w:rPr>
                <w:rFonts w:cs="Times New Roman"/>
                <w:szCs w:val="26"/>
              </w:rPr>
            </w:pPr>
          </w:p>
        </w:tc>
      </w:tr>
      <w:tr w:rsidR="009B5A38" w:rsidRPr="00A26DA1" w14:paraId="326746C0" w14:textId="77777777" w:rsidTr="009B5A38">
        <w:tc>
          <w:tcPr>
            <w:tcW w:w="291" w:type="pct"/>
          </w:tcPr>
          <w:p w14:paraId="6E57F2A7" w14:textId="77777777" w:rsidR="009B5A38" w:rsidRPr="00A26DA1" w:rsidRDefault="009B5A38">
            <w:pPr>
              <w:rPr>
                <w:rFonts w:cs="Times New Roman"/>
                <w:szCs w:val="26"/>
              </w:rPr>
            </w:pPr>
            <w:r w:rsidRPr="00A26DA1">
              <w:rPr>
                <w:rFonts w:cs="Times New Roman"/>
                <w:b/>
                <w:szCs w:val="26"/>
              </w:rPr>
              <w:t>I.2.1</w:t>
            </w:r>
          </w:p>
        </w:tc>
        <w:tc>
          <w:tcPr>
            <w:tcW w:w="1089" w:type="pct"/>
          </w:tcPr>
          <w:p w14:paraId="3F04EA21" w14:textId="77777777" w:rsidR="009B5A38" w:rsidRPr="00A26DA1" w:rsidRDefault="009B5A38">
            <w:pPr>
              <w:rPr>
                <w:rFonts w:cs="Times New Roman"/>
                <w:szCs w:val="26"/>
              </w:rPr>
            </w:pPr>
            <w:r w:rsidRPr="00A26DA1">
              <w:rPr>
                <w:rFonts w:cs="Times New Roman"/>
                <w:b/>
                <w:szCs w:val="26"/>
              </w:rPr>
              <w:t>Cục Hành chính tư pháp</w:t>
            </w:r>
          </w:p>
        </w:tc>
        <w:tc>
          <w:tcPr>
            <w:tcW w:w="545" w:type="pct"/>
          </w:tcPr>
          <w:p w14:paraId="3A96B866" w14:textId="77777777" w:rsidR="009B5A38" w:rsidRPr="00A26DA1" w:rsidRDefault="009B5A38">
            <w:pPr>
              <w:rPr>
                <w:rFonts w:cs="Times New Roman"/>
                <w:szCs w:val="26"/>
              </w:rPr>
            </w:pPr>
          </w:p>
        </w:tc>
        <w:tc>
          <w:tcPr>
            <w:tcW w:w="2329" w:type="pct"/>
          </w:tcPr>
          <w:p w14:paraId="432CF4AD" w14:textId="77777777" w:rsidR="009B5A38" w:rsidRPr="00A26DA1" w:rsidRDefault="009B5A38">
            <w:pPr>
              <w:rPr>
                <w:rFonts w:cs="Times New Roman"/>
                <w:szCs w:val="26"/>
              </w:rPr>
            </w:pPr>
          </w:p>
        </w:tc>
        <w:tc>
          <w:tcPr>
            <w:tcW w:w="747" w:type="pct"/>
          </w:tcPr>
          <w:p w14:paraId="2EB35F99" w14:textId="77777777" w:rsidR="009B5A38" w:rsidRPr="00A26DA1" w:rsidRDefault="009B5A38">
            <w:pPr>
              <w:rPr>
                <w:rFonts w:cs="Times New Roman"/>
                <w:szCs w:val="26"/>
              </w:rPr>
            </w:pPr>
          </w:p>
        </w:tc>
      </w:tr>
      <w:tr w:rsidR="009B5A38" w:rsidRPr="00A26DA1" w14:paraId="2F84453A" w14:textId="77777777" w:rsidTr="009B5A38">
        <w:tc>
          <w:tcPr>
            <w:tcW w:w="291" w:type="pct"/>
          </w:tcPr>
          <w:p w14:paraId="3F12093E" w14:textId="77777777" w:rsidR="009B5A38" w:rsidRPr="00A26DA1" w:rsidRDefault="009B5A38">
            <w:pPr>
              <w:rPr>
                <w:rFonts w:cs="Times New Roman"/>
                <w:szCs w:val="26"/>
              </w:rPr>
            </w:pPr>
            <w:r w:rsidRPr="00A26DA1">
              <w:rPr>
                <w:rFonts w:cs="Times New Roman"/>
                <w:b/>
                <w:szCs w:val="26"/>
              </w:rPr>
              <w:t>I.2.1.1</w:t>
            </w:r>
          </w:p>
        </w:tc>
        <w:tc>
          <w:tcPr>
            <w:tcW w:w="1089" w:type="pct"/>
          </w:tcPr>
          <w:p w14:paraId="31F97308" w14:textId="77777777" w:rsidR="009B5A38" w:rsidRPr="00A26DA1" w:rsidRDefault="009B5A38">
            <w:pPr>
              <w:rPr>
                <w:rFonts w:cs="Times New Roman"/>
                <w:szCs w:val="26"/>
              </w:rPr>
            </w:pPr>
            <w:r w:rsidRPr="00A26DA1">
              <w:rPr>
                <w:rFonts w:cs="Times New Roman"/>
                <w:b/>
                <w:szCs w:val="26"/>
              </w:rPr>
              <w:t>CSDL Hộ tịch điện tử</w:t>
            </w:r>
          </w:p>
        </w:tc>
        <w:tc>
          <w:tcPr>
            <w:tcW w:w="545" w:type="pct"/>
          </w:tcPr>
          <w:p w14:paraId="49BEB5C6" w14:textId="77777777" w:rsidR="009B5A38" w:rsidRPr="00A26DA1" w:rsidRDefault="009B5A38">
            <w:pPr>
              <w:rPr>
                <w:rFonts w:cs="Times New Roman"/>
                <w:szCs w:val="26"/>
              </w:rPr>
            </w:pPr>
          </w:p>
        </w:tc>
        <w:tc>
          <w:tcPr>
            <w:tcW w:w="2329" w:type="pct"/>
          </w:tcPr>
          <w:p w14:paraId="34504BCA" w14:textId="77777777" w:rsidR="009B5A38" w:rsidRPr="00A26DA1" w:rsidRDefault="009B5A38">
            <w:pPr>
              <w:rPr>
                <w:rFonts w:cs="Times New Roman"/>
                <w:szCs w:val="26"/>
              </w:rPr>
            </w:pPr>
          </w:p>
        </w:tc>
        <w:tc>
          <w:tcPr>
            <w:tcW w:w="747" w:type="pct"/>
          </w:tcPr>
          <w:p w14:paraId="07785C94" w14:textId="77777777" w:rsidR="009B5A38" w:rsidRPr="00A26DA1" w:rsidRDefault="009B5A38">
            <w:pPr>
              <w:rPr>
                <w:rFonts w:cs="Times New Roman"/>
                <w:szCs w:val="26"/>
              </w:rPr>
            </w:pPr>
          </w:p>
        </w:tc>
      </w:tr>
      <w:tr w:rsidR="009B5A38" w:rsidRPr="00A26DA1" w14:paraId="7F492B46" w14:textId="77777777" w:rsidTr="009B5A38">
        <w:tc>
          <w:tcPr>
            <w:tcW w:w="291" w:type="pct"/>
          </w:tcPr>
          <w:p w14:paraId="0060830A" w14:textId="77777777" w:rsidR="009B5A38" w:rsidRPr="00A26DA1" w:rsidRDefault="009B5A38">
            <w:pPr>
              <w:rPr>
                <w:rFonts w:cs="Times New Roman"/>
                <w:szCs w:val="26"/>
              </w:rPr>
            </w:pPr>
            <w:r w:rsidRPr="00A26DA1">
              <w:rPr>
                <w:rFonts w:cs="Times New Roman"/>
                <w:szCs w:val="26"/>
              </w:rPr>
              <w:t>25</w:t>
            </w:r>
          </w:p>
        </w:tc>
        <w:tc>
          <w:tcPr>
            <w:tcW w:w="1089" w:type="pct"/>
          </w:tcPr>
          <w:p w14:paraId="118FB641" w14:textId="77777777" w:rsidR="009B5A38" w:rsidRPr="00A26DA1" w:rsidRDefault="009B5A38">
            <w:pPr>
              <w:rPr>
                <w:rFonts w:cs="Times New Roman"/>
                <w:szCs w:val="26"/>
              </w:rPr>
            </w:pPr>
            <w:r w:rsidRPr="00A26DA1">
              <w:rPr>
                <w:rFonts w:cs="Times New Roman"/>
                <w:szCs w:val="26"/>
              </w:rPr>
              <w:t>Thu thập Bộ dữ liệu hồ sơ đăng ký khai sinh</w:t>
            </w:r>
          </w:p>
        </w:tc>
        <w:tc>
          <w:tcPr>
            <w:tcW w:w="545" w:type="pct"/>
          </w:tcPr>
          <w:p w14:paraId="514FA81E"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77F15A32"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khai sinh đến kho dữ liệu dùng chung. Kho dữ liệu dùng chung tiếp nhận dữ liệu Bộ dữ liệu hồ sơ đăng ký khai sinh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11E37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9960F44" w14:textId="77777777" w:rsidTr="009B5A38">
        <w:tc>
          <w:tcPr>
            <w:tcW w:w="291" w:type="pct"/>
          </w:tcPr>
          <w:p w14:paraId="350E0C13" w14:textId="77777777" w:rsidR="009B5A38" w:rsidRPr="00A26DA1" w:rsidRDefault="009B5A38">
            <w:pPr>
              <w:rPr>
                <w:rFonts w:cs="Times New Roman"/>
                <w:szCs w:val="26"/>
              </w:rPr>
            </w:pPr>
            <w:r w:rsidRPr="00A26DA1">
              <w:rPr>
                <w:rFonts w:cs="Times New Roman"/>
                <w:szCs w:val="26"/>
              </w:rPr>
              <w:t>26</w:t>
            </w:r>
          </w:p>
        </w:tc>
        <w:tc>
          <w:tcPr>
            <w:tcW w:w="1089" w:type="pct"/>
          </w:tcPr>
          <w:p w14:paraId="76F20CA4" w14:textId="77777777" w:rsidR="009B5A38" w:rsidRPr="00A26DA1" w:rsidRDefault="009B5A38">
            <w:pPr>
              <w:rPr>
                <w:rFonts w:cs="Times New Roman"/>
                <w:szCs w:val="26"/>
              </w:rPr>
            </w:pPr>
            <w:r w:rsidRPr="00A26DA1">
              <w:rPr>
                <w:rFonts w:cs="Times New Roman"/>
                <w:szCs w:val="26"/>
              </w:rPr>
              <w:t>Thu thập Bộ dữ liệu hồ sơ đăng ký kết hôn</w:t>
            </w:r>
          </w:p>
        </w:tc>
        <w:tc>
          <w:tcPr>
            <w:tcW w:w="545" w:type="pct"/>
          </w:tcPr>
          <w:p w14:paraId="3EDBE451"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14D2D145"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kết hôn đến kho dữ liệu dùng chung. Kho dữ liệu dùng chung tiếp nhận dữ liệu Bộ dữ liệu hồ sơ đăng ký kết hôn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6B2EF5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3C0319" w14:textId="77777777" w:rsidTr="009B5A38">
        <w:tc>
          <w:tcPr>
            <w:tcW w:w="291" w:type="pct"/>
          </w:tcPr>
          <w:p w14:paraId="1CD47201" w14:textId="77777777" w:rsidR="009B5A38" w:rsidRPr="00A26DA1" w:rsidRDefault="009B5A38">
            <w:pPr>
              <w:rPr>
                <w:rFonts w:cs="Times New Roman"/>
                <w:szCs w:val="26"/>
              </w:rPr>
            </w:pPr>
            <w:r w:rsidRPr="00A26DA1">
              <w:rPr>
                <w:rFonts w:cs="Times New Roman"/>
                <w:szCs w:val="26"/>
              </w:rPr>
              <w:t>27</w:t>
            </w:r>
          </w:p>
        </w:tc>
        <w:tc>
          <w:tcPr>
            <w:tcW w:w="1089" w:type="pct"/>
          </w:tcPr>
          <w:p w14:paraId="1D266316" w14:textId="77777777" w:rsidR="009B5A38" w:rsidRPr="00A26DA1" w:rsidRDefault="009B5A38">
            <w:pPr>
              <w:rPr>
                <w:rFonts w:cs="Times New Roman"/>
                <w:szCs w:val="26"/>
              </w:rPr>
            </w:pPr>
            <w:r w:rsidRPr="00A26DA1">
              <w:rPr>
                <w:rFonts w:cs="Times New Roman"/>
                <w:szCs w:val="26"/>
              </w:rPr>
              <w:t>Thu thập Bộ dữ liệu hồ sơ cấp Giấy xác nhận tình trạng hôn nhân</w:t>
            </w:r>
          </w:p>
        </w:tc>
        <w:tc>
          <w:tcPr>
            <w:tcW w:w="545" w:type="pct"/>
          </w:tcPr>
          <w:p w14:paraId="64B40AD9"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6A110816" w14:textId="77777777" w:rsidR="009B5A38" w:rsidRPr="00A26DA1" w:rsidRDefault="009B5A38">
            <w:pPr>
              <w:rPr>
                <w:rFonts w:cs="Times New Roman"/>
                <w:szCs w:val="26"/>
              </w:rPr>
            </w:pPr>
            <w:r w:rsidRPr="00A26DA1">
              <w:rPr>
                <w:rFonts w:cs="Times New Roman"/>
                <w:szCs w:val="26"/>
              </w:rPr>
              <w:t xml:space="preserve">1. Hệ thống nguồn (CSDL Hộ tịch điện tử) gửi dữ liệu Bộ dữ liệu hồ sơ cấp Giấy xác nhận tình trạng hôn nhân đến kho dữ liệu dùng chung. Kho dữ liệu dùng chung tiếp nhận dữ liệu Bộ dữ liệu hồ sơ cấp Giấy xác nhận tình trạng hôn nhân từ hệ thống nguồn thông qua kênh tích hợp. Trường hợp dữ liệu không đạt yêu cầu, hệ thống gửi thông báo lỗi kèm nguyên </w:t>
            </w:r>
            <w:r w:rsidRPr="00A26DA1">
              <w:rPr>
                <w:rFonts w:cs="Times New Roman"/>
                <w:szCs w:val="26"/>
              </w:rPr>
              <w:lastRenderedPageBreak/>
              <w:t>nhân. Nếu dữ liệu đạt yêu cầu, hệ thống tiếp nhận dữ liệu và thông báo thành công.</w:t>
            </w:r>
          </w:p>
        </w:tc>
        <w:tc>
          <w:tcPr>
            <w:tcW w:w="747" w:type="pct"/>
          </w:tcPr>
          <w:p w14:paraId="2A702B5B"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77062E94" w14:textId="77777777" w:rsidTr="009B5A38">
        <w:tc>
          <w:tcPr>
            <w:tcW w:w="291" w:type="pct"/>
          </w:tcPr>
          <w:p w14:paraId="154FA309" w14:textId="77777777" w:rsidR="009B5A38" w:rsidRPr="00A26DA1" w:rsidRDefault="009B5A38">
            <w:pPr>
              <w:rPr>
                <w:rFonts w:cs="Times New Roman"/>
                <w:szCs w:val="26"/>
              </w:rPr>
            </w:pPr>
            <w:r w:rsidRPr="00A26DA1">
              <w:rPr>
                <w:rFonts w:cs="Times New Roman"/>
                <w:szCs w:val="26"/>
              </w:rPr>
              <w:t>28</w:t>
            </w:r>
          </w:p>
        </w:tc>
        <w:tc>
          <w:tcPr>
            <w:tcW w:w="1089" w:type="pct"/>
          </w:tcPr>
          <w:p w14:paraId="2B2E58A7" w14:textId="77777777" w:rsidR="009B5A38" w:rsidRPr="00A26DA1" w:rsidRDefault="009B5A38">
            <w:pPr>
              <w:rPr>
                <w:rFonts w:cs="Times New Roman"/>
                <w:szCs w:val="26"/>
              </w:rPr>
            </w:pPr>
            <w:r w:rsidRPr="00A26DA1">
              <w:rPr>
                <w:rFonts w:cs="Times New Roman"/>
                <w:szCs w:val="26"/>
              </w:rPr>
              <w:t>Thu thập Bộ dữ liệu hồ sơ đăng ký khai tử</w:t>
            </w:r>
          </w:p>
        </w:tc>
        <w:tc>
          <w:tcPr>
            <w:tcW w:w="545" w:type="pct"/>
          </w:tcPr>
          <w:p w14:paraId="2C0BC3FA"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5A6A2855"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khai tử đến kho dữ liệu dùng chung. Kho dữ liệu dùng chung tiếp nhận dữ liệu Bộ dữ liệu hồ sơ đăng ký khai tử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59A2EE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ED1920" w14:textId="77777777" w:rsidTr="009B5A38">
        <w:tc>
          <w:tcPr>
            <w:tcW w:w="291" w:type="pct"/>
          </w:tcPr>
          <w:p w14:paraId="4335DBBA" w14:textId="77777777" w:rsidR="009B5A38" w:rsidRPr="00A26DA1" w:rsidRDefault="009B5A38">
            <w:pPr>
              <w:rPr>
                <w:rFonts w:cs="Times New Roman"/>
                <w:szCs w:val="26"/>
              </w:rPr>
            </w:pPr>
            <w:r w:rsidRPr="00A26DA1">
              <w:rPr>
                <w:rFonts w:cs="Times New Roman"/>
                <w:szCs w:val="26"/>
              </w:rPr>
              <w:t>29</w:t>
            </w:r>
          </w:p>
        </w:tc>
        <w:tc>
          <w:tcPr>
            <w:tcW w:w="1089" w:type="pct"/>
          </w:tcPr>
          <w:p w14:paraId="043B4112" w14:textId="77777777" w:rsidR="009B5A38" w:rsidRPr="00A26DA1" w:rsidRDefault="009B5A38">
            <w:pPr>
              <w:rPr>
                <w:rFonts w:cs="Times New Roman"/>
                <w:szCs w:val="26"/>
              </w:rPr>
            </w:pPr>
            <w:r w:rsidRPr="00A26DA1">
              <w:rPr>
                <w:rFonts w:cs="Times New Roman"/>
                <w:szCs w:val="26"/>
              </w:rPr>
              <w:t>Thu thập Bộ dữ liệu hồ sơ đăng ký nhận cha, mẹ, con</w:t>
            </w:r>
          </w:p>
        </w:tc>
        <w:tc>
          <w:tcPr>
            <w:tcW w:w="545" w:type="pct"/>
          </w:tcPr>
          <w:p w14:paraId="703C027D"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49386308"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nhận cha, mẹ, con đến kho dữ liệu dùng chung. Kho dữ liệu dùng chung tiếp nhận dữ liệu Bộ dữ liệu hồ sơ đăng ký nhận cha, mẹ, con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33BF9D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C101A98" w14:textId="77777777" w:rsidTr="009B5A38">
        <w:tc>
          <w:tcPr>
            <w:tcW w:w="291" w:type="pct"/>
          </w:tcPr>
          <w:p w14:paraId="68E9E745" w14:textId="77777777" w:rsidR="009B5A38" w:rsidRPr="00A26DA1" w:rsidRDefault="009B5A38">
            <w:pPr>
              <w:rPr>
                <w:rFonts w:cs="Times New Roman"/>
                <w:szCs w:val="26"/>
              </w:rPr>
            </w:pPr>
            <w:r w:rsidRPr="00A26DA1">
              <w:rPr>
                <w:rFonts w:cs="Times New Roman"/>
                <w:szCs w:val="26"/>
              </w:rPr>
              <w:t>30</w:t>
            </w:r>
          </w:p>
        </w:tc>
        <w:tc>
          <w:tcPr>
            <w:tcW w:w="1089" w:type="pct"/>
          </w:tcPr>
          <w:p w14:paraId="705A2BA3" w14:textId="77777777" w:rsidR="009B5A38" w:rsidRPr="00A26DA1" w:rsidRDefault="009B5A38">
            <w:pPr>
              <w:rPr>
                <w:rFonts w:cs="Times New Roman"/>
                <w:szCs w:val="26"/>
              </w:rPr>
            </w:pPr>
            <w:r w:rsidRPr="00A26DA1">
              <w:rPr>
                <w:rFonts w:cs="Times New Roman"/>
                <w:szCs w:val="26"/>
              </w:rPr>
              <w:t>Thu thập Bộ dữ liệu hồ sơ đăng ký nuôi con nuôi</w:t>
            </w:r>
          </w:p>
        </w:tc>
        <w:tc>
          <w:tcPr>
            <w:tcW w:w="545" w:type="pct"/>
          </w:tcPr>
          <w:p w14:paraId="4E4909CB"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63099B11"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nuôi con nuôi đến kho dữ liệu dùng chung. Kho dữ liệu dùng chung tiếp nhận dữ liệu Bộ dữ liệu hồ sơ đăng ký nuôi con nuôi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28ED1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D73E90" w14:textId="77777777" w:rsidTr="009B5A38">
        <w:tc>
          <w:tcPr>
            <w:tcW w:w="291" w:type="pct"/>
          </w:tcPr>
          <w:p w14:paraId="50D90D24" w14:textId="77777777" w:rsidR="009B5A38" w:rsidRPr="00A26DA1" w:rsidRDefault="009B5A38">
            <w:pPr>
              <w:rPr>
                <w:rFonts w:cs="Times New Roman"/>
                <w:szCs w:val="26"/>
              </w:rPr>
            </w:pPr>
            <w:r w:rsidRPr="00A26DA1">
              <w:rPr>
                <w:rFonts w:cs="Times New Roman"/>
                <w:szCs w:val="26"/>
              </w:rPr>
              <w:lastRenderedPageBreak/>
              <w:t>31</w:t>
            </w:r>
          </w:p>
        </w:tc>
        <w:tc>
          <w:tcPr>
            <w:tcW w:w="1089" w:type="pct"/>
          </w:tcPr>
          <w:p w14:paraId="31D9F958" w14:textId="77777777" w:rsidR="009B5A38" w:rsidRPr="00A26DA1" w:rsidRDefault="009B5A38">
            <w:pPr>
              <w:rPr>
                <w:rFonts w:cs="Times New Roman"/>
                <w:szCs w:val="26"/>
              </w:rPr>
            </w:pPr>
            <w:r w:rsidRPr="00A26DA1">
              <w:rPr>
                <w:rFonts w:cs="Times New Roman"/>
                <w:szCs w:val="26"/>
              </w:rPr>
              <w:t>Thu thập Bộ dữ liệu hồ sơ đăng ký giám hộ</w:t>
            </w:r>
          </w:p>
        </w:tc>
        <w:tc>
          <w:tcPr>
            <w:tcW w:w="545" w:type="pct"/>
          </w:tcPr>
          <w:p w14:paraId="123F6197"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248F8F4F"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giám hộ đến kho dữ liệu dùng chung. Kho dữ liệu dùng chung tiếp nhận dữ liệu Bộ dữ liệu hồ sơ đăng ký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2799F0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567DB5" w14:textId="77777777" w:rsidTr="009B5A38">
        <w:tc>
          <w:tcPr>
            <w:tcW w:w="291" w:type="pct"/>
          </w:tcPr>
          <w:p w14:paraId="228804CA" w14:textId="77777777" w:rsidR="009B5A38" w:rsidRPr="00A26DA1" w:rsidRDefault="009B5A38">
            <w:pPr>
              <w:rPr>
                <w:rFonts w:cs="Times New Roman"/>
                <w:szCs w:val="26"/>
              </w:rPr>
            </w:pPr>
            <w:r w:rsidRPr="00A26DA1">
              <w:rPr>
                <w:rFonts w:cs="Times New Roman"/>
                <w:szCs w:val="26"/>
              </w:rPr>
              <w:t>32</w:t>
            </w:r>
          </w:p>
        </w:tc>
        <w:tc>
          <w:tcPr>
            <w:tcW w:w="1089" w:type="pct"/>
          </w:tcPr>
          <w:p w14:paraId="572C7134" w14:textId="77777777" w:rsidR="009B5A38" w:rsidRPr="00A26DA1" w:rsidRDefault="009B5A38">
            <w:pPr>
              <w:rPr>
                <w:rFonts w:cs="Times New Roman"/>
                <w:szCs w:val="26"/>
              </w:rPr>
            </w:pPr>
            <w:r w:rsidRPr="00A26DA1">
              <w:rPr>
                <w:rFonts w:cs="Times New Roman"/>
                <w:szCs w:val="26"/>
              </w:rPr>
              <w:t>Thu thập Bộ dữ liệu hồ sơ đăng ký chấm dứt giám hộ</w:t>
            </w:r>
          </w:p>
        </w:tc>
        <w:tc>
          <w:tcPr>
            <w:tcW w:w="545" w:type="pct"/>
          </w:tcPr>
          <w:p w14:paraId="5EFFBE17"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142C6F45"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chấm dứt giám hộ đến kho dữ liệu dùng chung. Kho dữ liệu dùng chung tiếp nhận dữ liệu Bộ dữ liệu hồ sơ đăng ký chấm dứt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7B567A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BF3FA2" w14:textId="77777777" w:rsidTr="009B5A38">
        <w:tc>
          <w:tcPr>
            <w:tcW w:w="291" w:type="pct"/>
          </w:tcPr>
          <w:p w14:paraId="7221753F" w14:textId="77777777" w:rsidR="009B5A38" w:rsidRPr="00A26DA1" w:rsidRDefault="009B5A38">
            <w:pPr>
              <w:rPr>
                <w:rFonts w:cs="Times New Roman"/>
                <w:szCs w:val="26"/>
              </w:rPr>
            </w:pPr>
            <w:r w:rsidRPr="00A26DA1">
              <w:rPr>
                <w:rFonts w:cs="Times New Roman"/>
                <w:szCs w:val="26"/>
              </w:rPr>
              <w:t>33</w:t>
            </w:r>
          </w:p>
        </w:tc>
        <w:tc>
          <w:tcPr>
            <w:tcW w:w="1089" w:type="pct"/>
          </w:tcPr>
          <w:p w14:paraId="089BF2B1" w14:textId="77777777" w:rsidR="009B5A38" w:rsidRPr="00A26DA1" w:rsidRDefault="009B5A38">
            <w:pPr>
              <w:rPr>
                <w:rFonts w:cs="Times New Roman"/>
                <w:szCs w:val="26"/>
              </w:rPr>
            </w:pPr>
            <w:r w:rsidRPr="00A26DA1">
              <w:rPr>
                <w:rFonts w:cs="Times New Roman"/>
                <w:szCs w:val="26"/>
              </w:rPr>
              <w:t>Thu thập Bộ dữ liệu hồ sơ đăng ký thay đổi, cải chính, bổ sung thông tin hộ tịch, xác định lại dân tộc</w:t>
            </w:r>
          </w:p>
        </w:tc>
        <w:tc>
          <w:tcPr>
            <w:tcW w:w="545" w:type="pct"/>
          </w:tcPr>
          <w:p w14:paraId="61BA2D11"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3E5FCAEE"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thay đổi, cải chính, bổ sung thông tin hộ tịch, xác định lại dân tộc đến kho dữ liệu dùng chung. Kho dữ liệu dùng chung tiếp nhận dữ liệu Bộ dữ liệu hồ sơ đăng ký thay đổi, cải chính, bổ sung thông tin hộ tịch, xác định lại dân tộc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BF8D98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CA69AF" w14:textId="77777777" w:rsidTr="009B5A38">
        <w:tc>
          <w:tcPr>
            <w:tcW w:w="291" w:type="pct"/>
          </w:tcPr>
          <w:p w14:paraId="07F8E6EC" w14:textId="77777777" w:rsidR="009B5A38" w:rsidRPr="00A26DA1" w:rsidRDefault="009B5A38">
            <w:pPr>
              <w:rPr>
                <w:rFonts w:cs="Times New Roman"/>
                <w:szCs w:val="26"/>
              </w:rPr>
            </w:pPr>
            <w:r w:rsidRPr="00A26DA1">
              <w:rPr>
                <w:rFonts w:cs="Times New Roman"/>
                <w:szCs w:val="26"/>
              </w:rPr>
              <w:lastRenderedPageBreak/>
              <w:t>34</w:t>
            </w:r>
          </w:p>
        </w:tc>
        <w:tc>
          <w:tcPr>
            <w:tcW w:w="1089" w:type="pct"/>
          </w:tcPr>
          <w:p w14:paraId="72BFA0A2" w14:textId="77777777" w:rsidR="009B5A38" w:rsidRPr="00A26DA1" w:rsidRDefault="009B5A38">
            <w:pPr>
              <w:rPr>
                <w:rFonts w:cs="Times New Roman"/>
                <w:szCs w:val="26"/>
              </w:rPr>
            </w:pPr>
            <w:r w:rsidRPr="00A26DA1">
              <w:rPr>
                <w:rFonts w:cs="Times New Roman"/>
                <w:szCs w:val="26"/>
              </w:rPr>
              <w:t>Thu thập Bộ dữ liệu hồ sơ đăng ký giám sát việc giám hộ</w:t>
            </w:r>
          </w:p>
        </w:tc>
        <w:tc>
          <w:tcPr>
            <w:tcW w:w="545" w:type="pct"/>
          </w:tcPr>
          <w:p w14:paraId="3C8249D5"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6D574844"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giám sát việc giám hộ đến kho dữ liệu dùng chung. Kho dữ liệu dùng chung tiếp nhận dữ liệu Bộ dữ liệu hồ sơ đăng ký giám sát việc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87C5B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986670" w14:textId="77777777" w:rsidTr="009B5A38">
        <w:tc>
          <w:tcPr>
            <w:tcW w:w="291" w:type="pct"/>
          </w:tcPr>
          <w:p w14:paraId="2145496D" w14:textId="77777777" w:rsidR="009B5A38" w:rsidRPr="00A26DA1" w:rsidRDefault="009B5A38">
            <w:pPr>
              <w:rPr>
                <w:rFonts w:cs="Times New Roman"/>
                <w:szCs w:val="26"/>
              </w:rPr>
            </w:pPr>
            <w:r w:rsidRPr="00A26DA1">
              <w:rPr>
                <w:rFonts w:cs="Times New Roman"/>
                <w:szCs w:val="26"/>
              </w:rPr>
              <w:t>35</w:t>
            </w:r>
          </w:p>
        </w:tc>
        <w:tc>
          <w:tcPr>
            <w:tcW w:w="1089" w:type="pct"/>
          </w:tcPr>
          <w:p w14:paraId="7A1E8ED2" w14:textId="77777777" w:rsidR="009B5A38" w:rsidRPr="00A26DA1" w:rsidRDefault="009B5A38">
            <w:pPr>
              <w:rPr>
                <w:rFonts w:cs="Times New Roman"/>
                <w:szCs w:val="26"/>
              </w:rPr>
            </w:pPr>
            <w:r w:rsidRPr="00A26DA1">
              <w:rPr>
                <w:rFonts w:cs="Times New Roman"/>
                <w:szCs w:val="26"/>
              </w:rPr>
              <w:t>Thu thập Bộ dữ liệu hồ sơ đăng ký chấm dứt giám sát việc giám hộ</w:t>
            </w:r>
          </w:p>
        </w:tc>
        <w:tc>
          <w:tcPr>
            <w:tcW w:w="545" w:type="pct"/>
          </w:tcPr>
          <w:p w14:paraId="0159FF49"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74A343B2"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đăng ký chấm dứt giám sát việc giám hộ đến kho dữ liệu dùng chung. Kho dữ liệu dùng chung tiếp nhận dữ liệu Bộ dữ liệu hồ sơ đăng ký chấm dứt giám sát việc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668FC0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0E5A39" w14:textId="77777777" w:rsidTr="009B5A38">
        <w:tc>
          <w:tcPr>
            <w:tcW w:w="291" w:type="pct"/>
          </w:tcPr>
          <w:p w14:paraId="159EB9BF" w14:textId="77777777" w:rsidR="009B5A38" w:rsidRPr="00A26DA1" w:rsidRDefault="009B5A38">
            <w:pPr>
              <w:rPr>
                <w:rFonts w:cs="Times New Roman"/>
                <w:szCs w:val="26"/>
              </w:rPr>
            </w:pPr>
            <w:r w:rsidRPr="00A26DA1">
              <w:rPr>
                <w:rFonts w:cs="Times New Roman"/>
                <w:szCs w:val="26"/>
              </w:rPr>
              <w:t>36</w:t>
            </w:r>
          </w:p>
        </w:tc>
        <w:tc>
          <w:tcPr>
            <w:tcW w:w="1089" w:type="pct"/>
          </w:tcPr>
          <w:p w14:paraId="05488CF6" w14:textId="77777777" w:rsidR="009B5A38" w:rsidRPr="00A26DA1" w:rsidRDefault="009B5A38">
            <w:pPr>
              <w:rPr>
                <w:rFonts w:cs="Times New Roman"/>
                <w:szCs w:val="26"/>
              </w:rPr>
            </w:pPr>
            <w:r w:rsidRPr="00A26DA1">
              <w:rPr>
                <w:rFonts w:cs="Times New Roman"/>
                <w:szCs w:val="26"/>
              </w:rPr>
              <w:t>Thu thập Bộ dữ liệu hồ sơ ghi vào sổ việc ly hôn/hủy việc kết hôn đã thực hiện tại cơ quan có thẩm quyền của nước ngoài (ghi chú ly hôn)</w:t>
            </w:r>
          </w:p>
        </w:tc>
        <w:tc>
          <w:tcPr>
            <w:tcW w:w="545" w:type="pct"/>
          </w:tcPr>
          <w:p w14:paraId="4B54722A"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01AC82F6" w14:textId="77777777" w:rsidR="009B5A38" w:rsidRPr="00A26DA1" w:rsidRDefault="009B5A38">
            <w:pPr>
              <w:rPr>
                <w:rFonts w:cs="Times New Roman"/>
                <w:szCs w:val="26"/>
              </w:rPr>
            </w:pPr>
            <w:r w:rsidRPr="00A26DA1">
              <w:rPr>
                <w:rFonts w:cs="Times New Roman"/>
                <w:szCs w:val="26"/>
              </w:rPr>
              <w:t>1. Hệ thống nguồn (CSDL Hộ tịch điện tử) gửi dữ liệu Bộ dữ liệu hồ sơ ghi vào sổ việc ly hôn/hủy việc kết hôn đã thực hiện tại cơ quan có thẩm quyền của nước ngoài (ghi chú ly hôn) đến kho dữ liệu dùng chung. Kho dữ liệu dùng chung tiếp nhận dữ liệu Bộ dữ liệu hồ sơ ghi vào sổ việc ly hôn/hủy việc kết hôn đã thực hiện tại cơ quan có thẩm quyền của nước ngoài (ghi chú ly hôn)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228D8B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D7AC2D" w14:textId="77777777" w:rsidTr="009B5A38">
        <w:tc>
          <w:tcPr>
            <w:tcW w:w="291" w:type="pct"/>
          </w:tcPr>
          <w:p w14:paraId="35A7E53F" w14:textId="77777777" w:rsidR="009B5A38" w:rsidRPr="00A26DA1" w:rsidRDefault="009B5A38">
            <w:pPr>
              <w:rPr>
                <w:rFonts w:cs="Times New Roman"/>
                <w:szCs w:val="26"/>
              </w:rPr>
            </w:pPr>
            <w:r w:rsidRPr="00A26DA1">
              <w:rPr>
                <w:rFonts w:cs="Times New Roman"/>
                <w:b/>
                <w:szCs w:val="26"/>
              </w:rPr>
              <w:lastRenderedPageBreak/>
              <w:t>I.2.1.2</w:t>
            </w:r>
          </w:p>
        </w:tc>
        <w:tc>
          <w:tcPr>
            <w:tcW w:w="1089" w:type="pct"/>
          </w:tcPr>
          <w:p w14:paraId="05125FA2" w14:textId="77777777" w:rsidR="009B5A38" w:rsidRPr="00A26DA1" w:rsidRDefault="009B5A38">
            <w:pPr>
              <w:rPr>
                <w:rFonts w:cs="Times New Roman"/>
                <w:szCs w:val="26"/>
              </w:rPr>
            </w:pPr>
            <w:r w:rsidRPr="00A26DA1">
              <w:rPr>
                <w:rFonts w:cs="Times New Roman"/>
                <w:b/>
                <w:szCs w:val="26"/>
              </w:rPr>
              <w:t>Hệ thống quản lý hồ sơ quốc tịch</w:t>
            </w:r>
          </w:p>
        </w:tc>
        <w:tc>
          <w:tcPr>
            <w:tcW w:w="545" w:type="pct"/>
          </w:tcPr>
          <w:p w14:paraId="2CEB70BE" w14:textId="77777777" w:rsidR="009B5A38" w:rsidRPr="00A26DA1" w:rsidRDefault="009B5A38">
            <w:pPr>
              <w:rPr>
                <w:rFonts w:cs="Times New Roman"/>
                <w:szCs w:val="26"/>
              </w:rPr>
            </w:pPr>
          </w:p>
        </w:tc>
        <w:tc>
          <w:tcPr>
            <w:tcW w:w="2329" w:type="pct"/>
          </w:tcPr>
          <w:p w14:paraId="5F50E6EA" w14:textId="77777777" w:rsidR="009B5A38" w:rsidRPr="00A26DA1" w:rsidRDefault="009B5A38">
            <w:pPr>
              <w:rPr>
                <w:rFonts w:cs="Times New Roman"/>
                <w:szCs w:val="26"/>
              </w:rPr>
            </w:pPr>
          </w:p>
        </w:tc>
        <w:tc>
          <w:tcPr>
            <w:tcW w:w="747" w:type="pct"/>
          </w:tcPr>
          <w:p w14:paraId="3DB77A32" w14:textId="77777777" w:rsidR="009B5A38" w:rsidRPr="00A26DA1" w:rsidRDefault="009B5A38">
            <w:pPr>
              <w:rPr>
                <w:rFonts w:cs="Times New Roman"/>
                <w:szCs w:val="26"/>
              </w:rPr>
            </w:pPr>
          </w:p>
        </w:tc>
      </w:tr>
      <w:tr w:rsidR="009B5A38" w:rsidRPr="00A26DA1" w14:paraId="7CE236D2" w14:textId="77777777" w:rsidTr="009B5A38">
        <w:tc>
          <w:tcPr>
            <w:tcW w:w="291" w:type="pct"/>
          </w:tcPr>
          <w:p w14:paraId="66F51648" w14:textId="77777777" w:rsidR="009B5A38" w:rsidRPr="00A26DA1" w:rsidRDefault="009B5A38">
            <w:pPr>
              <w:rPr>
                <w:rFonts w:cs="Times New Roman"/>
                <w:szCs w:val="26"/>
              </w:rPr>
            </w:pPr>
            <w:r w:rsidRPr="00A26DA1">
              <w:rPr>
                <w:rFonts w:cs="Times New Roman"/>
                <w:szCs w:val="26"/>
              </w:rPr>
              <w:t>37</w:t>
            </w:r>
          </w:p>
        </w:tc>
        <w:tc>
          <w:tcPr>
            <w:tcW w:w="1089" w:type="pct"/>
          </w:tcPr>
          <w:p w14:paraId="6364C37D" w14:textId="77777777" w:rsidR="009B5A38" w:rsidRPr="00A26DA1" w:rsidRDefault="009B5A38">
            <w:pPr>
              <w:rPr>
                <w:rFonts w:cs="Times New Roman"/>
                <w:szCs w:val="26"/>
              </w:rPr>
            </w:pPr>
            <w:r w:rsidRPr="00A26DA1">
              <w:rPr>
                <w:rFonts w:cs="Times New Roman"/>
                <w:szCs w:val="26"/>
              </w:rPr>
              <w:t>Thu thập dữ liệu Nhập Quốc tịch</w:t>
            </w:r>
          </w:p>
        </w:tc>
        <w:tc>
          <w:tcPr>
            <w:tcW w:w="545" w:type="pct"/>
          </w:tcPr>
          <w:p w14:paraId="2BAC6B80" w14:textId="77777777" w:rsidR="009B5A38" w:rsidRPr="00A26DA1" w:rsidRDefault="009B5A38">
            <w:pPr>
              <w:rPr>
                <w:rFonts w:cs="Times New Roman"/>
                <w:szCs w:val="26"/>
              </w:rPr>
            </w:pPr>
            <w:r w:rsidRPr="00A26DA1">
              <w:rPr>
                <w:rFonts w:cs="Times New Roman"/>
                <w:szCs w:val="26"/>
              </w:rPr>
              <w:t>Hệ thống nguồn (Hệ thống quản lý hồ sơ quốc tịch)</w:t>
            </w:r>
          </w:p>
        </w:tc>
        <w:tc>
          <w:tcPr>
            <w:tcW w:w="2329" w:type="pct"/>
          </w:tcPr>
          <w:p w14:paraId="10A4E638" w14:textId="77777777" w:rsidR="009B5A38" w:rsidRPr="00A26DA1" w:rsidRDefault="009B5A38">
            <w:pPr>
              <w:rPr>
                <w:rFonts w:cs="Times New Roman"/>
                <w:szCs w:val="26"/>
              </w:rPr>
            </w:pPr>
            <w:r w:rsidRPr="00A26DA1">
              <w:rPr>
                <w:rFonts w:cs="Times New Roman"/>
                <w:szCs w:val="26"/>
              </w:rPr>
              <w:t>1. Hệ thống nguồn (Hệ thống quản lý hồ sơ quốc tịch) gửi dữ liệu Nhập Quốc tịch đến kho dữ liệu dùng chung. Kho dữ liệu dùng chung tiếp nhận dữ liệu Nhập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120A83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62EA6A" w14:textId="77777777" w:rsidTr="009B5A38">
        <w:tc>
          <w:tcPr>
            <w:tcW w:w="291" w:type="pct"/>
          </w:tcPr>
          <w:p w14:paraId="0D5E0543" w14:textId="77777777" w:rsidR="009B5A38" w:rsidRPr="00A26DA1" w:rsidRDefault="009B5A38">
            <w:pPr>
              <w:rPr>
                <w:rFonts w:cs="Times New Roman"/>
                <w:szCs w:val="26"/>
              </w:rPr>
            </w:pPr>
            <w:r w:rsidRPr="00A26DA1">
              <w:rPr>
                <w:rFonts w:cs="Times New Roman"/>
                <w:szCs w:val="26"/>
              </w:rPr>
              <w:t>38</w:t>
            </w:r>
          </w:p>
        </w:tc>
        <w:tc>
          <w:tcPr>
            <w:tcW w:w="1089" w:type="pct"/>
          </w:tcPr>
          <w:p w14:paraId="6AFC8F43" w14:textId="77777777" w:rsidR="009B5A38" w:rsidRPr="00A26DA1" w:rsidRDefault="009B5A38">
            <w:pPr>
              <w:rPr>
                <w:rFonts w:cs="Times New Roman"/>
                <w:szCs w:val="26"/>
              </w:rPr>
            </w:pPr>
            <w:r w:rsidRPr="00A26DA1">
              <w:rPr>
                <w:rFonts w:cs="Times New Roman"/>
                <w:szCs w:val="26"/>
              </w:rPr>
              <w:t>Thu thập dữ liệu Thôi Quốc tịch</w:t>
            </w:r>
          </w:p>
        </w:tc>
        <w:tc>
          <w:tcPr>
            <w:tcW w:w="545" w:type="pct"/>
          </w:tcPr>
          <w:p w14:paraId="7610F8D2" w14:textId="77777777" w:rsidR="009B5A38" w:rsidRPr="00A26DA1" w:rsidRDefault="009B5A38">
            <w:pPr>
              <w:rPr>
                <w:rFonts w:cs="Times New Roman"/>
                <w:szCs w:val="26"/>
              </w:rPr>
            </w:pPr>
            <w:r w:rsidRPr="00A26DA1">
              <w:rPr>
                <w:rFonts w:cs="Times New Roman"/>
                <w:szCs w:val="26"/>
              </w:rPr>
              <w:t>Hệ thống nguồn (Hệ thống quản lý hồ sơ quốc tịch)</w:t>
            </w:r>
          </w:p>
        </w:tc>
        <w:tc>
          <w:tcPr>
            <w:tcW w:w="2329" w:type="pct"/>
          </w:tcPr>
          <w:p w14:paraId="04267752" w14:textId="77777777" w:rsidR="009B5A38" w:rsidRPr="00A26DA1" w:rsidRDefault="009B5A38">
            <w:pPr>
              <w:rPr>
                <w:rFonts w:cs="Times New Roman"/>
                <w:szCs w:val="26"/>
              </w:rPr>
            </w:pPr>
            <w:r w:rsidRPr="00A26DA1">
              <w:rPr>
                <w:rFonts w:cs="Times New Roman"/>
                <w:szCs w:val="26"/>
              </w:rPr>
              <w:t>1. Hệ thống nguồn (Hệ thống quản lý hồ sơ quốc tịch) gửi dữ liệu Thôi Quốc tịch đến kho dữ liệu dùng chung. Kho dữ liệu dùng chung tiếp nhận dữ liệu Thôi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2BC2EF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6C6E69" w14:textId="77777777" w:rsidTr="009B5A38">
        <w:tc>
          <w:tcPr>
            <w:tcW w:w="291" w:type="pct"/>
          </w:tcPr>
          <w:p w14:paraId="25C7A3D3" w14:textId="77777777" w:rsidR="009B5A38" w:rsidRPr="00A26DA1" w:rsidRDefault="009B5A38">
            <w:pPr>
              <w:rPr>
                <w:rFonts w:cs="Times New Roman"/>
                <w:szCs w:val="26"/>
              </w:rPr>
            </w:pPr>
            <w:r w:rsidRPr="00A26DA1">
              <w:rPr>
                <w:rFonts w:cs="Times New Roman"/>
                <w:szCs w:val="26"/>
              </w:rPr>
              <w:t>39</w:t>
            </w:r>
          </w:p>
        </w:tc>
        <w:tc>
          <w:tcPr>
            <w:tcW w:w="1089" w:type="pct"/>
          </w:tcPr>
          <w:p w14:paraId="76E49BC8" w14:textId="77777777" w:rsidR="009B5A38" w:rsidRPr="00A26DA1" w:rsidRDefault="009B5A38">
            <w:pPr>
              <w:rPr>
                <w:rFonts w:cs="Times New Roman"/>
                <w:szCs w:val="26"/>
              </w:rPr>
            </w:pPr>
            <w:r w:rsidRPr="00A26DA1">
              <w:rPr>
                <w:rFonts w:cs="Times New Roman"/>
                <w:szCs w:val="26"/>
              </w:rPr>
              <w:t>Thu thập dữ liệu Trở lại Quốc tịch</w:t>
            </w:r>
          </w:p>
        </w:tc>
        <w:tc>
          <w:tcPr>
            <w:tcW w:w="545" w:type="pct"/>
          </w:tcPr>
          <w:p w14:paraId="3B394875" w14:textId="77777777" w:rsidR="009B5A38" w:rsidRPr="00A26DA1" w:rsidRDefault="009B5A38">
            <w:pPr>
              <w:rPr>
                <w:rFonts w:cs="Times New Roman"/>
                <w:szCs w:val="26"/>
              </w:rPr>
            </w:pPr>
            <w:r w:rsidRPr="00A26DA1">
              <w:rPr>
                <w:rFonts w:cs="Times New Roman"/>
                <w:szCs w:val="26"/>
              </w:rPr>
              <w:t>Hệ thống nguồn (Hệ thống quản lý hồ sơ quốc tịch)</w:t>
            </w:r>
          </w:p>
        </w:tc>
        <w:tc>
          <w:tcPr>
            <w:tcW w:w="2329" w:type="pct"/>
          </w:tcPr>
          <w:p w14:paraId="1F9D93A3" w14:textId="77777777" w:rsidR="009B5A38" w:rsidRPr="00A26DA1" w:rsidRDefault="009B5A38">
            <w:pPr>
              <w:rPr>
                <w:rFonts w:cs="Times New Roman"/>
                <w:szCs w:val="26"/>
              </w:rPr>
            </w:pPr>
            <w:r w:rsidRPr="00A26DA1">
              <w:rPr>
                <w:rFonts w:cs="Times New Roman"/>
                <w:szCs w:val="26"/>
              </w:rPr>
              <w:t>1. Hệ thống nguồn (Hệ thống quản lý hồ sơ quốc tịch) gửi dữ liệu Trở lại Quốc tịch đến kho dữ liệu dùng chung. Kho dữ liệu dùng chung tiếp nhận dữ liệu Trở lại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B35939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D6979C" w14:textId="77777777" w:rsidTr="009B5A38">
        <w:tc>
          <w:tcPr>
            <w:tcW w:w="291" w:type="pct"/>
          </w:tcPr>
          <w:p w14:paraId="47D48889" w14:textId="77777777" w:rsidR="009B5A38" w:rsidRPr="00A26DA1" w:rsidRDefault="009B5A38">
            <w:pPr>
              <w:rPr>
                <w:rFonts w:cs="Times New Roman"/>
                <w:szCs w:val="26"/>
              </w:rPr>
            </w:pPr>
            <w:r w:rsidRPr="00A26DA1">
              <w:rPr>
                <w:rFonts w:cs="Times New Roman"/>
                <w:b/>
                <w:szCs w:val="26"/>
              </w:rPr>
              <w:lastRenderedPageBreak/>
              <w:t>I.2.2</w:t>
            </w:r>
          </w:p>
        </w:tc>
        <w:tc>
          <w:tcPr>
            <w:tcW w:w="1089" w:type="pct"/>
          </w:tcPr>
          <w:p w14:paraId="3F86DA2B" w14:textId="77777777" w:rsidR="009B5A38" w:rsidRPr="00A26DA1" w:rsidRDefault="009B5A38">
            <w:pPr>
              <w:rPr>
                <w:rFonts w:cs="Times New Roman"/>
                <w:szCs w:val="26"/>
              </w:rPr>
            </w:pPr>
            <w:r w:rsidRPr="00A26DA1">
              <w:rPr>
                <w:rFonts w:cs="Times New Roman"/>
                <w:b/>
                <w:szCs w:val="26"/>
              </w:rPr>
              <w:t>Cục Quản lý thi hành án dân sự</w:t>
            </w:r>
          </w:p>
        </w:tc>
        <w:tc>
          <w:tcPr>
            <w:tcW w:w="545" w:type="pct"/>
          </w:tcPr>
          <w:p w14:paraId="336C7AC4" w14:textId="77777777" w:rsidR="009B5A38" w:rsidRPr="00A26DA1" w:rsidRDefault="009B5A38">
            <w:pPr>
              <w:rPr>
                <w:rFonts w:cs="Times New Roman"/>
                <w:szCs w:val="26"/>
              </w:rPr>
            </w:pPr>
          </w:p>
        </w:tc>
        <w:tc>
          <w:tcPr>
            <w:tcW w:w="2329" w:type="pct"/>
          </w:tcPr>
          <w:p w14:paraId="63AE6E31" w14:textId="77777777" w:rsidR="009B5A38" w:rsidRPr="00A26DA1" w:rsidRDefault="009B5A38">
            <w:pPr>
              <w:rPr>
                <w:rFonts w:cs="Times New Roman"/>
                <w:szCs w:val="26"/>
              </w:rPr>
            </w:pPr>
          </w:p>
        </w:tc>
        <w:tc>
          <w:tcPr>
            <w:tcW w:w="747" w:type="pct"/>
          </w:tcPr>
          <w:p w14:paraId="35C64876" w14:textId="77777777" w:rsidR="009B5A38" w:rsidRPr="00A26DA1" w:rsidRDefault="009B5A38">
            <w:pPr>
              <w:rPr>
                <w:rFonts w:cs="Times New Roman"/>
                <w:szCs w:val="26"/>
              </w:rPr>
            </w:pPr>
          </w:p>
        </w:tc>
      </w:tr>
      <w:tr w:rsidR="009B5A38" w:rsidRPr="00A26DA1" w14:paraId="6C3EE62D" w14:textId="77777777" w:rsidTr="009B5A38">
        <w:tc>
          <w:tcPr>
            <w:tcW w:w="291" w:type="pct"/>
          </w:tcPr>
          <w:p w14:paraId="4D82ECC0" w14:textId="77777777" w:rsidR="009B5A38" w:rsidRPr="00A26DA1" w:rsidRDefault="009B5A38">
            <w:pPr>
              <w:rPr>
                <w:rFonts w:cs="Times New Roman"/>
                <w:szCs w:val="26"/>
              </w:rPr>
            </w:pPr>
            <w:r w:rsidRPr="00A26DA1">
              <w:rPr>
                <w:rFonts w:cs="Times New Roman"/>
                <w:b/>
                <w:szCs w:val="26"/>
              </w:rPr>
              <w:t>I.2.2.1</w:t>
            </w:r>
          </w:p>
        </w:tc>
        <w:tc>
          <w:tcPr>
            <w:tcW w:w="1089" w:type="pct"/>
          </w:tcPr>
          <w:p w14:paraId="32C15A9E" w14:textId="77777777" w:rsidR="009B5A38" w:rsidRPr="00A26DA1" w:rsidRDefault="009B5A38">
            <w:pPr>
              <w:rPr>
                <w:rFonts w:cs="Times New Roman"/>
                <w:szCs w:val="26"/>
              </w:rPr>
            </w:pPr>
            <w:r w:rsidRPr="00A26DA1">
              <w:rPr>
                <w:rFonts w:cs="Times New Roman"/>
                <w:b/>
                <w:szCs w:val="26"/>
              </w:rPr>
              <w:t>Cơ sở dữ liệu thi hành án dân sự</w:t>
            </w:r>
          </w:p>
        </w:tc>
        <w:tc>
          <w:tcPr>
            <w:tcW w:w="545" w:type="pct"/>
          </w:tcPr>
          <w:p w14:paraId="3EBE2335" w14:textId="77777777" w:rsidR="009B5A38" w:rsidRPr="00A26DA1" w:rsidRDefault="009B5A38">
            <w:pPr>
              <w:rPr>
                <w:rFonts w:cs="Times New Roman"/>
                <w:szCs w:val="26"/>
              </w:rPr>
            </w:pPr>
          </w:p>
        </w:tc>
        <w:tc>
          <w:tcPr>
            <w:tcW w:w="2329" w:type="pct"/>
          </w:tcPr>
          <w:p w14:paraId="1F5990DB" w14:textId="77777777" w:rsidR="009B5A38" w:rsidRPr="00A26DA1" w:rsidRDefault="009B5A38">
            <w:pPr>
              <w:rPr>
                <w:rFonts w:cs="Times New Roman"/>
                <w:szCs w:val="26"/>
              </w:rPr>
            </w:pPr>
          </w:p>
        </w:tc>
        <w:tc>
          <w:tcPr>
            <w:tcW w:w="747" w:type="pct"/>
          </w:tcPr>
          <w:p w14:paraId="4A16EAEA" w14:textId="77777777" w:rsidR="009B5A38" w:rsidRPr="00A26DA1" w:rsidRDefault="009B5A38">
            <w:pPr>
              <w:rPr>
                <w:rFonts w:cs="Times New Roman"/>
                <w:szCs w:val="26"/>
              </w:rPr>
            </w:pPr>
          </w:p>
        </w:tc>
      </w:tr>
      <w:tr w:rsidR="009B5A38" w:rsidRPr="00A26DA1" w14:paraId="138F8310" w14:textId="77777777" w:rsidTr="009B5A38">
        <w:tc>
          <w:tcPr>
            <w:tcW w:w="291" w:type="pct"/>
          </w:tcPr>
          <w:p w14:paraId="44113E04" w14:textId="77777777" w:rsidR="009B5A38" w:rsidRPr="00A26DA1" w:rsidRDefault="009B5A38">
            <w:pPr>
              <w:rPr>
                <w:rFonts w:cs="Times New Roman"/>
                <w:szCs w:val="26"/>
              </w:rPr>
            </w:pPr>
            <w:r w:rsidRPr="00A26DA1">
              <w:rPr>
                <w:rFonts w:cs="Times New Roman"/>
                <w:szCs w:val="26"/>
              </w:rPr>
              <w:t>40</w:t>
            </w:r>
          </w:p>
        </w:tc>
        <w:tc>
          <w:tcPr>
            <w:tcW w:w="1089" w:type="pct"/>
          </w:tcPr>
          <w:p w14:paraId="6484E80F" w14:textId="77777777" w:rsidR="009B5A38" w:rsidRPr="00A26DA1" w:rsidRDefault="009B5A38">
            <w:pPr>
              <w:rPr>
                <w:rFonts w:cs="Times New Roman"/>
                <w:szCs w:val="26"/>
              </w:rPr>
            </w:pPr>
            <w:r w:rsidRPr="00A26DA1">
              <w:rPr>
                <w:rFonts w:cs="Times New Roman"/>
                <w:szCs w:val="26"/>
              </w:rPr>
              <w:t>Thu thập dữ liệu Yêu cầu thi hành án của cá nhân, cơ quan, tổ chức</w:t>
            </w:r>
          </w:p>
        </w:tc>
        <w:tc>
          <w:tcPr>
            <w:tcW w:w="545" w:type="pct"/>
          </w:tcPr>
          <w:p w14:paraId="59C761A9"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50FA84E8" w14:textId="77777777" w:rsidR="009B5A38" w:rsidRPr="00A26DA1" w:rsidRDefault="009B5A38">
            <w:pPr>
              <w:rPr>
                <w:rFonts w:cs="Times New Roman"/>
                <w:szCs w:val="26"/>
              </w:rPr>
            </w:pPr>
            <w:r w:rsidRPr="00A26DA1">
              <w:rPr>
                <w:rFonts w:cs="Times New Roman"/>
                <w:szCs w:val="26"/>
              </w:rPr>
              <w:t>1. Hệ thống nguồn (CSDL thi hành án dân sự) gửi dữ liệu Yêu cầu thi hành án của cá nhân, cơ quan, tổ chức đến kho dữ liệu dùng chung. Kho dữ liệu dùng chung tiếp nhận dữ liệu Yêu cầu thi hành án của cá nhân, cơ quan, tổ chức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5C9A3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35C430" w14:textId="77777777" w:rsidTr="009B5A38">
        <w:tc>
          <w:tcPr>
            <w:tcW w:w="291" w:type="pct"/>
          </w:tcPr>
          <w:p w14:paraId="03A3B6F6" w14:textId="77777777" w:rsidR="009B5A38" w:rsidRPr="00A26DA1" w:rsidRDefault="009B5A38">
            <w:pPr>
              <w:rPr>
                <w:rFonts w:cs="Times New Roman"/>
                <w:szCs w:val="26"/>
              </w:rPr>
            </w:pPr>
            <w:r w:rsidRPr="00A26DA1">
              <w:rPr>
                <w:rFonts w:cs="Times New Roman"/>
                <w:szCs w:val="26"/>
              </w:rPr>
              <w:t>41</w:t>
            </w:r>
          </w:p>
        </w:tc>
        <w:tc>
          <w:tcPr>
            <w:tcW w:w="1089" w:type="pct"/>
          </w:tcPr>
          <w:p w14:paraId="3AAEAD0C" w14:textId="77777777" w:rsidR="009B5A38" w:rsidRPr="00A26DA1" w:rsidRDefault="009B5A38">
            <w:pPr>
              <w:rPr>
                <w:rFonts w:cs="Times New Roman"/>
                <w:szCs w:val="26"/>
              </w:rPr>
            </w:pPr>
            <w:r w:rsidRPr="00A26DA1">
              <w:rPr>
                <w:rFonts w:cs="Times New Roman"/>
                <w:szCs w:val="26"/>
              </w:rPr>
              <w:t>Thu thập dữ liệu Quyết định thi hành án dân sự</w:t>
            </w:r>
          </w:p>
        </w:tc>
        <w:tc>
          <w:tcPr>
            <w:tcW w:w="545" w:type="pct"/>
          </w:tcPr>
          <w:p w14:paraId="5A31693E"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349F5F18" w14:textId="77777777" w:rsidR="009B5A38" w:rsidRPr="00A26DA1" w:rsidRDefault="009B5A38">
            <w:pPr>
              <w:rPr>
                <w:rFonts w:cs="Times New Roman"/>
                <w:szCs w:val="26"/>
              </w:rPr>
            </w:pPr>
            <w:r w:rsidRPr="00A26DA1">
              <w:rPr>
                <w:rFonts w:cs="Times New Roman"/>
                <w:szCs w:val="26"/>
              </w:rPr>
              <w:t>1. Hệ thống nguồn (CSDL thi hành án dân sự) gửi dữ liệu Quyết định thi hành án dân sự đến kho dữ liệu dùng chung. Kho dữ liệu dùng chung tiếp nhận dữ liệu Quyết định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10FE0F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9AFB148" w14:textId="77777777" w:rsidTr="009B5A38">
        <w:tc>
          <w:tcPr>
            <w:tcW w:w="291" w:type="pct"/>
          </w:tcPr>
          <w:p w14:paraId="5EB42D38" w14:textId="77777777" w:rsidR="009B5A38" w:rsidRPr="00A26DA1" w:rsidRDefault="009B5A38">
            <w:pPr>
              <w:rPr>
                <w:rFonts w:cs="Times New Roman"/>
                <w:szCs w:val="26"/>
              </w:rPr>
            </w:pPr>
            <w:r w:rsidRPr="00A26DA1">
              <w:rPr>
                <w:rFonts w:cs="Times New Roman"/>
                <w:szCs w:val="26"/>
              </w:rPr>
              <w:t>42</w:t>
            </w:r>
          </w:p>
        </w:tc>
        <w:tc>
          <w:tcPr>
            <w:tcW w:w="1089" w:type="pct"/>
          </w:tcPr>
          <w:p w14:paraId="413797A2" w14:textId="77777777" w:rsidR="009B5A38" w:rsidRPr="00A26DA1" w:rsidRDefault="009B5A38">
            <w:pPr>
              <w:rPr>
                <w:rFonts w:cs="Times New Roman"/>
                <w:szCs w:val="26"/>
              </w:rPr>
            </w:pPr>
            <w:r w:rsidRPr="00A26DA1">
              <w:rPr>
                <w:rFonts w:cs="Times New Roman"/>
                <w:szCs w:val="26"/>
              </w:rPr>
              <w:t>Thu thập dữ liệu Người phải thi hành án, người được thi hành án, người có quyền lợi nghĩa vụ liên quan</w:t>
            </w:r>
          </w:p>
        </w:tc>
        <w:tc>
          <w:tcPr>
            <w:tcW w:w="545" w:type="pct"/>
          </w:tcPr>
          <w:p w14:paraId="0CC0F6F9"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61CF6F1E" w14:textId="77777777" w:rsidR="009B5A38" w:rsidRPr="00A26DA1" w:rsidRDefault="009B5A38">
            <w:pPr>
              <w:rPr>
                <w:rFonts w:cs="Times New Roman"/>
                <w:szCs w:val="26"/>
              </w:rPr>
            </w:pPr>
            <w:r w:rsidRPr="00A26DA1">
              <w:rPr>
                <w:rFonts w:cs="Times New Roman"/>
                <w:szCs w:val="26"/>
              </w:rPr>
              <w:t xml:space="preserve">1. Hệ thống nguồn (CSDL thi hành án dân sự) gửi dữ liệu Người phải thi hành án, người được thi hành án, người có quyền lợi nghĩa vụ liên quan đến kho dữ liệu dùng chung. Kho dữ liệu dùng chung tiếp nhận dữ liệu Người phải thi hành án, người được thi hành án, người có quyền lợi nghĩa </w:t>
            </w:r>
            <w:r w:rsidRPr="00A26DA1">
              <w:rPr>
                <w:rFonts w:cs="Times New Roman"/>
                <w:szCs w:val="26"/>
              </w:rPr>
              <w:lastRenderedPageBreak/>
              <w:t>vụ liên quan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DE6C8BB"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7174430E" w14:textId="77777777" w:rsidTr="009B5A38">
        <w:tc>
          <w:tcPr>
            <w:tcW w:w="291" w:type="pct"/>
          </w:tcPr>
          <w:p w14:paraId="74310107" w14:textId="77777777" w:rsidR="009B5A38" w:rsidRPr="00A26DA1" w:rsidRDefault="009B5A38">
            <w:pPr>
              <w:rPr>
                <w:rFonts w:cs="Times New Roman"/>
                <w:szCs w:val="26"/>
              </w:rPr>
            </w:pPr>
            <w:r w:rsidRPr="00A26DA1">
              <w:rPr>
                <w:rFonts w:cs="Times New Roman"/>
                <w:szCs w:val="26"/>
              </w:rPr>
              <w:t>43</w:t>
            </w:r>
          </w:p>
        </w:tc>
        <w:tc>
          <w:tcPr>
            <w:tcW w:w="1089" w:type="pct"/>
          </w:tcPr>
          <w:p w14:paraId="17015CA3" w14:textId="77777777" w:rsidR="009B5A38" w:rsidRPr="00A26DA1" w:rsidRDefault="009B5A38">
            <w:pPr>
              <w:rPr>
                <w:rFonts w:cs="Times New Roman"/>
                <w:szCs w:val="26"/>
              </w:rPr>
            </w:pPr>
            <w:r w:rsidRPr="00A26DA1">
              <w:rPr>
                <w:rFonts w:cs="Times New Roman"/>
                <w:szCs w:val="26"/>
              </w:rPr>
              <w:t>Thu thập dữ liệu Nghĩa vụ thi hành án</w:t>
            </w:r>
          </w:p>
        </w:tc>
        <w:tc>
          <w:tcPr>
            <w:tcW w:w="545" w:type="pct"/>
          </w:tcPr>
          <w:p w14:paraId="2A4B8CB1"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2F6133F9" w14:textId="77777777" w:rsidR="009B5A38" w:rsidRPr="00A26DA1" w:rsidRDefault="009B5A38">
            <w:pPr>
              <w:rPr>
                <w:rFonts w:cs="Times New Roman"/>
                <w:szCs w:val="26"/>
              </w:rPr>
            </w:pPr>
            <w:r w:rsidRPr="00A26DA1">
              <w:rPr>
                <w:rFonts w:cs="Times New Roman"/>
                <w:szCs w:val="26"/>
              </w:rPr>
              <w:t>1. Hệ thống nguồn (CSDL thi hành án dân sự) gửi dữ liệu Nghĩa vụ thi hành án đến kho dữ liệu dùng chung. Kho dữ liệu dùng chung tiếp nhận dữ liệu Nghĩa vụ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F13B0D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86F679" w14:textId="77777777" w:rsidTr="009B5A38">
        <w:tc>
          <w:tcPr>
            <w:tcW w:w="291" w:type="pct"/>
          </w:tcPr>
          <w:p w14:paraId="143D6234" w14:textId="77777777" w:rsidR="009B5A38" w:rsidRPr="00A26DA1" w:rsidRDefault="009B5A38">
            <w:pPr>
              <w:rPr>
                <w:rFonts w:cs="Times New Roman"/>
                <w:szCs w:val="26"/>
              </w:rPr>
            </w:pPr>
            <w:r w:rsidRPr="00A26DA1">
              <w:rPr>
                <w:rFonts w:cs="Times New Roman"/>
                <w:szCs w:val="26"/>
              </w:rPr>
              <w:t>44</w:t>
            </w:r>
          </w:p>
        </w:tc>
        <w:tc>
          <w:tcPr>
            <w:tcW w:w="1089" w:type="pct"/>
          </w:tcPr>
          <w:p w14:paraId="11ED30F2" w14:textId="77777777" w:rsidR="009B5A38" w:rsidRPr="00A26DA1" w:rsidRDefault="009B5A38">
            <w:pPr>
              <w:rPr>
                <w:rFonts w:cs="Times New Roman"/>
                <w:szCs w:val="26"/>
              </w:rPr>
            </w:pPr>
            <w:r w:rsidRPr="00A26DA1">
              <w:rPr>
                <w:rFonts w:cs="Times New Roman"/>
                <w:szCs w:val="26"/>
              </w:rPr>
              <w:t>Thu thập dữ liệu Trạng thái thi hành án</w:t>
            </w:r>
          </w:p>
        </w:tc>
        <w:tc>
          <w:tcPr>
            <w:tcW w:w="545" w:type="pct"/>
          </w:tcPr>
          <w:p w14:paraId="537B7567"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4253C0D1" w14:textId="77777777" w:rsidR="009B5A38" w:rsidRPr="00A26DA1" w:rsidRDefault="009B5A38">
            <w:pPr>
              <w:rPr>
                <w:rFonts w:cs="Times New Roman"/>
                <w:szCs w:val="26"/>
              </w:rPr>
            </w:pPr>
            <w:r w:rsidRPr="00A26DA1">
              <w:rPr>
                <w:rFonts w:cs="Times New Roman"/>
                <w:szCs w:val="26"/>
              </w:rPr>
              <w:t>1. Hệ thống nguồn (CSDL thi hành án dân sự) gửi dữ liệu Trạng thái thi hành án đến kho dữ liệu dùng chung. Kho dữ liệu dùng chung tiếp nhận dữ liệu Trạng thái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218E7F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9D8D68" w14:textId="77777777" w:rsidTr="009B5A38">
        <w:tc>
          <w:tcPr>
            <w:tcW w:w="291" w:type="pct"/>
          </w:tcPr>
          <w:p w14:paraId="44AA4557" w14:textId="77777777" w:rsidR="009B5A38" w:rsidRPr="00A26DA1" w:rsidRDefault="009B5A38">
            <w:pPr>
              <w:rPr>
                <w:rFonts w:cs="Times New Roman"/>
                <w:szCs w:val="26"/>
              </w:rPr>
            </w:pPr>
            <w:r w:rsidRPr="00A26DA1">
              <w:rPr>
                <w:rFonts w:cs="Times New Roman"/>
                <w:szCs w:val="26"/>
              </w:rPr>
              <w:t>45</w:t>
            </w:r>
          </w:p>
        </w:tc>
        <w:tc>
          <w:tcPr>
            <w:tcW w:w="1089" w:type="pct"/>
          </w:tcPr>
          <w:p w14:paraId="5332FC16" w14:textId="77777777" w:rsidR="009B5A38" w:rsidRPr="00A26DA1" w:rsidRDefault="009B5A38">
            <w:pPr>
              <w:rPr>
                <w:rFonts w:cs="Times New Roman"/>
                <w:szCs w:val="26"/>
              </w:rPr>
            </w:pPr>
            <w:r w:rsidRPr="00A26DA1">
              <w:rPr>
                <w:rFonts w:cs="Times New Roman"/>
                <w:szCs w:val="26"/>
              </w:rPr>
              <w:t>Thu thập dữ liệu Tài sản thi hành án</w:t>
            </w:r>
          </w:p>
        </w:tc>
        <w:tc>
          <w:tcPr>
            <w:tcW w:w="545" w:type="pct"/>
          </w:tcPr>
          <w:p w14:paraId="65FDBDE5"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526AD53A" w14:textId="77777777" w:rsidR="009B5A38" w:rsidRPr="00A26DA1" w:rsidRDefault="009B5A38">
            <w:pPr>
              <w:rPr>
                <w:rFonts w:cs="Times New Roman"/>
                <w:szCs w:val="26"/>
              </w:rPr>
            </w:pPr>
            <w:r w:rsidRPr="00A26DA1">
              <w:rPr>
                <w:rFonts w:cs="Times New Roman"/>
                <w:szCs w:val="26"/>
              </w:rPr>
              <w:t>1. Hệ thống nguồn (CSDL thi hành án dân sự) gửi dữ liệu Tài sản thi hành án đến kho dữ liệu dùng chung. Kho dữ liệu dùng chung tiếp nhận dữ liệu Tài sản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783068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AB73A39" w14:textId="77777777" w:rsidTr="009B5A38">
        <w:tc>
          <w:tcPr>
            <w:tcW w:w="291" w:type="pct"/>
          </w:tcPr>
          <w:p w14:paraId="3F46A300" w14:textId="77777777" w:rsidR="009B5A38" w:rsidRPr="00A26DA1" w:rsidRDefault="009B5A38">
            <w:pPr>
              <w:rPr>
                <w:rFonts w:cs="Times New Roman"/>
                <w:szCs w:val="26"/>
              </w:rPr>
            </w:pPr>
            <w:r w:rsidRPr="00A26DA1">
              <w:rPr>
                <w:rFonts w:cs="Times New Roman"/>
                <w:szCs w:val="26"/>
              </w:rPr>
              <w:lastRenderedPageBreak/>
              <w:t>46</w:t>
            </w:r>
          </w:p>
        </w:tc>
        <w:tc>
          <w:tcPr>
            <w:tcW w:w="1089" w:type="pct"/>
          </w:tcPr>
          <w:p w14:paraId="13E81723" w14:textId="77777777" w:rsidR="009B5A38" w:rsidRPr="00A26DA1" w:rsidRDefault="009B5A38">
            <w:pPr>
              <w:rPr>
                <w:rFonts w:cs="Times New Roman"/>
                <w:szCs w:val="26"/>
              </w:rPr>
            </w:pPr>
            <w:r w:rsidRPr="00A26DA1">
              <w:rPr>
                <w:rFonts w:cs="Times New Roman"/>
                <w:szCs w:val="26"/>
              </w:rPr>
              <w:t>Thu thập dữ liệu Xác minh điều kiện trong thi hành án dân sự</w:t>
            </w:r>
          </w:p>
        </w:tc>
        <w:tc>
          <w:tcPr>
            <w:tcW w:w="545" w:type="pct"/>
          </w:tcPr>
          <w:p w14:paraId="49CC4EEA"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3DFC3F80" w14:textId="77777777" w:rsidR="009B5A38" w:rsidRPr="00A26DA1" w:rsidRDefault="009B5A38">
            <w:pPr>
              <w:rPr>
                <w:rFonts w:cs="Times New Roman"/>
                <w:szCs w:val="26"/>
              </w:rPr>
            </w:pPr>
            <w:r w:rsidRPr="00A26DA1">
              <w:rPr>
                <w:rFonts w:cs="Times New Roman"/>
                <w:szCs w:val="26"/>
              </w:rPr>
              <w:t>1. Hệ thống nguồn (CSDL thi hành án dân sự) gửi dữ liệu Xác minh điều kiện trong thi hành án dân sự đến kho dữ liệu dùng chung. Kho dữ liệu dùng chung tiếp nhận dữ liệu Xác minh điều kiện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11CD8D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AC078F9" w14:textId="77777777" w:rsidTr="009B5A38">
        <w:tc>
          <w:tcPr>
            <w:tcW w:w="291" w:type="pct"/>
          </w:tcPr>
          <w:p w14:paraId="02416431" w14:textId="77777777" w:rsidR="009B5A38" w:rsidRPr="00A26DA1" w:rsidRDefault="009B5A38">
            <w:pPr>
              <w:rPr>
                <w:rFonts w:cs="Times New Roman"/>
                <w:szCs w:val="26"/>
              </w:rPr>
            </w:pPr>
            <w:r w:rsidRPr="00A26DA1">
              <w:rPr>
                <w:rFonts w:cs="Times New Roman"/>
                <w:szCs w:val="26"/>
              </w:rPr>
              <w:t>47</w:t>
            </w:r>
          </w:p>
        </w:tc>
        <w:tc>
          <w:tcPr>
            <w:tcW w:w="1089" w:type="pct"/>
          </w:tcPr>
          <w:p w14:paraId="21AD6A38" w14:textId="77777777" w:rsidR="009B5A38" w:rsidRPr="00A26DA1" w:rsidRDefault="009B5A38">
            <w:pPr>
              <w:rPr>
                <w:rFonts w:cs="Times New Roman"/>
                <w:szCs w:val="26"/>
              </w:rPr>
            </w:pPr>
            <w:r w:rsidRPr="00A26DA1">
              <w:rPr>
                <w:rFonts w:cs="Times New Roman"/>
                <w:szCs w:val="26"/>
              </w:rPr>
              <w:t>Thu thập dữ liệu Cưỡng chế thi hành án trong thi hành án dân sự</w:t>
            </w:r>
          </w:p>
        </w:tc>
        <w:tc>
          <w:tcPr>
            <w:tcW w:w="545" w:type="pct"/>
          </w:tcPr>
          <w:p w14:paraId="14D0A597"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236D41A9" w14:textId="77777777" w:rsidR="009B5A38" w:rsidRPr="00A26DA1" w:rsidRDefault="009B5A38">
            <w:pPr>
              <w:rPr>
                <w:rFonts w:cs="Times New Roman"/>
                <w:szCs w:val="26"/>
              </w:rPr>
            </w:pPr>
            <w:r w:rsidRPr="00A26DA1">
              <w:rPr>
                <w:rFonts w:cs="Times New Roman"/>
                <w:szCs w:val="26"/>
              </w:rPr>
              <w:t>1. Hệ thống nguồn (CSDL thi hành án dân sự) gửi dữ liệu Cưỡng chế thi hành án trong thi hành án dân sự đến kho dữ liệu dùng chung. Kho dữ liệu dùng chung tiếp nhận dữ liệu Cưỡng chế thi hành án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17CC5E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081ACA" w14:textId="77777777" w:rsidTr="009B5A38">
        <w:tc>
          <w:tcPr>
            <w:tcW w:w="291" w:type="pct"/>
          </w:tcPr>
          <w:p w14:paraId="64EDA453" w14:textId="77777777" w:rsidR="009B5A38" w:rsidRPr="00A26DA1" w:rsidRDefault="009B5A38">
            <w:pPr>
              <w:rPr>
                <w:rFonts w:cs="Times New Roman"/>
                <w:szCs w:val="26"/>
              </w:rPr>
            </w:pPr>
            <w:r w:rsidRPr="00A26DA1">
              <w:rPr>
                <w:rFonts w:cs="Times New Roman"/>
                <w:szCs w:val="26"/>
              </w:rPr>
              <w:t>48</w:t>
            </w:r>
          </w:p>
        </w:tc>
        <w:tc>
          <w:tcPr>
            <w:tcW w:w="1089" w:type="pct"/>
          </w:tcPr>
          <w:p w14:paraId="0BC5E304" w14:textId="77777777" w:rsidR="009B5A38" w:rsidRPr="00A26DA1" w:rsidRDefault="009B5A38">
            <w:pPr>
              <w:rPr>
                <w:rFonts w:cs="Times New Roman"/>
                <w:szCs w:val="26"/>
              </w:rPr>
            </w:pPr>
            <w:r w:rsidRPr="00A26DA1">
              <w:rPr>
                <w:rFonts w:cs="Times New Roman"/>
                <w:szCs w:val="26"/>
              </w:rPr>
              <w:t>Thu thập dữ liệu Áp dụng biện pháp bảo đảm trong thi hành án dân sự</w:t>
            </w:r>
          </w:p>
        </w:tc>
        <w:tc>
          <w:tcPr>
            <w:tcW w:w="545" w:type="pct"/>
          </w:tcPr>
          <w:p w14:paraId="41A2C248"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1C0415FB" w14:textId="77777777" w:rsidR="009B5A38" w:rsidRPr="00A26DA1" w:rsidRDefault="009B5A38">
            <w:pPr>
              <w:rPr>
                <w:rFonts w:cs="Times New Roman"/>
                <w:szCs w:val="26"/>
              </w:rPr>
            </w:pPr>
            <w:r w:rsidRPr="00A26DA1">
              <w:rPr>
                <w:rFonts w:cs="Times New Roman"/>
                <w:szCs w:val="26"/>
              </w:rPr>
              <w:t>1. Hệ thống nguồn (CSDL thi hành án dân sự) gửi dữ liệu Áp dụng biện pháp bảo đảm trong thi hành án dân sự đến kho dữ liệu dùng chung. Kho dữ liệu dùng chung tiếp nhận dữ liệu Áp dụng biện pháp bảo đảm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3CBFF2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C3BD6E" w14:textId="77777777" w:rsidTr="009B5A38">
        <w:tc>
          <w:tcPr>
            <w:tcW w:w="291" w:type="pct"/>
          </w:tcPr>
          <w:p w14:paraId="65F883E2" w14:textId="77777777" w:rsidR="009B5A38" w:rsidRPr="00A26DA1" w:rsidRDefault="009B5A38">
            <w:pPr>
              <w:rPr>
                <w:rFonts w:cs="Times New Roman"/>
                <w:szCs w:val="26"/>
              </w:rPr>
            </w:pPr>
            <w:r w:rsidRPr="00A26DA1">
              <w:rPr>
                <w:rFonts w:cs="Times New Roman"/>
                <w:szCs w:val="26"/>
              </w:rPr>
              <w:lastRenderedPageBreak/>
              <w:t>49</w:t>
            </w:r>
          </w:p>
        </w:tc>
        <w:tc>
          <w:tcPr>
            <w:tcW w:w="1089" w:type="pct"/>
          </w:tcPr>
          <w:p w14:paraId="09E86067" w14:textId="77777777" w:rsidR="009B5A38" w:rsidRPr="00A26DA1" w:rsidRDefault="009B5A38">
            <w:pPr>
              <w:rPr>
                <w:rFonts w:cs="Times New Roman"/>
                <w:szCs w:val="26"/>
              </w:rPr>
            </w:pPr>
            <w:r w:rsidRPr="00A26DA1">
              <w:rPr>
                <w:rFonts w:cs="Times New Roman"/>
                <w:szCs w:val="26"/>
              </w:rPr>
              <w:t>Thu thập dữ liệu Chứng từ nghiệp vụ trong thi hành án dân sự</w:t>
            </w:r>
          </w:p>
        </w:tc>
        <w:tc>
          <w:tcPr>
            <w:tcW w:w="545" w:type="pct"/>
          </w:tcPr>
          <w:p w14:paraId="32C70717"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1867D5A0" w14:textId="77777777" w:rsidR="009B5A38" w:rsidRPr="00A26DA1" w:rsidRDefault="009B5A38">
            <w:pPr>
              <w:rPr>
                <w:rFonts w:cs="Times New Roman"/>
                <w:szCs w:val="26"/>
              </w:rPr>
            </w:pPr>
            <w:r w:rsidRPr="00A26DA1">
              <w:rPr>
                <w:rFonts w:cs="Times New Roman"/>
                <w:szCs w:val="26"/>
              </w:rPr>
              <w:t>1. Hệ thống nguồn (CSDL thi hành án dân sự) gửi dữ liệu Chứng từ nghiệp vụ trong thi hành án dân sự đến kho dữ liệu dùng chung. Kho dữ liệu dùng chung tiếp nhận dữ liệu Chứng từ nghiệp vụ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27B0D8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F4DB02" w14:textId="77777777" w:rsidTr="009B5A38">
        <w:tc>
          <w:tcPr>
            <w:tcW w:w="291" w:type="pct"/>
          </w:tcPr>
          <w:p w14:paraId="6146EB51" w14:textId="77777777" w:rsidR="009B5A38" w:rsidRPr="00A26DA1" w:rsidRDefault="009B5A38">
            <w:pPr>
              <w:rPr>
                <w:rFonts w:cs="Times New Roman"/>
                <w:szCs w:val="26"/>
              </w:rPr>
            </w:pPr>
            <w:r w:rsidRPr="00A26DA1">
              <w:rPr>
                <w:rFonts w:cs="Times New Roman"/>
                <w:szCs w:val="26"/>
              </w:rPr>
              <w:t>50</w:t>
            </w:r>
          </w:p>
        </w:tc>
        <w:tc>
          <w:tcPr>
            <w:tcW w:w="1089" w:type="pct"/>
          </w:tcPr>
          <w:p w14:paraId="78BE71C4" w14:textId="77777777" w:rsidR="009B5A38" w:rsidRPr="00A26DA1" w:rsidRDefault="009B5A38">
            <w:pPr>
              <w:rPr>
                <w:rFonts w:cs="Times New Roman"/>
                <w:szCs w:val="26"/>
              </w:rPr>
            </w:pPr>
            <w:r w:rsidRPr="00A26DA1">
              <w:rPr>
                <w:rFonts w:cs="Times New Roman"/>
                <w:szCs w:val="26"/>
              </w:rPr>
              <w:t>Thu thập dữ liệu Biên lai thu tiền thi hành án dân sự</w:t>
            </w:r>
          </w:p>
        </w:tc>
        <w:tc>
          <w:tcPr>
            <w:tcW w:w="545" w:type="pct"/>
          </w:tcPr>
          <w:p w14:paraId="3D1F6942"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7915E8F5" w14:textId="77777777" w:rsidR="009B5A38" w:rsidRPr="00A26DA1" w:rsidRDefault="009B5A38">
            <w:pPr>
              <w:rPr>
                <w:rFonts w:cs="Times New Roman"/>
                <w:szCs w:val="26"/>
              </w:rPr>
            </w:pPr>
            <w:r w:rsidRPr="00A26DA1">
              <w:rPr>
                <w:rFonts w:cs="Times New Roman"/>
                <w:szCs w:val="26"/>
              </w:rPr>
              <w:t>1. Hệ thống nguồn (CSDL thi hành án dân sự) gửi dữ liệu Biên lai thu tiền thi hành án dân sự đến kho dữ liệu dùng chung. Kho dữ liệu dùng chung tiếp nhận dữ liệu Biên lai thu tiền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896F2F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9C3D2A" w14:textId="77777777" w:rsidTr="009B5A38">
        <w:tc>
          <w:tcPr>
            <w:tcW w:w="291" w:type="pct"/>
          </w:tcPr>
          <w:p w14:paraId="1982A250" w14:textId="77777777" w:rsidR="009B5A38" w:rsidRPr="00A26DA1" w:rsidRDefault="009B5A38">
            <w:pPr>
              <w:rPr>
                <w:rFonts w:cs="Times New Roman"/>
                <w:szCs w:val="26"/>
              </w:rPr>
            </w:pPr>
            <w:r w:rsidRPr="00A26DA1">
              <w:rPr>
                <w:rFonts w:cs="Times New Roman"/>
                <w:szCs w:val="26"/>
              </w:rPr>
              <w:t>51</w:t>
            </w:r>
          </w:p>
        </w:tc>
        <w:tc>
          <w:tcPr>
            <w:tcW w:w="1089" w:type="pct"/>
          </w:tcPr>
          <w:p w14:paraId="43998E96" w14:textId="77777777" w:rsidR="009B5A38" w:rsidRPr="00A26DA1" w:rsidRDefault="009B5A38">
            <w:pPr>
              <w:rPr>
                <w:rFonts w:cs="Times New Roman"/>
                <w:szCs w:val="26"/>
              </w:rPr>
            </w:pPr>
            <w:r w:rsidRPr="00A26DA1">
              <w:rPr>
                <w:rFonts w:cs="Times New Roman"/>
                <w:szCs w:val="26"/>
              </w:rPr>
              <w:t>Thu thập dữ liệu Vật chứng trong thi hành án dân sự</w:t>
            </w:r>
          </w:p>
        </w:tc>
        <w:tc>
          <w:tcPr>
            <w:tcW w:w="545" w:type="pct"/>
          </w:tcPr>
          <w:p w14:paraId="74FFDAD1"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167A8B53" w14:textId="77777777" w:rsidR="009B5A38" w:rsidRPr="00A26DA1" w:rsidRDefault="009B5A38">
            <w:pPr>
              <w:rPr>
                <w:rFonts w:cs="Times New Roman"/>
                <w:szCs w:val="26"/>
              </w:rPr>
            </w:pPr>
            <w:r w:rsidRPr="00A26DA1">
              <w:rPr>
                <w:rFonts w:cs="Times New Roman"/>
                <w:szCs w:val="26"/>
              </w:rPr>
              <w:t>1. Hệ thống nguồn (CSDL thi hành án dân sự) gửi dữ liệu Vật chứng trong thi hành án dân sự đến kho dữ liệu dùng chung. Kho dữ liệu dùng chung tiếp nhận dữ liệu Vật chứng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63FAB5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057E65" w14:textId="77777777" w:rsidTr="009B5A38">
        <w:tc>
          <w:tcPr>
            <w:tcW w:w="291" w:type="pct"/>
          </w:tcPr>
          <w:p w14:paraId="1BE315C1" w14:textId="77777777" w:rsidR="009B5A38" w:rsidRPr="00A26DA1" w:rsidRDefault="009B5A38">
            <w:pPr>
              <w:rPr>
                <w:rFonts w:cs="Times New Roman"/>
                <w:szCs w:val="26"/>
              </w:rPr>
            </w:pPr>
            <w:r w:rsidRPr="00A26DA1">
              <w:rPr>
                <w:rFonts w:cs="Times New Roman"/>
                <w:szCs w:val="26"/>
              </w:rPr>
              <w:t>52</w:t>
            </w:r>
          </w:p>
        </w:tc>
        <w:tc>
          <w:tcPr>
            <w:tcW w:w="1089" w:type="pct"/>
          </w:tcPr>
          <w:p w14:paraId="71C64801" w14:textId="77777777" w:rsidR="009B5A38" w:rsidRPr="00A26DA1" w:rsidRDefault="009B5A38">
            <w:pPr>
              <w:rPr>
                <w:rFonts w:cs="Times New Roman"/>
                <w:szCs w:val="26"/>
              </w:rPr>
            </w:pPr>
            <w:r w:rsidRPr="00A26DA1">
              <w:rPr>
                <w:rFonts w:cs="Times New Roman"/>
                <w:szCs w:val="26"/>
              </w:rPr>
              <w:t>Thu thập dữ liệu Thẩm định giá tài sản trong thi hành án dân sự</w:t>
            </w:r>
          </w:p>
        </w:tc>
        <w:tc>
          <w:tcPr>
            <w:tcW w:w="545" w:type="pct"/>
          </w:tcPr>
          <w:p w14:paraId="5EC545B9" w14:textId="77777777" w:rsidR="009B5A38" w:rsidRPr="00A26DA1" w:rsidRDefault="009B5A38">
            <w:pPr>
              <w:rPr>
                <w:rFonts w:cs="Times New Roman"/>
                <w:szCs w:val="26"/>
              </w:rPr>
            </w:pPr>
            <w:r w:rsidRPr="00A26DA1">
              <w:rPr>
                <w:rFonts w:cs="Times New Roman"/>
                <w:szCs w:val="26"/>
              </w:rPr>
              <w:t xml:space="preserve">Hệ thống nguồn (CSDL thi </w:t>
            </w:r>
            <w:r w:rsidRPr="00A26DA1">
              <w:rPr>
                <w:rFonts w:cs="Times New Roman"/>
                <w:szCs w:val="26"/>
              </w:rPr>
              <w:lastRenderedPageBreak/>
              <w:t>hành án dân sự)</w:t>
            </w:r>
          </w:p>
        </w:tc>
        <w:tc>
          <w:tcPr>
            <w:tcW w:w="2329" w:type="pct"/>
          </w:tcPr>
          <w:p w14:paraId="5110B1AF" w14:textId="77777777" w:rsidR="009B5A38" w:rsidRPr="00A26DA1" w:rsidRDefault="009B5A38">
            <w:pPr>
              <w:rPr>
                <w:rFonts w:cs="Times New Roman"/>
                <w:szCs w:val="26"/>
              </w:rPr>
            </w:pPr>
            <w:r w:rsidRPr="00A26DA1">
              <w:rPr>
                <w:rFonts w:cs="Times New Roman"/>
                <w:szCs w:val="26"/>
              </w:rPr>
              <w:lastRenderedPageBreak/>
              <w:t xml:space="preserve">1. Hệ thống nguồn (CSDL thi hành án dân sự) gửi dữ liệu Thẩm định giá tài sản trong thi hành án dân sự đến kho dữ liệu dùng chung. Kho dữ liệu dùng chung tiếp nhận dữ liệu </w:t>
            </w:r>
            <w:r w:rsidRPr="00A26DA1">
              <w:rPr>
                <w:rFonts w:cs="Times New Roman"/>
                <w:szCs w:val="26"/>
              </w:rPr>
              <w:lastRenderedPageBreak/>
              <w:t>Thẩm định giá tài sản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87D5A7F"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42236F2D" w14:textId="77777777" w:rsidTr="009B5A38">
        <w:tc>
          <w:tcPr>
            <w:tcW w:w="291" w:type="pct"/>
          </w:tcPr>
          <w:p w14:paraId="09CED4BE" w14:textId="77777777" w:rsidR="009B5A38" w:rsidRPr="00A26DA1" w:rsidRDefault="009B5A38">
            <w:pPr>
              <w:rPr>
                <w:rFonts w:cs="Times New Roman"/>
                <w:szCs w:val="26"/>
              </w:rPr>
            </w:pPr>
            <w:r w:rsidRPr="00A26DA1">
              <w:rPr>
                <w:rFonts w:cs="Times New Roman"/>
                <w:szCs w:val="26"/>
              </w:rPr>
              <w:t>53</w:t>
            </w:r>
          </w:p>
        </w:tc>
        <w:tc>
          <w:tcPr>
            <w:tcW w:w="1089" w:type="pct"/>
          </w:tcPr>
          <w:p w14:paraId="5EC42DA6" w14:textId="77777777" w:rsidR="009B5A38" w:rsidRPr="00A26DA1" w:rsidRDefault="009B5A38">
            <w:pPr>
              <w:rPr>
                <w:rFonts w:cs="Times New Roman"/>
                <w:szCs w:val="26"/>
              </w:rPr>
            </w:pPr>
            <w:r w:rsidRPr="00A26DA1">
              <w:rPr>
                <w:rFonts w:cs="Times New Roman"/>
                <w:szCs w:val="26"/>
              </w:rPr>
              <w:t>Thu thập dữ liệu Đấu giá tài sản trong thi hành án dân sự</w:t>
            </w:r>
          </w:p>
        </w:tc>
        <w:tc>
          <w:tcPr>
            <w:tcW w:w="545" w:type="pct"/>
          </w:tcPr>
          <w:p w14:paraId="27183517"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66B96987" w14:textId="77777777" w:rsidR="009B5A38" w:rsidRPr="00A26DA1" w:rsidRDefault="009B5A38">
            <w:pPr>
              <w:rPr>
                <w:rFonts w:cs="Times New Roman"/>
                <w:szCs w:val="26"/>
              </w:rPr>
            </w:pPr>
            <w:r w:rsidRPr="00A26DA1">
              <w:rPr>
                <w:rFonts w:cs="Times New Roman"/>
                <w:szCs w:val="26"/>
              </w:rPr>
              <w:t>1. Hệ thống nguồn (CSDL thi hành án dân sự) gửi dữ liệu Đấu giá tài sản trong thi hành án dân sự đến kho dữ liệu dùng chung. Kho dữ liệu dùng chung tiếp nhận dữ liệu Đấu giá tài sản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21246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EBBC03" w14:textId="77777777" w:rsidTr="009B5A38">
        <w:tc>
          <w:tcPr>
            <w:tcW w:w="291" w:type="pct"/>
          </w:tcPr>
          <w:p w14:paraId="646CED22" w14:textId="77777777" w:rsidR="009B5A38" w:rsidRPr="00A26DA1" w:rsidRDefault="009B5A38">
            <w:pPr>
              <w:rPr>
                <w:rFonts w:cs="Times New Roman"/>
                <w:szCs w:val="26"/>
              </w:rPr>
            </w:pPr>
            <w:r w:rsidRPr="00A26DA1">
              <w:rPr>
                <w:rFonts w:cs="Times New Roman"/>
                <w:szCs w:val="26"/>
              </w:rPr>
              <w:t>54</w:t>
            </w:r>
          </w:p>
        </w:tc>
        <w:tc>
          <w:tcPr>
            <w:tcW w:w="1089" w:type="pct"/>
          </w:tcPr>
          <w:p w14:paraId="41D21EBF" w14:textId="77777777" w:rsidR="009B5A38" w:rsidRPr="00A26DA1" w:rsidRDefault="009B5A38">
            <w:pPr>
              <w:rPr>
                <w:rFonts w:cs="Times New Roman"/>
                <w:szCs w:val="26"/>
              </w:rPr>
            </w:pPr>
            <w:r w:rsidRPr="00A26DA1">
              <w:rPr>
                <w:rFonts w:cs="Times New Roman"/>
                <w:szCs w:val="26"/>
              </w:rPr>
              <w:t>Thu thập dữ liệu Giải quyết khiếu nại, tố cáo trong thi hành án dân sự</w:t>
            </w:r>
          </w:p>
        </w:tc>
        <w:tc>
          <w:tcPr>
            <w:tcW w:w="545" w:type="pct"/>
          </w:tcPr>
          <w:p w14:paraId="34F266B8"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525B78CF" w14:textId="77777777" w:rsidR="009B5A38" w:rsidRPr="00A26DA1" w:rsidRDefault="009B5A38">
            <w:pPr>
              <w:rPr>
                <w:rFonts w:cs="Times New Roman"/>
                <w:szCs w:val="26"/>
              </w:rPr>
            </w:pPr>
            <w:r w:rsidRPr="00A26DA1">
              <w:rPr>
                <w:rFonts w:cs="Times New Roman"/>
                <w:szCs w:val="26"/>
              </w:rPr>
              <w:t>1. Hệ thống nguồn (CSDL thi hành án dân sự) gửi dữ liệu Giải quyết khiếu nại, tố cáo trong thi hành án dân sự đến kho dữ liệu dùng chung. Kho dữ liệu dùng chung tiếp nhận dữ liệu Giải quyết khiếu nại, tố cáo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A36807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DB2389" w14:textId="77777777" w:rsidTr="009B5A38">
        <w:tc>
          <w:tcPr>
            <w:tcW w:w="291" w:type="pct"/>
          </w:tcPr>
          <w:p w14:paraId="699883F2" w14:textId="77777777" w:rsidR="009B5A38" w:rsidRPr="00A26DA1" w:rsidRDefault="009B5A38">
            <w:pPr>
              <w:rPr>
                <w:rFonts w:cs="Times New Roman"/>
                <w:szCs w:val="26"/>
              </w:rPr>
            </w:pPr>
            <w:r w:rsidRPr="00A26DA1">
              <w:rPr>
                <w:rFonts w:cs="Times New Roman"/>
                <w:szCs w:val="26"/>
              </w:rPr>
              <w:t>55</w:t>
            </w:r>
          </w:p>
        </w:tc>
        <w:tc>
          <w:tcPr>
            <w:tcW w:w="1089" w:type="pct"/>
          </w:tcPr>
          <w:p w14:paraId="1B0AD859" w14:textId="77777777" w:rsidR="009B5A38" w:rsidRPr="00A26DA1" w:rsidRDefault="009B5A38">
            <w:pPr>
              <w:rPr>
                <w:rFonts w:cs="Times New Roman"/>
                <w:szCs w:val="26"/>
              </w:rPr>
            </w:pPr>
            <w:r w:rsidRPr="00A26DA1">
              <w:rPr>
                <w:rFonts w:cs="Times New Roman"/>
                <w:szCs w:val="26"/>
              </w:rPr>
              <w:t>Thu thập dữ liệu Hướng dẫn nghiệp vụ trong thi hành án dân sự</w:t>
            </w:r>
          </w:p>
        </w:tc>
        <w:tc>
          <w:tcPr>
            <w:tcW w:w="545" w:type="pct"/>
          </w:tcPr>
          <w:p w14:paraId="0A1A845C"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36546F7A" w14:textId="77777777" w:rsidR="009B5A38" w:rsidRPr="00A26DA1" w:rsidRDefault="009B5A38">
            <w:pPr>
              <w:rPr>
                <w:rFonts w:cs="Times New Roman"/>
                <w:szCs w:val="26"/>
              </w:rPr>
            </w:pPr>
            <w:r w:rsidRPr="00A26DA1">
              <w:rPr>
                <w:rFonts w:cs="Times New Roman"/>
                <w:szCs w:val="26"/>
              </w:rPr>
              <w:t xml:space="preserve">1. Hệ thống nguồn (CSDL thi hành án dân sự) gửi dữ liệu Hướng dẫn nghiệp vụ trong thi hành án dân sự đến kho dữ liệu dùng chung. Kho dữ liệu dùng chung tiếp nhận dữ liệu Hướng dẫn nghiệp vụ trong thi hành án dân sự từ hệ thống nguồn thông qua kênh tích hợp. Trường hợp dữ liệu không đạt yêu cầu, hệ thống gửi thông báo lỗi kèm nguyên nhân. </w:t>
            </w:r>
            <w:r w:rsidRPr="00A26DA1">
              <w:rPr>
                <w:rFonts w:cs="Times New Roman"/>
                <w:szCs w:val="26"/>
              </w:rPr>
              <w:lastRenderedPageBreak/>
              <w:t>Nếu dữ liệu đạt yêu cầu, hệ thống tiếp nhận dữ liệu và thông báo thành công.</w:t>
            </w:r>
          </w:p>
        </w:tc>
        <w:tc>
          <w:tcPr>
            <w:tcW w:w="747" w:type="pct"/>
          </w:tcPr>
          <w:p w14:paraId="60455BAF"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237E86A8" w14:textId="77777777" w:rsidTr="009B5A38">
        <w:tc>
          <w:tcPr>
            <w:tcW w:w="291" w:type="pct"/>
          </w:tcPr>
          <w:p w14:paraId="74EF2C3D" w14:textId="77777777" w:rsidR="009B5A38" w:rsidRPr="00A26DA1" w:rsidRDefault="009B5A38">
            <w:pPr>
              <w:rPr>
                <w:rFonts w:cs="Times New Roman"/>
                <w:szCs w:val="26"/>
              </w:rPr>
            </w:pPr>
            <w:r w:rsidRPr="00A26DA1">
              <w:rPr>
                <w:rFonts w:cs="Times New Roman"/>
                <w:b/>
                <w:szCs w:val="26"/>
              </w:rPr>
              <w:t>I.2.3</w:t>
            </w:r>
          </w:p>
        </w:tc>
        <w:tc>
          <w:tcPr>
            <w:tcW w:w="1089" w:type="pct"/>
          </w:tcPr>
          <w:p w14:paraId="16810877" w14:textId="77777777" w:rsidR="009B5A38" w:rsidRPr="00A26DA1" w:rsidRDefault="009B5A38">
            <w:pPr>
              <w:rPr>
                <w:rFonts w:cs="Times New Roman"/>
                <w:szCs w:val="26"/>
              </w:rPr>
            </w:pPr>
            <w:r w:rsidRPr="00A26DA1">
              <w:rPr>
                <w:rFonts w:cs="Times New Roman"/>
                <w:b/>
                <w:szCs w:val="26"/>
              </w:rPr>
              <w:t>Cục Đăng ký giao dịch bảo đảm và BTNN</w:t>
            </w:r>
          </w:p>
        </w:tc>
        <w:tc>
          <w:tcPr>
            <w:tcW w:w="545" w:type="pct"/>
          </w:tcPr>
          <w:p w14:paraId="6F2E6AB6" w14:textId="77777777" w:rsidR="009B5A38" w:rsidRPr="00A26DA1" w:rsidRDefault="009B5A38">
            <w:pPr>
              <w:rPr>
                <w:rFonts w:cs="Times New Roman"/>
                <w:szCs w:val="26"/>
              </w:rPr>
            </w:pPr>
          </w:p>
        </w:tc>
        <w:tc>
          <w:tcPr>
            <w:tcW w:w="2329" w:type="pct"/>
          </w:tcPr>
          <w:p w14:paraId="62C0ABC5" w14:textId="77777777" w:rsidR="009B5A38" w:rsidRPr="00A26DA1" w:rsidRDefault="009B5A38">
            <w:pPr>
              <w:rPr>
                <w:rFonts w:cs="Times New Roman"/>
                <w:szCs w:val="26"/>
              </w:rPr>
            </w:pPr>
          </w:p>
        </w:tc>
        <w:tc>
          <w:tcPr>
            <w:tcW w:w="747" w:type="pct"/>
          </w:tcPr>
          <w:p w14:paraId="148A94E3" w14:textId="77777777" w:rsidR="009B5A38" w:rsidRPr="00A26DA1" w:rsidRDefault="009B5A38">
            <w:pPr>
              <w:rPr>
                <w:rFonts w:cs="Times New Roman"/>
                <w:szCs w:val="26"/>
              </w:rPr>
            </w:pPr>
          </w:p>
        </w:tc>
      </w:tr>
      <w:tr w:rsidR="009B5A38" w:rsidRPr="00A26DA1" w14:paraId="18AD48DF" w14:textId="77777777" w:rsidTr="009B5A38">
        <w:tc>
          <w:tcPr>
            <w:tcW w:w="291" w:type="pct"/>
          </w:tcPr>
          <w:p w14:paraId="4800ABBB" w14:textId="77777777" w:rsidR="009B5A38" w:rsidRPr="00A26DA1" w:rsidRDefault="009B5A38">
            <w:pPr>
              <w:rPr>
                <w:rFonts w:cs="Times New Roman"/>
                <w:szCs w:val="26"/>
              </w:rPr>
            </w:pPr>
            <w:r w:rsidRPr="00A26DA1">
              <w:rPr>
                <w:rFonts w:cs="Times New Roman"/>
                <w:b/>
                <w:szCs w:val="26"/>
              </w:rPr>
              <w:t>I.2.3.1</w:t>
            </w:r>
          </w:p>
        </w:tc>
        <w:tc>
          <w:tcPr>
            <w:tcW w:w="1089" w:type="pct"/>
          </w:tcPr>
          <w:p w14:paraId="5CC8F076" w14:textId="77777777" w:rsidR="009B5A38" w:rsidRPr="00A26DA1" w:rsidRDefault="009B5A38">
            <w:pPr>
              <w:rPr>
                <w:rFonts w:cs="Times New Roman"/>
                <w:szCs w:val="26"/>
              </w:rPr>
            </w:pPr>
            <w:r w:rsidRPr="00A26DA1">
              <w:rPr>
                <w:rFonts w:cs="Times New Roman"/>
                <w:b/>
                <w:szCs w:val="26"/>
              </w:rPr>
              <w:t>Cơ sở dữ liệu về biện pháp bảo đảm</w:t>
            </w:r>
          </w:p>
        </w:tc>
        <w:tc>
          <w:tcPr>
            <w:tcW w:w="545" w:type="pct"/>
          </w:tcPr>
          <w:p w14:paraId="23BDBC4E" w14:textId="77777777" w:rsidR="009B5A38" w:rsidRPr="00A26DA1" w:rsidRDefault="009B5A38">
            <w:pPr>
              <w:rPr>
                <w:rFonts w:cs="Times New Roman"/>
                <w:szCs w:val="26"/>
              </w:rPr>
            </w:pPr>
          </w:p>
        </w:tc>
        <w:tc>
          <w:tcPr>
            <w:tcW w:w="2329" w:type="pct"/>
          </w:tcPr>
          <w:p w14:paraId="40EDC338" w14:textId="77777777" w:rsidR="009B5A38" w:rsidRPr="00A26DA1" w:rsidRDefault="009B5A38">
            <w:pPr>
              <w:rPr>
                <w:rFonts w:cs="Times New Roman"/>
                <w:szCs w:val="26"/>
              </w:rPr>
            </w:pPr>
          </w:p>
        </w:tc>
        <w:tc>
          <w:tcPr>
            <w:tcW w:w="747" w:type="pct"/>
          </w:tcPr>
          <w:p w14:paraId="7C670EBC" w14:textId="77777777" w:rsidR="009B5A38" w:rsidRPr="00A26DA1" w:rsidRDefault="009B5A38">
            <w:pPr>
              <w:rPr>
                <w:rFonts w:cs="Times New Roman"/>
                <w:szCs w:val="26"/>
              </w:rPr>
            </w:pPr>
          </w:p>
        </w:tc>
      </w:tr>
      <w:tr w:rsidR="009B5A38" w:rsidRPr="00A26DA1" w14:paraId="452A53E0" w14:textId="77777777" w:rsidTr="009B5A38">
        <w:tc>
          <w:tcPr>
            <w:tcW w:w="291" w:type="pct"/>
          </w:tcPr>
          <w:p w14:paraId="4AD14F2E" w14:textId="77777777" w:rsidR="009B5A38" w:rsidRPr="00A26DA1" w:rsidRDefault="009B5A38">
            <w:pPr>
              <w:rPr>
                <w:rFonts w:cs="Times New Roman"/>
                <w:szCs w:val="26"/>
              </w:rPr>
            </w:pPr>
            <w:r w:rsidRPr="00A26DA1">
              <w:rPr>
                <w:rFonts w:cs="Times New Roman"/>
                <w:szCs w:val="26"/>
              </w:rPr>
              <w:t>56</w:t>
            </w:r>
          </w:p>
        </w:tc>
        <w:tc>
          <w:tcPr>
            <w:tcW w:w="1089" w:type="pct"/>
          </w:tcPr>
          <w:p w14:paraId="5AD76C14" w14:textId="77777777" w:rsidR="009B5A38" w:rsidRPr="00A26DA1" w:rsidRDefault="009B5A38">
            <w:pPr>
              <w:rPr>
                <w:rFonts w:cs="Times New Roman"/>
                <w:szCs w:val="26"/>
              </w:rPr>
            </w:pPr>
            <w:r w:rsidRPr="00A26DA1">
              <w:rPr>
                <w:rFonts w:cs="Times New Roman"/>
                <w:szCs w:val="26"/>
              </w:rPr>
              <w:t>Thu thập dữ liệu Thông tin chung (Bao gồm người đăng ký và Hợp đồng bảo đảm)</w:t>
            </w:r>
          </w:p>
        </w:tc>
        <w:tc>
          <w:tcPr>
            <w:tcW w:w="545" w:type="pct"/>
          </w:tcPr>
          <w:p w14:paraId="155A2957" w14:textId="77777777" w:rsidR="009B5A38" w:rsidRPr="00A26DA1" w:rsidRDefault="009B5A38">
            <w:pPr>
              <w:rPr>
                <w:rFonts w:cs="Times New Roman"/>
                <w:szCs w:val="26"/>
              </w:rPr>
            </w:pPr>
            <w:r w:rsidRPr="00A26DA1">
              <w:rPr>
                <w:rFonts w:cs="Times New Roman"/>
                <w:szCs w:val="26"/>
              </w:rPr>
              <w:t>Hệ thống nguồn (CSDL về biện pháp bảo đảm)</w:t>
            </w:r>
          </w:p>
        </w:tc>
        <w:tc>
          <w:tcPr>
            <w:tcW w:w="2329" w:type="pct"/>
          </w:tcPr>
          <w:p w14:paraId="3EF09B90" w14:textId="77777777" w:rsidR="009B5A38" w:rsidRPr="00A26DA1" w:rsidRDefault="009B5A38">
            <w:pPr>
              <w:rPr>
                <w:rFonts w:cs="Times New Roman"/>
                <w:szCs w:val="26"/>
              </w:rPr>
            </w:pPr>
            <w:r w:rsidRPr="00A26DA1">
              <w:rPr>
                <w:rFonts w:cs="Times New Roman"/>
                <w:szCs w:val="26"/>
              </w:rPr>
              <w:t>1. Hệ thống nguồn (CSDL về biện pháp bảo đảm) gửi dữ liệu Thông tin chung (Bao gồm người đăng ký và Hợp đồng bảo đảm) đến kho dữ liệu dùng chung. Kho dữ liệu dùng chung tiếp nhận dữ liệu Thông tin chung (Bao gồm người đăng ký và Hợp đồng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F8CBC8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DD534C" w14:textId="77777777" w:rsidTr="009B5A38">
        <w:tc>
          <w:tcPr>
            <w:tcW w:w="291" w:type="pct"/>
          </w:tcPr>
          <w:p w14:paraId="03E08C60" w14:textId="77777777" w:rsidR="009B5A38" w:rsidRPr="00A26DA1" w:rsidRDefault="009B5A38">
            <w:pPr>
              <w:rPr>
                <w:rFonts w:cs="Times New Roman"/>
                <w:szCs w:val="26"/>
              </w:rPr>
            </w:pPr>
            <w:r w:rsidRPr="00A26DA1">
              <w:rPr>
                <w:rFonts w:cs="Times New Roman"/>
                <w:szCs w:val="26"/>
              </w:rPr>
              <w:t>57</w:t>
            </w:r>
          </w:p>
        </w:tc>
        <w:tc>
          <w:tcPr>
            <w:tcW w:w="1089" w:type="pct"/>
          </w:tcPr>
          <w:p w14:paraId="5875E3BD" w14:textId="77777777" w:rsidR="009B5A38" w:rsidRPr="00A26DA1" w:rsidRDefault="009B5A38">
            <w:pPr>
              <w:rPr>
                <w:rFonts w:cs="Times New Roman"/>
                <w:szCs w:val="26"/>
              </w:rPr>
            </w:pPr>
            <w:r w:rsidRPr="00A26DA1">
              <w:rPr>
                <w:rFonts w:cs="Times New Roman"/>
                <w:szCs w:val="26"/>
              </w:rPr>
              <w:t>Thu thập dữ liệu Bên bảo đảm</w:t>
            </w:r>
          </w:p>
        </w:tc>
        <w:tc>
          <w:tcPr>
            <w:tcW w:w="545" w:type="pct"/>
          </w:tcPr>
          <w:p w14:paraId="3DAEB196" w14:textId="77777777" w:rsidR="009B5A38" w:rsidRPr="00A26DA1" w:rsidRDefault="009B5A38">
            <w:pPr>
              <w:rPr>
                <w:rFonts w:cs="Times New Roman"/>
                <w:szCs w:val="26"/>
              </w:rPr>
            </w:pPr>
            <w:r w:rsidRPr="00A26DA1">
              <w:rPr>
                <w:rFonts w:cs="Times New Roman"/>
                <w:szCs w:val="26"/>
              </w:rPr>
              <w:t>Hệ thống nguồn (CSDL về biện pháp bảo đảm)</w:t>
            </w:r>
          </w:p>
        </w:tc>
        <w:tc>
          <w:tcPr>
            <w:tcW w:w="2329" w:type="pct"/>
          </w:tcPr>
          <w:p w14:paraId="71DF9EDB" w14:textId="77777777" w:rsidR="009B5A38" w:rsidRPr="00A26DA1" w:rsidRDefault="009B5A38">
            <w:pPr>
              <w:rPr>
                <w:rFonts w:cs="Times New Roman"/>
                <w:szCs w:val="26"/>
              </w:rPr>
            </w:pPr>
            <w:r w:rsidRPr="00A26DA1">
              <w:rPr>
                <w:rFonts w:cs="Times New Roman"/>
                <w:szCs w:val="26"/>
              </w:rPr>
              <w:t>1. Hệ thống nguồn (CSDL về biện pháp bảo đảm) gửi dữ liệu Bên bảo đảm đến kho dữ liệu dùng chung. Kho dữ liệu dùng chung tiếp nhận dữ liệu Bên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ADE2F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06C75C" w14:textId="77777777" w:rsidTr="009B5A38">
        <w:tc>
          <w:tcPr>
            <w:tcW w:w="291" w:type="pct"/>
          </w:tcPr>
          <w:p w14:paraId="4DD15370" w14:textId="77777777" w:rsidR="009B5A38" w:rsidRPr="00A26DA1" w:rsidRDefault="009B5A38">
            <w:pPr>
              <w:rPr>
                <w:rFonts w:cs="Times New Roman"/>
                <w:szCs w:val="26"/>
              </w:rPr>
            </w:pPr>
            <w:r w:rsidRPr="00A26DA1">
              <w:rPr>
                <w:rFonts w:cs="Times New Roman"/>
                <w:szCs w:val="26"/>
              </w:rPr>
              <w:t>58</w:t>
            </w:r>
          </w:p>
        </w:tc>
        <w:tc>
          <w:tcPr>
            <w:tcW w:w="1089" w:type="pct"/>
          </w:tcPr>
          <w:p w14:paraId="727ADECE" w14:textId="77777777" w:rsidR="009B5A38" w:rsidRPr="00A26DA1" w:rsidRDefault="009B5A38">
            <w:pPr>
              <w:rPr>
                <w:rFonts w:cs="Times New Roman"/>
                <w:szCs w:val="26"/>
              </w:rPr>
            </w:pPr>
            <w:r w:rsidRPr="00A26DA1">
              <w:rPr>
                <w:rFonts w:cs="Times New Roman"/>
                <w:szCs w:val="26"/>
              </w:rPr>
              <w:t>Thu thập dữ liệu Bên nhận bảo đảm</w:t>
            </w:r>
          </w:p>
        </w:tc>
        <w:tc>
          <w:tcPr>
            <w:tcW w:w="545" w:type="pct"/>
          </w:tcPr>
          <w:p w14:paraId="6EC26CFC" w14:textId="77777777" w:rsidR="009B5A38" w:rsidRPr="00A26DA1" w:rsidRDefault="009B5A38">
            <w:pPr>
              <w:rPr>
                <w:rFonts w:cs="Times New Roman"/>
                <w:szCs w:val="26"/>
              </w:rPr>
            </w:pPr>
            <w:r w:rsidRPr="00A26DA1">
              <w:rPr>
                <w:rFonts w:cs="Times New Roman"/>
                <w:szCs w:val="26"/>
              </w:rPr>
              <w:t xml:space="preserve">Hệ thống nguồn (CSDL về </w:t>
            </w:r>
            <w:r w:rsidRPr="00A26DA1">
              <w:rPr>
                <w:rFonts w:cs="Times New Roman"/>
                <w:szCs w:val="26"/>
              </w:rPr>
              <w:lastRenderedPageBreak/>
              <w:t>biện pháp bảo đảm)</w:t>
            </w:r>
          </w:p>
        </w:tc>
        <w:tc>
          <w:tcPr>
            <w:tcW w:w="2329" w:type="pct"/>
          </w:tcPr>
          <w:p w14:paraId="33DBEBF8" w14:textId="77777777" w:rsidR="009B5A38" w:rsidRPr="00A26DA1" w:rsidRDefault="009B5A38">
            <w:pPr>
              <w:rPr>
                <w:rFonts w:cs="Times New Roman"/>
                <w:szCs w:val="26"/>
              </w:rPr>
            </w:pPr>
            <w:r w:rsidRPr="00A26DA1">
              <w:rPr>
                <w:rFonts w:cs="Times New Roman"/>
                <w:szCs w:val="26"/>
              </w:rPr>
              <w:lastRenderedPageBreak/>
              <w:t xml:space="preserve">1. Hệ thống nguồn (CSDL về biện pháp bảo đảm) gửi dữ liệu Bên nhận bảo đảm đến kho dữ liệu dùng chung. Kho dữ liệu dùng chung tiếp nhận dữ liệu Bên nhận bảo đảm từ hệ thống </w:t>
            </w:r>
            <w:r w:rsidRPr="00A26DA1">
              <w:rPr>
                <w:rFonts w:cs="Times New Roman"/>
                <w:szCs w:val="26"/>
              </w:rPr>
              <w:lastRenderedPageBreak/>
              <w:t>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6F85CA4"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025B35A5" w14:textId="77777777" w:rsidTr="009B5A38">
        <w:tc>
          <w:tcPr>
            <w:tcW w:w="291" w:type="pct"/>
          </w:tcPr>
          <w:p w14:paraId="0C1AEEB7" w14:textId="77777777" w:rsidR="009B5A38" w:rsidRPr="00A26DA1" w:rsidRDefault="009B5A38">
            <w:pPr>
              <w:rPr>
                <w:rFonts w:cs="Times New Roman"/>
                <w:szCs w:val="26"/>
              </w:rPr>
            </w:pPr>
            <w:r w:rsidRPr="00A26DA1">
              <w:rPr>
                <w:rFonts w:cs="Times New Roman"/>
                <w:szCs w:val="26"/>
              </w:rPr>
              <w:t>59</w:t>
            </w:r>
          </w:p>
        </w:tc>
        <w:tc>
          <w:tcPr>
            <w:tcW w:w="1089" w:type="pct"/>
          </w:tcPr>
          <w:p w14:paraId="0044913D" w14:textId="77777777" w:rsidR="009B5A38" w:rsidRPr="00A26DA1" w:rsidRDefault="009B5A38">
            <w:pPr>
              <w:rPr>
                <w:rFonts w:cs="Times New Roman"/>
                <w:szCs w:val="26"/>
              </w:rPr>
            </w:pPr>
            <w:r w:rsidRPr="00A26DA1">
              <w:rPr>
                <w:rFonts w:cs="Times New Roman"/>
                <w:szCs w:val="26"/>
              </w:rPr>
              <w:t>Thu thập dữ liệu Tài sản bảo đảm</w:t>
            </w:r>
          </w:p>
        </w:tc>
        <w:tc>
          <w:tcPr>
            <w:tcW w:w="545" w:type="pct"/>
          </w:tcPr>
          <w:p w14:paraId="618491D2" w14:textId="77777777" w:rsidR="009B5A38" w:rsidRPr="00A26DA1" w:rsidRDefault="009B5A38">
            <w:pPr>
              <w:rPr>
                <w:rFonts w:cs="Times New Roman"/>
                <w:szCs w:val="26"/>
              </w:rPr>
            </w:pPr>
            <w:r w:rsidRPr="00A26DA1">
              <w:rPr>
                <w:rFonts w:cs="Times New Roman"/>
                <w:szCs w:val="26"/>
              </w:rPr>
              <w:t>Hệ thống nguồn (CSDL về biện pháp bảo đảm)</w:t>
            </w:r>
          </w:p>
        </w:tc>
        <w:tc>
          <w:tcPr>
            <w:tcW w:w="2329" w:type="pct"/>
          </w:tcPr>
          <w:p w14:paraId="35DB1C21" w14:textId="77777777" w:rsidR="009B5A38" w:rsidRPr="00A26DA1" w:rsidRDefault="009B5A38">
            <w:pPr>
              <w:rPr>
                <w:rFonts w:cs="Times New Roman"/>
                <w:szCs w:val="26"/>
              </w:rPr>
            </w:pPr>
            <w:r w:rsidRPr="00A26DA1">
              <w:rPr>
                <w:rFonts w:cs="Times New Roman"/>
                <w:szCs w:val="26"/>
              </w:rPr>
              <w:t>1. Hệ thống nguồn (CSDL về biện pháp bảo đảm) gửi dữ liệu Tài sản bảo đảm đến kho dữ liệu dùng chung. Kho dữ liệu dùng chung tiếp nhận dữ liệu Tài sản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1D2E30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B3C921" w14:textId="77777777" w:rsidTr="009B5A38">
        <w:tc>
          <w:tcPr>
            <w:tcW w:w="291" w:type="pct"/>
          </w:tcPr>
          <w:p w14:paraId="0025A8BA" w14:textId="77777777" w:rsidR="009B5A38" w:rsidRPr="00A26DA1" w:rsidRDefault="009B5A38">
            <w:pPr>
              <w:rPr>
                <w:rFonts w:cs="Times New Roman"/>
                <w:szCs w:val="26"/>
              </w:rPr>
            </w:pPr>
            <w:r w:rsidRPr="00A26DA1">
              <w:rPr>
                <w:rFonts w:cs="Times New Roman"/>
                <w:b/>
                <w:szCs w:val="26"/>
              </w:rPr>
              <w:t>I.2.4</w:t>
            </w:r>
          </w:p>
        </w:tc>
        <w:tc>
          <w:tcPr>
            <w:tcW w:w="1089" w:type="pct"/>
          </w:tcPr>
          <w:p w14:paraId="3FC69A60" w14:textId="77777777" w:rsidR="009B5A38" w:rsidRPr="00A26DA1" w:rsidRDefault="009B5A38">
            <w:pPr>
              <w:rPr>
                <w:rFonts w:cs="Times New Roman"/>
                <w:szCs w:val="26"/>
              </w:rPr>
            </w:pPr>
            <w:r w:rsidRPr="00A26DA1">
              <w:rPr>
                <w:rFonts w:cs="Times New Roman"/>
                <w:b/>
                <w:szCs w:val="26"/>
              </w:rPr>
              <w:t>Cục Kiểm tra văn bản và Quản lý xử lý vi phạm hành chính</w:t>
            </w:r>
          </w:p>
        </w:tc>
        <w:tc>
          <w:tcPr>
            <w:tcW w:w="545" w:type="pct"/>
          </w:tcPr>
          <w:p w14:paraId="411D2531" w14:textId="77777777" w:rsidR="009B5A38" w:rsidRPr="00A26DA1" w:rsidRDefault="009B5A38">
            <w:pPr>
              <w:rPr>
                <w:rFonts w:cs="Times New Roman"/>
                <w:szCs w:val="26"/>
              </w:rPr>
            </w:pPr>
          </w:p>
        </w:tc>
        <w:tc>
          <w:tcPr>
            <w:tcW w:w="2329" w:type="pct"/>
          </w:tcPr>
          <w:p w14:paraId="1628ADF5" w14:textId="77777777" w:rsidR="009B5A38" w:rsidRPr="00A26DA1" w:rsidRDefault="009B5A38">
            <w:pPr>
              <w:rPr>
                <w:rFonts w:cs="Times New Roman"/>
                <w:szCs w:val="26"/>
              </w:rPr>
            </w:pPr>
          </w:p>
        </w:tc>
        <w:tc>
          <w:tcPr>
            <w:tcW w:w="747" w:type="pct"/>
          </w:tcPr>
          <w:p w14:paraId="31A64BB9" w14:textId="77777777" w:rsidR="009B5A38" w:rsidRPr="00A26DA1" w:rsidRDefault="009B5A38">
            <w:pPr>
              <w:rPr>
                <w:rFonts w:cs="Times New Roman"/>
                <w:szCs w:val="26"/>
              </w:rPr>
            </w:pPr>
          </w:p>
        </w:tc>
      </w:tr>
      <w:tr w:rsidR="009B5A38" w:rsidRPr="00A26DA1" w14:paraId="6ECAE034" w14:textId="77777777" w:rsidTr="009B5A38">
        <w:tc>
          <w:tcPr>
            <w:tcW w:w="291" w:type="pct"/>
          </w:tcPr>
          <w:p w14:paraId="3337D76C" w14:textId="77777777" w:rsidR="009B5A38" w:rsidRPr="00A26DA1" w:rsidRDefault="009B5A38">
            <w:pPr>
              <w:rPr>
                <w:rFonts w:cs="Times New Roman"/>
                <w:szCs w:val="26"/>
              </w:rPr>
            </w:pPr>
            <w:r w:rsidRPr="00A26DA1">
              <w:rPr>
                <w:rFonts w:cs="Times New Roman"/>
                <w:b/>
                <w:szCs w:val="26"/>
              </w:rPr>
              <w:t>I.2.4.1</w:t>
            </w:r>
          </w:p>
        </w:tc>
        <w:tc>
          <w:tcPr>
            <w:tcW w:w="1089" w:type="pct"/>
          </w:tcPr>
          <w:p w14:paraId="00501B50" w14:textId="77777777" w:rsidR="009B5A38" w:rsidRPr="00A26DA1" w:rsidRDefault="009B5A38">
            <w:pPr>
              <w:rPr>
                <w:rFonts w:cs="Times New Roman"/>
                <w:szCs w:val="26"/>
              </w:rPr>
            </w:pPr>
            <w:r w:rsidRPr="00A26DA1">
              <w:rPr>
                <w:rFonts w:cs="Times New Roman"/>
                <w:b/>
                <w:szCs w:val="26"/>
              </w:rPr>
              <w:t>CSDL quốc gia về pháp luật</w:t>
            </w:r>
          </w:p>
        </w:tc>
        <w:tc>
          <w:tcPr>
            <w:tcW w:w="545" w:type="pct"/>
          </w:tcPr>
          <w:p w14:paraId="1C346DB5" w14:textId="77777777" w:rsidR="009B5A38" w:rsidRPr="00A26DA1" w:rsidRDefault="009B5A38">
            <w:pPr>
              <w:rPr>
                <w:rFonts w:cs="Times New Roman"/>
                <w:szCs w:val="26"/>
              </w:rPr>
            </w:pPr>
          </w:p>
        </w:tc>
        <w:tc>
          <w:tcPr>
            <w:tcW w:w="2329" w:type="pct"/>
          </w:tcPr>
          <w:p w14:paraId="22618196" w14:textId="77777777" w:rsidR="009B5A38" w:rsidRPr="00A26DA1" w:rsidRDefault="009B5A38">
            <w:pPr>
              <w:rPr>
                <w:rFonts w:cs="Times New Roman"/>
                <w:szCs w:val="26"/>
              </w:rPr>
            </w:pPr>
          </w:p>
        </w:tc>
        <w:tc>
          <w:tcPr>
            <w:tcW w:w="747" w:type="pct"/>
          </w:tcPr>
          <w:p w14:paraId="11B52EA3" w14:textId="77777777" w:rsidR="009B5A38" w:rsidRPr="00A26DA1" w:rsidRDefault="009B5A38">
            <w:pPr>
              <w:rPr>
                <w:rFonts w:cs="Times New Roman"/>
                <w:szCs w:val="26"/>
              </w:rPr>
            </w:pPr>
          </w:p>
        </w:tc>
      </w:tr>
      <w:tr w:rsidR="009B5A38" w:rsidRPr="00A26DA1" w14:paraId="6985B49B" w14:textId="77777777" w:rsidTr="009B5A38">
        <w:tc>
          <w:tcPr>
            <w:tcW w:w="291" w:type="pct"/>
          </w:tcPr>
          <w:p w14:paraId="7808258C" w14:textId="77777777" w:rsidR="009B5A38" w:rsidRPr="00A26DA1" w:rsidRDefault="009B5A38">
            <w:pPr>
              <w:rPr>
                <w:rFonts w:cs="Times New Roman"/>
                <w:szCs w:val="26"/>
              </w:rPr>
            </w:pPr>
            <w:r w:rsidRPr="00A26DA1">
              <w:rPr>
                <w:rFonts w:cs="Times New Roman"/>
                <w:szCs w:val="26"/>
              </w:rPr>
              <w:t>60</w:t>
            </w:r>
          </w:p>
        </w:tc>
        <w:tc>
          <w:tcPr>
            <w:tcW w:w="1089" w:type="pct"/>
          </w:tcPr>
          <w:p w14:paraId="6B955309" w14:textId="77777777" w:rsidR="009B5A38" w:rsidRPr="00A26DA1" w:rsidRDefault="009B5A38">
            <w:pPr>
              <w:rPr>
                <w:rFonts w:cs="Times New Roman"/>
                <w:szCs w:val="26"/>
              </w:rPr>
            </w:pPr>
            <w:r w:rsidRPr="00A26DA1">
              <w:rPr>
                <w:rFonts w:cs="Times New Roman"/>
                <w:szCs w:val="26"/>
              </w:rPr>
              <w:t>Thu thập dữ liệu Văn bản quy phạm pháp luật</w:t>
            </w:r>
          </w:p>
        </w:tc>
        <w:tc>
          <w:tcPr>
            <w:tcW w:w="545" w:type="pct"/>
          </w:tcPr>
          <w:p w14:paraId="5A9F5EC1" w14:textId="77777777" w:rsidR="009B5A38" w:rsidRPr="00A26DA1" w:rsidRDefault="009B5A38">
            <w:pPr>
              <w:rPr>
                <w:rFonts w:cs="Times New Roman"/>
                <w:szCs w:val="26"/>
              </w:rPr>
            </w:pPr>
            <w:r w:rsidRPr="00A26DA1">
              <w:rPr>
                <w:rFonts w:cs="Times New Roman"/>
                <w:szCs w:val="26"/>
              </w:rPr>
              <w:t>Hệ thống nguồn (CSDL quốc gia về pháp luật)</w:t>
            </w:r>
          </w:p>
        </w:tc>
        <w:tc>
          <w:tcPr>
            <w:tcW w:w="2329" w:type="pct"/>
          </w:tcPr>
          <w:p w14:paraId="2F02EDE7" w14:textId="77777777" w:rsidR="009B5A38" w:rsidRPr="00A26DA1" w:rsidRDefault="009B5A38">
            <w:pPr>
              <w:rPr>
                <w:rFonts w:cs="Times New Roman"/>
                <w:szCs w:val="26"/>
              </w:rPr>
            </w:pPr>
            <w:r w:rsidRPr="00A26DA1">
              <w:rPr>
                <w:rFonts w:cs="Times New Roman"/>
                <w:szCs w:val="26"/>
              </w:rPr>
              <w:t>1. Hệ thống nguồn (CSDL quốc gia về pháp luật) gửi dữ liệu Văn bản quy phạm pháp luật đến kho dữ liệu dùng chung. Kho dữ liệu dùng chung tiếp nhận dữ liệu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E6D7D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3A5FA0" w14:textId="77777777" w:rsidTr="009B5A38">
        <w:tc>
          <w:tcPr>
            <w:tcW w:w="291" w:type="pct"/>
          </w:tcPr>
          <w:p w14:paraId="496E9CA3" w14:textId="77777777" w:rsidR="009B5A38" w:rsidRPr="00A26DA1" w:rsidRDefault="009B5A38">
            <w:pPr>
              <w:rPr>
                <w:rFonts w:cs="Times New Roman"/>
                <w:szCs w:val="26"/>
              </w:rPr>
            </w:pPr>
            <w:r w:rsidRPr="00A26DA1">
              <w:rPr>
                <w:rFonts w:cs="Times New Roman"/>
                <w:szCs w:val="26"/>
              </w:rPr>
              <w:lastRenderedPageBreak/>
              <w:t>61</w:t>
            </w:r>
          </w:p>
        </w:tc>
        <w:tc>
          <w:tcPr>
            <w:tcW w:w="1089" w:type="pct"/>
          </w:tcPr>
          <w:p w14:paraId="337BFC7F" w14:textId="77777777" w:rsidR="009B5A38" w:rsidRPr="00A26DA1" w:rsidRDefault="009B5A38">
            <w:pPr>
              <w:rPr>
                <w:rFonts w:cs="Times New Roman"/>
                <w:szCs w:val="26"/>
              </w:rPr>
            </w:pPr>
            <w:r w:rsidRPr="00A26DA1">
              <w:rPr>
                <w:rFonts w:cs="Times New Roman"/>
                <w:szCs w:val="26"/>
              </w:rPr>
              <w:t>Thu thập dữ liệu Nội dung của văn bản quy phạm pháp luật</w:t>
            </w:r>
          </w:p>
        </w:tc>
        <w:tc>
          <w:tcPr>
            <w:tcW w:w="545" w:type="pct"/>
          </w:tcPr>
          <w:p w14:paraId="36926177" w14:textId="77777777" w:rsidR="009B5A38" w:rsidRPr="00A26DA1" w:rsidRDefault="009B5A38">
            <w:pPr>
              <w:rPr>
                <w:rFonts w:cs="Times New Roman"/>
                <w:szCs w:val="26"/>
              </w:rPr>
            </w:pPr>
            <w:r w:rsidRPr="00A26DA1">
              <w:rPr>
                <w:rFonts w:cs="Times New Roman"/>
                <w:szCs w:val="26"/>
              </w:rPr>
              <w:t>Hệ thống nguồn (CSDL quốc gia về pháp luật)</w:t>
            </w:r>
          </w:p>
        </w:tc>
        <w:tc>
          <w:tcPr>
            <w:tcW w:w="2329" w:type="pct"/>
          </w:tcPr>
          <w:p w14:paraId="28B1D717" w14:textId="77777777" w:rsidR="009B5A38" w:rsidRPr="00A26DA1" w:rsidRDefault="009B5A38">
            <w:pPr>
              <w:rPr>
                <w:rFonts w:cs="Times New Roman"/>
                <w:szCs w:val="26"/>
              </w:rPr>
            </w:pPr>
            <w:r w:rsidRPr="00A26DA1">
              <w:rPr>
                <w:rFonts w:cs="Times New Roman"/>
                <w:szCs w:val="26"/>
              </w:rPr>
              <w:t>1. Hệ thống nguồn (CSDL quốc gia về pháp luật) gửi dữ liệu Nội dung của văn bản quy phạm pháp luật đến kho dữ liệu dùng chung. Kho dữ liệu dùng chung tiếp nhận dữ liệu Nội dung của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99564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290AC7F" w14:textId="77777777" w:rsidTr="009B5A38">
        <w:tc>
          <w:tcPr>
            <w:tcW w:w="291" w:type="pct"/>
          </w:tcPr>
          <w:p w14:paraId="71732F2D" w14:textId="77777777" w:rsidR="009B5A38" w:rsidRPr="00A26DA1" w:rsidRDefault="009B5A38">
            <w:pPr>
              <w:rPr>
                <w:rFonts w:cs="Times New Roman"/>
                <w:szCs w:val="26"/>
              </w:rPr>
            </w:pPr>
            <w:r w:rsidRPr="00A26DA1">
              <w:rPr>
                <w:rFonts w:cs="Times New Roman"/>
                <w:szCs w:val="26"/>
              </w:rPr>
              <w:t>62</w:t>
            </w:r>
          </w:p>
        </w:tc>
        <w:tc>
          <w:tcPr>
            <w:tcW w:w="1089" w:type="pct"/>
          </w:tcPr>
          <w:p w14:paraId="6AE5B813" w14:textId="77777777" w:rsidR="009B5A38" w:rsidRPr="00A26DA1" w:rsidRDefault="009B5A38">
            <w:pPr>
              <w:rPr>
                <w:rFonts w:cs="Times New Roman"/>
                <w:szCs w:val="26"/>
              </w:rPr>
            </w:pPr>
            <w:r w:rsidRPr="00A26DA1">
              <w:rPr>
                <w:rFonts w:cs="Times New Roman"/>
                <w:szCs w:val="26"/>
              </w:rPr>
              <w:t>Thu thập dữ liệu Quan hệ giữa các điều khoản trong các văn bản quy phạm pháp luật</w:t>
            </w:r>
          </w:p>
        </w:tc>
        <w:tc>
          <w:tcPr>
            <w:tcW w:w="545" w:type="pct"/>
          </w:tcPr>
          <w:p w14:paraId="09D3A2DF" w14:textId="77777777" w:rsidR="009B5A38" w:rsidRPr="00A26DA1" w:rsidRDefault="009B5A38">
            <w:pPr>
              <w:rPr>
                <w:rFonts w:cs="Times New Roman"/>
                <w:szCs w:val="26"/>
              </w:rPr>
            </w:pPr>
            <w:r w:rsidRPr="00A26DA1">
              <w:rPr>
                <w:rFonts w:cs="Times New Roman"/>
                <w:szCs w:val="26"/>
              </w:rPr>
              <w:t>Hệ thống nguồn (CSDL quốc gia về pháp luật)</w:t>
            </w:r>
          </w:p>
        </w:tc>
        <w:tc>
          <w:tcPr>
            <w:tcW w:w="2329" w:type="pct"/>
          </w:tcPr>
          <w:p w14:paraId="171C0321" w14:textId="77777777" w:rsidR="009B5A38" w:rsidRPr="00A26DA1" w:rsidRDefault="009B5A38">
            <w:pPr>
              <w:rPr>
                <w:rFonts w:cs="Times New Roman"/>
                <w:szCs w:val="26"/>
              </w:rPr>
            </w:pPr>
            <w:r w:rsidRPr="00A26DA1">
              <w:rPr>
                <w:rFonts w:cs="Times New Roman"/>
                <w:szCs w:val="26"/>
              </w:rPr>
              <w:t>1. Hệ thống nguồn (CSDL quốc gia về pháp luật) gửi dữ liệu Quan hệ giữa các điều khoản trong các văn bản quy phạm pháp luật đến kho dữ liệu dùng chung. Kho dữ liệu dùng chung tiếp nhận dữ liệu Quan hệ giữa các điều khoản trong các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8B0D2B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A47FA55" w14:textId="77777777" w:rsidTr="009B5A38">
        <w:tc>
          <w:tcPr>
            <w:tcW w:w="291" w:type="pct"/>
          </w:tcPr>
          <w:p w14:paraId="23363AD6" w14:textId="77777777" w:rsidR="009B5A38" w:rsidRPr="00A26DA1" w:rsidRDefault="009B5A38">
            <w:pPr>
              <w:rPr>
                <w:rFonts w:cs="Times New Roman"/>
                <w:szCs w:val="26"/>
              </w:rPr>
            </w:pPr>
            <w:r w:rsidRPr="00A26DA1">
              <w:rPr>
                <w:rFonts w:cs="Times New Roman"/>
                <w:szCs w:val="26"/>
              </w:rPr>
              <w:t>63</w:t>
            </w:r>
          </w:p>
        </w:tc>
        <w:tc>
          <w:tcPr>
            <w:tcW w:w="1089" w:type="pct"/>
          </w:tcPr>
          <w:p w14:paraId="727BEE25" w14:textId="77777777" w:rsidR="009B5A38" w:rsidRPr="00A26DA1" w:rsidRDefault="009B5A38">
            <w:pPr>
              <w:rPr>
                <w:rFonts w:cs="Times New Roman"/>
                <w:szCs w:val="26"/>
              </w:rPr>
            </w:pPr>
            <w:r w:rsidRPr="00A26DA1">
              <w:rPr>
                <w:rFonts w:cs="Times New Roman"/>
                <w:szCs w:val="26"/>
              </w:rPr>
              <w:t>Thu thập dữ liệu Văn bản hợp nhất</w:t>
            </w:r>
          </w:p>
        </w:tc>
        <w:tc>
          <w:tcPr>
            <w:tcW w:w="545" w:type="pct"/>
          </w:tcPr>
          <w:p w14:paraId="176BE972" w14:textId="77777777" w:rsidR="009B5A38" w:rsidRPr="00A26DA1" w:rsidRDefault="009B5A38">
            <w:pPr>
              <w:rPr>
                <w:rFonts w:cs="Times New Roman"/>
                <w:szCs w:val="26"/>
              </w:rPr>
            </w:pPr>
            <w:r w:rsidRPr="00A26DA1">
              <w:rPr>
                <w:rFonts w:cs="Times New Roman"/>
                <w:szCs w:val="26"/>
              </w:rPr>
              <w:t>Hệ thống nguồn (CSDL quốc gia về pháp luật)</w:t>
            </w:r>
          </w:p>
        </w:tc>
        <w:tc>
          <w:tcPr>
            <w:tcW w:w="2329" w:type="pct"/>
          </w:tcPr>
          <w:p w14:paraId="21E77263" w14:textId="77777777" w:rsidR="009B5A38" w:rsidRPr="00A26DA1" w:rsidRDefault="009B5A38">
            <w:pPr>
              <w:rPr>
                <w:rFonts w:cs="Times New Roman"/>
                <w:szCs w:val="26"/>
              </w:rPr>
            </w:pPr>
            <w:r w:rsidRPr="00A26DA1">
              <w:rPr>
                <w:rFonts w:cs="Times New Roman"/>
                <w:szCs w:val="26"/>
              </w:rPr>
              <w:t>1. Hệ thống nguồn (CSDL quốc gia về pháp luật) gửi dữ liệu Văn bản hợp nhất đến kho dữ liệu dùng chung. Kho dữ liệu dùng chung tiếp nhận dữ liệu Văn bản hợp nhất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71C0DB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591CB0" w14:textId="77777777" w:rsidTr="009B5A38">
        <w:tc>
          <w:tcPr>
            <w:tcW w:w="291" w:type="pct"/>
          </w:tcPr>
          <w:p w14:paraId="565B4D38" w14:textId="77777777" w:rsidR="009B5A38" w:rsidRPr="00A26DA1" w:rsidRDefault="009B5A38">
            <w:pPr>
              <w:rPr>
                <w:rFonts w:cs="Times New Roman"/>
                <w:szCs w:val="26"/>
              </w:rPr>
            </w:pPr>
            <w:r w:rsidRPr="00A26DA1">
              <w:rPr>
                <w:rFonts w:cs="Times New Roman"/>
                <w:szCs w:val="26"/>
              </w:rPr>
              <w:lastRenderedPageBreak/>
              <w:t>64</w:t>
            </w:r>
          </w:p>
        </w:tc>
        <w:tc>
          <w:tcPr>
            <w:tcW w:w="1089" w:type="pct"/>
          </w:tcPr>
          <w:p w14:paraId="07AE3BFB" w14:textId="77777777" w:rsidR="009B5A38" w:rsidRPr="00A26DA1" w:rsidRDefault="009B5A38">
            <w:pPr>
              <w:rPr>
                <w:rFonts w:cs="Times New Roman"/>
                <w:szCs w:val="26"/>
              </w:rPr>
            </w:pPr>
            <w:r w:rsidRPr="00A26DA1">
              <w:rPr>
                <w:rFonts w:cs="Times New Roman"/>
                <w:szCs w:val="26"/>
              </w:rPr>
              <w:t>Thu thập dữ liệu Hệ thống hóa văn bản quy phạm pháp luật</w:t>
            </w:r>
          </w:p>
        </w:tc>
        <w:tc>
          <w:tcPr>
            <w:tcW w:w="545" w:type="pct"/>
          </w:tcPr>
          <w:p w14:paraId="423FCF78" w14:textId="77777777" w:rsidR="009B5A38" w:rsidRPr="00A26DA1" w:rsidRDefault="009B5A38">
            <w:pPr>
              <w:rPr>
                <w:rFonts w:cs="Times New Roman"/>
                <w:szCs w:val="26"/>
              </w:rPr>
            </w:pPr>
            <w:r w:rsidRPr="00A26DA1">
              <w:rPr>
                <w:rFonts w:cs="Times New Roman"/>
                <w:szCs w:val="26"/>
              </w:rPr>
              <w:t>Hệ thống nguồn (CSDL quốc gia về pháp luật)</w:t>
            </w:r>
          </w:p>
        </w:tc>
        <w:tc>
          <w:tcPr>
            <w:tcW w:w="2329" w:type="pct"/>
          </w:tcPr>
          <w:p w14:paraId="25070CC8" w14:textId="77777777" w:rsidR="009B5A38" w:rsidRPr="00A26DA1" w:rsidRDefault="009B5A38">
            <w:pPr>
              <w:rPr>
                <w:rFonts w:cs="Times New Roman"/>
                <w:szCs w:val="26"/>
              </w:rPr>
            </w:pPr>
            <w:r w:rsidRPr="00A26DA1">
              <w:rPr>
                <w:rFonts w:cs="Times New Roman"/>
                <w:szCs w:val="26"/>
              </w:rPr>
              <w:t>1. Hệ thống nguồn (CSDL quốc gia về pháp luật) gửi dữ liệu Hệ thống hóa văn bản quy phạm pháp luật đến kho dữ liệu dùng chung. Kho dữ liệu dùng chung tiếp nhận dữ liệu Hệ thống hóa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A82147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841AB7" w14:textId="77777777" w:rsidTr="009B5A38">
        <w:tc>
          <w:tcPr>
            <w:tcW w:w="291" w:type="pct"/>
          </w:tcPr>
          <w:p w14:paraId="74AE4987" w14:textId="77777777" w:rsidR="009B5A38" w:rsidRPr="00A26DA1" w:rsidRDefault="009B5A38">
            <w:pPr>
              <w:rPr>
                <w:rFonts w:cs="Times New Roman"/>
                <w:szCs w:val="26"/>
              </w:rPr>
            </w:pPr>
            <w:r w:rsidRPr="00A26DA1">
              <w:rPr>
                <w:rFonts w:cs="Times New Roman"/>
                <w:b/>
                <w:szCs w:val="26"/>
              </w:rPr>
              <w:t>I.2.4.2</w:t>
            </w:r>
          </w:p>
        </w:tc>
        <w:tc>
          <w:tcPr>
            <w:tcW w:w="1089" w:type="pct"/>
          </w:tcPr>
          <w:p w14:paraId="5D47A5B8" w14:textId="77777777" w:rsidR="009B5A38" w:rsidRPr="00A26DA1" w:rsidRDefault="009B5A38">
            <w:pPr>
              <w:rPr>
                <w:rFonts w:cs="Times New Roman"/>
                <w:szCs w:val="26"/>
              </w:rPr>
            </w:pPr>
            <w:r w:rsidRPr="00A26DA1">
              <w:rPr>
                <w:rFonts w:cs="Times New Roman"/>
                <w:b/>
                <w:szCs w:val="26"/>
              </w:rPr>
              <w:t>Cơ sở dữ liệu tương trợ tư pháp về dân sự</w:t>
            </w:r>
          </w:p>
        </w:tc>
        <w:tc>
          <w:tcPr>
            <w:tcW w:w="545" w:type="pct"/>
          </w:tcPr>
          <w:p w14:paraId="20AD706B" w14:textId="77777777" w:rsidR="009B5A38" w:rsidRPr="00A26DA1" w:rsidRDefault="009B5A38">
            <w:pPr>
              <w:rPr>
                <w:rFonts w:cs="Times New Roman"/>
                <w:szCs w:val="26"/>
              </w:rPr>
            </w:pPr>
          </w:p>
        </w:tc>
        <w:tc>
          <w:tcPr>
            <w:tcW w:w="2329" w:type="pct"/>
          </w:tcPr>
          <w:p w14:paraId="38BE73EA" w14:textId="77777777" w:rsidR="009B5A38" w:rsidRPr="00A26DA1" w:rsidRDefault="009B5A38">
            <w:pPr>
              <w:rPr>
                <w:rFonts w:cs="Times New Roman"/>
                <w:szCs w:val="26"/>
              </w:rPr>
            </w:pPr>
          </w:p>
        </w:tc>
        <w:tc>
          <w:tcPr>
            <w:tcW w:w="747" w:type="pct"/>
          </w:tcPr>
          <w:p w14:paraId="7D71B6F0" w14:textId="77777777" w:rsidR="009B5A38" w:rsidRPr="00A26DA1" w:rsidRDefault="009B5A38">
            <w:pPr>
              <w:rPr>
                <w:rFonts w:cs="Times New Roman"/>
                <w:szCs w:val="26"/>
              </w:rPr>
            </w:pPr>
          </w:p>
        </w:tc>
      </w:tr>
      <w:tr w:rsidR="009B5A38" w:rsidRPr="00A26DA1" w14:paraId="6F34D032" w14:textId="77777777" w:rsidTr="009B5A38">
        <w:tc>
          <w:tcPr>
            <w:tcW w:w="291" w:type="pct"/>
          </w:tcPr>
          <w:p w14:paraId="7D0185F7" w14:textId="77777777" w:rsidR="009B5A38" w:rsidRPr="00A26DA1" w:rsidRDefault="009B5A38">
            <w:pPr>
              <w:rPr>
                <w:rFonts w:cs="Times New Roman"/>
                <w:szCs w:val="26"/>
              </w:rPr>
            </w:pPr>
            <w:r w:rsidRPr="00A26DA1">
              <w:rPr>
                <w:rFonts w:cs="Times New Roman"/>
                <w:szCs w:val="26"/>
              </w:rPr>
              <w:t>65</w:t>
            </w:r>
          </w:p>
        </w:tc>
        <w:tc>
          <w:tcPr>
            <w:tcW w:w="1089" w:type="pct"/>
          </w:tcPr>
          <w:p w14:paraId="3E7D4A5E" w14:textId="77777777" w:rsidR="009B5A38" w:rsidRPr="00A26DA1" w:rsidRDefault="009B5A38">
            <w:pPr>
              <w:rPr>
                <w:rFonts w:cs="Times New Roman"/>
                <w:szCs w:val="26"/>
              </w:rPr>
            </w:pPr>
            <w:r w:rsidRPr="00A26DA1">
              <w:rPr>
                <w:rFonts w:cs="Times New Roman"/>
                <w:szCs w:val="26"/>
              </w:rPr>
              <w:t>Thu thập dữ liệu Hồ sơ ủy thác tư pháp đến</w:t>
            </w:r>
          </w:p>
        </w:tc>
        <w:tc>
          <w:tcPr>
            <w:tcW w:w="545" w:type="pct"/>
          </w:tcPr>
          <w:p w14:paraId="679AD8E1" w14:textId="77777777" w:rsidR="009B5A38" w:rsidRPr="00A26DA1" w:rsidRDefault="009B5A38">
            <w:pPr>
              <w:rPr>
                <w:rFonts w:cs="Times New Roman"/>
                <w:szCs w:val="26"/>
              </w:rPr>
            </w:pPr>
            <w:r w:rsidRPr="00A26DA1">
              <w:rPr>
                <w:rFonts w:cs="Times New Roman"/>
                <w:szCs w:val="26"/>
              </w:rPr>
              <w:t>Hệ thống nguồn (CSDL tương trợ tư pháp về dân sự)</w:t>
            </w:r>
          </w:p>
        </w:tc>
        <w:tc>
          <w:tcPr>
            <w:tcW w:w="2329" w:type="pct"/>
          </w:tcPr>
          <w:p w14:paraId="3A7F1CAF" w14:textId="77777777" w:rsidR="009B5A38" w:rsidRPr="00A26DA1" w:rsidRDefault="009B5A38">
            <w:pPr>
              <w:rPr>
                <w:rFonts w:cs="Times New Roman"/>
                <w:szCs w:val="26"/>
              </w:rPr>
            </w:pPr>
            <w:r w:rsidRPr="00A26DA1">
              <w:rPr>
                <w:rFonts w:cs="Times New Roman"/>
                <w:szCs w:val="26"/>
              </w:rPr>
              <w:t>1. Hệ thống nguồn (CSDL tương trợ tư pháp về dân sự) gửi dữ liệu Hồ sơ ủy thác tư pháp đến đến kho dữ liệu dùng chung. Kho dữ liệu dùng chung tiếp nhận dữ liệu Hồ sơ ủy thác tư pháp đến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97C437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2F3C19" w14:textId="77777777" w:rsidTr="009B5A38">
        <w:tc>
          <w:tcPr>
            <w:tcW w:w="291" w:type="pct"/>
          </w:tcPr>
          <w:p w14:paraId="5823EF32" w14:textId="77777777" w:rsidR="009B5A38" w:rsidRPr="00A26DA1" w:rsidRDefault="009B5A38">
            <w:pPr>
              <w:rPr>
                <w:rFonts w:cs="Times New Roman"/>
                <w:szCs w:val="26"/>
              </w:rPr>
            </w:pPr>
            <w:r w:rsidRPr="00A26DA1">
              <w:rPr>
                <w:rFonts w:cs="Times New Roman"/>
                <w:szCs w:val="26"/>
              </w:rPr>
              <w:t>66</w:t>
            </w:r>
          </w:p>
        </w:tc>
        <w:tc>
          <w:tcPr>
            <w:tcW w:w="1089" w:type="pct"/>
          </w:tcPr>
          <w:p w14:paraId="759C33B1" w14:textId="77777777" w:rsidR="009B5A38" w:rsidRPr="00A26DA1" w:rsidRDefault="009B5A38">
            <w:pPr>
              <w:rPr>
                <w:rFonts w:cs="Times New Roman"/>
                <w:szCs w:val="26"/>
              </w:rPr>
            </w:pPr>
            <w:r w:rsidRPr="00A26DA1">
              <w:rPr>
                <w:rFonts w:cs="Times New Roman"/>
                <w:szCs w:val="26"/>
              </w:rPr>
              <w:t>Thu thập dữ liệu Hồ sơ ủy thác tư pháp đi</w:t>
            </w:r>
          </w:p>
        </w:tc>
        <w:tc>
          <w:tcPr>
            <w:tcW w:w="545" w:type="pct"/>
          </w:tcPr>
          <w:p w14:paraId="0478080A" w14:textId="77777777" w:rsidR="009B5A38" w:rsidRPr="00A26DA1" w:rsidRDefault="009B5A38">
            <w:pPr>
              <w:rPr>
                <w:rFonts w:cs="Times New Roman"/>
                <w:szCs w:val="26"/>
              </w:rPr>
            </w:pPr>
            <w:r w:rsidRPr="00A26DA1">
              <w:rPr>
                <w:rFonts w:cs="Times New Roman"/>
                <w:szCs w:val="26"/>
              </w:rPr>
              <w:t>Hệ thống nguồn (CSDL tương trợ tư pháp về dân sự)</w:t>
            </w:r>
          </w:p>
        </w:tc>
        <w:tc>
          <w:tcPr>
            <w:tcW w:w="2329" w:type="pct"/>
          </w:tcPr>
          <w:p w14:paraId="0BD90921" w14:textId="77777777" w:rsidR="009B5A38" w:rsidRPr="00A26DA1" w:rsidRDefault="009B5A38">
            <w:pPr>
              <w:rPr>
                <w:rFonts w:cs="Times New Roman"/>
                <w:szCs w:val="26"/>
              </w:rPr>
            </w:pPr>
            <w:r w:rsidRPr="00A26DA1">
              <w:rPr>
                <w:rFonts w:cs="Times New Roman"/>
                <w:szCs w:val="26"/>
              </w:rPr>
              <w:t>1. Hệ thống nguồn (CSDL tương trợ tư pháp về dân sự) gửi dữ liệu Hồ sơ ủy thác tư pháp đi đến kho dữ liệu dùng chung. Kho dữ liệu dùng chung tiếp nhận dữ liệu Hồ sơ ủy thác tư pháp đi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03FF1E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D68D83" w14:textId="77777777" w:rsidTr="009B5A38">
        <w:tc>
          <w:tcPr>
            <w:tcW w:w="291" w:type="pct"/>
          </w:tcPr>
          <w:p w14:paraId="3F21727C" w14:textId="77777777" w:rsidR="009B5A38" w:rsidRPr="00A26DA1" w:rsidRDefault="009B5A38">
            <w:pPr>
              <w:rPr>
                <w:rFonts w:cs="Times New Roman"/>
                <w:szCs w:val="26"/>
              </w:rPr>
            </w:pPr>
            <w:r w:rsidRPr="00A26DA1">
              <w:rPr>
                <w:rFonts w:cs="Times New Roman"/>
                <w:b/>
                <w:szCs w:val="26"/>
              </w:rPr>
              <w:lastRenderedPageBreak/>
              <w:t>I.2.4.3</w:t>
            </w:r>
          </w:p>
        </w:tc>
        <w:tc>
          <w:tcPr>
            <w:tcW w:w="1089" w:type="pct"/>
          </w:tcPr>
          <w:p w14:paraId="0131CC01" w14:textId="77777777" w:rsidR="009B5A38" w:rsidRPr="00A26DA1" w:rsidRDefault="009B5A38">
            <w:pPr>
              <w:rPr>
                <w:rFonts w:cs="Times New Roman"/>
                <w:szCs w:val="26"/>
              </w:rPr>
            </w:pPr>
            <w:r w:rsidRPr="00A26DA1">
              <w:rPr>
                <w:rFonts w:cs="Times New Roman"/>
                <w:b/>
                <w:szCs w:val="26"/>
              </w:rPr>
              <w:t>Hệ thống thông tin trợ giúp pháp lý</w:t>
            </w:r>
          </w:p>
        </w:tc>
        <w:tc>
          <w:tcPr>
            <w:tcW w:w="545" w:type="pct"/>
          </w:tcPr>
          <w:p w14:paraId="6E6BE461" w14:textId="77777777" w:rsidR="009B5A38" w:rsidRPr="00A26DA1" w:rsidRDefault="009B5A38">
            <w:pPr>
              <w:rPr>
                <w:rFonts w:cs="Times New Roman"/>
                <w:szCs w:val="26"/>
              </w:rPr>
            </w:pPr>
          </w:p>
        </w:tc>
        <w:tc>
          <w:tcPr>
            <w:tcW w:w="2329" w:type="pct"/>
          </w:tcPr>
          <w:p w14:paraId="3C2548E9" w14:textId="77777777" w:rsidR="009B5A38" w:rsidRPr="00A26DA1" w:rsidRDefault="009B5A38">
            <w:pPr>
              <w:rPr>
                <w:rFonts w:cs="Times New Roman"/>
                <w:szCs w:val="26"/>
              </w:rPr>
            </w:pPr>
          </w:p>
        </w:tc>
        <w:tc>
          <w:tcPr>
            <w:tcW w:w="747" w:type="pct"/>
          </w:tcPr>
          <w:p w14:paraId="7D6AF8C5" w14:textId="77777777" w:rsidR="009B5A38" w:rsidRPr="00A26DA1" w:rsidRDefault="009B5A38">
            <w:pPr>
              <w:rPr>
                <w:rFonts w:cs="Times New Roman"/>
                <w:szCs w:val="26"/>
              </w:rPr>
            </w:pPr>
          </w:p>
        </w:tc>
      </w:tr>
      <w:tr w:rsidR="009B5A38" w:rsidRPr="00A26DA1" w14:paraId="638724C7" w14:textId="77777777" w:rsidTr="009B5A38">
        <w:tc>
          <w:tcPr>
            <w:tcW w:w="291" w:type="pct"/>
          </w:tcPr>
          <w:p w14:paraId="40FF9C74" w14:textId="77777777" w:rsidR="009B5A38" w:rsidRPr="00A26DA1" w:rsidRDefault="009B5A38">
            <w:pPr>
              <w:rPr>
                <w:rFonts w:cs="Times New Roman"/>
                <w:szCs w:val="26"/>
              </w:rPr>
            </w:pPr>
            <w:r w:rsidRPr="00A26DA1">
              <w:rPr>
                <w:rFonts w:cs="Times New Roman"/>
                <w:szCs w:val="26"/>
              </w:rPr>
              <w:t>67</w:t>
            </w:r>
          </w:p>
        </w:tc>
        <w:tc>
          <w:tcPr>
            <w:tcW w:w="1089" w:type="pct"/>
          </w:tcPr>
          <w:p w14:paraId="2921DB05" w14:textId="77777777" w:rsidR="009B5A38" w:rsidRPr="00A26DA1" w:rsidRDefault="009B5A38">
            <w:pPr>
              <w:rPr>
                <w:rFonts w:cs="Times New Roman"/>
                <w:szCs w:val="26"/>
              </w:rPr>
            </w:pPr>
            <w:r w:rsidRPr="00A26DA1">
              <w:rPr>
                <w:rFonts w:cs="Times New Roman"/>
                <w:szCs w:val="26"/>
              </w:rPr>
              <w:t>Thu thập dữ liệu Tổ chức thực hiện trợ giúp pháp lý</w:t>
            </w:r>
          </w:p>
        </w:tc>
        <w:tc>
          <w:tcPr>
            <w:tcW w:w="545" w:type="pct"/>
          </w:tcPr>
          <w:p w14:paraId="12DC103B" w14:textId="77777777" w:rsidR="009B5A38" w:rsidRPr="00A26DA1" w:rsidRDefault="009B5A38">
            <w:pPr>
              <w:rPr>
                <w:rFonts w:cs="Times New Roman"/>
                <w:szCs w:val="26"/>
              </w:rPr>
            </w:pPr>
            <w:r w:rsidRPr="00A26DA1">
              <w:rPr>
                <w:rFonts w:cs="Times New Roman"/>
                <w:szCs w:val="26"/>
              </w:rPr>
              <w:t>Hệ thống nguồn (Hệ thống thông tin trợ giúp pháp lý)</w:t>
            </w:r>
          </w:p>
        </w:tc>
        <w:tc>
          <w:tcPr>
            <w:tcW w:w="2329" w:type="pct"/>
          </w:tcPr>
          <w:p w14:paraId="1F6770DE" w14:textId="77777777" w:rsidR="009B5A38" w:rsidRPr="00A26DA1" w:rsidRDefault="009B5A38">
            <w:pPr>
              <w:rPr>
                <w:rFonts w:cs="Times New Roman"/>
                <w:szCs w:val="26"/>
              </w:rPr>
            </w:pPr>
            <w:r w:rsidRPr="00A26DA1">
              <w:rPr>
                <w:rFonts w:cs="Times New Roman"/>
                <w:szCs w:val="26"/>
              </w:rPr>
              <w:t>1. Hệ thống nguồn (Hệ thống thông tin trợ giúp pháp lý) gửi dữ liệu Tổ chức thực hiện trợ giúp pháp lý đến kho dữ liệu dùng chung. Kho dữ liệu dùng chung tiếp nhận dữ liệu Tổ chức thực hiện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E61A8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138BCD" w14:textId="77777777" w:rsidTr="009B5A38">
        <w:tc>
          <w:tcPr>
            <w:tcW w:w="291" w:type="pct"/>
          </w:tcPr>
          <w:p w14:paraId="529AD590" w14:textId="77777777" w:rsidR="009B5A38" w:rsidRPr="00A26DA1" w:rsidRDefault="009B5A38">
            <w:pPr>
              <w:rPr>
                <w:rFonts w:cs="Times New Roman"/>
                <w:szCs w:val="26"/>
              </w:rPr>
            </w:pPr>
            <w:r w:rsidRPr="00A26DA1">
              <w:rPr>
                <w:rFonts w:cs="Times New Roman"/>
                <w:szCs w:val="26"/>
              </w:rPr>
              <w:t>68</w:t>
            </w:r>
          </w:p>
        </w:tc>
        <w:tc>
          <w:tcPr>
            <w:tcW w:w="1089" w:type="pct"/>
          </w:tcPr>
          <w:p w14:paraId="18FFC50A" w14:textId="77777777" w:rsidR="009B5A38" w:rsidRPr="00A26DA1" w:rsidRDefault="009B5A38">
            <w:pPr>
              <w:rPr>
                <w:rFonts w:cs="Times New Roman"/>
                <w:szCs w:val="26"/>
              </w:rPr>
            </w:pPr>
            <w:r w:rsidRPr="00A26DA1">
              <w:rPr>
                <w:rFonts w:cs="Times New Roman"/>
                <w:szCs w:val="26"/>
              </w:rPr>
              <w:t>Thu thập dữ liệu Tổ chức đăng ký tham gia trợ giúp pháp lý</w:t>
            </w:r>
          </w:p>
        </w:tc>
        <w:tc>
          <w:tcPr>
            <w:tcW w:w="545" w:type="pct"/>
          </w:tcPr>
          <w:p w14:paraId="2736CE4D" w14:textId="77777777" w:rsidR="009B5A38" w:rsidRPr="00A26DA1" w:rsidRDefault="009B5A38">
            <w:pPr>
              <w:rPr>
                <w:rFonts w:cs="Times New Roman"/>
                <w:szCs w:val="26"/>
              </w:rPr>
            </w:pPr>
            <w:r w:rsidRPr="00A26DA1">
              <w:rPr>
                <w:rFonts w:cs="Times New Roman"/>
                <w:szCs w:val="26"/>
              </w:rPr>
              <w:t>Hệ thống nguồn (Hệ thống thông tin trợ giúp pháp lý)</w:t>
            </w:r>
          </w:p>
        </w:tc>
        <w:tc>
          <w:tcPr>
            <w:tcW w:w="2329" w:type="pct"/>
          </w:tcPr>
          <w:p w14:paraId="7C952641" w14:textId="77777777" w:rsidR="009B5A38" w:rsidRPr="00A26DA1" w:rsidRDefault="009B5A38">
            <w:pPr>
              <w:rPr>
                <w:rFonts w:cs="Times New Roman"/>
                <w:szCs w:val="26"/>
              </w:rPr>
            </w:pPr>
            <w:r w:rsidRPr="00A26DA1">
              <w:rPr>
                <w:rFonts w:cs="Times New Roman"/>
                <w:szCs w:val="26"/>
              </w:rPr>
              <w:t>1. Hệ thống nguồn (Hệ thống thông tin trợ giúp pháp lý) gửi dữ liệu Tổ chức đăng ký tham gia trợ giúp pháp lý đến kho dữ liệu dùng chung. Kho dữ liệu dùng chung tiếp nhận dữ liệu Tổ chức đăng ký tham gia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0E973F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716266" w14:textId="77777777" w:rsidTr="009B5A38">
        <w:tc>
          <w:tcPr>
            <w:tcW w:w="291" w:type="pct"/>
          </w:tcPr>
          <w:p w14:paraId="63E6F79C" w14:textId="77777777" w:rsidR="009B5A38" w:rsidRPr="00A26DA1" w:rsidRDefault="009B5A38">
            <w:pPr>
              <w:rPr>
                <w:rFonts w:cs="Times New Roman"/>
                <w:szCs w:val="26"/>
              </w:rPr>
            </w:pPr>
            <w:r w:rsidRPr="00A26DA1">
              <w:rPr>
                <w:rFonts w:cs="Times New Roman"/>
                <w:szCs w:val="26"/>
              </w:rPr>
              <w:t>69</w:t>
            </w:r>
          </w:p>
        </w:tc>
        <w:tc>
          <w:tcPr>
            <w:tcW w:w="1089" w:type="pct"/>
          </w:tcPr>
          <w:p w14:paraId="2EB61399" w14:textId="77777777" w:rsidR="009B5A38" w:rsidRPr="00A26DA1" w:rsidRDefault="009B5A38">
            <w:pPr>
              <w:rPr>
                <w:rFonts w:cs="Times New Roman"/>
                <w:szCs w:val="26"/>
              </w:rPr>
            </w:pPr>
            <w:r w:rsidRPr="00A26DA1">
              <w:rPr>
                <w:rFonts w:cs="Times New Roman"/>
                <w:szCs w:val="26"/>
              </w:rPr>
              <w:t>Thu thập dữ liệu Thông tin văn bản cử người thực hiện trợ giúp pháp lý</w:t>
            </w:r>
          </w:p>
        </w:tc>
        <w:tc>
          <w:tcPr>
            <w:tcW w:w="545" w:type="pct"/>
          </w:tcPr>
          <w:p w14:paraId="1A1A9061" w14:textId="77777777" w:rsidR="009B5A38" w:rsidRPr="00A26DA1" w:rsidRDefault="009B5A38">
            <w:pPr>
              <w:rPr>
                <w:rFonts w:cs="Times New Roman"/>
                <w:szCs w:val="26"/>
              </w:rPr>
            </w:pPr>
            <w:r w:rsidRPr="00A26DA1">
              <w:rPr>
                <w:rFonts w:cs="Times New Roman"/>
                <w:szCs w:val="26"/>
              </w:rPr>
              <w:t>Hệ thống nguồn (Hệ thống thông tin trợ giúp pháp lý)</w:t>
            </w:r>
          </w:p>
        </w:tc>
        <w:tc>
          <w:tcPr>
            <w:tcW w:w="2329" w:type="pct"/>
          </w:tcPr>
          <w:p w14:paraId="08218AC5" w14:textId="77777777" w:rsidR="009B5A38" w:rsidRPr="00A26DA1" w:rsidRDefault="009B5A38">
            <w:pPr>
              <w:rPr>
                <w:rFonts w:cs="Times New Roman"/>
                <w:szCs w:val="26"/>
              </w:rPr>
            </w:pPr>
            <w:r w:rsidRPr="00A26DA1">
              <w:rPr>
                <w:rFonts w:cs="Times New Roman"/>
                <w:szCs w:val="26"/>
              </w:rPr>
              <w:t>1. Hệ thống nguồn (Hệ thống thông tin trợ giúp pháp lý) gửi dữ liệu Thông tin văn bản cử người thực hiện trợ giúp pháp lý đến kho dữ liệu dùng chung. Kho dữ liệu dùng chung tiếp nhận dữ liệu Thông tin văn bản cử người thực hiện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9D55D8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5AA4F8" w14:textId="77777777" w:rsidTr="009B5A38">
        <w:tc>
          <w:tcPr>
            <w:tcW w:w="291" w:type="pct"/>
          </w:tcPr>
          <w:p w14:paraId="6DD8CDE6" w14:textId="77777777" w:rsidR="009B5A38" w:rsidRPr="00A26DA1" w:rsidRDefault="009B5A38">
            <w:pPr>
              <w:rPr>
                <w:rFonts w:cs="Times New Roman"/>
                <w:szCs w:val="26"/>
              </w:rPr>
            </w:pPr>
            <w:r w:rsidRPr="00A26DA1">
              <w:rPr>
                <w:rFonts w:cs="Times New Roman"/>
                <w:szCs w:val="26"/>
              </w:rPr>
              <w:lastRenderedPageBreak/>
              <w:t>70</w:t>
            </w:r>
          </w:p>
        </w:tc>
        <w:tc>
          <w:tcPr>
            <w:tcW w:w="1089" w:type="pct"/>
          </w:tcPr>
          <w:p w14:paraId="315FF182" w14:textId="77777777" w:rsidR="009B5A38" w:rsidRPr="00A26DA1" w:rsidRDefault="009B5A38">
            <w:pPr>
              <w:rPr>
                <w:rFonts w:cs="Times New Roman"/>
                <w:szCs w:val="26"/>
              </w:rPr>
            </w:pPr>
            <w:r w:rsidRPr="00A26DA1">
              <w:rPr>
                <w:rFonts w:cs="Times New Roman"/>
                <w:szCs w:val="26"/>
              </w:rPr>
              <w:t>Thu thập dữ liệu Trung tâm TGPL nhà nước</w:t>
            </w:r>
          </w:p>
        </w:tc>
        <w:tc>
          <w:tcPr>
            <w:tcW w:w="545" w:type="pct"/>
          </w:tcPr>
          <w:p w14:paraId="48C0D2EE" w14:textId="77777777" w:rsidR="009B5A38" w:rsidRPr="00A26DA1" w:rsidRDefault="009B5A38">
            <w:pPr>
              <w:rPr>
                <w:rFonts w:cs="Times New Roman"/>
                <w:szCs w:val="26"/>
              </w:rPr>
            </w:pPr>
            <w:r w:rsidRPr="00A26DA1">
              <w:rPr>
                <w:rFonts w:cs="Times New Roman"/>
                <w:szCs w:val="26"/>
              </w:rPr>
              <w:t>Hệ thống nguồn (Hệ thống thông tin trợ giúp pháp lý)</w:t>
            </w:r>
          </w:p>
        </w:tc>
        <w:tc>
          <w:tcPr>
            <w:tcW w:w="2329" w:type="pct"/>
          </w:tcPr>
          <w:p w14:paraId="2868D1F9" w14:textId="77777777" w:rsidR="009B5A38" w:rsidRPr="00A26DA1" w:rsidRDefault="009B5A38">
            <w:pPr>
              <w:rPr>
                <w:rFonts w:cs="Times New Roman"/>
                <w:szCs w:val="26"/>
              </w:rPr>
            </w:pPr>
            <w:r w:rsidRPr="00A26DA1">
              <w:rPr>
                <w:rFonts w:cs="Times New Roman"/>
                <w:szCs w:val="26"/>
              </w:rPr>
              <w:t>1. Hệ thống nguồn (Hệ thống thông tin trợ giúp pháp lý) gửi dữ liệu Trung tâm TGPL nhà nước đến kho dữ liệu dùng chung. Kho dữ liệu dùng chung tiếp nhận dữ liệu Trung tâm TGPL nhà nước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84C0B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334E51" w14:textId="77777777" w:rsidTr="009B5A38">
        <w:tc>
          <w:tcPr>
            <w:tcW w:w="291" w:type="pct"/>
          </w:tcPr>
          <w:p w14:paraId="4877C50A" w14:textId="77777777" w:rsidR="009B5A38" w:rsidRPr="00A26DA1" w:rsidRDefault="009B5A38">
            <w:pPr>
              <w:rPr>
                <w:rFonts w:cs="Times New Roman"/>
                <w:szCs w:val="26"/>
              </w:rPr>
            </w:pPr>
            <w:r w:rsidRPr="00A26DA1">
              <w:rPr>
                <w:rFonts w:cs="Times New Roman"/>
                <w:szCs w:val="26"/>
              </w:rPr>
              <w:t>71</w:t>
            </w:r>
          </w:p>
        </w:tc>
        <w:tc>
          <w:tcPr>
            <w:tcW w:w="1089" w:type="pct"/>
          </w:tcPr>
          <w:p w14:paraId="35CEEFB8" w14:textId="77777777" w:rsidR="009B5A38" w:rsidRPr="00A26DA1" w:rsidRDefault="009B5A38">
            <w:pPr>
              <w:rPr>
                <w:rFonts w:cs="Times New Roman"/>
                <w:szCs w:val="26"/>
              </w:rPr>
            </w:pPr>
            <w:r w:rsidRPr="00A26DA1">
              <w:rPr>
                <w:rFonts w:cs="Times New Roman"/>
                <w:szCs w:val="26"/>
              </w:rPr>
              <w:t>Thu thập dữ liệu Chi nhánh TGPL</w:t>
            </w:r>
          </w:p>
        </w:tc>
        <w:tc>
          <w:tcPr>
            <w:tcW w:w="545" w:type="pct"/>
          </w:tcPr>
          <w:p w14:paraId="5ECF2C93" w14:textId="77777777" w:rsidR="009B5A38" w:rsidRPr="00A26DA1" w:rsidRDefault="009B5A38">
            <w:pPr>
              <w:rPr>
                <w:rFonts w:cs="Times New Roman"/>
                <w:szCs w:val="26"/>
              </w:rPr>
            </w:pPr>
            <w:r w:rsidRPr="00A26DA1">
              <w:rPr>
                <w:rFonts w:cs="Times New Roman"/>
                <w:szCs w:val="26"/>
              </w:rPr>
              <w:t>Hệ thống nguồn (Hệ thống thông tin trợ giúp pháp lý)</w:t>
            </w:r>
          </w:p>
        </w:tc>
        <w:tc>
          <w:tcPr>
            <w:tcW w:w="2329" w:type="pct"/>
          </w:tcPr>
          <w:p w14:paraId="4CEDEF39" w14:textId="77777777" w:rsidR="009B5A38" w:rsidRPr="00A26DA1" w:rsidRDefault="009B5A38">
            <w:pPr>
              <w:rPr>
                <w:rFonts w:cs="Times New Roman"/>
                <w:szCs w:val="26"/>
              </w:rPr>
            </w:pPr>
            <w:r w:rsidRPr="00A26DA1">
              <w:rPr>
                <w:rFonts w:cs="Times New Roman"/>
                <w:szCs w:val="26"/>
              </w:rPr>
              <w:t>1. Hệ thống nguồn (Hệ thống thông tin trợ giúp pháp lý) gửi dữ liệu Chi nhánh TGPL đến kho dữ liệu dùng chung. Kho dữ liệu dùng chung tiếp nhận dữ liệu Chi nhánh TGPL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EFF462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FB4E4D" w14:textId="77777777" w:rsidTr="009B5A38">
        <w:tc>
          <w:tcPr>
            <w:tcW w:w="291" w:type="pct"/>
          </w:tcPr>
          <w:p w14:paraId="05502E7B" w14:textId="77777777" w:rsidR="009B5A38" w:rsidRPr="00A26DA1" w:rsidRDefault="009B5A38">
            <w:pPr>
              <w:rPr>
                <w:rFonts w:cs="Times New Roman"/>
                <w:szCs w:val="26"/>
              </w:rPr>
            </w:pPr>
            <w:r w:rsidRPr="00A26DA1">
              <w:rPr>
                <w:rFonts w:cs="Times New Roman"/>
                <w:szCs w:val="26"/>
              </w:rPr>
              <w:t>72</w:t>
            </w:r>
          </w:p>
        </w:tc>
        <w:tc>
          <w:tcPr>
            <w:tcW w:w="1089" w:type="pct"/>
          </w:tcPr>
          <w:p w14:paraId="7013C8E0" w14:textId="77777777" w:rsidR="009B5A38" w:rsidRPr="00A26DA1" w:rsidRDefault="009B5A38">
            <w:pPr>
              <w:rPr>
                <w:rFonts w:cs="Times New Roman"/>
                <w:szCs w:val="26"/>
              </w:rPr>
            </w:pPr>
            <w:r w:rsidRPr="00A26DA1">
              <w:rPr>
                <w:rFonts w:cs="Times New Roman"/>
                <w:szCs w:val="26"/>
              </w:rPr>
              <w:t>Thu thập dữ liệu Người thực hiện TGPL</w:t>
            </w:r>
          </w:p>
        </w:tc>
        <w:tc>
          <w:tcPr>
            <w:tcW w:w="545" w:type="pct"/>
          </w:tcPr>
          <w:p w14:paraId="420E1FF1" w14:textId="77777777" w:rsidR="009B5A38" w:rsidRPr="00A26DA1" w:rsidRDefault="009B5A38">
            <w:pPr>
              <w:rPr>
                <w:rFonts w:cs="Times New Roman"/>
                <w:szCs w:val="26"/>
              </w:rPr>
            </w:pPr>
            <w:r w:rsidRPr="00A26DA1">
              <w:rPr>
                <w:rFonts w:cs="Times New Roman"/>
                <w:szCs w:val="26"/>
              </w:rPr>
              <w:t>Hệ thống nguồn (Hệ thống thông tin trợ giúp pháp lý)</w:t>
            </w:r>
          </w:p>
        </w:tc>
        <w:tc>
          <w:tcPr>
            <w:tcW w:w="2329" w:type="pct"/>
          </w:tcPr>
          <w:p w14:paraId="32EC44BB" w14:textId="77777777" w:rsidR="009B5A38" w:rsidRPr="00A26DA1" w:rsidRDefault="009B5A38">
            <w:pPr>
              <w:rPr>
                <w:rFonts w:cs="Times New Roman"/>
                <w:szCs w:val="26"/>
              </w:rPr>
            </w:pPr>
            <w:r w:rsidRPr="00A26DA1">
              <w:rPr>
                <w:rFonts w:cs="Times New Roman"/>
                <w:szCs w:val="26"/>
              </w:rPr>
              <w:t>1. Hệ thống nguồn (Hệ thống thông tin trợ giúp pháp lý) gửi dữ liệu Người thực hiện TGPL đến kho dữ liệu dùng chung. Kho dữ liệu dùng chung tiếp nhận dữ liệu Người thực hiện TGPL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D158E2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040DB1" w14:textId="77777777" w:rsidTr="009B5A38">
        <w:tc>
          <w:tcPr>
            <w:tcW w:w="291" w:type="pct"/>
          </w:tcPr>
          <w:p w14:paraId="79F7BB88" w14:textId="77777777" w:rsidR="009B5A38" w:rsidRPr="00A26DA1" w:rsidRDefault="009B5A38">
            <w:pPr>
              <w:rPr>
                <w:rFonts w:cs="Times New Roman"/>
                <w:szCs w:val="26"/>
              </w:rPr>
            </w:pPr>
            <w:r w:rsidRPr="00A26DA1">
              <w:rPr>
                <w:rFonts w:cs="Times New Roman"/>
                <w:b/>
                <w:szCs w:val="26"/>
              </w:rPr>
              <w:t>I.2.4.4</w:t>
            </w:r>
          </w:p>
        </w:tc>
        <w:tc>
          <w:tcPr>
            <w:tcW w:w="1089" w:type="pct"/>
          </w:tcPr>
          <w:p w14:paraId="2FE24F43" w14:textId="77777777" w:rsidR="009B5A38" w:rsidRPr="00A26DA1" w:rsidRDefault="009B5A38">
            <w:pPr>
              <w:rPr>
                <w:rFonts w:cs="Times New Roman"/>
                <w:szCs w:val="26"/>
              </w:rPr>
            </w:pPr>
            <w:r w:rsidRPr="00A26DA1">
              <w:rPr>
                <w:rFonts w:cs="Times New Roman"/>
                <w:b/>
                <w:szCs w:val="26"/>
              </w:rPr>
              <w:t>CSDL phổ biến, giáo dục pháp luật và hoà giải cơ sở</w:t>
            </w:r>
          </w:p>
        </w:tc>
        <w:tc>
          <w:tcPr>
            <w:tcW w:w="545" w:type="pct"/>
          </w:tcPr>
          <w:p w14:paraId="180784C0" w14:textId="77777777" w:rsidR="009B5A38" w:rsidRPr="00A26DA1" w:rsidRDefault="009B5A38">
            <w:pPr>
              <w:rPr>
                <w:rFonts w:cs="Times New Roman"/>
                <w:szCs w:val="26"/>
              </w:rPr>
            </w:pPr>
          </w:p>
        </w:tc>
        <w:tc>
          <w:tcPr>
            <w:tcW w:w="2329" w:type="pct"/>
          </w:tcPr>
          <w:p w14:paraId="737C7132" w14:textId="77777777" w:rsidR="009B5A38" w:rsidRPr="00A26DA1" w:rsidRDefault="009B5A38">
            <w:pPr>
              <w:rPr>
                <w:rFonts w:cs="Times New Roman"/>
                <w:szCs w:val="26"/>
              </w:rPr>
            </w:pPr>
          </w:p>
        </w:tc>
        <w:tc>
          <w:tcPr>
            <w:tcW w:w="747" w:type="pct"/>
          </w:tcPr>
          <w:p w14:paraId="080F74E4" w14:textId="77777777" w:rsidR="009B5A38" w:rsidRPr="00A26DA1" w:rsidRDefault="009B5A38">
            <w:pPr>
              <w:rPr>
                <w:rFonts w:cs="Times New Roman"/>
                <w:szCs w:val="26"/>
              </w:rPr>
            </w:pPr>
          </w:p>
        </w:tc>
      </w:tr>
      <w:tr w:rsidR="009B5A38" w:rsidRPr="00A26DA1" w14:paraId="10EEB958" w14:textId="77777777" w:rsidTr="009B5A38">
        <w:tc>
          <w:tcPr>
            <w:tcW w:w="291" w:type="pct"/>
          </w:tcPr>
          <w:p w14:paraId="3A8E285A" w14:textId="77777777" w:rsidR="009B5A38" w:rsidRPr="00A26DA1" w:rsidRDefault="009B5A38">
            <w:pPr>
              <w:rPr>
                <w:rFonts w:cs="Times New Roman"/>
                <w:szCs w:val="26"/>
              </w:rPr>
            </w:pPr>
            <w:r w:rsidRPr="00A26DA1">
              <w:rPr>
                <w:rFonts w:cs="Times New Roman"/>
                <w:szCs w:val="26"/>
              </w:rPr>
              <w:lastRenderedPageBreak/>
              <w:t>73</w:t>
            </w:r>
          </w:p>
        </w:tc>
        <w:tc>
          <w:tcPr>
            <w:tcW w:w="1089" w:type="pct"/>
          </w:tcPr>
          <w:p w14:paraId="7AAED17E" w14:textId="77777777" w:rsidR="009B5A38" w:rsidRPr="00A26DA1" w:rsidRDefault="009B5A38">
            <w:pPr>
              <w:rPr>
                <w:rFonts w:cs="Times New Roman"/>
                <w:szCs w:val="26"/>
              </w:rPr>
            </w:pPr>
            <w:r w:rsidRPr="00A26DA1">
              <w:rPr>
                <w:rFonts w:cs="Times New Roman"/>
                <w:szCs w:val="26"/>
              </w:rPr>
              <w:t>Thu thập dữ liệu Báo cáo viên pháp luật</w:t>
            </w:r>
          </w:p>
        </w:tc>
        <w:tc>
          <w:tcPr>
            <w:tcW w:w="545" w:type="pct"/>
          </w:tcPr>
          <w:p w14:paraId="1FA7D5F2"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04C77278"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Báo cáo viên pháp luật đến kho dữ liệu dùng chung. Kho dữ liệu dùng chung tiếp nhận dữ liệu Báo cáo viên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27F18F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706D85" w14:textId="77777777" w:rsidTr="009B5A38">
        <w:tc>
          <w:tcPr>
            <w:tcW w:w="291" w:type="pct"/>
          </w:tcPr>
          <w:p w14:paraId="31491C31" w14:textId="77777777" w:rsidR="009B5A38" w:rsidRPr="00A26DA1" w:rsidRDefault="009B5A38">
            <w:pPr>
              <w:rPr>
                <w:rFonts w:cs="Times New Roman"/>
                <w:szCs w:val="26"/>
              </w:rPr>
            </w:pPr>
            <w:r w:rsidRPr="00A26DA1">
              <w:rPr>
                <w:rFonts w:cs="Times New Roman"/>
                <w:szCs w:val="26"/>
              </w:rPr>
              <w:t>74</w:t>
            </w:r>
          </w:p>
        </w:tc>
        <w:tc>
          <w:tcPr>
            <w:tcW w:w="1089" w:type="pct"/>
          </w:tcPr>
          <w:p w14:paraId="5CCB589E" w14:textId="77777777" w:rsidR="009B5A38" w:rsidRPr="00A26DA1" w:rsidRDefault="009B5A38">
            <w:pPr>
              <w:rPr>
                <w:rFonts w:cs="Times New Roman"/>
                <w:szCs w:val="26"/>
              </w:rPr>
            </w:pPr>
            <w:r w:rsidRPr="00A26DA1">
              <w:rPr>
                <w:rFonts w:cs="Times New Roman"/>
                <w:szCs w:val="26"/>
              </w:rPr>
              <w:t>Thu thập dữ liệu Tuyên truyền viên pháp luật</w:t>
            </w:r>
          </w:p>
        </w:tc>
        <w:tc>
          <w:tcPr>
            <w:tcW w:w="545" w:type="pct"/>
          </w:tcPr>
          <w:p w14:paraId="001396EB"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0A916FF8"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Tuyên truyền viên pháp luật đến kho dữ liệu dùng chung. Kho dữ liệu dùng chung tiếp nhận dữ liệu Tuyên truyền viên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88132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554A67" w14:textId="77777777" w:rsidTr="009B5A38">
        <w:tc>
          <w:tcPr>
            <w:tcW w:w="291" w:type="pct"/>
          </w:tcPr>
          <w:p w14:paraId="77267387" w14:textId="77777777" w:rsidR="009B5A38" w:rsidRPr="00A26DA1" w:rsidRDefault="009B5A38">
            <w:pPr>
              <w:rPr>
                <w:rFonts w:cs="Times New Roman"/>
                <w:szCs w:val="26"/>
              </w:rPr>
            </w:pPr>
            <w:r w:rsidRPr="00A26DA1">
              <w:rPr>
                <w:rFonts w:cs="Times New Roman"/>
                <w:szCs w:val="26"/>
              </w:rPr>
              <w:t>75</w:t>
            </w:r>
          </w:p>
        </w:tc>
        <w:tc>
          <w:tcPr>
            <w:tcW w:w="1089" w:type="pct"/>
          </w:tcPr>
          <w:p w14:paraId="192B0578" w14:textId="77777777" w:rsidR="009B5A38" w:rsidRPr="00A26DA1" w:rsidRDefault="009B5A38">
            <w:pPr>
              <w:rPr>
                <w:rFonts w:cs="Times New Roman"/>
                <w:szCs w:val="26"/>
              </w:rPr>
            </w:pPr>
            <w:r w:rsidRPr="00A26DA1">
              <w:rPr>
                <w:rFonts w:cs="Times New Roman"/>
                <w:szCs w:val="26"/>
              </w:rPr>
              <w:t>Thu thập dữ liệu Chương trình, kế hoạch về phổ biến, giáo dục pháp luật</w:t>
            </w:r>
          </w:p>
        </w:tc>
        <w:tc>
          <w:tcPr>
            <w:tcW w:w="545" w:type="pct"/>
          </w:tcPr>
          <w:p w14:paraId="227D9726"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471C5C61"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Chương trình, kế hoạch về phổ biến, giáo dục pháp luật đến kho dữ liệu dùng chung. Kho dữ liệu dùng chung tiếp nhận dữ liệu Chương trình, kế hoạch về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610CB5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1B7734" w14:textId="77777777" w:rsidTr="009B5A38">
        <w:tc>
          <w:tcPr>
            <w:tcW w:w="291" w:type="pct"/>
          </w:tcPr>
          <w:p w14:paraId="7C14390A" w14:textId="77777777" w:rsidR="009B5A38" w:rsidRPr="00A26DA1" w:rsidRDefault="009B5A38">
            <w:pPr>
              <w:rPr>
                <w:rFonts w:cs="Times New Roman"/>
                <w:szCs w:val="26"/>
              </w:rPr>
            </w:pPr>
            <w:r w:rsidRPr="00A26DA1">
              <w:rPr>
                <w:rFonts w:cs="Times New Roman"/>
                <w:szCs w:val="26"/>
              </w:rPr>
              <w:t>76</w:t>
            </w:r>
          </w:p>
        </w:tc>
        <w:tc>
          <w:tcPr>
            <w:tcW w:w="1089" w:type="pct"/>
          </w:tcPr>
          <w:p w14:paraId="2EDD3CEE" w14:textId="77777777" w:rsidR="009B5A38" w:rsidRPr="00A26DA1" w:rsidRDefault="009B5A38">
            <w:pPr>
              <w:rPr>
                <w:rFonts w:cs="Times New Roman"/>
                <w:szCs w:val="26"/>
              </w:rPr>
            </w:pPr>
            <w:r w:rsidRPr="00A26DA1">
              <w:rPr>
                <w:rFonts w:cs="Times New Roman"/>
                <w:szCs w:val="26"/>
              </w:rPr>
              <w:t>Thu thập dữ liệu Hội đồng phối hợp phổ biến, giáo dục pháp luật</w:t>
            </w:r>
          </w:p>
        </w:tc>
        <w:tc>
          <w:tcPr>
            <w:tcW w:w="545" w:type="pct"/>
          </w:tcPr>
          <w:p w14:paraId="78773985" w14:textId="77777777" w:rsidR="009B5A38" w:rsidRPr="00A26DA1" w:rsidRDefault="009B5A38">
            <w:pPr>
              <w:rPr>
                <w:rFonts w:cs="Times New Roman"/>
                <w:szCs w:val="26"/>
              </w:rPr>
            </w:pPr>
            <w:r w:rsidRPr="00A26DA1">
              <w:rPr>
                <w:rFonts w:cs="Times New Roman"/>
                <w:szCs w:val="26"/>
              </w:rPr>
              <w:t xml:space="preserve">Hệ thống nguồn (CSDL phổ </w:t>
            </w:r>
            <w:r w:rsidRPr="00A26DA1">
              <w:rPr>
                <w:rFonts w:cs="Times New Roman"/>
                <w:szCs w:val="26"/>
              </w:rPr>
              <w:lastRenderedPageBreak/>
              <w:t>biến, giáo dục pháp luật và hoà giải cơ sở)</w:t>
            </w:r>
          </w:p>
        </w:tc>
        <w:tc>
          <w:tcPr>
            <w:tcW w:w="2329" w:type="pct"/>
          </w:tcPr>
          <w:p w14:paraId="10E692F6" w14:textId="77777777" w:rsidR="009B5A38" w:rsidRPr="00A26DA1" w:rsidRDefault="009B5A38">
            <w:pPr>
              <w:rPr>
                <w:rFonts w:cs="Times New Roman"/>
                <w:szCs w:val="26"/>
              </w:rPr>
            </w:pPr>
            <w:r w:rsidRPr="00A26DA1">
              <w:rPr>
                <w:rFonts w:cs="Times New Roman"/>
                <w:szCs w:val="26"/>
              </w:rPr>
              <w:lastRenderedPageBreak/>
              <w:t xml:space="preserve">1. Hệ thống nguồn (CSDL phổ biến, giáo dục pháp luật và hoà giải cơ sở) gửi dữ liệu Hội đồng phối hợp phổ biến, giáo dục pháp luật đến kho dữ liệu dùng chung. Kho dữ liệu dùng </w:t>
            </w:r>
            <w:r w:rsidRPr="00A26DA1">
              <w:rPr>
                <w:rFonts w:cs="Times New Roman"/>
                <w:szCs w:val="26"/>
              </w:rPr>
              <w:lastRenderedPageBreak/>
              <w:t>chung tiếp nhận dữ liệu Hội đồng phối hợp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8A0B3B7"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3C06517C" w14:textId="77777777" w:rsidTr="009B5A38">
        <w:tc>
          <w:tcPr>
            <w:tcW w:w="291" w:type="pct"/>
          </w:tcPr>
          <w:p w14:paraId="60B8EC51" w14:textId="77777777" w:rsidR="009B5A38" w:rsidRPr="00A26DA1" w:rsidRDefault="009B5A38">
            <w:pPr>
              <w:rPr>
                <w:rFonts w:cs="Times New Roman"/>
                <w:szCs w:val="26"/>
              </w:rPr>
            </w:pPr>
            <w:r w:rsidRPr="00A26DA1">
              <w:rPr>
                <w:rFonts w:cs="Times New Roman"/>
                <w:szCs w:val="26"/>
              </w:rPr>
              <w:t>77</w:t>
            </w:r>
          </w:p>
        </w:tc>
        <w:tc>
          <w:tcPr>
            <w:tcW w:w="1089" w:type="pct"/>
          </w:tcPr>
          <w:p w14:paraId="314EC4E1" w14:textId="77777777" w:rsidR="009B5A38" w:rsidRPr="00A26DA1" w:rsidRDefault="009B5A38">
            <w:pPr>
              <w:rPr>
                <w:rFonts w:cs="Times New Roman"/>
                <w:szCs w:val="26"/>
              </w:rPr>
            </w:pPr>
            <w:r w:rsidRPr="00A26DA1">
              <w:rPr>
                <w:rFonts w:cs="Times New Roman"/>
                <w:szCs w:val="26"/>
              </w:rPr>
              <w:t>Thu thập dữ liệu Đề án</w:t>
            </w:r>
          </w:p>
        </w:tc>
        <w:tc>
          <w:tcPr>
            <w:tcW w:w="545" w:type="pct"/>
          </w:tcPr>
          <w:p w14:paraId="35E3C355"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7DC95450"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Đề án đến kho dữ liệu dùng chung. Kho dữ liệu dùng chung tiếp nhận dữ liệu Đề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FB489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35477D6" w14:textId="77777777" w:rsidTr="009B5A38">
        <w:tc>
          <w:tcPr>
            <w:tcW w:w="291" w:type="pct"/>
          </w:tcPr>
          <w:p w14:paraId="5970CB53" w14:textId="77777777" w:rsidR="009B5A38" w:rsidRPr="00A26DA1" w:rsidRDefault="009B5A38">
            <w:pPr>
              <w:rPr>
                <w:rFonts w:cs="Times New Roman"/>
                <w:szCs w:val="26"/>
              </w:rPr>
            </w:pPr>
            <w:r w:rsidRPr="00A26DA1">
              <w:rPr>
                <w:rFonts w:cs="Times New Roman"/>
                <w:szCs w:val="26"/>
              </w:rPr>
              <w:t>78</w:t>
            </w:r>
          </w:p>
        </w:tc>
        <w:tc>
          <w:tcPr>
            <w:tcW w:w="1089" w:type="pct"/>
          </w:tcPr>
          <w:p w14:paraId="573521B7" w14:textId="77777777" w:rsidR="009B5A38" w:rsidRPr="00A26DA1" w:rsidRDefault="009B5A38">
            <w:pPr>
              <w:rPr>
                <w:rFonts w:cs="Times New Roman"/>
                <w:szCs w:val="26"/>
              </w:rPr>
            </w:pPr>
            <w:r w:rsidRPr="00A26DA1">
              <w:rPr>
                <w:rFonts w:cs="Times New Roman"/>
                <w:szCs w:val="26"/>
              </w:rPr>
              <w:t>Thu thập dữ liệu Hội nghị tập huấn (trực tuyến, trực tiếp)</w:t>
            </w:r>
          </w:p>
        </w:tc>
        <w:tc>
          <w:tcPr>
            <w:tcW w:w="545" w:type="pct"/>
          </w:tcPr>
          <w:p w14:paraId="2C5B5F45"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4862A239"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Hội nghị tập huấn (trực tuyến, trực tiếp) đến kho dữ liệu dùng chung. Kho dữ liệu dùng chung tiếp nhận dữ liệu Hội nghị tập huấn (trực tuyến, trực tiếp)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AF63B7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3A213E" w14:textId="77777777" w:rsidTr="009B5A38">
        <w:tc>
          <w:tcPr>
            <w:tcW w:w="291" w:type="pct"/>
          </w:tcPr>
          <w:p w14:paraId="7A860F46" w14:textId="77777777" w:rsidR="009B5A38" w:rsidRPr="00A26DA1" w:rsidRDefault="009B5A38">
            <w:pPr>
              <w:rPr>
                <w:rFonts w:cs="Times New Roman"/>
                <w:szCs w:val="26"/>
              </w:rPr>
            </w:pPr>
            <w:r w:rsidRPr="00A26DA1">
              <w:rPr>
                <w:rFonts w:cs="Times New Roman"/>
                <w:szCs w:val="26"/>
              </w:rPr>
              <w:t>79</w:t>
            </w:r>
          </w:p>
        </w:tc>
        <w:tc>
          <w:tcPr>
            <w:tcW w:w="1089" w:type="pct"/>
          </w:tcPr>
          <w:p w14:paraId="0404FC06" w14:textId="77777777" w:rsidR="009B5A38" w:rsidRPr="00A26DA1" w:rsidRDefault="009B5A38">
            <w:pPr>
              <w:rPr>
                <w:rFonts w:cs="Times New Roman"/>
                <w:szCs w:val="26"/>
              </w:rPr>
            </w:pPr>
            <w:r w:rsidRPr="00A26DA1">
              <w:rPr>
                <w:rFonts w:cs="Times New Roman"/>
                <w:szCs w:val="26"/>
              </w:rPr>
              <w:t>Thu thập dữ liệu Hội thảo</w:t>
            </w:r>
          </w:p>
        </w:tc>
        <w:tc>
          <w:tcPr>
            <w:tcW w:w="545" w:type="pct"/>
          </w:tcPr>
          <w:p w14:paraId="4E4534F1" w14:textId="77777777" w:rsidR="009B5A38" w:rsidRPr="00A26DA1" w:rsidRDefault="009B5A38">
            <w:pPr>
              <w:rPr>
                <w:rFonts w:cs="Times New Roman"/>
                <w:szCs w:val="26"/>
              </w:rPr>
            </w:pPr>
            <w:r w:rsidRPr="00A26DA1">
              <w:rPr>
                <w:rFonts w:cs="Times New Roman"/>
                <w:szCs w:val="26"/>
              </w:rPr>
              <w:t xml:space="preserve">Hệ thống nguồn (CSDL phổ biến, giáo dục pháp </w:t>
            </w:r>
            <w:r w:rsidRPr="00A26DA1">
              <w:rPr>
                <w:rFonts w:cs="Times New Roman"/>
                <w:szCs w:val="26"/>
              </w:rPr>
              <w:lastRenderedPageBreak/>
              <w:t>luật và hoà giải cơ sở)</w:t>
            </w:r>
          </w:p>
        </w:tc>
        <w:tc>
          <w:tcPr>
            <w:tcW w:w="2329" w:type="pct"/>
          </w:tcPr>
          <w:p w14:paraId="500CD552" w14:textId="77777777" w:rsidR="009B5A38" w:rsidRPr="00A26DA1" w:rsidRDefault="009B5A38">
            <w:pPr>
              <w:rPr>
                <w:rFonts w:cs="Times New Roman"/>
                <w:szCs w:val="26"/>
              </w:rPr>
            </w:pPr>
            <w:r w:rsidRPr="00A26DA1">
              <w:rPr>
                <w:rFonts w:cs="Times New Roman"/>
                <w:szCs w:val="26"/>
              </w:rPr>
              <w:lastRenderedPageBreak/>
              <w:t xml:space="preserve">1. Hệ thống nguồn (CSDL phổ biến, giáo dục pháp luật và hoà giải cơ sở) gửi dữ liệu Hội thảo đến kho dữ liệu dùng chung. Kho dữ liệu dùng chung tiếp nhận dữ liệu Hội thảo từ hệ thống nguồn thông qua kênh tích hợp. Trường hợp dữ liệu không đạt yêu cầu, hệ thống gửi thông báo lỗi kèm nguyên </w:t>
            </w:r>
            <w:r w:rsidRPr="00A26DA1">
              <w:rPr>
                <w:rFonts w:cs="Times New Roman"/>
                <w:szCs w:val="26"/>
              </w:rPr>
              <w:lastRenderedPageBreak/>
              <w:t>nhân. Nếu dữ liệu đạt yêu cầu, hệ thống tiếp nhận dữ liệu và thông báo thành công.</w:t>
            </w:r>
          </w:p>
        </w:tc>
        <w:tc>
          <w:tcPr>
            <w:tcW w:w="747" w:type="pct"/>
          </w:tcPr>
          <w:p w14:paraId="1760877A"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523D400F" w14:textId="77777777" w:rsidTr="009B5A38">
        <w:tc>
          <w:tcPr>
            <w:tcW w:w="291" w:type="pct"/>
          </w:tcPr>
          <w:p w14:paraId="6A1A4420" w14:textId="77777777" w:rsidR="009B5A38" w:rsidRPr="00A26DA1" w:rsidRDefault="009B5A38">
            <w:pPr>
              <w:rPr>
                <w:rFonts w:cs="Times New Roman"/>
                <w:szCs w:val="26"/>
              </w:rPr>
            </w:pPr>
            <w:r w:rsidRPr="00A26DA1">
              <w:rPr>
                <w:rFonts w:cs="Times New Roman"/>
                <w:szCs w:val="26"/>
              </w:rPr>
              <w:t>80</w:t>
            </w:r>
          </w:p>
        </w:tc>
        <w:tc>
          <w:tcPr>
            <w:tcW w:w="1089" w:type="pct"/>
          </w:tcPr>
          <w:p w14:paraId="0CB48287" w14:textId="77777777" w:rsidR="009B5A38" w:rsidRPr="00A26DA1" w:rsidRDefault="009B5A38">
            <w:pPr>
              <w:rPr>
                <w:rFonts w:cs="Times New Roman"/>
                <w:szCs w:val="26"/>
              </w:rPr>
            </w:pPr>
            <w:r w:rsidRPr="00A26DA1">
              <w:rPr>
                <w:rFonts w:cs="Times New Roman"/>
                <w:szCs w:val="26"/>
              </w:rPr>
              <w:t>Thu thập dữ liệu Tổ hoà giải</w:t>
            </w:r>
          </w:p>
        </w:tc>
        <w:tc>
          <w:tcPr>
            <w:tcW w:w="545" w:type="pct"/>
          </w:tcPr>
          <w:p w14:paraId="04003509"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16FF5265"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Tổ hoà giải đến kho dữ liệu dùng chung. Kho dữ liệu dùng chung tiếp nhận dữ liệu Tổ hoà giải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C08A20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1A7902" w14:textId="77777777" w:rsidTr="009B5A38">
        <w:tc>
          <w:tcPr>
            <w:tcW w:w="291" w:type="pct"/>
          </w:tcPr>
          <w:p w14:paraId="12CF64E8" w14:textId="77777777" w:rsidR="009B5A38" w:rsidRPr="00A26DA1" w:rsidRDefault="009B5A38">
            <w:pPr>
              <w:rPr>
                <w:rFonts w:cs="Times New Roman"/>
                <w:szCs w:val="26"/>
              </w:rPr>
            </w:pPr>
            <w:r w:rsidRPr="00A26DA1">
              <w:rPr>
                <w:rFonts w:cs="Times New Roman"/>
                <w:szCs w:val="26"/>
              </w:rPr>
              <w:t>81</w:t>
            </w:r>
          </w:p>
        </w:tc>
        <w:tc>
          <w:tcPr>
            <w:tcW w:w="1089" w:type="pct"/>
          </w:tcPr>
          <w:p w14:paraId="395EC983" w14:textId="77777777" w:rsidR="009B5A38" w:rsidRPr="00A26DA1" w:rsidRDefault="009B5A38">
            <w:pPr>
              <w:rPr>
                <w:rFonts w:cs="Times New Roman"/>
                <w:szCs w:val="26"/>
              </w:rPr>
            </w:pPr>
            <w:r w:rsidRPr="00A26DA1">
              <w:rPr>
                <w:rFonts w:cs="Times New Roman"/>
                <w:szCs w:val="26"/>
              </w:rPr>
              <w:t>Thu thập dữ liệu Hoà giải viên</w:t>
            </w:r>
          </w:p>
        </w:tc>
        <w:tc>
          <w:tcPr>
            <w:tcW w:w="545" w:type="pct"/>
          </w:tcPr>
          <w:p w14:paraId="04656708"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412E5979"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Hoà giải viên đến kho dữ liệu dùng chung. Kho dữ liệu dùng chung tiếp nhận dữ liệu Hoà giải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A2B604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1C752A" w14:textId="77777777" w:rsidTr="009B5A38">
        <w:tc>
          <w:tcPr>
            <w:tcW w:w="291" w:type="pct"/>
          </w:tcPr>
          <w:p w14:paraId="5BA13869" w14:textId="77777777" w:rsidR="009B5A38" w:rsidRPr="00A26DA1" w:rsidRDefault="009B5A38">
            <w:pPr>
              <w:rPr>
                <w:rFonts w:cs="Times New Roman"/>
                <w:szCs w:val="26"/>
              </w:rPr>
            </w:pPr>
            <w:r w:rsidRPr="00A26DA1">
              <w:rPr>
                <w:rFonts w:cs="Times New Roman"/>
                <w:szCs w:val="26"/>
              </w:rPr>
              <w:t>82</w:t>
            </w:r>
          </w:p>
        </w:tc>
        <w:tc>
          <w:tcPr>
            <w:tcW w:w="1089" w:type="pct"/>
          </w:tcPr>
          <w:p w14:paraId="52FE098E" w14:textId="77777777" w:rsidR="009B5A38" w:rsidRPr="00A26DA1" w:rsidRDefault="009B5A38">
            <w:pPr>
              <w:rPr>
                <w:rFonts w:cs="Times New Roman"/>
                <w:szCs w:val="26"/>
              </w:rPr>
            </w:pPr>
            <w:r w:rsidRPr="00A26DA1">
              <w:rPr>
                <w:rFonts w:cs="Times New Roman"/>
                <w:szCs w:val="26"/>
              </w:rPr>
              <w:t>Thu thập dữ liệu Vụ việc hoà giải</w:t>
            </w:r>
          </w:p>
        </w:tc>
        <w:tc>
          <w:tcPr>
            <w:tcW w:w="545" w:type="pct"/>
          </w:tcPr>
          <w:p w14:paraId="76C17EA0"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7823AB7F"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Vụ việc hoà giải đến kho dữ liệu dùng chung. Kho dữ liệu dùng chung tiếp nhận dữ liệu Vụ việc hoà giải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B770C3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D734C6" w14:textId="77777777" w:rsidTr="009B5A38">
        <w:tc>
          <w:tcPr>
            <w:tcW w:w="291" w:type="pct"/>
          </w:tcPr>
          <w:p w14:paraId="6BC7CEA1" w14:textId="77777777" w:rsidR="009B5A38" w:rsidRPr="00A26DA1" w:rsidRDefault="009B5A38">
            <w:pPr>
              <w:rPr>
                <w:rFonts w:cs="Times New Roman"/>
                <w:szCs w:val="26"/>
              </w:rPr>
            </w:pPr>
            <w:r w:rsidRPr="00A26DA1">
              <w:rPr>
                <w:rFonts w:cs="Times New Roman"/>
                <w:szCs w:val="26"/>
              </w:rPr>
              <w:lastRenderedPageBreak/>
              <w:t>83</w:t>
            </w:r>
          </w:p>
        </w:tc>
        <w:tc>
          <w:tcPr>
            <w:tcW w:w="1089" w:type="pct"/>
          </w:tcPr>
          <w:p w14:paraId="6B4EF8C9" w14:textId="77777777" w:rsidR="009B5A38" w:rsidRPr="00A26DA1" w:rsidRDefault="009B5A38">
            <w:pPr>
              <w:rPr>
                <w:rFonts w:cs="Times New Roman"/>
                <w:szCs w:val="26"/>
              </w:rPr>
            </w:pPr>
            <w:r w:rsidRPr="00A26DA1">
              <w:rPr>
                <w:rFonts w:cs="Times New Roman"/>
                <w:szCs w:val="26"/>
              </w:rPr>
              <w:t>Thu thập dữ liệu Tập huấn viên</w:t>
            </w:r>
          </w:p>
        </w:tc>
        <w:tc>
          <w:tcPr>
            <w:tcW w:w="545" w:type="pct"/>
          </w:tcPr>
          <w:p w14:paraId="4FAB326D"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75BA5FBA"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Tập huấn viên đến kho dữ liệu dùng chung. Kho dữ liệu dùng chung tiếp nhận dữ liệu Tập huấn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9F7648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8A19ED" w14:textId="77777777" w:rsidTr="009B5A38">
        <w:tc>
          <w:tcPr>
            <w:tcW w:w="291" w:type="pct"/>
          </w:tcPr>
          <w:p w14:paraId="45108B90" w14:textId="77777777" w:rsidR="009B5A38" w:rsidRPr="00A26DA1" w:rsidRDefault="009B5A38">
            <w:pPr>
              <w:rPr>
                <w:rFonts w:cs="Times New Roman"/>
                <w:szCs w:val="26"/>
              </w:rPr>
            </w:pPr>
            <w:r w:rsidRPr="00A26DA1">
              <w:rPr>
                <w:rFonts w:cs="Times New Roman"/>
                <w:szCs w:val="26"/>
              </w:rPr>
              <w:t>84</w:t>
            </w:r>
          </w:p>
        </w:tc>
        <w:tc>
          <w:tcPr>
            <w:tcW w:w="1089" w:type="pct"/>
          </w:tcPr>
          <w:p w14:paraId="26C6E210" w14:textId="77777777" w:rsidR="009B5A38" w:rsidRPr="00A26DA1" w:rsidRDefault="009B5A38">
            <w:pPr>
              <w:rPr>
                <w:rFonts w:cs="Times New Roman"/>
                <w:szCs w:val="26"/>
              </w:rPr>
            </w:pPr>
            <w:r w:rsidRPr="00A26DA1">
              <w:rPr>
                <w:rFonts w:cs="Times New Roman"/>
                <w:szCs w:val="26"/>
              </w:rPr>
              <w:t>Thu thập dữ liệu Kinh phí phổ biến giáo dục pháp luật</w:t>
            </w:r>
          </w:p>
        </w:tc>
        <w:tc>
          <w:tcPr>
            <w:tcW w:w="545" w:type="pct"/>
          </w:tcPr>
          <w:p w14:paraId="36DB55FB"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177E53AE"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Kinh phí phổ biến giáo dục pháp luật đến kho dữ liệu dùng chung. Kho dữ liệu dùng chung tiếp nhận dữ liệu Kinh phí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45CF75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CF1FED" w14:textId="77777777" w:rsidTr="009B5A38">
        <w:tc>
          <w:tcPr>
            <w:tcW w:w="291" w:type="pct"/>
          </w:tcPr>
          <w:p w14:paraId="161177F6" w14:textId="77777777" w:rsidR="009B5A38" w:rsidRPr="00A26DA1" w:rsidRDefault="009B5A38">
            <w:pPr>
              <w:rPr>
                <w:rFonts w:cs="Times New Roman"/>
                <w:szCs w:val="26"/>
              </w:rPr>
            </w:pPr>
            <w:r w:rsidRPr="00A26DA1">
              <w:rPr>
                <w:rFonts w:cs="Times New Roman"/>
                <w:szCs w:val="26"/>
              </w:rPr>
              <w:t>85</w:t>
            </w:r>
          </w:p>
        </w:tc>
        <w:tc>
          <w:tcPr>
            <w:tcW w:w="1089" w:type="pct"/>
          </w:tcPr>
          <w:p w14:paraId="3733CA32" w14:textId="77777777" w:rsidR="009B5A38" w:rsidRPr="00A26DA1" w:rsidRDefault="009B5A38">
            <w:pPr>
              <w:rPr>
                <w:rFonts w:cs="Times New Roman"/>
                <w:szCs w:val="26"/>
              </w:rPr>
            </w:pPr>
            <w:r w:rsidRPr="00A26DA1">
              <w:rPr>
                <w:rFonts w:cs="Times New Roman"/>
                <w:szCs w:val="26"/>
              </w:rPr>
              <w:t>Thu thập dữ liệu Tiêu chí, chỉ tiêu tiếp cận pháp luật</w:t>
            </w:r>
          </w:p>
        </w:tc>
        <w:tc>
          <w:tcPr>
            <w:tcW w:w="545" w:type="pct"/>
          </w:tcPr>
          <w:p w14:paraId="58E0B1FC"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3F18F7E0"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Tiêu chí, chỉ tiêu tiếp cận pháp luật đến kho dữ liệu dùng chung. Kho dữ liệu dùng chung tiếp nhận dữ liệu Tiêu chí, chỉ tiêu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BEA12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39282B" w14:textId="77777777" w:rsidTr="009B5A38">
        <w:tc>
          <w:tcPr>
            <w:tcW w:w="291" w:type="pct"/>
          </w:tcPr>
          <w:p w14:paraId="2E088C08" w14:textId="77777777" w:rsidR="009B5A38" w:rsidRPr="00A26DA1" w:rsidRDefault="009B5A38">
            <w:pPr>
              <w:rPr>
                <w:rFonts w:cs="Times New Roman"/>
                <w:szCs w:val="26"/>
              </w:rPr>
            </w:pPr>
            <w:r w:rsidRPr="00A26DA1">
              <w:rPr>
                <w:rFonts w:cs="Times New Roman"/>
                <w:szCs w:val="26"/>
              </w:rPr>
              <w:lastRenderedPageBreak/>
              <w:t>86</w:t>
            </w:r>
          </w:p>
        </w:tc>
        <w:tc>
          <w:tcPr>
            <w:tcW w:w="1089" w:type="pct"/>
          </w:tcPr>
          <w:p w14:paraId="18F0ECF2" w14:textId="77777777" w:rsidR="009B5A38" w:rsidRPr="00A26DA1" w:rsidRDefault="009B5A38">
            <w:pPr>
              <w:rPr>
                <w:rFonts w:cs="Times New Roman"/>
                <w:szCs w:val="26"/>
              </w:rPr>
            </w:pPr>
            <w:r w:rsidRPr="00A26DA1">
              <w:rPr>
                <w:rFonts w:cs="Times New Roman"/>
                <w:szCs w:val="26"/>
              </w:rPr>
              <w:t>Thu thập dữ liệu Đánh giá cấp xã đạt chuẩn tiếp cận pháp luật</w:t>
            </w:r>
          </w:p>
        </w:tc>
        <w:tc>
          <w:tcPr>
            <w:tcW w:w="545" w:type="pct"/>
          </w:tcPr>
          <w:p w14:paraId="6DBEB1D0"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47B877B7"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Đánh giá cấp xã đạt chuẩn tiếp cận pháp luật đến kho dữ liệu dùng chung. Kho dữ liệu dùng chung tiếp nhận dữ liệu Đánh giá cấp xã đạt chuẩn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AD58AC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133371" w14:textId="77777777" w:rsidTr="009B5A38">
        <w:tc>
          <w:tcPr>
            <w:tcW w:w="291" w:type="pct"/>
          </w:tcPr>
          <w:p w14:paraId="54C6BE7B" w14:textId="77777777" w:rsidR="009B5A38" w:rsidRPr="00A26DA1" w:rsidRDefault="009B5A38">
            <w:pPr>
              <w:rPr>
                <w:rFonts w:cs="Times New Roman"/>
                <w:szCs w:val="26"/>
              </w:rPr>
            </w:pPr>
            <w:r w:rsidRPr="00A26DA1">
              <w:rPr>
                <w:rFonts w:cs="Times New Roman"/>
                <w:szCs w:val="26"/>
              </w:rPr>
              <w:t>87</w:t>
            </w:r>
          </w:p>
        </w:tc>
        <w:tc>
          <w:tcPr>
            <w:tcW w:w="1089" w:type="pct"/>
          </w:tcPr>
          <w:p w14:paraId="67864BC0" w14:textId="77777777" w:rsidR="009B5A38" w:rsidRPr="00A26DA1" w:rsidRDefault="009B5A38">
            <w:pPr>
              <w:rPr>
                <w:rFonts w:cs="Times New Roman"/>
                <w:szCs w:val="26"/>
              </w:rPr>
            </w:pPr>
            <w:r w:rsidRPr="00A26DA1">
              <w:rPr>
                <w:rFonts w:cs="Times New Roman"/>
                <w:szCs w:val="26"/>
              </w:rPr>
              <w:t>Thu thập dữ liệu Cuộc PBGDPL</w:t>
            </w:r>
          </w:p>
        </w:tc>
        <w:tc>
          <w:tcPr>
            <w:tcW w:w="545" w:type="pct"/>
          </w:tcPr>
          <w:p w14:paraId="2614E123"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0A0DD422"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Cuộc PBGDPL đến kho dữ liệu dùng chung. Kho dữ liệu dùng chung tiếp nhận dữ liệu Cuộc PBGDPL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F8FDC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66D493" w14:textId="77777777" w:rsidTr="009B5A38">
        <w:tc>
          <w:tcPr>
            <w:tcW w:w="291" w:type="pct"/>
          </w:tcPr>
          <w:p w14:paraId="44A96385" w14:textId="77777777" w:rsidR="009B5A38" w:rsidRPr="00A26DA1" w:rsidRDefault="009B5A38">
            <w:pPr>
              <w:rPr>
                <w:rFonts w:cs="Times New Roman"/>
                <w:szCs w:val="26"/>
              </w:rPr>
            </w:pPr>
            <w:r w:rsidRPr="00A26DA1">
              <w:rPr>
                <w:rFonts w:cs="Times New Roman"/>
                <w:szCs w:val="26"/>
              </w:rPr>
              <w:t>88</w:t>
            </w:r>
          </w:p>
        </w:tc>
        <w:tc>
          <w:tcPr>
            <w:tcW w:w="1089" w:type="pct"/>
          </w:tcPr>
          <w:p w14:paraId="315BCD9E" w14:textId="77777777" w:rsidR="009B5A38" w:rsidRPr="00A26DA1" w:rsidRDefault="009B5A38">
            <w:pPr>
              <w:rPr>
                <w:rFonts w:cs="Times New Roman"/>
                <w:szCs w:val="26"/>
              </w:rPr>
            </w:pPr>
            <w:r w:rsidRPr="00A26DA1">
              <w:rPr>
                <w:rFonts w:cs="Times New Roman"/>
                <w:szCs w:val="26"/>
              </w:rPr>
              <w:t>Thu thập dữ liệu Cuộc thi tìm hiểu về pháp luật</w:t>
            </w:r>
          </w:p>
        </w:tc>
        <w:tc>
          <w:tcPr>
            <w:tcW w:w="545" w:type="pct"/>
          </w:tcPr>
          <w:p w14:paraId="29EBFA3F"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5CEC002D"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gửi dữ liệu Cuộc thi tìm hiểu về pháp luật đến kho dữ liệu dùng chung. Kho dữ liệu dùng chung tiếp nhận dữ liệu Cuộc thi tìm hiểu về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4CFAE8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2DC46D" w14:textId="77777777" w:rsidTr="009B5A38">
        <w:tc>
          <w:tcPr>
            <w:tcW w:w="291" w:type="pct"/>
          </w:tcPr>
          <w:p w14:paraId="19F5BDFB" w14:textId="77777777" w:rsidR="009B5A38" w:rsidRPr="00A26DA1" w:rsidRDefault="009B5A38">
            <w:pPr>
              <w:rPr>
                <w:rFonts w:cs="Times New Roman"/>
                <w:szCs w:val="26"/>
              </w:rPr>
            </w:pPr>
            <w:r w:rsidRPr="00A26DA1">
              <w:rPr>
                <w:rFonts w:cs="Times New Roman"/>
                <w:b/>
                <w:szCs w:val="26"/>
              </w:rPr>
              <w:t>I.2.5</w:t>
            </w:r>
          </w:p>
        </w:tc>
        <w:tc>
          <w:tcPr>
            <w:tcW w:w="1089" w:type="pct"/>
          </w:tcPr>
          <w:p w14:paraId="038610F7" w14:textId="77777777" w:rsidR="009B5A38" w:rsidRPr="00A26DA1" w:rsidRDefault="009B5A38">
            <w:pPr>
              <w:rPr>
                <w:rFonts w:cs="Times New Roman"/>
                <w:szCs w:val="26"/>
              </w:rPr>
            </w:pPr>
            <w:r w:rsidRPr="00A26DA1">
              <w:rPr>
                <w:rFonts w:cs="Times New Roman"/>
                <w:b/>
                <w:szCs w:val="26"/>
              </w:rPr>
              <w:t>Cục Bổ trợ tư pháp</w:t>
            </w:r>
          </w:p>
        </w:tc>
        <w:tc>
          <w:tcPr>
            <w:tcW w:w="545" w:type="pct"/>
          </w:tcPr>
          <w:p w14:paraId="494591D9" w14:textId="77777777" w:rsidR="009B5A38" w:rsidRPr="00A26DA1" w:rsidRDefault="009B5A38">
            <w:pPr>
              <w:rPr>
                <w:rFonts w:cs="Times New Roman"/>
                <w:szCs w:val="26"/>
              </w:rPr>
            </w:pPr>
          </w:p>
        </w:tc>
        <w:tc>
          <w:tcPr>
            <w:tcW w:w="2329" w:type="pct"/>
          </w:tcPr>
          <w:p w14:paraId="0CF8FB91" w14:textId="77777777" w:rsidR="009B5A38" w:rsidRPr="00A26DA1" w:rsidRDefault="009B5A38">
            <w:pPr>
              <w:rPr>
                <w:rFonts w:cs="Times New Roman"/>
                <w:szCs w:val="26"/>
              </w:rPr>
            </w:pPr>
          </w:p>
        </w:tc>
        <w:tc>
          <w:tcPr>
            <w:tcW w:w="747" w:type="pct"/>
          </w:tcPr>
          <w:p w14:paraId="46D792F6" w14:textId="77777777" w:rsidR="009B5A38" w:rsidRPr="00A26DA1" w:rsidRDefault="009B5A38">
            <w:pPr>
              <w:rPr>
                <w:rFonts w:cs="Times New Roman"/>
                <w:szCs w:val="26"/>
              </w:rPr>
            </w:pPr>
          </w:p>
        </w:tc>
      </w:tr>
      <w:tr w:rsidR="009B5A38" w:rsidRPr="00A26DA1" w14:paraId="254B3D11" w14:textId="77777777" w:rsidTr="009B5A38">
        <w:tc>
          <w:tcPr>
            <w:tcW w:w="291" w:type="pct"/>
          </w:tcPr>
          <w:p w14:paraId="11D57A5E" w14:textId="77777777" w:rsidR="009B5A38" w:rsidRPr="00A26DA1" w:rsidRDefault="009B5A38">
            <w:pPr>
              <w:rPr>
                <w:rFonts w:cs="Times New Roman"/>
                <w:szCs w:val="26"/>
              </w:rPr>
            </w:pPr>
            <w:r w:rsidRPr="00A26DA1">
              <w:rPr>
                <w:rFonts w:cs="Times New Roman"/>
                <w:b/>
                <w:szCs w:val="26"/>
              </w:rPr>
              <w:lastRenderedPageBreak/>
              <w:t>I.2.5.1</w:t>
            </w:r>
          </w:p>
        </w:tc>
        <w:tc>
          <w:tcPr>
            <w:tcW w:w="1089" w:type="pct"/>
          </w:tcPr>
          <w:p w14:paraId="45C429C9" w14:textId="77777777" w:rsidR="009B5A38" w:rsidRPr="00A26DA1" w:rsidRDefault="009B5A38">
            <w:pPr>
              <w:rPr>
                <w:rFonts w:cs="Times New Roman"/>
                <w:szCs w:val="26"/>
              </w:rPr>
            </w:pPr>
            <w:r w:rsidRPr="00A26DA1">
              <w:rPr>
                <w:rFonts w:cs="Times New Roman"/>
                <w:b/>
                <w:szCs w:val="26"/>
              </w:rPr>
              <w:t>CSDL quản lý đấu giá tài sản</w:t>
            </w:r>
          </w:p>
        </w:tc>
        <w:tc>
          <w:tcPr>
            <w:tcW w:w="545" w:type="pct"/>
          </w:tcPr>
          <w:p w14:paraId="1183E25B" w14:textId="77777777" w:rsidR="009B5A38" w:rsidRPr="00A26DA1" w:rsidRDefault="009B5A38">
            <w:pPr>
              <w:rPr>
                <w:rFonts w:cs="Times New Roman"/>
                <w:szCs w:val="26"/>
              </w:rPr>
            </w:pPr>
          </w:p>
        </w:tc>
        <w:tc>
          <w:tcPr>
            <w:tcW w:w="2329" w:type="pct"/>
          </w:tcPr>
          <w:p w14:paraId="0B8F8AD6" w14:textId="77777777" w:rsidR="009B5A38" w:rsidRPr="00A26DA1" w:rsidRDefault="009B5A38">
            <w:pPr>
              <w:rPr>
                <w:rFonts w:cs="Times New Roman"/>
                <w:szCs w:val="26"/>
              </w:rPr>
            </w:pPr>
          </w:p>
        </w:tc>
        <w:tc>
          <w:tcPr>
            <w:tcW w:w="747" w:type="pct"/>
          </w:tcPr>
          <w:p w14:paraId="1CCDFC0D" w14:textId="77777777" w:rsidR="009B5A38" w:rsidRPr="00A26DA1" w:rsidRDefault="009B5A38">
            <w:pPr>
              <w:rPr>
                <w:rFonts w:cs="Times New Roman"/>
                <w:szCs w:val="26"/>
              </w:rPr>
            </w:pPr>
          </w:p>
        </w:tc>
      </w:tr>
      <w:tr w:rsidR="009B5A38" w:rsidRPr="00A26DA1" w14:paraId="5834359F" w14:textId="77777777" w:rsidTr="009B5A38">
        <w:tc>
          <w:tcPr>
            <w:tcW w:w="291" w:type="pct"/>
          </w:tcPr>
          <w:p w14:paraId="52726D72" w14:textId="77777777" w:rsidR="009B5A38" w:rsidRPr="00A26DA1" w:rsidRDefault="009B5A38">
            <w:pPr>
              <w:rPr>
                <w:rFonts w:cs="Times New Roman"/>
                <w:szCs w:val="26"/>
              </w:rPr>
            </w:pPr>
            <w:r w:rsidRPr="00A26DA1">
              <w:rPr>
                <w:rFonts w:cs="Times New Roman"/>
                <w:szCs w:val="26"/>
              </w:rPr>
              <w:t>89</w:t>
            </w:r>
          </w:p>
        </w:tc>
        <w:tc>
          <w:tcPr>
            <w:tcW w:w="1089" w:type="pct"/>
          </w:tcPr>
          <w:p w14:paraId="0ADD9811" w14:textId="77777777" w:rsidR="009B5A38" w:rsidRPr="00A26DA1" w:rsidRDefault="009B5A38">
            <w:pPr>
              <w:rPr>
                <w:rFonts w:cs="Times New Roman"/>
                <w:szCs w:val="26"/>
              </w:rPr>
            </w:pPr>
            <w:r w:rsidRPr="00A26DA1">
              <w:rPr>
                <w:rFonts w:cs="Times New Roman"/>
                <w:szCs w:val="26"/>
              </w:rPr>
              <w:t>Thu thập dữ liệu Đấu giá viên</w:t>
            </w:r>
          </w:p>
        </w:tc>
        <w:tc>
          <w:tcPr>
            <w:tcW w:w="545" w:type="pct"/>
          </w:tcPr>
          <w:p w14:paraId="721F7BFF"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3CE4CBD7"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Đấu giá viên đến kho dữ liệu dùng chung. Kho dữ liệu dùng chung tiếp nhận dữ liệu Đấu giá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06CC7A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C053CA" w14:textId="77777777" w:rsidTr="009B5A38">
        <w:tc>
          <w:tcPr>
            <w:tcW w:w="291" w:type="pct"/>
          </w:tcPr>
          <w:p w14:paraId="65F9FA70" w14:textId="77777777" w:rsidR="009B5A38" w:rsidRPr="00A26DA1" w:rsidRDefault="009B5A38">
            <w:pPr>
              <w:rPr>
                <w:rFonts w:cs="Times New Roman"/>
                <w:szCs w:val="26"/>
              </w:rPr>
            </w:pPr>
            <w:r w:rsidRPr="00A26DA1">
              <w:rPr>
                <w:rFonts w:cs="Times New Roman"/>
                <w:szCs w:val="26"/>
              </w:rPr>
              <w:t>90</w:t>
            </w:r>
          </w:p>
        </w:tc>
        <w:tc>
          <w:tcPr>
            <w:tcW w:w="1089" w:type="pct"/>
          </w:tcPr>
          <w:p w14:paraId="4209872F" w14:textId="77777777" w:rsidR="009B5A38" w:rsidRPr="00A26DA1" w:rsidRDefault="009B5A38">
            <w:pPr>
              <w:rPr>
                <w:rFonts w:cs="Times New Roman"/>
                <w:szCs w:val="26"/>
              </w:rPr>
            </w:pPr>
            <w:r w:rsidRPr="00A26DA1">
              <w:rPr>
                <w:rFonts w:cs="Times New Roman"/>
                <w:szCs w:val="26"/>
              </w:rPr>
              <w:t>Thu thập dữ liệu Tổ chức hành nghề đấu giá</w:t>
            </w:r>
          </w:p>
        </w:tc>
        <w:tc>
          <w:tcPr>
            <w:tcW w:w="545" w:type="pct"/>
          </w:tcPr>
          <w:p w14:paraId="0293F084"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007EB4A6"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Tổ chức hành nghề đấu giá đến kho dữ liệu dùng chung. Kho dữ liệu dùng chung tiếp nhận dữ liệu Tổ chức hành nghề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7E4FCB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486D08" w14:textId="77777777" w:rsidTr="009B5A38">
        <w:tc>
          <w:tcPr>
            <w:tcW w:w="291" w:type="pct"/>
          </w:tcPr>
          <w:p w14:paraId="5B5B4C7F" w14:textId="77777777" w:rsidR="009B5A38" w:rsidRPr="00A26DA1" w:rsidRDefault="009B5A38">
            <w:pPr>
              <w:rPr>
                <w:rFonts w:cs="Times New Roman"/>
                <w:szCs w:val="26"/>
              </w:rPr>
            </w:pPr>
            <w:r w:rsidRPr="00A26DA1">
              <w:rPr>
                <w:rFonts w:cs="Times New Roman"/>
                <w:szCs w:val="26"/>
              </w:rPr>
              <w:t>91</w:t>
            </w:r>
          </w:p>
        </w:tc>
        <w:tc>
          <w:tcPr>
            <w:tcW w:w="1089" w:type="pct"/>
          </w:tcPr>
          <w:p w14:paraId="58928791" w14:textId="77777777" w:rsidR="009B5A38" w:rsidRPr="00A26DA1" w:rsidRDefault="009B5A38">
            <w:pPr>
              <w:rPr>
                <w:rFonts w:cs="Times New Roman"/>
                <w:szCs w:val="26"/>
              </w:rPr>
            </w:pPr>
            <w:r w:rsidRPr="00A26DA1">
              <w:rPr>
                <w:rFonts w:cs="Times New Roman"/>
                <w:szCs w:val="26"/>
              </w:rPr>
              <w:t>Thu thập dữ liệu Người có tài sản đấu giá</w:t>
            </w:r>
          </w:p>
        </w:tc>
        <w:tc>
          <w:tcPr>
            <w:tcW w:w="545" w:type="pct"/>
          </w:tcPr>
          <w:p w14:paraId="0867A0F1"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0A95FA2C"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Người có tài sản đấu giá đến kho dữ liệu dùng chung. Kho dữ liệu dùng chung tiếp nhận dữ liệu Người có tài sản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6AB1B7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69C54F" w14:textId="77777777" w:rsidTr="009B5A38">
        <w:tc>
          <w:tcPr>
            <w:tcW w:w="291" w:type="pct"/>
          </w:tcPr>
          <w:p w14:paraId="3E8BA17A" w14:textId="77777777" w:rsidR="009B5A38" w:rsidRPr="00A26DA1" w:rsidRDefault="009B5A38">
            <w:pPr>
              <w:rPr>
                <w:rFonts w:cs="Times New Roman"/>
                <w:szCs w:val="26"/>
              </w:rPr>
            </w:pPr>
            <w:r w:rsidRPr="00A26DA1">
              <w:rPr>
                <w:rFonts w:cs="Times New Roman"/>
                <w:szCs w:val="26"/>
              </w:rPr>
              <w:lastRenderedPageBreak/>
              <w:t>92</w:t>
            </w:r>
          </w:p>
        </w:tc>
        <w:tc>
          <w:tcPr>
            <w:tcW w:w="1089" w:type="pct"/>
          </w:tcPr>
          <w:p w14:paraId="0DBE896F" w14:textId="77777777" w:rsidR="009B5A38" w:rsidRPr="00A26DA1" w:rsidRDefault="009B5A38">
            <w:pPr>
              <w:rPr>
                <w:rFonts w:cs="Times New Roman"/>
                <w:szCs w:val="26"/>
              </w:rPr>
            </w:pPr>
            <w:r w:rsidRPr="00A26DA1">
              <w:rPr>
                <w:rFonts w:cs="Times New Roman"/>
                <w:szCs w:val="26"/>
              </w:rPr>
              <w:t>Thu thập dữ liệu Thông tin việc đấu giá</w:t>
            </w:r>
          </w:p>
        </w:tc>
        <w:tc>
          <w:tcPr>
            <w:tcW w:w="545" w:type="pct"/>
          </w:tcPr>
          <w:p w14:paraId="61AB1F12"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7CD3D4C5"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Thông tin việc đấu giá đến kho dữ liệu dùng chung. Kho dữ liệu dùng chung tiếp nhận dữ liệu Thông tin việc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596849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400A0D" w14:textId="77777777" w:rsidTr="009B5A38">
        <w:tc>
          <w:tcPr>
            <w:tcW w:w="291" w:type="pct"/>
          </w:tcPr>
          <w:p w14:paraId="26C35ED6" w14:textId="77777777" w:rsidR="009B5A38" w:rsidRPr="00A26DA1" w:rsidRDefault="009B5A38">
            <w:pPr>
              <w:rPr>
                <w:rFonts w:cs="Times New Roman"/>
                <w:szCs w:val="26"/>
              </w:rPr>
            </w:pPr>
            <w:r w:rsidRPr="00A26DA1">
              <w:rPr>
                <w:rFonts w:cs="Times New Roman"/>
                <w:szCs w:val="26"/>
              </w:rPr>
              <w:t>93</w:t>
            </w:r>
          </w:p>
        </w:tc>
        <w:tc>
          <w:tcPr>
            <w:tcW w:w="1089" w:type="pct"/>
          </w:tcPr>
          <w:p w14:paraId="301A0A3D" w14:textId="77777777" w:rsidR="009B5A38" w:rsidRPr="00A26DA1" w:rsidRDefault="009B5A38">
            <w:pPr>
              <w:rPr>
                <w:rFonts w:cs="Times New Roman"/>
                <w:szCs w:val="26"/>
              </w:rPr>
            </w:pPr>
            <w:r w:rsidRPr="00A26DA1">
              <w:rPr>
                <w:rFonts w:cs="Times New Roman"/>
                <w:szCs w:val="26"/>
              </w:rPr>
              <w:t>Thu thập dữ liệu Tài sản đấu giá</w:t>
            </w:r>
          </w:p>
        </w:tc>
        <w:tc>
          <w:tcPr>
            <w:tcW w:w="545" w:type="pct"/>
          </w:tcPr>
          <w:p w14:paraId="72079F79"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297DD294"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Tài sản đấu giá đến kho dữ liệu dùng chung. Kho dữ liệu dùng chung tiếp nhận dữ liệu Tài sản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B0447B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E48A46" w14:textId="77777777" w:rsidTr="009B5A38">
        <w:tc>
          <w:tcPr>
            <w:tcW w:w="291" w:type="pct"/>
          </w:tcPr>
          <w:p w14:paraId="09CE7502" w14:textId="77777777" w:rsidR="009B5A38" w:rsidRPr="00A26DA1" w:rsidRDefault="009B5A38">
            <w:pPr>
              <w:rPr>
                <w:rFonts w:cs="Times New Roman"/>
                <w:szCs w:val="26"/>
              </w:rPr>
            </w:pPr>
            <w:r w:rsidRPr="00A26DA1">
              <w:rPr>
                <w:rFonts w:cs="Times New Roman"/>
                <w:szCs w:val="26"/>
              </w:rPr>
              <w:t>94</w:t>
            </w:r>
          </w:p>
        </w:tc>
        <w:tc>
          <w:tcPr>
            <w:tcW w:w="1089" w:type="pct"/>
          </w:tcPr>
          <w:p w14:paraId="506B90DD" w14:textId="77777777" w:rsidR="009B5A38" w:rsidRPr="00A26DA1" w:rsidRDefault="009B5A38">
            <w:pPr>
              <w:rPr>
                <w:rFonts w:cs="Times New Roman"/>
                <w:szCs w:val="26"/>
              </w:rPr>
            </w:pPr>
            <w:r w:rsidRPr="00A26DA1">
              <w:rPr>
                <w:rFonts w:cs="Times New Roman"/>
                <w:szCs w:val="26"/>
              </w:rPr>
              <w:t>Thu thập dữ liệu Công chứng viên</w:t>
            </w:r>
          </w:p>
        </w:tc>
        <w:tc>
          <w:tcPr>
            <w:tcW w:w="545" w:type="pct"/>
          </w:tcPr>
          <w:p w14:paraId="49A13E88"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49E8D5DA"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Công chứng viên đến kho dữ liệu dùng chung. Kho dữ liệu dùng chung tiếp nhận dữ liệu Công chứng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460DB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71B957" w14:textId="77777777" w:rsidTr="009B5A38">
        <w:tc>
          <w:tcPr>
            <w:tcW w:w="291" w:type="pct"/>
          </w:tcPr>
          <w:p w14:paraId="64996197" w14:textId="77777777" w:rsidR="009B5A38" w:rsidRPr="00A26DA1" w:rsidRDefault="009B5A38">
            <w:pPr>
              <w:rPr>
                <w:rFonts w:cs="Times New Roman"/>
                <w:szCs w:val="26"/>
              </w:rPr>
            </w:pPr>
            <w:r w:rsidRPr="00A26DA1">
              <w:rPr>
                <w:rFonts w:cs="Times New Roman"/>
                <w:szCs w:val="26"/>
              </w:rPr>
              <w:t>95</w:t>
            </w:r>
          </w:p>
        </w:tc>
        <w:tc>
          <w:tcPr>
            <w:tcW w:w="1089" w:type="pct"/>
          </w:tcPr>
          <w:p w14:paraId="6B41C69A" w14:textId="77777777" w:rsidR="009B5A38" w:rsidRPr="00A26DA1" w:rsidRDefault="009B5A38">
            <w:pPr>
              <w:rPr>
                <w:rFonts w:cs="Times New Roman"/>
                <w:szCs w:val="26"/>
              </w:rPr>
            </w:pPr>
            <w:r w:rsidRPr="00A26DA1">
              <w:rPr>
                <w:rFonts w:cs="Times New Roman"/>
                <w:szCs w:val="26"/>
              </w:rPr>
              <w:t>Thu thập dữ liệu Thông tin ngăn chặn</w:t>
            </w:r>
          </w:p>
        </w:tc>
        <w:tc>
          <w:tcPr>
            <w:tcW w:w="545" w:type="pct"/>
          </w:tcPr>
          <w:p w14:paraId="556CFF99" w14:textId="77777777" w:rsidR="009B5A38" w:rsidRPr="00A26DA1" w:rsidRDefault="009B5A38">
            <w:pPr>
              <w:rPr>
                <w:rFonts w:cs="Times New Roman"/>
                <w:szCs w:val="26"/>
              </w:rPr>
            </w:pPr>
            <w:r w:rsidRPr="00A26DA1">
              <w:rPr>
                <w:rFonts w:cs="Times New Roman"/>
                <w:szCs w:val="26"/>
              </w:rPr>
              <w:t xml:space="preserve">Hệ thống nguồn (CSDL </w:t>
            </w:r>
            <w:r w:rsidRPr="00A26DA1">
              <w:rPr>
                <w:rFonts w:cs="Times New Roman"/>
                <w:szCs w:val="26"/>
              </w:rPr>
              <w:lastRenderedPageBreak/>
              <w:t>quản lý đấu giá tài sản)</w:t>
            </w:r>
          </w:p>
        </w:tc>
        <w:tc>
          <w:tcPr>
            <w:tcW w:w="2329" w:type="pct"/>
          </w:tcPr>
          <w:p w14:paraId="519681F3" w14:textId="77777777" w:rsidR="009B5A38" w:rsidRPr="00A26DA1" w:rsidRDefault="009B5A38">
            <w:pPr>
              <w:rPr>
                <w:rFonts w:cs="Times New Roman"/>
                <w:szCs w:val="26"/>
              </w:rPr>
            </w:pPr>
            <w:r w:rsidRPr="00A26DA1">
              <w:rPr>
                <w:rFonts w:cs="Times New Roman"/>
                <w:szCs w:val="26"/>
              </w:rPr>
              <w:lastRenderedPageBreak/>
              <w:t xml:space="preserve">1. Hệ thống nguồn (CSDL quản lý đấu giá tài sản) gửi dữ liệu Thông tin ngăn chặn đến kho dữ liệu dùng chung. Kho dữ liệu dùng chung tiếp nhận dữ liệu Thông tin ngăn chặn từ hệ thống nguồn thông qua kênh tích hợp. Trường hợp dữ liệu </w:t>
            </w:r>
            <w:r w:rsidRPr="00A26DA1">
              <w:rPr>
                <w:rFonts w:cs="Times New Roman"/>
                <w:szCs w:val="26"/>
              </w:rPr>
              <w:lastRenderedPageBreak/>
              <w:t>không đạt yêu cầu, hệ thống gửi thông báo lỗi kèm nguyên nhân. Nếu dữ liệu đạt yêu cầu, hệ thống tiếp nhận dữ liệu và thông báo thành công.</w:t>
            </w:r>
          </w:p>
        </w:tc>
        <w:tc>
          <w:tcPr>
            <w:tcW w:w="747" w:type="pct"/>
          </w:tcPr>
          <w:p w14:paraId="16041A4D"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1CECAEDE" w14:textId="77777777" w:rsidTr="009B5A38">
        <w:tc>
          <w:tcPr>
            <w:tcW w:w="291" w:type="pct"/>
          </w:tcPr>
          <w:p w14:paraId="43E00F61" w14:textId="77777777" w:rsidR="009B5A38" w:rsidRPr="00A26DA1" w:rsidRDefault="009B5A38">
            <w:pPr>
              <w:rPr>
                <w:rFonts w:cs="Times New Roman"/>
                <w:szCs w:val="26"/>
              </w:rPr>
            </w:pPr>
            <w:r w:rsidRPr="00A26DA1">
              <w:rPr>
                <w:rFonts w:cs="Times New Roman"/>
                <w:szCs w:val="26"/>
              </w:rPr>
              <w:t>96</w:t>
            </w:r>
          </w:p>
        </w:tc>
        <w:tc>
          <w:tcPr>
            <w:tcW w:w="1089" w:type="pct"/>
          </w:tcPr>
          <w:p w14:paraId="05BACEBD" w14:textId="77777777" w:rsidR="009B5A38" w:rsidRPr="00A26DA1" w:rsidRDefault="009B5A38">
            <w:pPr>
              <w:rPr>
                <w:rFonts w:cs="Times New Roman"/>
                <w:szCs w:val="26"/>
              </w:rPr>
            </w:pPr>
            <w:r w:rsidRPr="00A26DA1">
              <w:rPr>
                <w:rFonts w:cs="Times New Roman"/>
                <w:szCs w:val="26"/>
              </w:rPr>
              <w:t>Thu thập dữ liệu Tổ chức hành nghề công chứng</w:t>
            </w:r>
          </w:p>
        </w:tc>
        <w:tc>
          <w:tcPr>
            <w:tcW w:w="545" w:type="pct"/>
          </w:tcPr>
          <w:p w14:paraId="6A99DB9C"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2B8ADD4B"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Tổ chức hành nghề công chứng đến kho dữ liệu dùng chung. Kho dữ liệu dùng chung tiếp nhận dữ liệu Tổ chức hành nghề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95856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B4E24E" w14:textId="77777777" w:rsidTr="009B5A38">
        <w:tc>
          <w:tcPr>
            <w:tcW w:w="291" w:type="pct"/>
          </w:tcPr>
          <w:p w14:paraId="3EFD38B1" w14:textId="77777777" w:rsidR="009B5A38" w:rsidRPr="00A26DA1" w:rsidRDefault="009B5A38">
            <w:pPr>
              <w:rPr>
                <w:rFonts w:cs="Times New Roman"/>
                <w:szCs w:val="26"/>
              </w:rPr>
            </w:pPr>
            <w:r w:rsidRPr="00A26DA1">
              <w:rPr>
                <w:rFonts w:cs="Times New Roman"/>
                <w:szCs w:val="26"/>
              </w:rPr>
              <w:t>97</w:t>
            </w:r>
          </w:p>
        </w:tc>
        <w:tc>
          <w:tcPr>
            <w:tcW w:w="1089" w:type="pct"/>
          </w:tcPr>
          <w:p w14:paraId="1374A111" w14:textId="77777777" w:rsidR="009B5A38" w:rsidRPr="00A26DA1" w:rsidRDefault="009B5A38">
            <w:pPr>
              <w:rPr>
                <w:rFonts w:cs="Times New Roman"/>
                <w:szCs w:val="26"/>
              </w:rPr>
            </w:pPr>
            <w:r w:rsidRPr="00A26DA1">
              <w:rPr>
                <w:rFonts w:cs="Times New Roman"/>
                <w:szCs w:val="26"/>
              </w:rPr>
              <w:t>Thu thập dữ liệu Tài sản trong giao dịch công chứng</w:t>
            </w:r>
          </w:p>
        </w:tc>
        <w:tc>
          <w:tcPr>
            <w:tcW w:w="545" w:type="pct"/>
          </w:tcPr>
          <w:p w14:paraId="7C53B694"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32904ED1"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Tài sản trong giao dịch công chứng đến kho dữ liệu dùng chung. Kho dữ liệu dùng chung tiếp nhận dữ liệu Tài sản trong giao dịch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52C75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966C00" w14:textId="77777777" w:rsidTr="009B5A38">
        <w:tc>
          <w:tcPr>
            <w:tcW w:w="291" w:type="pct"/>
          </w:tcPr>
          <w:p w14:paraId="375AC90A" w14:textId="77777777" w:rsidR="009B5A38" w:rsidRPr="00A26DA1" w:rsidRDefault="009B5A38">
            <w:pPr>
              <w:rPr>
                <w:rFonts w:cs="Times New Roman"/>
                <w:szCs w:val="26"/>
              </w:rPr>
            </w:pPr>
            <w:r w:rsidRPr="00A26DA1">
              <w:rPr>
                <w:rFonts w:cs="Times New Roman"/>
                <w:szCs w:val="26"/>
              </w:rPr>
              <w:t>98</w:t>
            </w:r>
          </w:p>
        </w:tc>
        <w:tc>
          <w:tcPr>
            <w:tcW w:w="1089" w:type="pct"/>
          </w:tcPr>
          <w:p w14:paraId="30DF6478" w14:textId="77777777" w:rsidR="009B5A38" w:rsidRPr="00A26DA1" w:rsidRDefault="009B5A38">
            <w:pPr>
              <w:rPr>
                <w:rFonts w:cs="Times New Roman"/>
                <w:szCs w:val="26"/>
              </w:rPr>
            </w:pPr>
            <w:r w:rsidRPr="00A26DA1">
              <w:rPr>
                <w:rFonts w:cs="Times New Roman"/>
                <w:szCs w:val="26"/>
              </w:rPr>
              <w:t>Thu thập dữ liệu Kết quả hoạt động công chứng</w:t>
            </w:r>
          </w:p>
        </w:tc>
        <w:tc>
          <w:tcPr>
            <w:tcW w:w="545" w:type="pct"/>
          </w:tcPr>
          <w:p w14:paraId="051E0F49"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6D3D2621"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Kết quả hoạt động công chứng đến kho dữ liệu dùng chung. Kho dữ liệu dùng chung tiếp nhận dữ liệu Kết quả hoạt động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DECAC2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D1B5F5" w14:textId="77777777" w:rsidTr="009B5A38">
        <w:tc>
          <w:tcPr>
            <w:tcW w:w="291" w:type="pct"/>
          </w:tcPr>
          <w:p w14:paraId="34BA2F8A" w14:textId="77777777" w:rsidR="009B5A38" w:rsidRPr="00A26DA1" w:rsidRDefault="009B5A38">
            <w:pPr>
              <w:rPr>
                <w:rFonts w:cs="Times New Roman"/>
                <w:szCs w:val="26"/>
              </w:rPr>
            </w:pPr>
            <w:r w:rsidRPr="00A26DA1">
              <w:rPr>
                <w:rFonts w:cs="Times New Roman"/>
                <w:szCs w:val="26"/>
              </w:rPr>
              <w:lastRenderedPageBreak/>
              <w:t>99</w:t>
            </w:r>
          </w:p>
        </w:tc>
        <w:tc>
          <w:tcPr>
            <w:tcW w:w="1089" w:type="pct"/>
          </w:tcPr>
          <w:p w14:paraId="65BE9E6B" w14:textId="77777777" w:rsidR="009B5A38" w:rsidRPr="00A26DA1" w:rsidRDefault="009B5A38">
            <w:pPr>
              <w:rPr>
                <w:rFonts w:cs="Times New Roman"/>
                <w:szCs w:val="26"/>
              </w:rPr>
            </w:pPr>
            <w:r w:rsidRPr="00A26DA1">
              <w:rPr>
                <w:rFonts w:cs="Times New Roman"/>
                <w:szCs w:val="26"/>
              </w:rPr>
              <w:t>Thu thập dữ liệu Quản tài viên</w:t>
            </w:r>
          </w:p>
        </w:tc>
        <w:tc>
          <w:tcPr>
            <w:tcW w:w="545" w:type="pct"/>
          </w:tcPr>
          <w:p w14:paraId="5CD04E2E"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3E541659"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Quản tài viên đến kho dữ liệu dùng chung. Kho dữ liệu dùng chung tiếp nhận dữ liệu Quản tài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AEA33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FD3440" w14:textId="77777777" w:rsidTr="009B5A38">
        <w:tc>
          <w:tcPr>
            <w:tcW w:w="291" w:type="pct"/>
          </w:tcPr>
          <w:p w14:paraId="193E4F39" w14:textId="77777777" w:rsidR="009B5A38" w:rsidRPr="00A26DA1" w:rsidRDefault="009B5A38">
            <w:pPr>
              <w:rPr>
                <w:rFonts w:cs="Times New Roman"/>
                <w:szCs w:val="26"/>
              </w:rPr>
            </w:pPr>
            <w:r w:rsidRPr="00A26DA1">
              <w:rPr>
                <w:rFonts w:cs="Times New Roman"/>
                <w:szCs w:val="26"/>
              </w:rPr>
              <w:t>100</w:t>
            </w:r>
          </w:p>
        </w:tc>
        <w:tc>
          <w:tcPr>
            <w:tcW w:w="1089" w:type="pct"/>
          </w:tcPr>
          <w:p w14:paraId="067201AC" w14:textId="77777777" w:rsidR="009B5A38" w:rsidRPr="00A26DA1" w:rsidRDefault="009B5A38">
            <w:pPr>
              <w:rPr>
                <w:rFonts w:cs="Times New Roman"/>
                <w:szCs w:val="26"/>
              </w:rPr>
            </w:pPr>
            <w:r w:rsidRPr="00A26DA1">
              <w:rPr>
                <w:rFonts w:cs="Times New Roman"/>
                <w:szCs w:val="26"/>
              </w:rPr>
              <w:t>Thu thập dữ liệu Doanh nghiệp quản lý, thanh lý tài sản</w:t>
            </w:r>
          </w:p>
        </w:tc>
        <w:tc>
          <w:tcPr>
            <w:tcW w:w="545" w:type="pct"/>
          </w:tcPr>
          <w:p w14:paraId="5EB6CD4B"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25EE9DB9"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Doanh nghiệp quản lý, thanh lý tài sản đến kho dữ liệu dùng chung. Kho dữ liệu dùng chung tiếp nhận dữ liệu Doanh nghiệp quản lý, thanh lý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E2596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6575178" w14:textId="77777777" w:rsidTr="009B5A38">
        <w:tc>
          <w:tcPr>
            <w:tcW w:w="291" w:type="pct"/>
          </w:tcPr>
          <w:p w14:paraId="16CA40F0" w14:textId="77777777" w:rsidR="009B5A38" w:rsidRPr="00A26DA1" w:rsidRDefault="009B5A38">
            <w:pPr>
              <w:rPr>
                <w:rFonts w:cs="Times New Roman"/>
                <w:szCs w:val="26"/>
              </w:rPr>
            </w:pPr>
            <w:r w:rsidRPr="00A26DA1">
              <w:rPr>
                <w:rFonts w:cs="Times New Roman"/>
                <w:szCs w:val="26"/>
              </w:rPr>
              <w:t>101</w:t>
            </w:r>
          </w:p>
        </w:tc>
        <w:tc>
          <w:tcPr>
            <w:tcW w:w="1089" w:type="pct"/>
          </w:tcPr>
          <w:p w14:paraId="6829E7D0" w14:textId="77777777" w:rsidR="009B5A38" w:rsidRPr="00A26DA1" w:rsidRDefault="009B5A38">
            <w:pPr>
              <w:rPr>
                <w:rFonts w:cs="Times New Roman"/>
                <w:szCs w:val="26"/>
              </w:rPr>
            </w:pPr>
            <w:r w:rsidRPr="00A26DA1">
              <w:rPr>
                <w:rFonts w:cs="Times New Roman"/>
                <w:szCs w:val="26"/>
              </w:rPr>
              <w:t>Thu thập dữ liệu Luật sư Việt Nam</w:t>
            </w:r>
          </w:p>
        </w:tc>
        <w:tc>
          <w:tcPr>
            <w:tcW w:w="545" w:type="pct"/>
          </w:tcPr>
          <w:p w14:paraId="2AAF1258"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195F9682"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Luật sư Việt Nam đến kho dữ liệu dùng chung. Kho dữ liệu dùng chung tiếp nhận dữ liệu Luật sư Việt Nam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31DB93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5F9904" w14:textId="77777777" w:rsidTr="009B5A38">
        <w:tc>
          <w:tcPr>
            <w:tcW w:w="291" w:type="pct"/>
          </w:tcPr>
          <w:p w14:paraId="7EDD1DF1" w14:textId="77777777" w:rsidR="009B5A38" w:rsidRPr="00A26DA1" w:rsidRDefault="009B5A38">
            <w:pPr>
              <w:rPr>
                <w:rFonts w:cs="Times New Roman"/>
                <w:szCs w:val="26"/>
              </w:rPr>
            </w:pPr>
            <w:r w:rsidRPr="00A26DA1">
              <w:rPr>
                <w:rFonts w:cs="Times New Roman"/>
                <w:szCs w:val="26"/>
              </w:rPr>
              <w:t>102</w:t>
            </w:r>
          </w:p>
        </w:tc>
        <w:tc>
          <w:tcPr>
            <w:tcW w:w="1089" w:type="pct"/>
          </w:tcPr>
          <w:p w14:paraId="03D2A3FC" w14:textId="77777777" w:rsidR="009B5A38" w:rsidRPr="00A26DA1" w:rsidRDefault="009B5A38">
            <w:pPr>
              <w:rPr>
                <w:rFonts w:cs="Times New Roman"/>
                <w:szCs w:val="26"/>
              </w:rPr>
            </w:pPr>
            <w:r w:rsidRPr="00A26DA1">
              <w:rPr>
                <w:rFonts w:cs="Times New Roman"/>
                <w:szCs w:val="26"/>
              </w:rPr>
              <w:t>Thu thập dữ liệu Người được cấp chứng chỉ hành nghề luật sư</w:t>
            </w:r>
          </w:p>
        </w:tc>
        <w:tc>
          <w:tcPr>
            <w:tcW w:w="545" w:type="pct"/>
          </w:tcPr>
          <w:p w14:paraId="42E9B0B8" w14:textId="77777777" w:rsidR="009B5A38" w:rsidRPr="00A26DA1" w:rsidRDefault="009B5A38">
            <w:pPr>
              <w:rPr>
                <w:rFonts w:cs="Times New Roman"/>
                <w:szCs w:val="26"/>
              </w:rPr>
            </w:pPr>
            <w:r w:rsidRPr="00A26DA1">
              <w:rPr>
                <w:rFonts w:cs="Times New Roman"/>
                <w:szCs w:val="26"/>
              </w:rPr>
              <w:t xml:space="preserve">Hệ thống nguồn (CSDL </w:t>
            </w:r>
            <w:r w:rsidRPr="00A26DA1">
              <w:rPr>
                <w:rFonts w:cs="Times New Roman"/>
                <w:szCs w:val="26"/>
              </w:rPr>
              <w:lastRenderedPageBreak/>
              <w:t>quản lý đấu giá tài sản)</w:t>
            </w:r>
          </w:p>
        </w:tc>
        <w:tc>
          <w:tcPr>
            <w:tcW w:w="2329" w:type="pct"/>
          </w:tcPr>
          <w:p w14:paraId="1A2D6933" w14:textId="77777777" w:rsidR="009B5A38" w:rsidRPr="00A26DA1" w:rsidRDefault="009B5A38">
            <w:pPr>
              <w:rPr>
                <w:rFonts w:cs="Times New Roman"/>
                <w:szCs w:val="26"/>
              </w:rPr>
            </w:pPr>
            <w:r w:rsidRPr="00A26DA1">
              <w:rPr>
                <w:rFonts w:cs="Times New Roman"/>
                <w:szCs w:val="26"/>
              </w:rPr>
              <w:lastRenderedPageBreak/>
              <w:t xml:space="preserve">1. Hệ thống nguồn (CSDL quản lý đấu giá tài sản) gửi dữ liệu Người được cấp chứng chỉ hành nghề luật sư đến kho dữ liệu dùng chung. Kho dữ liệu dùng chung tiếp nhận dữ liệu </w:t>
            </w:r>
            <w:r w:rsidRPr="00A26DA1">
              <w:rPr>
                <w:rFonts w:cs="Times New Roman"/>
                <w:szCs w:val="26"/>
              </w:rPr>
              <w:lastRenderedPageBreak/>
              <w:t>Người được cấp chứng chỉ hành nghề luật sư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B2981A6"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79369ECB" w14:textId="77777777" w:rsidTr="009B5A38">
        <w:tc>
          <w:tcPr>
            <w:tcW w:w="291" w:type="pct"/>
          </w:tcPr>
          <w:p w14:paraId="087E14E2" w14:textId="77777777" w:rsidR="009B5A38" w:rsidRPr="00A26DA1" w:rsidRDefault="009B5A38">
            <w:pPr>
              <w:rPr>
                <w:rFonts w:cs="Times New Roman"/>
                <w:szCs w:val="26"/>
              </w:rPr>
            </w:pPr>
            <w:r w:rsidRPr="00A26DA1">
              <w:rPr>
                <w:rFonts w:cs="Times New Roman"/>
                <w:szCs w:val="26"/>
              </w:rPr>
              <w:t>103</w:t>
            </w:r>
          </w:p>
        </w:tc>
        <w:tc>
          <w:tcPr>
            <w:tcW w:w="1089" w:type="pct"/>
          </w:tcPr>
          <w:p w14:paraId="67F3E130" w14:textId="77777777" w:rsidR="009B5A38" w:rsidRPr="00A26DA1" w:rsidRDefault="009B5A38">
            <w:pPr>
              <w:rPr>
                <w:rFonts w:cs="Times New Roman"/>
                <w:szCs w:val="26"/>
              </w:rPr>
            </w:pPr>
            <w:r w:rsidRPr="00A26DA1">
              <w:rPr>
                <w:rFonts w:cs="Times New Roman"/>
                <w:szCs w:val="26"/>
              </w:rPr>
              <w:t>Thu thập dữ liệu Tổ chức hành nghề luật sư Việt Nam</w:t>
            </w:r>
          </w:p>
        </w:tc>
        <w:tc>
          <w:tcPr>
            <w:tcW w:w="545" w:type="pct"/>
          </w:tcPr>
          <w:p w14:paraId="1212EC65"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7B039F20"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Tổ chức hành nghề luật sư Việt Nam đến kho dữ liệu dùng chung. Kho dữ liệu dùng chung tiếp nhận dữ liệu Tổ chức hành nghề luật sư Việt Nam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4FC96E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AEB362" w14:textId="77777777" w:rsidTr="009B5A38">
        <w:tc>
          <w:tcPr>
            <w:tcW w:w="291" w:type="pct"/>
          </w:tcPr>
          <w:p w14:paraId="3F76C164" w14:textId="77777777" w:rsidR="009B5A38" w:rsidRPr="00A26DA1" w:rsidRDefault="009B5A38">
            <w:pPr>
              <w:rPr>
                <w:rFonts w:cs="Times New Roman"/>
                <w:szCs w:val="26"/>
              </w:rPr>
            </w:pPr>
            <w:r w:rsidRPr="00A26DA1">
              <w:rPr>
                <w:rFonts w:cs="Times New Roman"/>
                <w:szCs w:val="26"/>
              </w:rPr>
              <w:t>104</w:t>
            </w:r>
          </w:p>
        </w:tc>
        <w:tc>
          <w:tcPr>
            <w:tcW w:w="1089" w:type="pct"/>
          </w:tcPr>
          <w:p w14:paraId="49E5E5AE" w14:textId="77777777" w:rsidR="009B5A38" w:rsidRPr="00A26DA1" w:rsidRDefault="009B5A38">
            <w:pPr>
              <w:rPr>
                <w:rFonts w:cs="Times New Roman"/>
                <w:szCs w:val="26"/>
              </w:rPr>
            </w:pPr>
            <w:r w:rsidRPr="00A26DA1">
              <w:rPr>
                <w:rFonts w:cs="Times New Roman"/>
                <w:szCs w:val="26"/>
              </w:rPr>
              <w:t>Thu thập dữ liệu Luật sư nước ngoài</w:t>
            </w:r>
          </w:p>
        </w:tc>
        <w:tc>
          <w:tcPr>
            <w:tcW w:w="545" w:type="pct"/>
          </w:tcPr>
          <w:p w14:paraId="13A92193"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5A79C451"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Luật sư nước ngoài đến kho dữ liệu dùng chung. Kho dữ liệu dùng chung tiếp nhận dữ liệu Luật sư nước ngoài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C6D2EF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7F9393" w14:textId="77777777" w:rsidTr="009B5A38">
        <w:tc>
          <w:tcPr>
            <w:tcW w:w="291" w:type="pct"/>
          </w:tcPr>
          <w:p w14:paraId="70249CA7" w14:textId="77777777" w:rsidR="009B5A38" w:rsidRPr="00A26DA1" w:rsidRDefault="009B5A38">
            <w:pPr>
              <w:rPr>
                <w:rFonts w:cs="Times New Roman"/>
                <w:szCs w:val="26"/>
              </w:rPr>
            </w:pPr>
            <w:r w:rsidRPr="00A26DA1">
              <w:rPr>
                <w:rFonts w:cs="Times New Roman"/>
                <w:szCs w:val="26"/>
              </w:rPr>
              <w:t>105</w:t>
            </w:r>
          </w:p>
        </w:tc>
        <w:tc>
          <w:tcPr>
            <w:tcW w:w="1089" w:type="pct"/>
          </w:tcPr>
          <w:p w14:paraId="479A9BA4" w14:textId="77777777" w:rsidR="009B5A38" w:rsidRPr="00A26DA1" w:rsidRDefault="009B5A38">
            <w:pPr>
              <w:rPr>
                <w:rFonts w:cs="Times New Roman"/>
                <w:szCs w:val="26"/>
              </w:rPr>
            </w:pPr>
            <w:r w:rsidRPr="00A26DA1">
              <w:rPr>
                <w:rFonts w:cs="Times New Roman"/>
                <w:szCs w:val="26"/>
              </w:rPr>
              <w:t>Thu thập dữ liệu Tổ chức hành nghề luật sư nước ngoài</w:t>
            </w:r>
          </w:p>
        </w:tc>
        <w:tc>
          <w:tcPr>
            <w:tcW w:w="545" w:type="pct"/>
          </w:tcPr>
          <w:p w14:paraId="1151CEDA"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0A7946BB" w14:textId="77777777" w:rsidR="009B5A38" w:rsidRPr="00A26DA1" w:rsidRDefault="009B5A38">
            <w:pPr>
              <w:rPr>
                <w:rFonts w:cs="Times New Roman"/>
                <w:szCs w:val="26"/>
              </w:rPr>
            </w:pPr>
            <w:r w:rsidRPr="00A26DA1">
              <w:rPr>
                <w:rFonts w:cs="Times New Roman"/>
                <w:szCs w:val="26"/>
              </w:rPr>
              <w:t xml:space="preserve">1. Hệ thống nguồn (CSDL quản lý đấu giá tài sản) gửi dữ liệu Tổ chức hành nghề luật sư nước ngoài đến kho dữ liệu dùng chung. Kho dữ liệu dùng chung tiếp nhận dữ liệu Tổ chức hành nghề luật sư nước ngoài từ hệ thống nguồn thông qua kênh tích hợp. Trường hợp dữ liệu không đạt yêu cầu, hệ </w:t>
            </w:r>
            <w:r w:rsidRPr="00A26DA1">
              <w:rPr>
                <w:rFonts w:cs="Times New Roman"/>
                <w:szCs w:val="26"/>
              </w:rPr>
              <w:lastRenderedPageBreak/>
              <w:t>thống gửi thông báo lỗi kèm nguyên nhân. Nếu dữ liệu đạt yêu cầu, hệ thống tiếp nhận dữ liệu và thông báo thành công.</w:t>
            </w:r>
          </w:p>
        </w:tc>
        <w:tc>
          <w:tcPr>
            <w:tcW w:w="747" w:type="pct"/>
          </w:tcPr>
          <w:p w14:paraId="699B3CFD"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5BF659F2" w14:textId="77777777" w:rsidTr="009B5A38">
        <w:tc>
          <w:tcPr>
            <w:tcW w:w="291" w:type="pct"/>
          </w:tcPr>
          <w:p w14:paraId="504D23D3" w14:textId="77777777" w:rsidR="009B5A38" w:rsidRPr="00A26DA1" w:rsidRDefault="009B5A38">
            <w:pPr>
              <w:rPr>
                <w:rFonts w:cs="Times New Roman"/>
                <w:szCs w:val="26"/>
              </w:rPr>
            </w:pPr>
            <w:r w:rsidRPr="00A26DA1">
              <w:rPr>
                <w:rFonts w:cs="Times New Roman"/>
                <w:szCs w:val="26"/>
              </w:rPr>
              <w:t>106</w:t>
            </w:r>
          </w:p>
        </w:tc>
        <w:tc>
          <w:tcPr>
            <w:tcW w:w="1089" w:type="pct"/>
          </w:tcPr>
          <w:p w14:paraId="3A64430C" w14:textId="77777777" w:rsidR="009B5A38" w:rsidRPr="00A26DA1" w:rsidRDefault="009B5A38">
            <w:pPr>
              <w:rPr>
                <w:rFonts w:cs="Times New Roman"/>
                <w:szCs w:val="26"/>
              </w:rPr>
            </w:pPr>
            <w:r w:rsidRPr="00A26DA1">
              <w:rPr>
                <w:rFonts w:cs="Times New Roman"/>
                <w:szCs w:val="26"/>
              </w:rPr>
              <w:t>Thu thập dữ liệu Trọng tài viên</w:t>
            </w:r>
          </w:p>
        </w:tc>
        <w:tc>
          <w:tcPr>
            <w:tcW w:w="545" w:type="pct"/>
          </w:tcPr>
          <w:p w14:paraId="336D04B1"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7859D243"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Trọng tài viên đến kho dữ liệu dùng chung. Kho dữ liệu dùng chung tiếp nhận dữ liệu Trọng tài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8E45DF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0DDE47" w14:textId="77777777" w:rsidTr="009B5A38">
        <w:tc>
          <w:tcPr>
            <w:tcW w:w="291" w:type="pct"/>
          </w:tcPr>
          <w:p w14:paraId="14E58B1C" w14:textId="77777777" w:rsidR="009B5A38" w:rsidRPr="00A26DA1" w:rsidRDefault="009B5A38">
            <w:pPr>
              <w:rPr>
                <w:rFonts w:cs="Times New Roman"/>
                <w:szCs w:val="26"/>
              </w:rPr>
            </w:pPr>
            <w:r w:rsidRPr="00A26DA1">
              <w:rPr>
                <w:rFonts w:cs="Times New Roman"/>
                <w:szCs w:val="26"/>
              </w:rPr>
              <w:t>107</w:t>
            </w:r>
          </w:p>
        </w:tc>
        <w:tc>
          <w:tcPr>
            <w:tcW w:w="1089" w:type="pct"/>
          </w:tcPr>
          <w:p w14:paraId="45165DC1" w14:textId="77777777" w:rsidR="009B5A38" w:rsidRPr="00A26DA1" w:rsidRDefault="009B5A38">
            <w:pPr>
              <w:rPr>
                <w:rFonts w:cs="Times New Roman"/>
                <w:szCs w:val="26"/>
              </w:rPr>
            </w:pPr>
            <w:r w:rsidRPr="00A26DA1">
              <w:rPr>
                <w:rFonts w:cs="Times New Roman"/>
                <w:szCs w:val="26"/>
              </w:rPr>
              <w:t>Thu thập dữ liệu Trung tâm trọng tài</w:t>
            </w:r>
          </w:p>
        </w:tc>
        <w:tc>
          <w:tcPr>
            <w:tcW w:w="545" w:type="pct"/>
          </w:tcPr>
          <w:p w14:paraId="061791E1"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51441345"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Trung tâm trọng tài đến kho dữ liệu dùng chung. Kho dữ liệu dùng chung tiếp nhận dữ liệu Trung tâm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BA4103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78285B" w14:textId="77777777" w:rsidTr="009B5A38">
        <w:tc>
          <w:tcPr>
            <w:tcW w:w="291" w:type="pct"/>
          </w:tcPr>
          <w:p w14:paraId="4F14FF4B" w14:textId="77777777" w:rsidR="009B5A38" w:rsidRPr="00A26DA1" w:rsidRDefault="009B5A38">
            <w:pPr>
              <w:rPr>
                <w:rFonts w:cs="Times New Roman"/>
                <w:szCs w:val="26"/>
              </w:rPr>
            </w:pPr>
            <w:r w:rsidRPr="00A26DA1">
              <w:rPr>
                <w:rFonts w:cs="Times New Roman"/>
                <w:szCs w:val="26"/>
              </w:rPr>
              <w:t>108</w:t>
            </w:r>
          </w:p>
        </w:tc>
        <w:tc>
          <w:tcPr>
            <w:tcW w:w="1089" w:type="pct"/>
          </w:tcPr>
          <w:p w14:paraId="7392AE3E" w14:textId="77777777" w:rsidR="009B5A38" w:rsidRPr="00A26DA1" w:rsidRDefault="009B5A38">
            <w:pPr>
              <w:rPr>
                <w:rFonts w:cs="Times New Roman"/>
                <w:szCs w:val="26"/>
              </w:rPr>
            </w:pPr>
            <w:r w:rsidRPr="00A26DA1">
              <w:rPr>
                <w:rFonts w:cs="Times New Roman"/>
                <w:szCs w:val="26"/>
              </w:rPr>
              <w:t>Thu thập dữ liệu Chi nhánh của tổ chức trọng tài</w:t>
            </w:r>
          </w:p>
        </w:tc>
        <w:tc>
          <w:tcPr>
            <w:tcW w:w="545" w:type="pct"/>
          </w:tcPr>
          <w:p w14:paraId="5D338419"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1C5F8B6D"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Chi nhánh của tổ chức trọng tài đến kho dữ liệu dùng chung. Kho dữ liệu dùng chung tiếp nhận dữ liệu Chi nhánh của tổ chức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8748D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664AFD" w14:textId="77777777" w:rsidTr="009B5A38">
        <w:tc>
          <w:tcPr>
            <w:tcW w:w="291" w:type="pct"/>
          </w:tcPr>
          <w:p w14:paraId="7EB11827" w14:textId="77777777" w:rsidR="009B5A38" w:rsidRPr="00A26DA1" w:rsidRDefault="009B5A38">
            <w:pPr>
              <w:rPr>
                <w:rFonts w:cs="Times New Roman"/>
                <w:szCs w:val="26"/>
              </w:rPr>
            </w:pPr>
            <w:r w:rsidRPr="00A26DA1">
              <w:rPr>
                <w:rFonts w:cs="Times New Roman"/>
                <w:szCs w:val="26"/>
              </w:rPr>
              <w:lastRenderedPageBreak/>
              <w:t>109</w:t>
            </w:r>
          </w:p>
        </w:tc>
        <w:tc>
          <w:tcPr>
            <w:tcW w:w="1089" w:type="pct"/>
          </w:tcPr>
          <w:p w14:paraId="6AF87BFD" w14:textId="77777777" w:rsidR="009B5A38" w:rsidRPr="00A26DA1" w:rsidRDefault="009B5A38">
            <w:pPr>
              <w:rPr>
                <w:rFonts w:cs="Times New Roman"/>
                <w:szCs w:val="26"/>
              </w:rPr>
            </w:pPr>
            <w:r w:rsidRPr="00A26DA1">
              <w:rPr>
                <w:rFonts w:cs="Times New Roman"/>
                <w:szCs w:val="26"/>
              </w:rPr>
              <w:t>Thu thập dữ liệu Văn phòng đại diện của trung tâm trọng tài</w:t>
            </w:r>
          </w:p>
        </w:tc>
        <w:tc>
          <w:tcPr>
            <w:tcW w:w="545" w:type="pct"/>
          </w:tcPr>
          <w:p w14:paraId="59B9816F"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3CA76826"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Văn phòng đại diện của trung tâm trọng tài đến kho dữ liệu dùng chung. Kho dữ liệu dùng chung tiếp nhận dữ liệu Văn phòng đại diện của trung tâm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D53581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B50156" w14:textId="77777777" w:rsidTr="009B5A38">
        <w:tc>
          <w:tcPr>
            <w:tcW w:w="291" w:type="pct"/>
          </w:tcPr>
          <w:p w14:paraId="4C57720C" w14:textId="77777777" w:rsidR="009B5A38" w:rsidRPr="00A26DA1" w:rsidRDefault="009B5A38">
            <w:pPr>
              <w:rPr>
                <w:rFonts w:cs="Times New Roman"/>
                <w:szCs w:val="26"/>
              </w:rPr>
            </w:pPr>
            <w:r w:rsidRPr="00A26DA1">
              <w:rPr>
                <w:rFonts w:cs="Times New Roman"/>
                <w:szCs w:val="26"/>
              </w:rPr>
              <w:t>110</w:t>
            </w:r>
          </w:p>
        </w:tc>
        <w:tc>
          <w:tcPr>
            <w:tcW w:w="1089" w:type="pct"/>
          </w:tcPr>
          <w:p w14:paraId="51BF21A8" w14:textId="77777777" w:rsidR="009B5A38" w:rsidRPr="00A26DA1" w:rsidRDefault="009B5A38">
            <w:pPr>
              <w:rPr>
                <w:rFonts w:cs="Times New Roman"/>
                <w:szCs w:val="26"/>
              </w:rPr>
            </w:pPr>
            <w:r w:rsidRPr="00A26DA1">
              <w:rPr>
                <w:rFonts w:cs="Times New Roman"/>
                <w:szCs w:val="26"/>
              </w:rPr>
              <w:t>Thu thập dữ liệu Hòa giải viên thương mại</w:t>
            </w:r>
          </w:p>
        </w:tc>
        <w:tc>
          <w:tcPr>
            <w:tcW w:w="545" w:type="pct"/>
          </w:tcPr>
          <w:p w14:paraId="2C7B1388"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08A918A8"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Hòa giải viên thương mại đến kho dữ liệu dùng chung. Kho dữ liệu dùng chung tiếp nhận dữ liệu Hòa giải viên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A23AD1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C28FEC" w14:textId="77777777" w:rsidTr="009B5A38">
        <w:tc>
          <w:tcPr>
            <w:tcW w:w="291" w:type="pct"/>
          </w:tcPr>
          <w:p w14:paraId="2C0104E1" w14:textId="77777777" w:rsidR="009B5A38" w:rsidRPr="00A26DA1" w:rsidRDefault="009B5A38">
            <w:pPr>
              <w:rPr>
                <w:rFonts w:cs="Times New Roman"/>
                <w:szCs w:val="26"/>
              </w:rPr>
            </w:pPr>
            <w:r w:rsidRPr="00A26DA1">
              <w:rPr>
                <w:rFonts w:cs="Times New Roman"/>
                <w:szCs w:val="26"/>
              </w:rPr>
              <w:t>111</w:t>
            </w:r>
          </w:p>
        </w:tc>
        <w:tc>
          <w:tcPr>
            <w:tcW w:w="1089" w:type="pct"/>
          </w:tcPr>
          <w:p w14:paraId="3E24EDE7" w14:textId="77777777" w:rsidR="009B5A38" w:rsidRPr="00A26DA1" w:rsidRDefault="009B5A38">
            <w:pPr>
              <w:rPr>
                <w:rFonts w:cs="Times New Roman"/>
                <w:szCs w:val="26"/>
              </w:rPr>
            </w:pPr>
            <w:r w:rsidRPr="00A26DA1">
              <w:rPr>
                <w:rFonts w:cs="Times New Roman"/>
                <w:szCs w:val="26"/>
              </w:rPr>
              <w:t>Thu thập dữ liệu Trung tâm hòa giải thương mại</w:t>
            </w:r>
          </w:p>
        </w:tc>
        <w:tc>
          <w:tcPr>
            <w:tcW w:w="545" w:type="pct"/>
          </w:tcPr>
          <w:p w14:paraId="29C7794E"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64857CA0" w14:textId="77777777" w:rsidR="009B5A38" w:rsidRPr="00A26DA1" w:rsidRDefault="009B5A38">
            <w:pPr>
              <w:rPr>
                <w:rFonts w:cs="Times New Roman"/>
                <w:szCs w:val="26"/>
              </w:rPr>
            </w:pPr>
            <w:r w:rsidRPr="00A26DA1">
              <w:rPr>
                <w:rFonts w:cs="Times New Roman"/>
                <w:szCs w:val="26"/>
              </w:rPr>
              <w:t>1. Hệ thống nguồn (CSDL quản lý đấu giá tài sản) gửi dữ liệu Trung tâm hòa giải thương mại đến kho dữ liệu dùng chung. Kho dữ liệu dùng chung tiếp nhận dữ liệu Trung tâm hòa giải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00AF76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A34CE1" w14:textId="77777777" w:rsidTr="009B5A38">
        <w:tc>
          <w:tcPr>
            <w:tcW w:w="291" w:type="pct"/>
          </w:tcPr>
          <w:p w14:paraId="161838AA" w14:textId="77777777" w:rsidR="009B5A38" w:rsidRPr="00A26DA1" w:rsidRDefault="009B5A38">
            <w:pPr>
              <w:rPr>
                <w:rFonts w:cs="Times New Roman"/>
                <w:szCs w:val="26"/>
              </w:rPr>
            </w:pPr>
            <w:r w:rsidRPr="00A26DA1">
              <w:rPr>
                <w:rFonts w:cs="Times New Roman"/>
                <w:szCs w:val="26"/>
              </w:rPr>
              <w:t>112</w:t>
            </w:r>
          </w:p>
        </w:tc>
        <w:tc>
          <w:tcPr>
            <w:tcW w:w="1089" w:type="pct"/>
          </w:tcPr>
          <w:p w14:paraId="3A4282D6" w14:textId="77777777" w:rsidR="009B5A38" w:rsidRPr="00A26DA1" w:rsidRDefault="009B5A38">
            <w:pPr>
              <w:rPr>
                <w:rFonts w:cs="Times New Roman"/>
                <w:szCs w:val="26"/>
              </w:rPr>
            </w:pPr>
            <w:r w:rsidRPr="00A26DA1">
              <w:rPr>
                <w:rFonts w:cs="Times New Roman"/>
                <w:szCs w:val="26"/>
              </w:rPr>
              <w:t>Thu thập dữ liệu Giám định viên tư pháp</w:t>
            </w:r>
          </w:p>
        </w:tc>
        <w:tc>
          <w:tcPr>
            <w:tcW w:w="545" w:type="pct"/>
          </w:tcPr>
          <w:p w14:paraId="24A2249C" w14:textId="77777777" w:rsidR="009B5A38" w:rsidRPr="00A26DA1" w:rsidRDefault="009B5A38">
            <w:pPr>
              <w:rPr>
                <w:rFonts w:cs="Times New Roman"/>
                <w:szCs w:val="26"/>
              </w:rPr>
            </w:pPr>
            <w:r w:rsidRPr="00A26DA1">
              <w:rPr>
                <w:rFonts w:cs="Times New Roman"/>
                <w:szCs w:val="26"/>
              </w:rPr>
              <w:t xml:space="preserve">Hệ thống nguồn (CSDL </w:t>
            </w:r>
            <w:r w:rsidRPr="00A26DA1">
              <w:rPr>
                <w:rFonts w:cs="Times New Roman"/>
                <w:szCs w:val="26"/>
              </w:rPr>
              <w:lastRenderedPageBreak/>
              <w:t>quản lý đấu giá tài sản)</w:t>
            </w:r>
          </w:p>
        </w:tc>
        <w:tc>
          <w:tcPr>
            <w:tcW w:w="2329" w:type="pct"/>
          </w:tcPr>
          <w:p w14:paraId="7B63387B" w14:textId="77777777" w:rsidR="009B5A38" w:rsidRPr="00A26DA1" w:rsidRDefault="009B5A38">
            <w:pPr>
              <w:rPr>
                <w:rFonts w:cs="Times New Roman"/>
                <w:szCs w:val="26"/>
              </w:rPr>
            </w:pPr>
            <w:r w:rsidRPr="00A26DA1">
              <w:rPr>
                <w:rFonts w:cs="Times New Roman"/>
                <w:szCs w:val="26"/>
              </w:rPr>
              <w:lastRenderedPageBreak/>
              <w:t xml:space="preserve">1. Hệ thống nguồn (CSDL quản lý đấu giá tài sản) gửi dữ liệu Giám định viên tư pháp đến kho dữ liệu dùng chung. Kho dữ liệu dùng chung tiếp nhận dữ liệu Giám định viên tư </w:t>
            </w:r>
            <w:r w:rsidRPr="00A26DA1">
              <w:rPr>
                <w:rFonts w:cs="Times New Roman"/>
                <w:szCs w:val="26"/>
              </w:rPr>
              <w:lastRenderedPageBreak/>
              <w:t>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87AAF49"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7F98CFB6" w14:textId="77777777" w:rsidTr="009B5A38">
        <w:tc>
          <w:tcPr>
            <w:tcW w:w="291" w:type="pct"/>
          </w:tcPr>
          <w:p w14:paraId="64C9008B" w14:textId="77777777" w:rsidR="009B5A38" w:rsidRPr="00A26DA1" w:rsidRDefault="009B5A38">
            <w:pPr>
              <w:rPr>
                <w:rFonts w:cs="Times New Roman"/>
                <w:szCs w:val="26"/>
              </w:rPr>
            </w:pPr>
            <w:r w:rsidRPr="00A26DA1">
              <w:rPr>
                <w:rFonts w:cs="Times New Roman"/>
                <w:b/>
                <w:szCs w:val="26"/>
              </w:rPr>
              <w:t>I.2.5</w:t>
            </w:r>
          </w:p>
        </w:tc>
        <w:tc>
          <w:tcPr>
            <w:tcW w:w="1089" w:type="pct"/>
          </w:tcPr>
          <w:p w14:paraId="0E26C62A" w14:textId="77777777" w:rsidR="009B5A38" w:rsidRPr="00A26DA1" w:rsidRDefault="009B5A38">
            <w:pPr>
              <w:rPr>
                <w:rFonts w:cs="Times New Roman"/>
                <w:szCs w:val="26"/>
              </w:rPr>
            </w:pPr>
            <w:r w:rsidRPr="00A26DA1">
              <w:rPr>
                <w:rFonts w:cs="Times New Roman"/>
                <w:b/>
                <w:szCs w:val="26"/>
              </w:rPr>
              <w:t>Vụ Hợp tác quốc tế</w:t>
            </w:r>
          </w:p>
        </w:tc>
        <w:tc>
          <w:tcPr>
            <w:tcW w:w="545" w:type="pct"/>
          </w:tcPr>
          <w:p w14:paraId="008D01CB" w14:textId="77777777" w:rsidR="009B5A38" w:rsidRPr="00A26DA1" w:rsidRDefault="009B5A38">
            <w:pPr>
              <w:rPr>
                <w:rFonts w:cs="Times New Roman"/>
                <w:szCs w:val="26"/>
              </w:rPr>
            </w:pPr>
          </w:p>
        </w:tc>
        <w:tc>
          <w:tcPr>
            <w:tcW w:w="2329" w:type="pct"/>
          </w:tcPr>
          <w:p w14:paraId="3C8A75A1" w14:textId="77777777" w:rsidR="009B5A38" w:rsidRPr="00A26DA1" w:rsidRDefault="009B5A38">
            <w:pPr>
              <w:rPr>
                <w:rFonts w:cs="Times New Roman"/>
                <w:szCs w:val="26"/>
              </w:rPr>
            </w:pPr>
          </w:p>
        </w:tc>
        <w:tc>
          <w:tcPr>
            <w:tcW w:w="747" w:type="pct"/>
          </w:tcPr>
          <w:p w14:paraId="26CF73C3" w14:textId="77777777" w:rsidR="009B5A38" w:rsidRPr="00A26DA1" w:rsidRDefault="009B5A38">
            <w:pPr>
              <w:rPr>
                <w:rFonts w:cs="Times New Roman"/>
                <w:szCs w:val="26"/>
              </w:rPr>
            </w:pPr>
          </w:p>
        </w:tc>
      </w:tr>
      <w:tr w:rsidR="009B5A38" w:rsidRPr="00A26DA1" w14:paraId="26DCAD11" w14:textId="77777777" w:rsidTr="009B5A38">
        <w:tc>
          <w:tcPr>
            <w:tcW w:w="291" w:type="pct"/>
          </w:tcPr>
          <w:p w14:paraId="24656B16" w14:textId="77777777" w:rsidR="009B5A38" w:rsidRPr="00A26DA1" w:rsidRDefault="009B5A38">
            <w:pPr>
              <w:rPr>
                <w:rFonts w:cs="Times New Roman"/>
                <w:szCs w:val="26"/>
              </w:rPr>
            </w:pPr>
            <w:r w:rsidRPr="00A26DA1">
              <w:rPr>
                <w:rFonts w:cs="Times New Roman"/>
                <w:b/>
                <w:szCs w:val="26"/>
              </w:rPr>
              <w:t>I.2.5.1</w:t>
            </w:r>
          </w:p>
        </w:tc>
        <w:tc>
          <w:tcPr>
            <w:tcW w:w="1089" w:type="pct"/>
          </w:tcPr>
          <w:p w14:paraId="61C9E91B" w14:textId="77777777" w:rsidR="009B5A38" w:rsidRPr="00A26DA1" w:rsidRDefault="009B5A38">
            <w:pPr>
              <w:rPr>
                <w:rFonts w:cs="Times New Roman"/>
                <w:szCs w:val="26"/>
              </w:rPr>
            </w:pPr>
            <w:r w:rsidRPr="00A26DA1">
              <w:rPr>
                <w:rFonts w:cs="Times New Roman"/>
                <w:b/>
                <w:szCs w:val="26"/>
              </w:rPr>
              <w:t>CSDL Hợp tác quốc tế</w:t>
            </w:r>
          </w:p>
        </w:tc>
        <w:tc>
          <w:tcPr>
            <w:tcW w:w="545" w:type="pct"/>
          </w:tcPr>
          <w:p w14:paraId="1A00A0E7" w14:textId="77777777" w:rsidR="009B5A38" w:rsidRPr="00A26DA1" w:rsidRDefault="009B5A38">
            <w:pPr>
              <w:rPr>
                <w:rFonts w:cs="Times New Roman"/>
                <w:szCs w:val="26"/>
              </w:rPr>
            </w:pPr>
          </w:p>
        </w:tc>
        <w:tc>
          <w:tcPr>
            <w:tcW w:w="2329" w:type="pct"/>
          </w:tcPr>
          <w:p w14:paraId="25298D92" w14:textId="77777777" w:rsidR="009B5A38" w:rsidRPr="00A26DA1" w:rsidRDefault="009B5A38">
            <w:pPr>
              <w:rPr>
                <w:rFonts w:cs="Times New Roman"/>
                <w:szCs w:val="26"/>
              </w:rPr>
            </w:pPr>
          </w:p>
        </w:tc>
        <w:tc>
          <w:tcPr>
            <w:tcW w:w="747" w:type="pct"/>
          </w:tcPr>
          <w:p w14:paraId="4628D0BD" w14:textId="77777777" w:rsidR="009B5A38" w:rsidRPr="00A26DA1" w:rsidRDefault="009B5A38">
            <w:pPr>
              <w:rPr>
                <w:rFonts w:cs="Times New Roman"/>
                <w:szCs w:val="26"/>
              </w:rPr>
            </w:pPr>
          </w:p>
        </w:tc>
      </w:tr>
      <w:tr w:rsidR="009B5A38" w:rsidRPr="00A26DA1" w14:paraId="37A32122" w14:textId="77777777" w:rsidTr="009B5A38">
        <w:tc>
          <w:tcPr>
            <w:tcW w:w="291" w:type="pct"/>
          </w:tcPr>
          <w:p w14:paraId="7AE826CF" w14:textId="77777777" w:rsidR="009B5A38" w:rsidRPr="00A26DA1" w:rsidRDefault="009B5A38">
            <w:pPr>
              <w:rPr>
                <w:rFonts w:cs="Times New Roman"/>
                <w:szCs w:val="26"/>
              </w:rPr>
            </w:pPr>
            <w:r w:rsidRPr="00A26DA1">
              <w:rPr>
                <w:rFonts w:cs="Times New Roman"/>
                <w:szCs w:val="26"/>
              </w:rPr>
              <w:t>113</w:t>
            </w:r>
          </w:p>
        </w:tc>
        <w:tc>
          <w:tcPr>
            <w:tcW w:w="1089" w:type="pct"/>
          </w:tcPr>
          <w:p w14:paraId="3725D7E6" w14:textId="77777777" w:rsidR="009B5A38" w:rsidRPr="00A26DA1" w:rsidRDefault="009B5A38">
            <w:pPr>
              <w:rPr>
                <w:rFonts w:cs="Times New Roman"/>
                <w:szCs w:val="26"/>
              </w:rPr>
            </w:pPr>
            <w:r w:rsidRPr="00A26DA1">
              <w:rPr>
                <w:rFonts w:cs="Times New Roman"/>
                <w:szCs w:val="26"/>
              </w:rPr>
              <w:t>Thu thập dữ liệu Thông tin điều ước quốc tế, thỏa thuận quốc tế</w:t>
            </w:r>
          </w:p>
        </w:tc>
        <w:tc>
          <w:tcPr>
            <w:tcW w:w="545" w:type="pct"/>
          </w:tcPr>
          <w:p w14:paraId="41D86068" w14:textId="77777777" w:rsidR="009B5A38" w:rsidRPr="00A26DA1" w:rsidRDefault="009B5A38">
            <w:pPr>
              <w:rPr>
                <w:rFonts w:cs="Times New Roman"/>
                <w:szCs w:val="26"/>
              </w:rPr>
            </w:pPr>
            <w:r w:rsidRPr="00A26DA1">
              <w:rPr>
                <w:rFonts w:cs="Times New Roman"/>
                <w:szCs w:val="26"/>
              </w:rPr>
              <w:t>Hệ thống nguồn (CSDL CSDL Hợp tác quốc tế)</w:t>
            </w:r>
          </w:p>
        </w:tc>
        <w:tc>
          <w:tcPr>
            <w:tcW w:w="2329" w:type="pct"/>
          </w:tcPr>
          <w:p w14:paraId="24F7450F" w14:textId="77777777" w:rsidR="009B5A38" w:rsidRPr="00A26DA1" w:rsidRDefault="009B5A38">
            <w:pPr>
              <w:rPr>
                <w:rFonts w:cs="Times New Roman"/>
                <w:szCs w:val="26"/>
              </w:rPr>
            </w:pPr>
            <w:r w:rsidRPr="00A26DA1">
              <w:rPr>
                <w:rFonts w:cs="Times New Roman"/>
                <w:szCs w:val="26"/>
              </w:rPr>
              <w:t>1. Hệ thống nguồn (CSDL CSDL Hợp tác quốc tế) gửi dữ liệu Thông tin điều ước quốc tế, thỏa thuận quốc tế đến kho dữ liệu dùng chung. Kho dữ liệu dùng chung tiếp nhận dữ liệu Thông tin điều ước quốc tế, thỏa thuận quốc tế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D210AA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DE6E00" w14:textId="77777777" w:rsidTr="009B5A38">
        <w:tc>
          <w:tcPr>
            <w:tcW w:w="291" w:type="pct"/>
          </w:tcPr>
          <w:p w14:paraId="083AD51F" w14:textId="77777777" w:rsidR="009B5A38" w:rsidRPr="00A26DA1" w:rsidRDefault="009B5A38">
            <w:pPr>
              <w:rPr>
                <w:rFonts w:cs="Times New Roman"/>
                <w:szCs w:val="26"/>
              </w:rPr>
            </w:pPr>
            <w:r w:rsidRPr="00A26DA1">
              <w:rPr>
                <w:rFonts w:cs="Times New Roman"/>
                <w:szCs w:val="26"/>
              </w:rPr>
              <w:t>114</w:t>
            </w:r>
          </w:p>
        </w:tc>
        <w:tc>
          <w:tcPr>
            <w:tcW w:w="1089" w:type="pct"/>
          </w:tcPr>
          <w:p w14:paraId="540EA97A" w14:textId="77777777" w:rsidR="009B5A38" w:rsidRPr="00A26DA1" w:rsidRDefault="009B5A38">
            <w:pPr>
              <w:rPr>
                <w:rFonts w:cs="Times New Roman"/>
                <w:szCs w:val="26"/>
              </w:rPr>
            </w:pPr>
            <w:r w:rsidRPr="00A26DA1">
              <w:rPr>
                <w:rFonts w:cs="Times New Roman"/>
                <w:szCs w:val="26"/>
              </w:rPr>
              <w:t>Thu thập dữ liệu Thông tin chương trình dự án</w:t>
            </w:r>
          </w:p>
        </w:tc>
        <w:tc>
          <w:tcPr>
            <w:tcW w:w="545" w:type="pct"/>
          </w:tcPr>
          <w:p w14:paraId="51889565" w14:textId="77777777" w:rsidR="009B5A38" w:rsidRPr="00A26DA1" w:rsidRDefault="009B5A38">
            <w:pPr>
              <w:rPr>
                <w:rFonts w:cs="Times New Roman"/>
                <w:szCs w:val="26"/>
              </w:rPr>
            </w:pPr>
            <w:r w:rsidRPr="00A26DA1">
              <w:rPr>
                <w:rFonts w:cs="Times New Roman"/>
                <w:szCs w:val="26"/>
              </w:rPr>
              <w:t>Hệ thống nguồn (CSDL CSDL Hợp tác quốc tế)</w:t>
            </w:r>
          </w:p>
        </w:tc>
        <w:tc>
          <w:tcPr>
            <w:tcW w:w="2329" w:type="pct"/>
          </w:tcPr>
          <w:p w14:paraId="7FD828FE" w14:textId="77777777" w:rsidR="009B5A38" w:rsidRPr="00A26DA1" w:rsidRDefault="009B5A38">
            <w:pPr>
              <w:rPr>
                <w:rFonts w:cs="Times New Roman"/>
                <w:szCs w:val="26"/>
              </w:rPr>
            </w:pPr>
            <w:r w:rsidRPr="00A26DA1">
              <w:rPr>
                <w:rFonts w:cs="Times New Roman"/>
                <w:szCs w:val="26"/>
              </w:rPr>
              <w:t>1. Hệ thống nguồn (CSDL CSDL Hợp tác quốc tế) gửi dữ liệu Thông tin chương trình dự án đến kho dữ liệu dùng chung. Kho dữ liệu dùng chung tiếp nhận dữ liệu Thông tin chương trình dự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2A9884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C22E2D" w14:textId="77777777" w:rsidTr="009B5A38">
        <w:tc>
          <w:tcPr>
            <w:tcW w:w="291" w:type="pct"/>
          </w:tcPr>
          <w:p w14:paraId="5C2EDE26" w14:textId="77777777" w:rsidR="009B5A38" w:rsidRPr="00A26DA1" w:rsidRDefault="009B5A38">
            <w:pPr>
              <w:rPr>
                <w:rFonts w:cs="Times New Roman"/>
                <w:szCs w:val="26"/>
              </w:rPr>
            </w:pPr>
            <w:r w:rsidRPr="00A26DA1">
              <w:rPr>
                <w:rFonts w:cs="Times New Roman"/>
                <w:szCs w:val="26"/>
              </w:rPr>
              <w:t>115</w:t>
            </w:r>
          </w:p>
        </w:tc>
        <w:tc>
          <w:tcPr>
            <w:tcW w:w="1089" w:type="pct"/>
          </w:tcPr>
          <w:p w14:paraId="0D0D4414" w14:textId="77777777" w:rsidR="009B5A38" w:rsidRPr="00A26DA1" w:rsidRDefault="009B5A38">
            <w:pPr>
              <w:rPr>
                <w:rFonts w:cs="Times New Roman"/>
                <w:szCs w:val="26"/>
              </w:rPr>
            </w:pPr>
            <w:r w:rsidRPr="00A26DA1">
              <w:rPr>
                <w:rFonts w:cs="Times New Roman"/>
                <w:szCs w:val="26"/>
              </w:rPr>
              <w:t>Thu thập dữ liệu Danh sách chuyên gia</w:t>
            </w:r>
          </w:p>
        </w:tc>
        <w:tc>
          <w:tcPr>
            <w:tcW w:w="545" w:type="pct"/>
          </w:tcPr>
          <w:p w14:paraId="50F978CC" w14:textId="77777777" w:rsidR="009B5A38" w:rsidRPr="00A26DA1" w:rsidRDefault="009B5A38">
            <w:pPr>
              <w:rPr>
                <w:rFonts w:cs="Times New Roman"/>
                <w:szCs w:val="26"/>
              </w:rPr>
            </w:pPr>
            <w:r w:rsidRPr="00A26DA1">
              <w:rPr>
                <w:rFonts w:cs="Times New Roman"/>
                <w:szCs w:val="26"/>
              </w:rPr>
              <w:t xml:space="preserve">Hệ thống nguồn (CSDL </w:t>
            </w:r>
            <w:r w:rsidRPr="00A26DA1">
              <w:rPr>
                <w:rFonts w:cs="Times New Roman"/>
                <w:szCs w:val="26"/>
              </w:rPr>
              <w:lastRenderedPageBreak/>
              <w:t>CSDL Hợp tác quốc tế)</w:t>
            </w:r>
          </w:p>
        </w:tc>
        <w:tc>
          <w:tcPr>
            <w:tcW w:w="2329" w:type="pct"/>
          </w:tcPr>
          <w:p w14:paraId="0D9C1988" w14:textId="77777777" w:rsidR="009B5A38" w:rsidRPr="00A26DA1" w:rsidRDefault="009B5A38">
            <w:pPr>
              <w:rPr>
                <w:rFonts w:cs="Times New Roman"/>
                <w:szCs w:val="26"/>
              </w:rPr>
            </w:pPr>
            <w:r w:rsidRPr="00A26DA1">
              <w:rPr>
                <w:rFonts w:cs="Times New Roman"/>
                <w:szCs w:val="26"/>
              </w:rPr>
              <w:lastRenderedPageBreak/>
              <w:t xml:space="preserve">1. Hệ thống nguồn (CSDL CSDL Hợp tác quốc tế) gửi dữ liệu Danh sách chuyên gia đến kho dữ liệu dùng chung. Kho dữ liệu dùng chung tiếp nhận dữ liệu Danh sách chuyên gia </w:t>
            </w:r>
            <w:r w:rsidRPr="00A26DA1">
              <w:rPr>
                <w:rFonts w:cs="Times New Roman"/>
                <w:szCs w:val="26"/>
              </w:rPr>
              <w:lastRenderedPageBreak/>
              <w:t>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88C2DB4"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557BCE06" w14:textId="77777777" w:rsidTr="009B5A38">
        <w:tc>
          <w:tcPr>
            <w:tcW w:w="291" w:type="pct"/>
          </w:tcPr>
          <w:p w14:paraId="587261BE" w14:textId="77777777" w:rsidR="009B5A38" w:rsidRPr="00A26DA1" w:rsidRDefault="009B5A38">
            <w:pPr>
              <w:rPr>
                <w:rFonts w:cs="Times New Roman"/>
                <w:szCs w:val="26"/>
              </w:rPr>
            </w:pPr>
            <w:r w:rsidRPr="00A26DA1">
              <w:rPr>
                <w:rFonts w:cs="Times New Roman"/>
                <w:szCs w:val="26"/>
              </w:rPr>
              <w:t>116</w:t>
            </w:r>
          </w:p>
        </w:tc>
        <w:tc>
          <w:tcPr>
            <w:tcW w:w="1089" w:type="pct"/>
          </w:tcPr>
          <w:p w14:paraId="371C975B" w14:textId="77777777" w:rsidR="009B5A38" w:rsidRPr="00A26DA1" w:rsidRDefault="009B5A38">
            <w:pPr>
              <w:rPr>
                <w:rFonts w:cs="Times New Roman"/>
                <w:szCs w:val="26"/>
              </w:rPr>
            </w:pPr>
            <w:r w:rsidRPr="00A26DA1">
              <w:rPr>
                <w:rFonts w:cs="Times New Roman"/>
                <w:szCs w:val="26"/>
              </w:rPr>
              <w:t>Thu thập dữ liệu Thông tin hội nghị, hội thảo</w:t>
            </w:r>
          </w:p>
        </w:tc>
        <w:tc>
          <w:tcPr>
            <w:tcW w:w="545" w:type="pct"/>
          </w:tcPr>
          <w:p w14:paraId="5EE75606" w14:textId="77777777" w:rsidR="009B5A38" w:rsidRPr="00A26DA1" w:rsidRDefault="009B5A38">
            <w:pPr>
              <w:rPr>
                <w:rFonts w:cs="Times New Roman"/>
                <w:szCs w:val="26"/>
              </w:rPr>
            </w:pPr>
            <w:r w:rsidRPr="00A26DA1">
              <w:rPr>
                <w:rFonts w:cs="Times New Roman"/>
                <w:szCs w:val="26"/>
              </w:rPr>
              <w:t>Hệ thống nguồn (CSDL CSDL Hợp tác quốc tế)</w:t>
            </w:r>
          </w:p>
        </w:tc>
        <w:tc>
          <w:tcPr>
            <w:tcW w:w="2329" w:type="pct"/>
          </w:tcPr>
          <w:p w14:paraId="6BDC0775" w14:textId="77777777" w:rsidR="009B5A38" w:rsidRPr="00A26DA1" w:rsidRDefault="009B5A38">
            <w:pPr>
              <w:rPr>
                <w:rFonts w:cs="Times New Roman"/>
                <w:szCs w:val="26"/>
              </w:rPr>
            </w:pPr>
            <w:r w:rsidRPr="00A26DA1">
              <w:rPr>
                <w:rFonts w:cs="Times New Roman"/>
                <w:szCs w:val="26"/>
              </w:rPr>
              <w:t>1. Hệ thống nguồn (CSDL CSDL Hợp tác quốc tế) gửi dữ liệu Thông tin hội nghị, hội thảo đến kho dữ liệu dùng chung. Kho dữ liệu dùng chung tiếp nhận dữ liệu Thông tin hội nghị, hội thảo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317073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961B14" w14:textId="77777777" w:rsidTr="009B5A38">
        <w:tc>
          <w:tcPr>
            <w:tcW w:w="291" w:type="pct"/>
          </w:tcPr>
          <w:p w14:paraId="099B9353" w14:textId="77777777" w:rsidR="009B5A38" w:rsidRPr="00A26DA1" w:rsidRDefault="009B5A38">
            <w:pPr>
              <w:rPr>
                <w:rFonts w:cs="Times New Roman"/>
                <w:szCs w:val="26"/>
              </w:rPr>
            </w:pPr>
            <w:r w:rsidRPr="00A26DA1">
              <w:rPr>
                <w:rFonts w:cs="Times New Roman"/>
                <w:szCs w:val="26"/>
              </w:rPr>
              <w:t>117</w:t>
            </w:r>
          </w:p>
        </w:tc>
        <w:tc>
          <w:tcPr>
            <w:tcW w:w="1089" w:type="pct"/>
          </w:tcPr>
          <w:p w14:paraId="306F9425" w14:textId="77777777" w:rsidR="009B5A38" w:rsidRPr="00A26DA1" w:rsidRDefault="009B5A38">
            <w:pPr>
              <w:rPr>
                <w:rFonts w:cs="Times New Roman"/>
                <w:szCs w:val="26"/>
              </w:rPr>
            </w:pPr>
            <w:r w:rsidRPr="00A26DA1">
              <w:rPr>
                <w:rFonts w:cs="Times New Roman"/>
                <w:szCs w:val="26"/>
              </w:rPr>
              <w:t>Thu thập dữ liệu Thông tin sản phẩm nghiên cứu, truyền thông</w:t>
            </w:r>
          </w:p>
        </w:tc>
        <w:tc>
          <w:tcPr>
            <w:tcW w:w="545" w:type="pct"/>
          </w:tcPr>
          <w:p w14:paraId="439323BC" w14:textId="77777777" w:rsidR="009B5A38" w:rsidRPr="00A26DA1" w:rsidRDefault="009B5A38">
            <w:pPr>
              <w:rPr>
                <w:rFonts w:cs="Times New Roman"/>
                <w:szCs w:val="26"/>
              </w:rPr>
            </w:pPr>
            <w:r w:rsidRPr="00A26DA1">
              <w:rPr>
                <w:rFonts w:cs="Times New Roman"/>
                <w:szCs w:val="26"/>
              </w:rPr>
              <w:t>Hệ thống nguồn (CSDL CSDL Hợp tác quốc tế)</w:t>
            </w:r>
          </w:p>
        </w:tc>
        <w:tc>
          <w:tcPr>
            <w:tcW w:w="2329" w:type="pct"/>
          </w:tcPr>
          <w:p w14:paraId="7ECECA65" w14:textId="77777777" w:rsidR="009B5A38" w:rsidRPr="00A26DA1" w:rsidRDefault="009B5A38">
            <w:pPr>
              <w:rPr>
                <w:rFonts w:cs="Times New Roman"/>
                <w:szCs w:val="26"/>
              </w:rPr>
            </w:pPr>
            <w:r w:rsidRPr="00A26DA1">
              <w:rPr>
                <w:rFonts w:cs="Times New Roman"/>
                <w:szCs w:val="26"/>
              </w:rPr>
              <w:t>1. Hệ thống nguồn (CSDL CSDL Hợp tác quốc tế) gửi dữ liệu Thông tin sản phẩm nghiên cứu, truyền thông đến kho dữ liệu dùng chung. Kho dữ liệu dùng chung tiếp nhận dữ liệu Thông tin sản phẩm nghiên cứu, truyền thông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5E37827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1FE1CE" w14:textId="77777777" w:rsidTr="009B5A38">
        <w:tc>
          <w:tcPr>
            <w:tcW w:w="291" w:type="pct"/>
          </w:tcPr>
          <w:p w14:paraId="2399990C" w14:textId="77777777" w:rsidR="009B5A38" w:rsidRPr="00A26DA1" w:rsidRDefault="009B5A38">
            <w:pPr>
              <w:rPr>
                <w:rFonts w:cs="Times New Roman"/>
                <w:szCs w:val="26"/>
              </w:rPr>
            </w:pPr>
            <w:r w:rsidRPr="00A26DA1">
              <w:rPr>
                <w:rFonts w:cs="Times New Roman"/>
                <w:szCs w:val="26"/>
              </w:rPr>
              <w:t>118</w:t>
            </w:r>
          </w:p>
        </w:tc>
        <w:tc>
          <w:tcPr>
            <w:tcW w:w="1089" w:type="pct"/>
          </w:tcPr>
          <w:p w14:paraId="56911F79" w14:textId="77777777" w:rsidR="009B5A38" w:rsidRPr="00A26DA1" w:rsidRDefault="009B5A38">
            <w:pPr>
              <w:rPr>
                <w:rFonts w:cs="Times New Roman"/>
                <w:szCs w:val="26"/>
              </w:rPr>
            </w:pPr>
            <w:r w:rsidRPr="00A26DA1">
              <w:rPr>
                <w:rFonts w:cs="Times New Roman"/>
                <w:szCs w:val="26"/>
              </w:rPr>
              <w:t>Thu thập dữ liệu Thông tin Đoàn</w:t>
            </w:r>
          </w:p>
        </w:tc>
        <w:tc>
          <w:tcPr>
            <w:tcW w:w="545" w:type="pct"/>
          </w:tcPr>
          <w:p w14:paraId="1871550D" w14:textId="77777777" w:rsidR="009B5A38" w:rsidRPr="00A26DA1" w:rsidRDefault="009B5A38">
            <w:pPr>
              <w:rPr>
                <w:rFonts w:cs="Times New Roman"/>
                <w:szCs w:val="26"/>
              </w:rPr>
            </w:pPr>
            <w:r w:rsidRPr="00A26DA1">
              <w:rPr>
                <w:rFonts w:cs="Times New Roman"/>
                <w:szCs w:val="26"/>
              </w:rPr>
              <w:t>Hệ thống nguồn (CSDL CSDL Hợp tác quốc tế)</w:t>
            </w:r>
          </w:p>
        </w:tc>
        <w:tc>
          <w:tcPr>
            <w:tcW w:w="2329" w:type="pct"/>
          </w:tcPr>
          <w:p w14:paraId="4ED8A35F" w14:textId="77777777" w:rsidR="009B5A38" w:rsidRPr="00A26DA1" w:rsidRDefault="009B5A38">
            <w:pPr>
              <w:rPr>
                <w:rFonts w:cs="Times New Roman"/>
                <w:szCs w:val="26"/>
              </w:rPr>
            </w:pPr>
            <w:r w:rsidRPr="00A26DA1">
              <w:rPr>
                <w:rFonts w:cs="Times New Roman"/>
                <w:szCs w:val="26"/>
              </w:rPr>
              <w:t xml:space="preserve">1. Hệ thống nguồn (CSDL CSDL Hợp tác quốc tế) gửi dữ liệu Thông tin Đoàn đến kho dữ liệu dùng chung. Kho dữ liệu dùng chung tiếp nhận dữ liệu Thông tin Đoàn từ hệ thống nguồn thông qua kênh tích hợp. Trường hợp dữ liệu không đạt yêu cầu, hệ thống gửi thông báo lỗi kèm nguyên </w:t>
            </w:r>
            <w:r w:rsidRPr="00A26DA1">
              <w:rPr>
                <w:rFonts w:cs="Times New Roman"/>
                <w:szCs w:val="26"/>
              </w:rPr>
              <w:lastRenderedPageBreak/>
              <w:t>nhân. Nếu dữ liệu đạt yêu cầu, hệ thống tiếp nhận dữ liệu và thông báo thành công.</w:t>
            </w:r>
          </w:p>
        </w:tc>
        <w:tc>
          <w:tcPr>
            <w:tcW w:w="747" w:type="pct"/>
          </w:tcPr>
          <w:p w14:paraId="68005092"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2C77577C" w14:textId="77777777" w:rsidTr="009B5A38">
        <w:tc>
          <w:tcPr>
            <w:tcW w:w="291" w:type="pct"/>
          </w:tcPr>
          <w:p w14:paraId="352683D6" w14:textId="77777777" w:rsidR="009B5A38" w:rsidRPr="00A26DA1" w:rsidRDefault="009B5A38">
            <w:pPr>
              <w:rPr>
                <w:rFonts w:cs="Times New Roman"/>
                <w:szCs w:val="26"/>
              </w:rPr>
            </w:pPr>
            <w:r w:rsidRPr="00A26DA1">
              <w:rPr>
                <w:rFonts w:cs="Times New Roman"/>
                <w:b/>
                <w:szCs w:val="26"/>
              </w:rPr>
              <w:t>I.2.6</w:t>
            </w:r>
          </w:p>
        </w:tc>
        <w:tc>
          <w:tcPr>
            <w:tcW w:w="1089" w:type="pct"/>
          </w:tcPr>
          <w:p w14:paraId="219C8714" w14:textId="77777777" w:rsidR="009B5A38" w:rsidRPr="00A26DA1" w:rsidRDefault="009B5A38">
            <w:pPr>
              <w:rPr>
                <w:rFonts w:cs="Times New Roman"/>
                <w:szCs w:val="26"/>
              </w:rPr>
            </w:pPr>
            <w:r w:rsidRPr="00A26DA1">
              <w:rPr>
                <w:rFonts w:cs="Times New Roman"/>
                <w:b/>
                <w:szCs w:val="26"/>
              </w:rPr>
              <w:t>Cục Kế hoạch - Tài chính</w:t>
            </w:r>
          </w:p>
        </w:tc>
        <w:tc>
          <w:tcPr>
            <w:tcW w:w="545" w:type="pct"/>
          </w:tcPr>
          <w:p w14:paraId="0CF6D80B" w14:textId="77777777" w:rsidR="009B5A38" w:rsidRPr="00A26DA1" w:rsidRDefault="009B5A38">
            <w:pPr>
              <w:rPr>
                <w:rFonts w:cs="Times New Roman"/>
                <w:szCs w:val="26"/>
              </w:rPr>
            </w:pPr>
          </w:p>
        </w:tc>
        <w:tc>
          <w:tcPr>
            <w:tcW w:w="2329" w:type="pct"/>
          </w:tcPr>
          <w:p w14:paraId="74CAE64D" w14:textId="77777777" w:rsidR="009B5A38" w:rsidRPr="00A26DA1" w:rsidRDefault="009B5A38">
            <w:pPr>
              <w:rPr>
                <w:rFonts w:cs="Times New Roman"/>
                <w:szCs w:val="26"/>
              </w:rPr>
            </w:pPr>
          </w:p>
        </w:tc>
        <w:tc>
          <w:tcPr>
            <w:tcW w:w="747" w:type="pct"/>
          </w:tcPr>
          <w:p w14:paraId="26F1FCAE" w14:textId="77777777" w:rsidR="009B5A38" w:rsidRPr="00A26DA1" w:rsidRDefault="009B5A38">
            <w:pPr>
              <w:rPr>
                <w:rFonts w:cs="Times New Roman"/>
                <w:szCs w:val="26"/>
              </w:rPr>
            </w:pPr>
          </w:p>
        </w:tc>
      </w:tr>
      <w:tr w:rsidR="009B5A38" w:rsidRPr="00A26DA1" w14:paraId="74957585" w14:textId="77777777" w:rsidTr="009B5A38">
        <w:tc>
          <w:tcPr>
            <w:tcW w:w="291" w:type="pct"/>
          </w:tcPr>
          <w:p w14:paraId="7963F354" w14:textId="77777777" w:rsidR="009B5A38" w:rsidRPr="00A26DA1" w:rsidRDefault="009B5A38">
            <w:pPr>
              <w:rPr>
                <w:rFonts w:cs="Times New Roman"/>
                <w:szCs w:val="26"/>
              </w:rPr>
            </w:pPr>
            <w:r w:rsidRPr="00A26DA1">
              <w:rPr>
                <w:rFonts w:cs="Times New Roman"/>
                <w:b/>
                <w:szCs w:val="26"/>
              </w:rPr>
              <w:t>I.2.6.1</w:t>
            </w:r>
          </w:p>
        </w:tc>
        <w:tc>
          <w:tcPr>
            <w:tcW w:w="1089" w:type="pct"/>
          </w:tcPr>
          <w:p w14:paraId="0A7AE211" w14:textId="77777777" w:rsidR="009B5A38" w:rsidRPr="00A26DA1" w:rsidRDefault="009B5A38">
            <w:pPr>
              <w:rPr>
                <w:rFonts w:cs="Times New Roman"/>
                <w:szCs w:val="26"/>
              </w:rPr>
            </w:pPr>
            <w:r w:rsidRPr="00A26DA1">
              <w:rPr>
                <w:rFonts w:cs="Times New Roman"/>
                <w:b/>
                <w:szCs w:val="26"/>
              </w:rPr>
              <w:t>Thu thập số liệu thống kê từ Phần mềm thống kê ngành Tư pháp phục vụ chia sẻ dữ liệu mở theo Quyết định số 1459/QĐ-BTP ngày 15 tháng 5 năm 2025 của Bộ trưởng Bộ Tư pháp</w:t>
            </w:r>
          </w:p>
        </w:tc>
        <w:tc>
          <w:tcPr>
            <w:tcW w:w="545" w:type="pct"/>
          </w:tcPr>
          <w:p w14:paraId="273F6617" w14:textId="77777777" w:rsidR="009B5A38" w:rsidRPr="00A26DA1" w:rsidRDefault="009B5A38">
            <w:pPr>
              <w:rPr>
                <w:rFonts w:cs="Times New Roman"/>
                <w:szCs w:val="26"/>
              </w:rPr>
            </w:pPr>
          </w:p>
        </w:tc>
        <w:tc>
          <w:tcPr>
            <w:tcW w:w="2329" w:type="pct"/>
          </w:tcPr>
          <w:p w14:paraId="463C57DF" w14:textId="77777777" w:rsidR="009B5A38" w:rsidRPr="00A26DA1" w:rsidRDefault="009B5A38">
            <w:pPr>
              <w:rPr>
                <w:rFonts w:cs="Times New Roman"/>
                <w:szCs w:val="26"/>
              </w:rPr>
            </w:pPr>
          </w:p>
        </w:tc>
        <w:tc>
          <w:tcPr>
            <w:tcW w:w="747" w:type="pct"/>
          </w:tcPr>
          <w:p w14:paraId="1403E5D9" w14:textId="77777777" w:rsidR="009B5A38" w:rsidRPr="00A26DA1" w:rsidRDefault="009B5A38">
            <w:pPr>
              <w:rPr>
                <w:rFonts w:cs="Times New Roman"/>
                <w:szCs w:val="26"/>
              </w:rPr>
            </w:pPr>
          </w:p>
        </w:tc>
      </w:tr>
      <w:tr w:rsidR="009B5A38" w:rsidRPr="00A26DA1" w14:paraId="049A3D77" w14:textId="77777777" w:rsidTr="009B5A38">
        <w:tc>
          <w:tcPr>
            <w:tcW w:w="291" w:type="pct"/>
          </w:tcPr>
          <w:p w14:paraId="24CA584B" w14:textId="77777777" w:rsidR="009B5A38" w:rsidRPr="00A26DA1" w:rsidRDefault="009B5A38">
            <w:pPr>
              <w:rPr>
                <w:rFonts w:cs="Times New Roman"/>
                <w:szCs w:val="26"/>
              </w:rPr>
            </w:pPr>
            <w:r w:rsidRPr="00A26DA1">
              <w:rPr>
                <w:rFonts w:cs="Times New Roman"/>
                <w:szCs w:val="26"/>
              </w:rPr>
              <w:t>119</w:t>
            </w:r>
          </w:p>
        </w:tc>
        <w:tc>
          <w:tcPr>
            <w:tcW w:w="1089" w:type="pct"/>
          </w:tcPr>
          <w:p w14:paraId="01A9FB29" w14:textId="77777777" w:rsidR="009B5A38" w:rsidRPr="00A26DA1" w:rsidRDefault="009B5A38">
            <w:pPr>
              <w:rPr>
                <w:rFonts w:cs="Times New Roman"/>
                <w:szCs w:val="26"/>
              </w:rPr>
            </w:pPr>
            <w:r w:rsidRPr="00A26DA1">
              <w:rPr>
                <w:rFonts w:cs="Times New Roman"/>
                <w:szCs w:val="26"/>
              </w:rPr>
              <w:t>Thu thập số liệu thống kê trong lĩnh vực Xây dựng văn bản quy phạm pháp luật theo Thông tư của Bộ trưởng Bộ Tư pháp quy định một số nội dung về hoạt động thống kê của ngành Tư pháp</w:t>
            </w:r>
          </w:p>
        </w:tc>
        <w:tc>
          <w:tcPr>
            <w:tcW w:w="545" w:type="pct"/>
          </w:tcPr>
          <w:p w14:paraId="7114F310"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4BBD9C3B" w14:textId="77777777" w:rsidR="009B5A38" w:rsidRPr="00A26DA1" w:rsidRDefault="009B5A38">
            <w:pPr>
              <w:rPr>
                <w:rFonts w:cs="Times New Roman"/>
                <w:szCs w:val="26"/>
              </w:rPr>
            </w:pPr>
            <w:r w:rsidRPr="00A26DA1">
              <w:rPr>
                <w:rFonts w:cs="Times New Roman"/>
                <w:szCs w:val="26"/>
              </w:rPr>
              <w:t>1. Phần mềm thống kê ngành Tư pháp gửi dữ liệu Xây dựng văn bản quy phạm pháp luật đến kho dữ liệu dùng chung. Kho dữ liệu dùng chung tiếp nhận dữ liệu Xây dựng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41F6CB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2EFE33" w14:textId="77777777" w:rsidTr="009B5A38">
        <w:tc>
          <w:tcPr>
            <w:tcW w:w="291" w:type="pct"/>
          </w:tcPr>
          <w:p w14:paraId="2C34AC50" w14:textId="77777777" w:rsidR="009B5A38" w:rsidRPr="00A26DA1" w:rsidRDefault="009B5A38">
            <w:pPr>
              <w:rPr>
                <w:rFonts w:cs="Times New Roman"/>
                <w:szCs w:val="26"/>
              </w:rPr>
            </w:pPr>
            <w:r w:rsidRPr="00A26DA1">
              <w:rPr>
                <w:rFonts w:cs="Times New Roman"/>
                <w:szCs w:val="26"/>
              </w:rPr>
              <w:t>120</w:t>
            </w:r>
          </w:p>
        </w:tc>
        <w:tc>
          <w:tcPr>
            <w:tcW w:w="1089" w:type="pct"/>
          </w:tcPr>
          <w:p w14:paraId="7BC347BC" w14:textId="77777777" w:rsidR="009B5A38" w:rsidRPr="00A26DA1" w:rsidRDefault="009B5A38">
            <w:pPr>
              <w:rPr>
                <w:rFonts w:cs="Times New Roman"/>
                <w:szCs w:val="26"/>
              </w:rPr>
            </w:pPr>
            <w:r w:rsidRPr="00A26DA1">
              <w:rPr>
                <w:rFonts w:cs="Times New Roman"/>
                <w:szCs w:val="26"/>
              </w:rPr>
              <w:t xml:space="preserve">Thu thập số liệu thống kê trong lĩnh vực Kiểm tra văn bản quy phạm pháp luật theo Thông tư của Bộ trưởng Bộ Tư pháp quy </w:t>
            </w:r>
            <w:r w:rsidRPr="00A26DA1">
              <w:rPr>
                <w:rFonts w:cs="Times New Roman"/>
                <w:szCs w:val="26"/>
              </w:rPr>
              <w:lastRenderedPageBreak/>
              <w:t>định một số nội dung về hoạt động thống kê của ngành Tư pháp</w:t>
            </w:r>
          </w:p>
        </w:tc>
        <w:tc>
          <w:tcPr>
            <w:tcW w:w="545" w:type="pct"/>
          </w:tcPr>
          <w:p w14:paraId="0DA3ECDD" w14:textId="77777777" w:rsidR="009B5A38" w:rsidRPr="00A26DA1" w:rsidRDefault="009B5A38">
            <w:pPr>
              <w:rPr>
                <w:rFonts w:cs="Times New Roman"/>
                <w:szCs w:val="26"/>
              </w:rPr>
            </w:pPr>
            <w:r w:rsidRPr="00A26DA1">
              <w:rPr>
                <w:rFonts w:cs="Times New Roman"/>
                <w:szCs w:val="26"/>
              </w:rPr>
              <w:lastRenderedPageBreak/>
              <w:t>Phần mềm thống kê ngành Tư pháp</w:t>
            </w:r>
          </w:p>
        </w:tc>
        <w:tc>
          <w:tcPr>
            <w:tcW w:w="2329" w:type="pct"/>
          </w:tcPr>
          <w:p w14:paraId="64C28D9C" w14:textId="77777777" w:rsidR="009B5A38" w:rsidRPr="00A26DA1" w:rsidRDefault="009B5A38">
            <w:pPr>
              <w:rPr>
                <w:rFonts w:cs="Times New Roman"/>
                <w:szCs w:val="26"/>
              </w:rPr>
            </w:pPr>
            <w:r w:rsidRPr="00A26DA1">
              <w:rPr>
                <w:rFonts w:cs="Times New Roman"/>
                <w:szCs w:val="26"/>
              </w:rPr>
              <w:t xml:space="preserve">1. Phần mềm thống kê ngành Tư pháp gửi dữ liệu Kiểm tra văn bản quy phạm pháp luật đến kho dữ liệu dùng chung. Kho dữ liệu dùng chung tiếp nhận dữ liệu Kiểm tra văn bản quy phạm pháp luật từ hệ thống nguồn thông qua kênh tích hợp. Trường hợp dữ liệu không đạt yêu cầu, hệ thống gửi </w:t>
            </w:r>
            <w:r w:rsidRPr="00A26DA1">
              <w:rPr>
                <w:rFonts w:cs="Times New Roman"/>
                <w:szCs w:val="26"/>
              </w:rPr>
              <w:lastRenderedPageBreak/>
              <w:t>thông báo lỗi kèm nguyên nhân. Nếu dữ liệu đạt yêu cầu, hệ thống tiếp nhận dữ liệu và thông báo thành công.</w:t>
            </w:r>
          </w:p>
        </w:tc>
        <w:tc>
          <w:tcPr>
            <w:tcW w:w="747" w:type="pct"/>
          </w:tcPr>
          <w:p w14:paraId="16BF83C6"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2913A878" w14:textId="77777777" w:rsidTr="009B5A38">
        <w:tc>
          <w:tcPr>
            <w:tcW w:w="291" w:type="pct"/>
          </w:tcPr>
          <w:p w14:paraId="41DAB801" w14:textId="77777777" w:rsidR="009B5A38" w:rsidRPr="00A26DA1" w:rsidRDefault="009B5A38">
            <w:pPr>
              <w:rPr>
                <w:rFonts w:cs="Times New Roman"/>
                <w:szCs w:val="26"/>
              </w:rPr>
            </w:pPr>
            <w:r w:rsidRPr="00A26DA1">
              <w:rPr>
                <w:rFonts w:cs="Times New Roman"/>
                <w:szCs w:val="26"/>
              </w:rPr>
              <w:t>121</w:t>
            </w:r>
          </w:p>
        </w:tc>
        <w:tc>
          <w:tcPr>
            <w:tcW w:w="1089" w:type="pct"/>
          </w:tcPr>
          <w:p w14:paraId="7ED1D128" w14:textId="77777777" w:rsidR="009B5A38" w:rsidRPr="00A26DA1" w:rsidRDefault="009B5A38">
            <w:pPr>
              <w:rPr>
                <w:rFonts w:cs="Times New Roman"/>
                <w:szCs w:val="26"/>
              </w:rPr>
            </w:pPr>
            <w:r w:rsidRPr="00A26DA1">
              <w:rPr>
                <w:rFonts w:cs="Times New Roman"/>
                <w:szCs w:val="26"/>
              </w:rPr>
              <w:t>Thu thập số liệu thống kê trong lĩnh vực Rà soát văn bản quy phạm pháp luật theo Thông tư của Bộ trưởng Bộ Tư pháp quy định một số nội dung về hoạt động thống kê của ngành Tư pháp</w:t>
            </w:r>
          </w:p>
        </w:tc>
        <w:tc>
          <w:tcPr>
            <w:tcW w:w="545" w:type="pct"/>
          </w:tcPr>
          <w:p w14:paraId="5251E0B8"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2A26CFFB" w14:textId="77777777" w:rsidR="009B5A38" w:rsidRPr="00A26DA1" w:rsidRDefault="009B5A38">
            <w:pPr>
              <w:rPr>
                <w:rFonts w:cs="Times New Roman"/>
                <w:szCs w:val="26"/>
              </w:rPr>
            </w:pPr>
            <w:r w:rsidRPr="00A26DA1">
              <w:rPr>
                <w:rFonts w:cs="Times New Roman"/>
                <w:szCs w:val="26"/>
              </w:rPr>
              <w:t>1. Phần mềm thống kê ngành Tư pháp gửi dữ liệu Rà soát văn bản quy phạm pháp luật đến kho dữ liệu dùng chung. Kho dữ liệu dùng chung tiếp nhận dữ liệu Rà soát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E05A18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3FF5CA" w14:textId="77777777" w:rsidTr="009B5A38">
        <w:tc>
          <w:tcPr>
            <w:tcW w:w="291" w:type="pct"/>
          </w:tcPr>
          <w:p w14:paraId="7232BBF0" w14:textId="77777777" w:rsidR="009B5A38" w:rsidRPr="00A26DA1" w:rsidRDefault="009B5A38">
            <w:pPr>
              <w:rPr>
                <w:rFonts w:cs="Times New Roman"/>
                <w:szCs w:val="26"/>
              </w:rPr>
            </w:pPr>
            <w:r w:rsidRPr="00A26DA1">
              <w:rPr>
                <w:rFonts w:cs="Times New Roman"/>
                <w:szCs w:val="26"/>
              </w:rPr>
              <w:t>122</w:t>
            </w:r>
          </w:p>
        </w:tc>
        <w:tc>
          <w:tcPr>
            <w:tcW w:w="1089" w:type="pct"/>
          </w:tcPr>
          <w:p w14:paraId="1F60D6CF" w14:textId="77777777" w:rsidR="009B5A38" w:rsidRPr="00A26DA1" w:rsidRDefault="009B5A38">
            <w:pPr>
              <w:rPr>
                <w:rFonts w:cs="Times New Roman"/>
                <w:szCs w:val="26"/>
              </w:rPr>
            </w:pPr>
            <w:r w:rsidRPr="00A26DA1">
              <w:rPr>
                <w:rFonts w:cs="Times New Roman"/>
                <w:szCs w:val="26"/>
              </w:rPr>
              <w:t>Thu thập số liệu thống kê trong lĩnh vực Tổ chức và người làm công tác pháp chế theo Thông tư của Bộ trưởng Bộ Tư pháp quy định một số nội dung về hoạt động thống kê của ngành Tư pháp</w:t>
            </w:r>
          </w:p>
        </w:tc>
        <w:tc>
          <w:tcPr>
            <w:tcW w:w="545" w:type="pct"/>
          </w:tcPr>
          <w:p w14:paraId="611D76F9"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426A1C01" w14:textId="77777777" w:rsidR="009B5A38" w:rsidRPr="00A26DA1" w:rsidRDefault="009B5A38">
            <w:pPr>
              <w:rPr>
                <w:rFonts w:cs="Times New Roman"/>
                <w:szCs w:val="26"/>
              </w:rPr>
            </w:pPr>
            <w:r w:rsidRPr="00A26DA1">
              <w:rPr>
                <w:rFonts w:cs="Times New Roman"/>
                <w:szCs w:val="26"/>
              </w:rPr>
              <w:t>1. Phần mềm thống kê ngành Tư pháp gửi dữ liệu Tổ chức và người làm công tác pháp chế đến kho dữ liệu dùng chung. Kho dữ liệu dùng chung tiếp nhận dữ liệu Tổ chức và người làm công tác pháp chế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7BC11B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96310D" w14:textId="77777777" w:rsidTr="009B5A38">
        <w:tc>
          <w:tcPr>
            <w:tcW w:w="291" w:type="pct"/>
          </w:tcPr>
          <w:p w14:paraId="42C52A6A" w14:textId="77777777" w:rsidR="009B5A38" w:rsidRPr="00A26DA1" w:rsidRDefault="009B5A38">
            <w:pPr>
              <w:rPr>
                <w:rFonts w:cs="Times New Roman"/>
                <w:szCs w:val="26"/>
              </w:rPr>
            </w:pPr>
            <w:r w:rsidRPr="00A26DA1">
              <w:rPr>
                <w:rFonts w:cs="Times New Roman"/>
                <w:szCs w:val="26"/>
              </w:rPr>
              <w:t>123</w:t>
            </w:r>
          </w:p>
        </w:tc>
        <w:tc>
          <w:tcPr>
            <w:tcW w:w="1089" w:type="pct"/>
          </w:tcPr>
          <w:p w14:paraId="20F8EACB" w14:textId="77777777" w:rsidR="009B5A38" w:rsidRPr="00A26DA1" w:rsidRDefault="009B5A38">
            <w:pPr>
              <w:rPr>
                <w:rFonts w:cs="Times New Roman"/>
                <w:szCs w:val="26"/>
              </w:rPr>
            </w:pPr>
            <w:r w:rsidRPr="00A26DA1">
              <w:rPr>
                <w:rFonts w:cs="Times New Roman"/>
                <w:szCs w:val="26"/>
              </w:rPr>
              <w:t xml:space="preserve">Thu thập số liệu thống kê trong lĩnh vực Phổ biến, giáo dục pháp luật theo Thông tư của Bộ trưởng Bộ Tư pháp quy định một số nội dung về hoạt động </w:t>
            </w:r>
            <w:r w:rsidRPr="00A26DA1">
              <w:rPr>
                <w:rFonts w:cs="Times New Roman"/>
                <w:szCs w:val="26"/>
              </w:rPr>
              <w:lastRenderedPageBreak/>
              <w:t>thống kê của ngành Tư pháp</w:t>
            </w:r>
          </w:p>
        </w:tc>
        <w:tc>
          <w:tcPr>
            <w:tcW w:w="545" w:type="pct"/>
          </w:tcPr>
          <w:p w14:paraId="08542FC3" w14:textId="77777777" w:rsidR="009B5A38" w:rsidRPr="00A26DA1" w:rsidRDefault="009B5A38">
            <w:pPr>
              <w:rPr>
                <w:rFonts w:cs="Times New Roman"/>
                <w:szCs w:val="26"/>
              </w:rPr>
            </w:pPr>
            <w:r w:rsidRPr="00A26DA1">
              <w:rPr>
                <w:rFonts w:cs="Times New Roman"/>
                <w:szCs w:val="26"/>
              </w:rPr>
              <w:lastRenderedPageBreak/>
              <w:t>Phần mềm thống kê ngành Tư pháp</w:t>
            </w:r>
          </w:p>
        </w:tc>
        <w:tc>
          <w:tcPr>
            <w:tcW w:w="2329" w:type="pct"/>
          </w:tcPr>
          <w:p w14:paraId="20B9004B" w14:textId="77777777" w:rsidR="009B5A38" w:rsidRPr="00A26DA1" w:rsidRDefault="009B5A38">
            <w:pPr>
              <w:rPr>
                <w:rFonts w:cs="Times New Roman"/>
                <w:szCs w:val="26"/>
              </w:rPr>
            </w:pPr>
            <w:r w:rsidRPr="00A26DA1">
              <w:rPr>
                <w:rFonts w:cs="Times New Roman"/>
                <w:szCs w:val="26"/>
              </w:rPr>
              <w:t xml:space="preserve">1. Phần mềm thống kê ngành Tư pháp gửi dữ liệu Phổ biến, giáo dục pháp luật đến kho dữ liệu dùng chung. Kho dữ liệu dùng chung tiếp nhận dữ liệu Phổ biến, giáo dục pháp luật từ hệ thống nguồn thông qua kênh tích hợp. Trường hợp dữ liệu không đạt yêu cầu, hệ thống gửi thông báo lỗi kèm nguyên </w:t>
            </w:r>
            <w:r w:rsidRPr="00A26DA1">
              <w:rPr>
                <w:rFonts w:cs="Times New Roman"/>
                <w:szCs w:val="26"/>
              </w:rPr>
              <w:lastRenderedPageBreak/>
              <w:t>nhân. Nếu dữ liệu đạt yêu cầu, hệ thống tiếp nhận dữ liệu và thông báo thành công.</w:t>
            </w:r>
          </w:p>
        </w:tc>
        <w:tc>
          <w:tcPr>
            <w:tcW w:w="747" w:type="pct"/>
          </w:tcPr>
          <w:p w14:paraId="744CF66A"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797CDF8C" w14:textId="77777777" w:rsidTr="009B5A38">
        <w:tc>
          <w:tcPr>
            <w:tcW w:w="291" w:type="pct"/>
          </w:tcPr>
          <w:p w14:paraId="67E492F7" w14:textId="77777777" w:rsidR="009B5A38" w:rsidRPr="00A26DA1" w:rsidRDefault="009B5A38">
            <w:pPr>
              <w:rPr>
                <w:rFonts w:cs="Times New Roman"/>
                <w:szCs w:val="26"/>
              </w:rPr>
            </w:pPr>
            <w:r w:rsidRPr="00A26DA1">
              <w:rPr>
                <w:rFonts w:cs="Times New Roman"/>
                <w:szCs w:val="26"/>
              </w:rPr>
              <w:t>124</w:t>
            </w:r>
          </w:p>
        </w:tc>
        <w:tc>
          <w:tcPr>
            <w:tcW w:w="1089" w:type="pct"/>
          </w:tcPr>
          <w:p w14:paraId="46E7065D" w14:textId="77777777" w:rsidR="009B5A38" w:rsidRPr="00A26DA1" w:rsidRDefault="009B5A38">
            <w:pPr>
              <w:rPr>
                <w:rFonts w:cs="Times New Roman"/>
                <w:szCs w:val="26"/>
              </w:rPr>
            </w:pPr>
            <w:r w:rsidRPr="00A26DA1">
              <w:rPr>
                <w:rFonts w:cs="Times New Roman"/>
                <w:szCs w:val="26"/>
              </w:rPr>
              <w:t>Thu thập số liệu thống kê trong lĩnh vực Hòa giải ở cơ sở theo Thông tư của Bộ trưởng Bộ Tư pháp quy định một số nội dung về hoạt động thống kê của ngành Tư pháp</w:t>
            </w:r>
          </w:p>
        </w:tc>
        <w:tc>
          <w:tcPr>
            <w:tcW w:w="545" w:type="pct"/>
          </w:tcPr>
          <w:p w14:paraId="27EC088F"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25112992" w14:textId="77777777" w:rsidR="009B5A38" w:rsidRPr="00A26DA1" w:rsidRDefault="009B5A38">
            <w:pPr>
              <w:rPr>
                <w:rFonts w:cs="Times New Roman"/>
                <w:szCs w:val="26"/>
              </w:rPr>
            </w:pPr>
            <w:r w:rsidRPr="00A26DA1">
              <w:rPr>
                <w:rFonts w:cs="Times New Roman"/>
                <w:szCs w:val="26"/>
              </w:rPr>
              <w:t>1. Phần mềm thống kê ngành Tư pháp gửi dữ liệu Hòa giải ở cơ sở đến kho dữ liệu dùng chung. Kho dữ liệu dùng chung tiếp nhận dữ liệu Hòa giải ở cơ sở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E7494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E8989C" w14:textId="77777777" w:rsidTr="009B5A38">
        <w:tc>
          <w:tcPr>
            <w:tcW w:w="291" w:type="pct"/>
          </w:tcPr>
          <w:p w14:paraId="4698F9B7" w14:textId="77777777" w:rsidR="009B5A38" w:rsidRPr="00A26DA1" w:rsidRDefault="009B5A38">
            <w:pPr>
              <w:rPr>
                <w:rFonts w:cs="Times New Roman"/>
                <w:szCs w:val="26"/>
              </w:rPr>
            </w:pPr>
            <w:r w:rsidRPr="00A26DA1">
              <w:rPr>
                <w:rFonts w:cs="Times New Roman"/>
                <w:szCs w:val="26"/>
              </w:rPr>
              <w:t>125</w:t>
            </w:r>
          </w:p>
        </w:tc>
        <w:tc>
          <w:tcPr>
            <w:tcW w:w="1089" w:type="pct"/>
          </w:tcPr>
          <w:p w14:paraId="75B0C50F" w14:textId="77777777" w:rsidR="009B5A38" w:rsidRPr="00A26DA1" w:rsidRDefault="009B5A38">
            <w:pPr>
              <w:rPr>
                <w:rFonts w:cs="Times New Roman"/>
                <w:szCs w:val="26"/>
              </w:rPr>
            </w:pPr>
            <w:r w:rsidRPr="00A26DA1">
              <w:rPr>
                <w:rFonts w:cs="Times New Roman"/>
                <w:szCs w:val="26"/>
              </w:rPr>
              <w:t>Thu thập số liệu thống kê trong lĩnh vực Chuẩn tiếp cận pháp luật theo Thông tư của Bộ trưởng Bộ Tư pháp quy định một số nội dung về hoạt động thống kê của ngành Tư pháp</w:t>
            </w:r>
          </w:p>
        </w:tc>
        <w:tc>
          <w:tcPr>
            <w:tcW w:w="545" w:type="pct"/>
          </w:tcPr>
          <w:p w14:paraId="1984B9A7"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13D2F00C" w14:textId="77777777" w:rsidR="009B5A38" w:rsidRPr="00A26DA1" w:rsidRDefault="009B5A38">
            <w:pPr>
              <w:rPr>
                <w:rFonts w:cs="Times New Roman"/>
                <w:szCs w:val="26"/>
              </w:rPr>
            </w:pPr>
            <w:r w:rsidRPr="00A26DA1">
              <w:rPr>
                <w:rFonts w:cs="Times New Roman"/>
                <w:szCs w:val="26"/>
              </w:rPr>
              <w:t>1. Phần mềm thống kê ngành Tư pháp gửi dữ liệu Chuẩn tiếp cận pháp luật đến kho dữ liệu dùng chung. Kho dữ liệu dùng chung tiếp nhận dữ liệu Chuẩn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E4FAE9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6C6E89" w14:textId="77777777" w:rsidTr="009B5A38">
        <w:tc>
          <w:tcPr>
            <w:tcW w:w="291" w:type="pct"/>
          </w:tcPr>
          <w:p w14:paraId="033391C3" w14:textId="77777777" w:rsidR="009B5A38" w:rsidRPr="00A26DA1" w:rsidRDefault="009B5A38">
            <w:pPr>
              <w:rPr>
                <w:rFonts w:cs="Times New Roman"/>
                <w:szCs w:val="26"/>
              </w:rPr>
            </w:pPr>
            <w:r w:rsidRPr="00A26DA1">
              <w:rPr>
                <w:rFonts w:cs="Times New Roman"/>
                <w:szCs w:val="26"/>
              </w:rPr>
              <w:t>126</w:t>
            </w:r>
          </w:p>
        </w:tc>
        <w:tc>
          <w:tcPr>
            <w:tcW w:w="1089" w:type="pct"/>
          </w:tcPr>
          <w:p w14:paraId="6C6B8755" w14:textId="77777777" w:rsidR="009B5A38" w:rsidRPr="00A26DA1" w:rsidRDefault="009B5A38">
            <w:pPr>
              <w:rPr>
                <w:rFonts w:cs="Times New Roman"/>
                <w:szCs w:val="26"/>
              </w:rPr>
            </w:pPr>
            <w:r w:rsidRPr="00A26DA1">
              <w:rPr>
                <w:rFonts w:cs="Times New Roman"/>
                <w:szCs w:val="26"/>
              </w:rPr>
              <w:t>Thu thập số liệu thống kê trong lĩnh vực Hộ tịch theo Thông tư của Bộ trưởng Bộ Tư pháp quy định một số nội dung về hoạt động thống kê của ngành Tư pháp</w:t>
            </w:r>
          </w:p>
        </w:tc>
        <w:tc>
          <w:tcPr>
            <w:tcW w:w="545" w:type="pct"/>
          </w:tcPr>
          <w:p w14:paraId="7433A923"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7CEC8BC9" w14:textId="77777777" w:rsidR="009B5A38" w:rsidRPr="00A26DA1" w:rsidRDefault="009B5A38">
            <w:pPr>
              <w:rPr>
                <w:rFonts w:cs="Times New Roman"/>
                <w:szCs w:val="26"/>
              </w:rPr>
            </w:pPr>
            <w:r w:rsidRPr="00A26DA1">
              <w:rPr>
                <w:rFonts w:cs="Times New Roman"/>
                <w:szCs w:val="26"/>
              </w:rPr>
              <w:t>1. Phần mềm thống kê ngành Tư pháp gửi dữ liệu Hộ tịch đến kho dữ liệu dùng chung. Kho dữ liệu dùng chung tiếp nhận dữ liệu Hộ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9BBA9C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C2A8565" w14:textId="77777777" w:rsidTr="009B5A38">
        <w:tc>
          <w:tcPr>
            <w:tcW w:w="291" w:type="pct"/>
          </w:tcPr>
          <w:p w14:paraId="0DD96FAA" w14:textId="77777777" w:rsidR="009B5A38" w:rsidRPr="00A26DA1" w:rsidRDefault="009B5A38">
            <w:pPr>
              <w:rPr>
                <w:rFonts w:cs="Times New Roman"/>
                <w:szCs w:val="26"/>
              </w:rPr>
            </w:pPr>
            <w:r w:rsidRPr="00A26DA1">
              <w:rPr>
                <w:rFonts w:cs="Times New Roman"/>
                <w:szCs w:val="26"/>
              </w:rPr>
              <w:t>127</w:t>
            </w:r>
          </w:p>
        </w:tc>
        <w:tc>
          <w:tcPr>
            <w:tcW w:w="1089" w:type="pct"/>
          </w:tcPr>
          <w:p w14:paraId="699D83D4" w14:textId="77777777" w:rsidR="009B5A38" w:rsidRPr="00A26DA1" w:rsidRDefault="009B5A38">
            <w:pPr>
              <w:rPr>
                <w:rFonts w:cs="Times New Roman"/>
                <w:szCs w:val="26"/>
              </w:rPr>
            </w:pPr>
            <w:r w:rsidRPr="00A26DA1">
              <w:rPr>
                <w:rFonts w:cs="Times New Roman"/>
                <w:szCs w:val="26"/>
              </w:rPr>
              <w:t xml:space="preserve">Thu thập số liệu thống kê trong lĩnh vực Chứng thực </w:t>
            </w:r>
            <w:r w:rsidRPr="00A26DA1">
              <w:rPr>
                <w:rFonts w:cs="Times New Roman"/>
                <w:szCs w:val="26"/>
              </w:rPr>
              <w:lastRenderedPageBreak/>
              <w:t>theo Thông tư của Bộ trưởng Bộ Tư pháp quy định một số nội dung về hoạt động thống kê của ngành Tư pháp</w:t>
            </w:r>
          </w:p>
        </w:tc>
        <w:tc>
          <w:tcPr>
            <w:tcW w:w="545" w:type="pct"/>
          </w:tcPr>
          <w:p w14:paraId="5AD74942" w14:textId="77777777" w:rsidR="009B5A38" w:rsidRPr="00A26DA1" w:rsidRDefault="009B5A38">
            <w:pPr>
              <w:rPr>
                <w:rFonts w:cs="Times New Roman"/>
                <w:szCs w:val="26"/>
              </w:rPr>
            </w:pPr>
            <w:r w:rsidRPr="00A26DA1">
              <w:rPr>
                <w:rFonts w:cs="Times New Roman"/>
                <w:szCs w:val="26"/>
              </w:rPr>
              <w:lastRenderedPageBreak/>
              <w:t xml:space="preserve">Phần mềm thống kê </w:t>
            </w:r>
            <w:r w:rsidRPr="00A26DA1">
              <w:rPr>
                <w:rFonts w:cs="Times New Roman"/>
                <w:szCs w:val="26"/>
              </w:rPr>
              <w:lastRenderedPageBreak/>
              <w:t>ngành Tư pháp</w:t>
            </w:r>
          </w:p>
        </w:tc>
        <w:tc>
          <w:tcPr>
            <w:tcW w:w="2329" w:type="pct"/>
          </w:tcPr>
          <w:p w14:paraId="102262BD" w14:textId="77777777" w:rsidR="009B5A38" w:rsidRPr="00A26DA1" w:rsidRDefault="009B5A38">
            <w:pPr>
              <w:rPr>
                <w:rFonts w:cs="Times New Roman"/>
                <w:szCs w:val="26"/>
              </w:rPr>
            </w:pPr>
            <w:r w:rsidRPr="00A26DA1">
              <w:rPr>
                <w:rFonts w:cs="Times New Roman"/>
                <w:szCs w:val="26"/>
              </w:rPr>
              <w:lastRenderedPageBreak/>
              <w:t xml:space="preserve">1. Phần mềm thống kê ngành Tư pháp gửi dữ liệu Chứng thực đến kho dữ liệu dùng chung. Kho dữ liệu dùng chung </w:t>
            </w:r>
            <w:r w:rsidRPr="00A26DA1">
              <w:rPr>
                <w:rFonts w:cs="Times New Roman"/>
                <w:szCs w:val="26"/>
              </w:rPr>
              <w:lastRenderedPageBreak/>
              <w:t>tiếp nhận dữ liệu Chứng thực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232A682"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1039679D" w14:textId="77777777" w:rsidTr="009B5A38">
        <w:tc>
          <w:tcPr>
            <w:tcW w:w="291" w:type="pct"/>
          </w:tcPr>
          <w:p w14:paraId="464C4810" w14:textId="77777777" w:rsidR="009B5A38" w:rsidRPr="00A26DA1" w:rsidRDefault="009B5A38">
            <w:pPr>
              <w:rPr>
                <w:rFonts w:cs="Times New Roman"/>
                <w:szCs w:val="26"/>
              </w:rPr>
            </w:pPr>
            <w:r w:rsidRPr="00A26DA1">
              <w:rPr>
                <w:rFonts w:cs="Times New Roman"/>
                <w:szCs w:val="26"/>
              </w:rPr>
              <w:t>128</w:t>
            </w:r>
          </w:p>
        </w:tc>
        <w:tc>
          <w:tcPr>
            <w:tcW w:w="1089" w:type="pct"/>
          </w:tcPr>
          <w:p w14:paraId="77755584" w14:textId="77777777" w:rsidR="009B5A38" w:rsidRPr="00A26DA1" w:rsidRDefault="009B5A38">
            <w:pPr>
              <w:rPr>
                <w:rFonts w:cs="Times New Roman"/>
                <w:szCs w:val="26"/>
              </w:rPr>
            </w:pPr>
            <w:r w:rsidRPr="00A26DA1">
              <w:rPr>
                <w:rFonts w:cs="Times New Roman"/>
                <w:szCs w:val="26"/>
              </w:rPr>
              <w:t>Thu thập số liệu thống kê trong lĩnh vực Lý lịch tư pháp theo Thông tư của Bộ trưởng Bộ Tư pháp quy định một số nội dung về hoạt động thống kê của ngành Tư pháp</w:t>
            </w:r>
          </w:p>
        </w:tc>
        <w:tc>
          <w:tcPr>
            <w:tcW w:w="545" w:type="pct"/>
          </w:tcPr>
          <w:p w14:paraId="6B5EA2A2"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28922075" w14:textId="77777777" w:rsidR="009B5A38" w:rsidRPr="00A26DA1" w:rsidRDefault="009B5A38">
            <w:pPr>
              <w:rPr>
                <w:rFonts w:cs="Times New Roman"/>
                <w:szCs w:val="26"/>
              </w:rPr>
            </w:pPr>
            <w:r w:rsidRPr="00A26DA1">
              <w:rPr>
                <w:rFonts w:cs="Times New Roman"/>
                <w:szCs w:val="26"/>
              </w:rPr>
              <w:t>1. Phần mềm thống kê ngành Tư pháp gửi dữ liệu Lý lịch tư pháp đến kho dữ liệu dùng chung. Kho dữ liệu dùng chung tiếp nhận dữ liệu Lý lịch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8F3E8D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DBDCC4" w14:textId="77777777" w:rsidTr="009B5A38">
        <w:tc>
          <w:tcPr>
            <w:tcW w:w="291" w:type="pct"/>
          </w:tcPr>
          <w:p w14:paraId="0548B925" w14:textId="77777777" w:rsidR="009B5A38" w:rsidRPr="00A26DA1" w:rsidRDefault="009B5A38">
            <w:pPr>
              <w:rPr>
                <w:rFonts w:cs="Times New Roman"/>
                <w:szCs w:val="26"/>
              </w:rPr>
            </w:pPr>
            <w:r w:rsidRPr="00A26DA1">
              <w:rPr>
                <w:rFonts w:cs="Times New Roman"/>
                <w:szCs w:val="26"/>
              </w:rPr>
              <w:t>129</w:t>
            </w:r>
          </w:p>
        </w:tc>
        <w:tc>
          <w:tcPr>
            <w:tcW w:w="1089" w:type="pct"/>
          </w:tcPr>
          <w:p w14:paraId="51F38261" w14:textId="77777777" w:rsidR="009B5A38" w:rsidRPr="00A26DA1" w:rsidRDefault="009B5A38">
            <w:pPr>
              <w:rPr>
                <w:rFonts w:cs="Times New Roman"/>
                <w:szCs w:val="26"/>
              </w:rPr>
            </w:pPr>
            <w:r w:rsidRPr="00A26DA1">
              <w:rPr>
                <w:rFonts w:cs="Times New Roman"/>
                <w:szCs w:val="26"/>
              </w:rPr>
              <w:t>Thu thập số liệu thống kê trong lĩnh vực Nuôi con nuôi theo Thông tư của Bộ trưởng Bộ Tư pháp quy định một số nội dung về hoạt động thống kê của ngành Tư pháp</w:t>
            </w:r>
          </w:p>
        </w:tc>
        <w:tc>
          <w:tcPr>
            <w:tcW w:w="545" w:type="pct"/>
          </w:tcPr>
          <w:p w14:paraId="05DD9716"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20F9E449" w14:textId="77777777" w:rsidR="009B5A38" w:rsidRPr="00A26DA1" w:rsidRDefault="009B5A38">
            <w:pPr>
              <w:rPr>
                <w:rFonts w:cs="Times New Roman"/>
                <w:szCs w:val="26"/>
              </w:rPr>
            </w:pPr>
            <w:r w:rsidRPr="00A26DA1">
              <w:rPr>
                <w:rFonts w:cs="Times New Roman"/>
                <w:szCs w:val="26"/>
              </w:rPr>
              <w:t>1. Phần mềm thống kê ngành Tư pháp gửi dữ liệu Nuôi con nuôi đến kho dữ liệu dùng chung. Kho dữ liệu dùng chung tiếp nhận dữ liệu Nuôi con nuôi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2DB78E5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64D8C6" w14:textId="77777777" w:rsidTr="009B5A38">
        <w:tc>
          <w:tcPr>
            <w:tcW w:w="291" w:type="pct"/>
          </w:tcPr>
          <w:p w14:paraId="0EB14A82" w14:textId="77777777" w:rsidR="009B5A38" w:rsidRPr="00A26DA1" w:rsidRDefault="009B5A38">
            <w:pPr>
              <w:rPr>
                <w:rFonts w:cs="Times New Roman"/>
                <w:szCs w:val="26"/>
              </w:rPr>
            </w:pPr>
            <w:r w:rsidRPr="00A26DA1">
              <w:rPr>
                <w:rFonts w:cs="Times New Roman"/>
                <w:szCs w:val="26"/>
              </w:rPr>
              <w:t>130</w:t>
            </w:r>
          </w:p>
        </w:tc>
        <w:tc>
          <w:tcPr>
            <w:tcW w:w="1089" w:type="pct"/>
          </w:tcPr>
          <w:p w14:paraId="42842815" w14:textId="77777777" w:rsidR="009B5A38" w:rsidRPr="00A26DA1" w:rsidRDefault="009B5A38">
            <w:pPr>
              <w:rPr>
                <w:rFonts w:cs="Times New Roman"/>
                <w:szCs w:val="26"/>
              </w:rPr>
            </w:pPr>
            <w:r w:rsidRPr="00A26DA1">
              <w:rPr>
                <w:rFonts w:cs="Times New Roman"/>
                <w:szCs w:val="26"/>
              </w:rPr>
              <w:t xml:space="preserve">Thu thập số liệu thống kê trong lĩnh vực Trợ giúp pháp lý theo Thông tư của Bộ trưởng Bộ Tư pháp quy định một số nội dung </w:t>
            </w:r>
            <w:r w:rsidRPr="00A26DA1">
              <w:rPr>
                <w:rFonts w:cs="Times New Roman"/>
                <w:szCs w:val="26"/>
              </w:rPr>
              <w:lastRenderedPageBreak/>
              <w:t>về hoạt động thống kê của ngành Tư pháp</w:t>
            </w:r>
          </w:p>
        </w:tc>
        <w:tc>
          <w:tcPr>
            <w:tcW w:w="545" w:type="pct"/>
          </w:tcPr>
          <w:p w14:paraId="630272B6" w14:textId="77777777" w:rsidR="009B5A38" w:rsidRPr="00A26DA1" w:rsidRDefault="009B5A38">
            <w:pPr>
              <w:rPr>
                <w:rFonts w:cs="Times New Roman"/>
                <w:szCs w:val="26"/>
              </w:rPr>
            </w:pPr>
            <w:r w:rsidRPr="00A26DA1">
              <w:rPr>
                <w:rFonts w:cs="Times New Roman"/>
                <w:szCs w:val="26"/>
              </w:rPr>
              <w:lastRenderedPageBreak/>
              <w:t>Phần mềm thống kê ngành Tư pháp</w:t>
            </w:r>
          </w:p>
        </w:tc>
        <w:tc>
          <w:tcPr>
            <w:tcW w:w="2329" w:type="pct"/>
          </w:tcPr>
          <w:p w14:paraId="6FF79C16" w14:textId="77777777" w:rsidR="009B5A38" w:rsidRPr="00A26DA1" w:rsidRDefault="009B5A38">
            <w:pPr>
              <w:rPr>
                <w:rFonts w:cs="Times New Roman"/>
                <w:szCs w:val="26"/>
              </w:rPr>
            </w:pPr>
            <w:r w:rsidRPr="00A26DA1">
              <w:rPr>
                <w:rFonts w:cs="Times New Roman"/>
                <w:szCs w:val="26"/>
              </w:rPr>
              <w:t>1. Phần mềm thống kê ngành Tư pháp gửi dữ liệu Trợ giúp pháp lý đến kho dữ liệu dùng chung. Kho dữ liệu dùng chung tiếp nhận dữ liệu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092BEE6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5F2951" w14:textId="77777777" w:rsidTr="009B5A38">
        <w:tc>
          <w:tcPr>
            <w:tcW w:w="291" w:type="pct"/>
          </w:tcPr>
          <w:p w14:paraId="38DD2675" w14:textId="77777777" w:rsidR="009B5A38" w:rsidRPr="00A26DA1" w:rsidRDefault="009B5A38">
            <w:pPr>
              <w:rPr>
                <w:rFonts w:cs="Times New Roman"/>
                <w:szCs w:val="26"/>
              </w:rPr>
            </w:pPr>
            <w:r w:rsidRPr="00A26DA1">
              <w:rPr>
                <w:rFonts w:cs="Times New Roman"/>
                <w:szCs w:val="26"/>
              </w:rPr>
              <w:t>131</w:t>
            </w:r>
          </w:p>
        </w:tc>
        <w:tc>
          <w:tcPr>
            <w:tcW w:w="1089" w:type="pct"/>
          </w:tcPr>
          <w:p w14:paraId="17191A2B" w14:textId="77777777" w:rsidR="009B5A38" w:rsidRPr="00A26DA1" w:rsidRDefault="009B5A38">
            <w:pPr>
              <w:rPr>
                <w:rFonts w:cs="Times New Roman"/>
                <w:szCs w:val="26"/>
              </w:rPr>
            </w:pPr>
            <w:r w:rsidRPr="00A26DA1">
              <w:rPr>
                <w:rFonts w:cs="Times New Roman"/>
                <w:szCs w:val="26"/>
              </w:rPr>
              <w:t>Thu thập số liệu thống kê trong lĩnh vực Đăng ký giao dịch bảo đảm theo Thông tư của Bộ trưởng Bộ Tư pháp quy định một số nội dung về hoạt động thống kê của ngành Tư pháp</w:t>
            </w:r>
          </w:p>
        </w:tc>
        <w:tc>
          <w:tcPr>
            <w:tcW w:w="545" w:type="pct"/>
          </w:tcPr>
          <w:p w14:paraId="390D97EC"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598A0A54" w14:textId="77777777" w:rsidR="009B5A38" w:rsidRPr="00A26DA1" w:rsidRDefault="009B5A38">
            <w:pPr>
              <w:rPr>
                <w:rFonts w:cs="Times New Roman"/>
                <w:szCs w:val="26"/>
              </w:rPr>
            </w:pPr>
            <w:r w:rsidRPr="00A26DA1">
              <w:rPr>
                <w:rFonts w:cs="Times New Roman"/>
                <w:szCs w:val="26"/>
              </w:rPr>
              <w:t>1. Phần mềm thống kê ngành Tư pháp gửi dữ liệu Đăng ký giao dịch bảo đảm đến kho dữ liệu dùng chung. Kho dữ liệu dùng chung tiếp nhận dữ liệu Đăng ký giao dịch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FBB31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014BB9" w14:textId="77777777" w:rsidTr="009B5A38">
        <w:tc>
          <w:tcPr>
            <w:tcW w:w="291" w:type="pct"/>
          </w:tcPr>
          <w:p w14:paraId="3CC0FA2B" w14:textId="77777777" w:rsidR="009B5A38" w:rsidRPr="00A26DA1" w:rsidRDefault="009B5A38">
            <w:pPr>
              <w:rPr>
                <w:rFonts w:cs="Times New Roman"/>
                <w:szCs w:val="26"/>
              </w:rPr>
            </w:pPr>
            <w:r w:rsidRPr="00A26DA1">
              <w:rPr>
                <w:rFonts w:cs="Times New Roman"/>
                <w:szCs w:val="26"/>
              </w:rPr>
              <w:t>132</w:t>
            </w:r>
          </w:p>
        </w:tc>
        <w:tc>
          <w:tcPr>
            <w:tcW w:w="1089" w:type="pct"/>
          </w:tcPr>
          <w:p w14:paraId="524A1345" w14:textId="77777777" w:rsidR="009B5A38" w:rsidRPr="00A26DA1" w:rsidRDefault="009B5A38">
            <w:pPr>
              <w:rPr>
                <w:rFonts w:cs="Times New Roman"/>
                <w:szCs w:val="26"/>
              </w:rPr>
            </w:pPr>
            <w:r w:rsidRPr="00A26DA1">
              <w:rPr>
                <w:rFonts w:cs="Times New Roman"/>
                <w:szCs w:val="26"/>
              </w:rPr>
              <w:t>Thu thập số liệu thống kê trong lĩnh vực Luật sư theo Thông tư của Bộ trưởng Bộ Tư pháp quy định một số nội dung về hoạt động thống kê của ngành Tư pháp</w:t>
            </w:r>
          </w:p>
        </w:tc>
        <w:tc>
          <w:tcPr>
            <w:tcW w:w="545" w:type="pct"/>
          </w:tcPr>
          <w:p w14:paraId="7ED21B20"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5D678B64" w14:textId="77777777" w:rsidR="009B5A38" w:rsidRPr="00A26DA1" w:rsidRDefault="009B5A38">
            <w:pPr>
              <w:rPr>
                <w:rFonts w:cs="Times New Roman"/>
                <w:szCs w:val="26"/>
              </w:rPr>
            </w:pPr>
            <w:r w:rsidRPr="00A26DA1">
              <w:rPr>
                <w:rFonts w:cs="Times New Roman"/>
                <w:szCs w:val="26"/>
              </w:rPr>
              <w:t>1. Phần mềm thống kê ngành Tư pháp gửi dữ liệu Luật sư đến kho dữ liệu dùng chung. Kho dữ liệu dùng chung tiếp nhận dữ liệu Luật sư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85B636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7166BA" w14:textId="77777777" w:rsidTr="009B5A38">
        <w:tc>
          <w:tcPr>
            <w:tcW w:w="291" w:type="pct"/>
          </w:tcPr>
          <w:p w14:paraId="6DC2C1DC" w14:textId="77777777" w:rsidR="009B5A38" w:rsidRPr="00A26DA1" w:rsidRDefault="009B5A38">
            <w:pPr>
              <w:rPr>
                <w:rFonts w:cs="Times New Roman"/>
                <w:szCs w:val="26"/>
              </w:rPr>
            </w:pPr>
            <w:r w:rsidRPr="00A26DA1">
              <w:rPr>
                <w:rFonts w:cs="Times New Roman"/>
                <w:szCs w:val="26"/>
              </w:rPr>
              <w:t>133</w:t>
            </w:r>
          </w:p>
        </w:tc>
        <w:tc>
          <w:tcPr>
            <w:tcW w:w="1089" w:type="pct"/>
          </w:tcPr>
          <w:p w14:paraId="639403F7" w14:textId="77777777" w:rsidR="009B5A38" w:rsidRPr="00A26DA1" w:rsidRDefault="009B5A38">
            <w:pPr>
              <w:rPr>
                <w:rFonts w:cs="Times New Roman"/>
                <w:szCs w:val="26"/>
              </w:rPr>
            </w:pPr>
            <w:r w:rsidRPr="00A26DA1">
              <w:rPr>
                <w:rFonts w:cs="Times New Roman"/>
                <w:szCs w:val="26"/>
              </w:rPr>
              <w:t>Thu thập số liệu thống kê trong lĩnh vực Công chứng theo Thông tư của Bộ trưởng Bộ Tư pháp quy định một số nội dung về hoạt động thống kê của ngành Tư pháp</w:t>
            </w:r>
          </w:p>
        </w:tc>
        <w:tc>
          <w:tcPr>
            <w:tcW w:w="545" w:type="pct"/>
          </w:tcPr>
          <w:p w14:paraId="4068FC10"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169AC9C8" w14:textId="77777777" w:rsidR="009B5A38" w:rsidRPr="00A26DA1" w:rsidRDefault="009B5A38">
            <w:pPr>
              <w:rPr>
                <w:rFonts w:cs="Times New Roman"/>
                <w:szCs w:val="26"/>
              </w:rPr>
            </w:pPr>
            <w:r w:rsidRPr="00A26DA1">
              <w:rPr>
                <w:rFonts w:cs="Times New Roman"/>
                <w:szCs w:val="26"/>
              </w:rPr>
              <w:t>1. Phần mềm thống kê ngành Tư pháp gửi dữ liệu Công chứng đến kho dữ liệu dùng chung. Kho dữ liệu dùng chung tiếp nhận dữ liệu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4B3BBA9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364F82" w14:textId="77777777" w:rsidTr="009B5A38">
        <w:tc>
          <w:tcPr>
            <w:tcW w:w="291" w:type="pct"/>
          </w:tcPr>
          <w:p w14:paraId="127ED8CC" w14:textId="77777777" w:rsidR="009B5A38" w:rsidRPr="00A26DA1" w:rsidRDefault="009B5A38">
            <w:pPr>
              <w:rPr>
                <w:rFonts w:cs="Times New Roman"/>
                <w:szCs w:val="26"/>
              </w:rPr>
            </w:pPr>
            <w:r w:rsidRPr="00A26DA1">
              <w:rPr>
                <w:rFonts w:cs="Times New Roman"/>
                <w:szCs w:val="26"/>
              </w:rPr>
              <w:lastRenderedPageBreak/>
              <w:t>134</w:t>
            </w:r>
          </w:p>
        </w:tc>
        <w:tc>
          <w:tcPr>
            <w:tcW w:w="1089" w:type="pct"/>
          </w:tcPr>
          <w:p w14:paraId="274FBAD1" w14:textId="77777777" w:rsidR="009B5A38" w:rsidRPr="00A26DA1" w:rsidRDefault="009B5A38">
            <w:pPr>
              <w:rPr>
                <w:rFonts w:cs="Times New Roman"/>
                <w:szCs w:val="26"/>
              </w:rPr>
            </w:pPr>
            <w:r w:rsidRPr="00A26DA1">
              <w:rPr>
                <w:rFonts w:cs="Times New Roman"/>
                <w:szCs w:val="26"/>
              </w:rPr>
              <w:t>Thu thập số liệu thống kê trong lĩnh vực Giám định tư pháp theo Thông tư của Bộ trưởng Bộ Tư pháp quy định một số nội dung về hoạt động thống kê của ngành Tư pháp</w:t>
            </w:r>
          </w:p>
        </w:tc>
        <w:tc>
          <w:tcPr>
            <w:tcW w:w="545" w:type="pct"/>
          </w:tcPr>
          <w:p w14:paraId="38BE99F3"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0324D7B2" w14:textId="77777777" w:rsidR="009B5A38" w:rsidRPr="00A26DA1" w:rsidRDefault="009B5A38">
            <w:pPr>
              <w:rPr>
                <w:rFonts w:cs="Times New Roman"/>
                <w:szCs w:val="26"/>
              </w:rPr>
            </w:pPr>
            <w:r w:rsidRPr="00A26DA1">
              <w:rPr>
                <w:rFonts w:cs="Times New Roman"/>
                <w:szCs w:val="26"/>
              </w:rPr>
              <w:t>1. Phần mềm thống kê ngành Tư pháp gửi dữ liệu Giám định tư pháp đến kho dữ liệu dùng chung. Kho dữ liệu dùng chung tiếp nhận dữ liệu Giám định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773880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93CE6A" w14:textId="77777777" w:rsidTr="009B5A38">
        <w:tc>
          <w:tcPr>
            <w:tcW w:w="291" w:type="pct"/>
          </w:tcPr>
          <w:p w14:paraId="4C950C56" w14:textId="77777777" w:rsidR="009B5A38" w:rsidRPr="00A26DA1" w:rsidRDefault="009B5A38">
            <w:pPr>
              <w:rPr>
                <w:rFonts w:cs="Times New Roman"/>
                <w:szCs w:val="26"/>
              </w:rPr>
            </w:pPr>
            <w:r w:rsidRPr="00A26DA1">
              <w:rPr>
                <w:rFonts w:cs="Times New Roman"/>
                <w:szCs w:val="26"/>
              </w:rPr>
              <w:t>135</w:t>
            </w:r>
          </w:p>
        </w:tc>
        <w:tc>
          <w:tcPr>
            <w:tcW w:w="1089" w:type="pct"/>
          </w:tcPr>
          <w:p w14:paraId="0D071E7B" w14:textId="77777777" w:rsidR="009B5A38" w:rsidRPr="00A26DA1" w:rsidRDefault="009B5A38">
            <w:pPr>
              <w:rPr>
                <w:rFonts w:cs="Times New Roman"/>
                <w:szCs w:val="26"/>
              </w:rPr>
            </w:pPr>
            <w:r w:rsidRPr="00A26DA1">
              <w:rPr>
                <w:rFonts w:cs="Times New Roman"/>
                <w:szCs w:val="26"/>
              </w:rPr>
              <w:t>Thu thập số liệu thống kê trong lĩnh vực Đấu giá tài sản theo Thông tư của Bộ trưởng Bộ Tư pháp quy định một số nội dung về hoạt động thống kê của ngành Tư pháp</w:t>
            </w:r>
          </w:p>
        </w:tc>
        <w:tc>
          <w:tcPr>
            <w:tcW w:w="545" w:type="pct"/>
          </w:tcPr>
          <w:p w14:paraId="652902FD"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7164877D" w14:textId="77777777" w:rsidR="009B5A38" w:rsidRPr="00A26DA1" w:rsidRDefault="009B5A38">
            <w:pPr>
              <w:rPr>
                <w:rFonts w:cs="Times New Roman"/>
                <w:szCs w:val="26"/>
              </w:rPr>
            </w:pPr>
            <w:r w:rsidRPr="00A26DA1">
              <w:rPr>
                <w:rFonts w:cs="Times New Roman"/>
                <w:szCs w:val="26"/>
              </w:rPr>
              <w:t>1. Phần mềm thống kê ngành Tư pháp gửi dữ liệu Đấu giá tài sản đến kho dữ liệu dùng chung. Kho dữ liệu dùng chung tiếp nhận dữ liệu Đấu giá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8AEAF9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448BE4" w14:textId="77777777" w:rsidTr="009B5A38">
        <w:tc>
          <w:tcPr>
            <w:tcW w:w="291" w:type="pct"/>
          </w:tcPr>
          <w:p w14:paraId="61626AB5" w14:textId="77777777" w:rsidR="009B5A38" w:rsidRPr="00A26DA1" w:rsidRDefault="009B5A38">
            <w:pPr>
              <w:rPr>
                <w:rFonts w:cs="Times New Roman"/>
                <w:szCs w:val="26"/>
              </w:rPr>
            </w:pPr>
            <w:r w:rsidRPr="00A26DA1">
              <w:rPr>
                <w:rFonts w:cs="Times New Roman"/>
                <w:szCs w:val="26"/>
              </w:rPr>
              <w:t>136</w:t>
            </w:r>
          </w:p>
        </w:tc>
        <w:tc>
          <w:tcPr>
            <w:tcW w:w="1089" w:type="pct"/>
          </w:tcPr>
          <w:p w14:paraId="17A4966C" w14:textId="77777777" w:rsidR="009B5A38" w:rsidRPr="00A26DA1" w:rsidRDefault="009B5A38">
            <w:pPr>
              <w:rPr>
                <w:rFonts w:cs="Times New Roman"/>
                <w:szCs w:val="26"/>
              </w:rPr>
            </w:pPr>
            <w:r w:rsidRPr="00A26DA1">
              <w:rPr>
                <w:rFonts w:cs="Times New Roman"/>
                <w:szCs w:val="26"/>
              </w:rPr>
              <w:t>Thu thập số liệu thống kê trong lĩnh vực Trọng tài thương mại theo Thông tư của Bộ trưởng Bộ Tư pháp quy định một số nội dung về hoạt động thống kê của ngành Tư pháp</w:t>
            </w:r>
          </w:p>
        </w:tc>
        <w:tc>
          <w:tcPr>
            <w:tcW w:w="545" w:type="pct"/>
          </w:tcPr>
          <w:p w14:paraId="202B5998"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3A18E413" w14:textId="77777777" w:rsidR="009B5A38" w:rsidRPr="00A26DA1" w:rsidRDefault="009B5A38">
            <w:pPr>
              <w:rPr>
                <w:rFonts w:cs="Times New Roman"/>
                <w:szCs w:val="26"/>
              </w:rPr>
            </w:pPr>
            <w:r w:rsidRPr="00A26DA1">
              <w:rPr>
                <w:rFonts w:cs="Times New Roman"/>
                <w:szCs w:val="26"/>
              </w:rPr>
              <w:t>1. Phần mềm thống kê ngành Tư pháp gửi dữ liệu Trọng tài thương mại đến kho dữ liệu dùng chung. Kho dữ liệu dùng chung tiếp nhận dữ liệu Trọng tài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67F28E2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79BC62" w14:textId="77777777" w:rsidTr="009B5A38">
        <w:tc>
          <w:tcPr>
            <w:tcW w:w="291" w:type="pct"/>
          </w:tcPr>
          <w:p w14:paraId="63B7913A" w14:textId="77777777" w:rsidR="009B5A38" w:rsidRPr="00A26DA1" w:rsidRDefault="009B5A38">
            <w:pPr>
              <w:rPr>
                <w:rFonts w:cs="Times New Roman"/>
                <w:szCs w:val="26"/>
              </w:rPr>
            </w:pPr>
            <w:r w:rsidRPr="00A26DA1">
              <w:rPr>
                <w:rFonts w:cs="Times New Roman"/>
                <w:szCs w:val="26"/>
              </w:rPr>
              <w:t>137</w:t>
            </w:r>
          </w:p>
        </w:tc>
        <w:tc>
          <w:tcPr>
            <w:tcW w:w="1089" w:type="pct"/>
          </w:tcPr>
          <w:p w14:paraId="144B5163" w14:textId="77777777" w:rsidR="009B5A38" w:rsidRPr="00A26DA1" w:rsidRDefault="009B5A38">
            <w:pPr>
              <w:rPr>
                <w:rFonts w:cs="Times New Roman"/>
                <w:szCs w:val="26"/>
              </w:rPr>
            </w:pPr>
            <w:r w:rsidRPr="00A26DA1">
              <w:rPr>
                <w:rFonts w:cs="Times New Roman"/>
                <w:szCs w:val="26"/>
              </w:rPr>
              <w:t xml:space="preserve">Thu thập số liệu thống kê trong lĩnh vực Hòa giải thương mại theo Thông tư của Bộ trưởng Bộ Tư pháp </w:t>
            </w:r>
            <w:r w:rsidRPr="00A26DA1">
              <w:rPr>
                <w:rFonts w:cs="Times New Roman"/>
                <w:szCs w:val="26"/>
              </w:rPr>
              <w:lastRenderedPageBreak/>
              <w:t>quy định một số nội dung về hoạt động thống kê của ngành Tư pháp</w:t>
            </w:r>
          </w:p>
        </w:tc>
        <w:tc>
          <w:tcPr>
            <w:tcW w:w="545" w:type="pct"/>
          </w:tcPr>
          <w:p w14:paraId="287E0B59" w14:textId="77777777" w:rsidR="009B5A38" w:rsidRPr="00A26DA1" w:rsidRDefault="009B5A38">
            <w:pPr>
              <w:rPr>
                <w:rFonts w:cs="Times New Roman"/>
                <w:szCs w:val="26"/>
              </w:rPr>
            </w:pPr>
            <w:r w:rsidRPr="00A26DA1">
              <w:rPr>
                <w:rFonts w:cs="Times New Roman"/>
                <w:szCs w:val="26"/>
              </w:rPr>
              <w:lastRenderedPageBreak/>
              <w:t>Phần mềm thống kê ngành Tư pháp</w:t>
            </w:r>
          </w:p>
        </w:tc>
        <w:tc>
          <w:tcPr>
            <w:tcW w:w="2329" w:type="pct"/>
          </w:tcPr>
          <w:p w14:paraId="06861AA5" w14:textId="77777777" w:rsidR="009B5A38" w:rsidRPr="00A26DA1" w:rsidRDefault="009B5A38">
            <w:pPr>
              <w:rPr>
                <w:rFonts w:cs="Times New Roman"/>
                <w:szCs w:val="26"/>
              </w:rPr>
            </w:pPr>
            <w:r w:rsidRPr="00A26DA1">
              <w:rPr>
                <w:rFonts w:cs="Times New Roman"/>
                <w:szCs w:val="26"/>
              </w:rPr>
              <w:t xml:space="preserve">1. Phần mềm thống kê ngành Tư pháp gửi dữ liệu Hòa giải thương mại đến kho dữ liệu dùng chung. Kho dữ liệu dùng chung tiếp nhận dữ liệu Hòa giải thương mại từ hệ thống nguồn thông qua kênh tích hợp. Trường hợp dữ liệu không </w:t>
            </w:r>
            <w:r w:rsidRPr="00A26DA1">
              <w:rPr>
                <w:rFonts w:cs="Times New Roman"/>
                <w:szCs w:val="26"/>
              </w:rPr>
              <w:lastRenderedPageBreak/>
              <w:t>đạt yêu cầu, hệ thống gửi thông báo lỗi kèm nguyên nhân. Nếu dữ liệu đạt yêu cầu, hệ thống tiếp nhận dữ liệu và thông báo thành công.</w:t>
            </w:r>
          </w:p>
        </w:tc>
        <w:tc>
          <w:tcPr>
            <w:tcW w:w="747" w:type="pct"/>
          </w:tcPr>
          <w:p w14:paraId="61B8E017"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67199A7D" w14:textId="77777777" w:rsidTr="009B5A38">
        <w:tc>
          <w:tcPr>
            <w:tcW w:w="291" w:type="pct"/>
          </w:tcPr>
          <w:p w14:paraId="353CAFE7" w14:textId="77777777" w:rsidR="009B5A38" w:rsidRPr="00A26DA1" w:rsidRDefault="009B5A38">
            <w:pPr>
              <w:rPr>
                <w:rFonts w:cs="Times New Roman"/>
                <w:szCs w:val="26"/>
              </w:rPr>
            </w:pPr>
            <w:r w:rsidRPr="00A26DA1">
              <w:rPr>
                <w:rFonts w:cs="Times New Roman"/>
                <w:szCs w:val="26"/>
              </w:rPr>
              <w:t>138</w:t>
            </w:r>
          </w:p>
        </w:tc>
        <w:tc>
          <w:tcPr>
            <w:tcW w:w="1089" w:type="pct"/>
          </w:tcPr>
          <w:p w14:paraId="74350283" w14:textId="77777777" w:rsidR="009B5A38" w:rsidRPr="00A26DA1" w:rsidRDefault="009B5A38">
            <w:pPr>
              <w:rPr>
                <w:rFonts w:cs="Times New Roman"/>
                <w:szCs w:val="26"/>
              </w:rPr>
            </w:pPr>
            <w:r w:rsidRPr="00A26DA1">
              <w:rPr>
                <w:rFonts w:cs="Times New Roman"/>
                <w:szCs w:val="26"/>
              </w:rPr>
              <w:t>Thu thập số liệu thống kê trong lĩnh vực Quản lý thanh lý tài sản theo Thông tư của Bộ trưởng Bộ Tư pháp quy định một số nội dung về hoạt động thống kê của ngành Tư pháp</w:t>
            </w:r>
          </w:p>
        </w:tc>
        <w:tc>
          <w:tcPr>
            <w:tcW w:w="545" w:type="pct"/>
          </w:tcPr>
          <w:p w14:paraId="30AE5460"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2AE7B939" w14:textId="77777777" w:rsidR="009B5A38" w:rsidRPr="00A26DA1" w:rsidRDefault="009B5A38">
            <w:pPr>
              <w:rPr>
                <w:rFonts w:cs="Times New Roman"/>
                <w:szCs w:val="26"/>
              </w:rPr>
            </w:pPr>
            <w:r w:rsidRPr="00A26DA1">
              <w:rPr>
                <w:rFonts w:cs="Times New Roman"/>
                <w:szCs w:val="26"/>
              </w:rPr>
              <w:t>1. Phần mềm thống kê ngành Tư pháp gửi dữ liệu Quản lý thanh lý tài sản đến kho dữ liệu dùng chung. Kho dữ liệu dùng chung tiếp nhận dữ liệu Quản lý thanh lý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16B98B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BD7B9B" w14:textId="77777777" w:rsidTr="009B5A38">
        <w:tc>
          <w:tcPr>
            <w:tcW w:w="291" w:type="pct"/>
          </w:tcPr>
          <w:p w14:paraId="5C48A2E5" w14:textId="77777777" w:rsidR="009B5A38" w:rsidRPr="00A26DA1" w:rsidRDefault="009B5A38">
            <w:pPr>
              <w:rPr>
                <w:rFonts w:cs="Times New Roman"/>
                <w:szCs w:val="26"/>
              </w:rPr>
            </w:pPr>
            <w:r w:rsidRPr="00A26DA1">
              <w:rPr>
                <w:rFonts w:cs="Times New Roman"/>
                <w:szCs w:val="26"/>
              </w:rPr>
              <w:t>139</w:t>
            </w:r>
          </w:p>
        </w:tc>
        <w:tc>
          <w:tcPr>
            <w:tcW w:w="1089" w:type="pct"/>
          </w:tcPr>
          <w:p w14:paraId="699E2433" w14:textId="77777777" w:rsidR="009B5A38" w:rsidRPr="00A26DA1" w:rsidRDefault="009B5A38">
            <w:pPr>
              <w:rPr>
                <w:rFonts w:cs="Times New Roman"/>
                <w:szCs w:val="26"/>
              </w:rPr>
            </w:pPr>
            <w:r w:rsidRPr="00A26DA1">
              <w:rPr>
                <w:rFonts w:cs="Times New Roman"/>
                <w:szCs w:val="26"/>
              </w:rPr>
              <w:t>Thu thập số liệu thống kê trong lĩnh vực Tương trợ tư pháp theo Thông tư của Bộ trưởng Bộ Tư pháp quy định một số nội dung về hoạt động thống kê của ngành Tư pháp</w:t>
            </w:r>
          </w:p>
        </w:tc>
        <w:tc>
          <w:tcPr>
            <w:tcW w:w="545" w:type="pct"/>
          </w:tcPr>
          <w:p w14:paraId="72DF9FC7" w14:textId="77777777" w:rsidR="009B5A38" w:rsidRPr="00A26DA1" w:rsidRDefault="009B5A38">
            <w:pPr>
              <w:rPr>
                <w:rFonts w:cs="Times New Roman"/>
                <w:szCs w:val="26"/>
              </w:rPr>
            </w:pPr>
            <w:r w:rsidRPr="00A26DA1">
              <w:rPr>
                <w:rFonts w:cs="Times New Roman"/>
                <w:szCs w:val="26"/>
              </w:rPr>
              <w:t>Phần mềm thống kê ngành Tư pháp</w:t>
            </w:r>
          </w:p>
        </w:tc>
        <w:tc>
          <w:tcPr>
            <w:tcW w:w="2329" w:type="pct"/>
          </w:tcPr>
          <w:p w14:paraId="08017AAD" w14:textId="77777777" w:rsidR="009B5A38" w:rsidRPr="00A26DA1" w:rsidRDefault="009B5A38">
            <w:pPr>
              <w:rPr>
                <w:rFonts w:cs="Times New Roman"/>
                <w:szCs w:val="26"/>
              </w:rPr>
            </w:pPr>
            <w:r w:rsidRPr="00A26DA1">
              <w:rPr>
                <w:rFonts w:cs="Times New Roman"/>
                <w:szCs w:val="26"/>
              </w:rPr>
              <w:t>1. Phần mềm thống kê ngành Tư pháp gửi dữ liệu Tương trợ tư pháp đến kho dữ liệu dùng chung. Kho dữ liệu dùng chung tiếp nhận dữ liệu Tương trợ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c>
          <w:tcPr>
            <w:tcW w:w="747" w:type="pct"/>
          </w:tcPr>
          <w:p w14:paraId="3BCBE92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7A4298" w14:textId="77777777" w:rsidTr="009B5A38">
        <w:tc>
          <w:tcPr>
            <w:tcW w:w="291" w:type="pct"/>
          </w:tcPr>
          <w:p w14:paraId="383BA062" w14:textId="77777777" w:rsidR="009B5A38" w:rsidRPr="00A26DA1" w:rsidRDefault="009B5A38">
            <w:pPr>
              <w:rPr>
                <w:rFonts w:cs="Times New Roman"/>
                <w:szCs w:val="26"/>
              </w:rPr>
            </w:pPr>
            <w:r w:rsidRPr="00A26DA1">
              <w:rPr>
                <w:rFonts w:cs="Times New Roman"/>
                <w:b/>
                <w:szCs w:val="26"/>
              </w:rPr>
              <w:t>II</w:t>
            </w:r>
          </w:p>
        </w:tc>
        <w:tc>
          <w:tcPr>
            <w:tcW w:w="1089" w:type="pct"/>
          </w:tcPr>
          <w:p w14:paraId="6284967B" w14:textId="77777777" w:rsidR="009B5A38" w:rsidRPr="00A26DA1" w:rsidRDefault="009B5A38">
            <w:pPr>
              <w:rPr>
                <w:rFonts w:cs="Times New Roman"/>
                <w:szCs w:val="26"/>
              </w:rPr>
            </w:pPr>
            <w:r w:rsidRPr="00A26DA1">
              <w:rPr>
                <w:rFonts w:cs="Times New Roman"/>
                <w:b/>
                <w:szCs w:val="26"/>
              </w:rPr>
              <w:t>QUY TRÌNH ĐỐI SOÁT DỮ LIỆU THU THẬP</w:t>
            </w:r>
          </w:p>
        </w:tc>
        <w:tc>
          <w:tcPr>
            <w:tcW w:w="545" w:type="pct"/>
          </w:tcPr>
          <w:p w14:paraId="138DE672" w14:textId="77777777" w:rsidR="009B5A38" w:rsidRPr="00A26DA1" w:rsidRDefault="009B5A38">
            <w:pPr>
              <w:rPr>
                <w:rFonts w:cs="Times New Roman"/>
                <w:szCs w:val="26"/>
              </w:rPr>
            </w:pPr>
          </w:p>
        </w:tc>
        <w:tc>
          <w:tcPr>
            <w:tcW w:w="2329" w:type="pct"/>
          </w:tcPr>
          <w:p w14:paraId="45CE5D42" w14:textId="77777777" w:rsidR="009B5A38" w:rsidRPr="00A26DA1" w:rsidRDefault="009B5A38">
            <w:pPr>
              <w:rPr>
                <w:rFonts w:cs="Times New Roman"/>
                <w:szCs w:val="26"/>
              </w:rPr>
            </w:pPr>
          </w:p>
        </w:tc>
        <w:tc>
          <w:tcPr>
            <w:tcW w:w="747" w:type="pct"/>
          </w:tcPr>
          <w:p w14:paraId="18DC8F83" w14:textId="77777777" w:rsidR="009B5A38" w:rsidRPr="00A26DA1" w:rsidRDefault="009B5A38">
            <w:pPr>
              <w:rPr>
                <w:rFonts w:cs="Times New Roman"/>
                <w:szCs w:val="26"/>
              </w:rPr>
            </w:pPr>
          </w:p>
        </w:tc>
      </w:tr>
      <w:tr w:rsidR="009B5A38" w:rsidRPr="00A26DA1" w14:paraId="563C2DA2" w14:textId="77777777" w:rsidTr="009B5A38">
        <w:tc>
          <w:tcPr>
            <w:tcW w:w="291" w:type="pct"/>
          </w:tcPr>
          <w:p w14:paraId="4D59AF4A" w14:textId="77777777" w:rsidR="009B5A38" w:rsidRPr="00A26DA1" w:rsidRDefault="009B5A38">
            <w:pPr>
              <w:rPr>
                <w:rFonts w:cs="Times New Roman"/>
                <w:szCs w:val="26"/>
              </w:rPr>
            </w:pPr>
            <w:r w:rsidRPr="00A26DA1">
              <w:rPr>
                <w:rFonts w:cs="Times New Roman"/>
                <w:b/>
                <w:szCs w:val="26"/>
              </w:rPr>
              <w:t>II.1</w:t>
            </w:r>
          </w:p>
        </w:tc>
        <w:tc>
          <w:tcPr>
            <w:tcW w:w="1089" w:type="pct"/>
          </w:tcPr>
          <w:p w14:paraId="04A67D35" w14:textId="77777777" w:rsidR="009B5A38" w:rsidRPr="00A26DA1" w:rsidRDefault="009B5A38">
            <w:pPr>
              <w:rPr>
                <w:rFonts w:cs="Times New Roman"/>
                <w:szCs w:val="26"/>
              </w:rPr>
            </w:pPr>
            <w:r w:rsidRPr="00A26DA1">
              <w:rPr>
                <w:rFonts w:cs="Times New Roman"/>
                <w:b/>
                <w:szCs w:val="26"/>
              </w:rPr>
              <w:t>Đối soát dữ liệu từ Bộ ngành ngoài</w:t>
            </w:r>
          </w:p>
        </w:tc>
        <w:tc>
          <w:tcPr>
            <w:tcW w:w="545" w:type="pct"/>
          </w:tcPr>
          <w:p w14:paraId="021E0D22" w14:textId="77777777" w:rsidR="009B5A38" w:rsidRPr="00A26DA1" w:rsidRDefault="009B5A38">
            <w:pPr>
              <w:rPr>
                <w:rFonts w:cs="Times New Roman"/>
                <w:szCs w:val="26"/>
              </w:rPr>
            </w:pPr>
          </w:p>
        </w:tc>
        <w:tc>
          <w:tcPr>
            <w:tcW w:w="2329" w:type="pct"/>
          </w:tcPr>
          <w:p w14:paraId="55EA91A4" w14:textId="77777777" w:rsidR="009B5A38" w:rsidRPr="00A26DA1" w:rsidRDefault="009B5A38">
            <w:pPr>
              <w:rPr>
                <w:rFonts w:cs="Times New Roman"/>
                <w:szCs w:val="26"/>
              </w:rPr>
            </w:pPr>
          </w:p>
        </w:tc>
        <w:tc>
          <w:tcPr>
            <w:tcW w:w="747" w:type="pct"/>
          </w:tcPr>
          <w:p w14:paraId="22E21494" w14:textId="77777777" w:rsidR="009B5A38" w:rsidRPr="00A26DA1" w:rsidRDefault="009B5A38">
            <w:pPr>
              <w:rPr>
                <w:rFonts w:cs="Times New Roman"/>
                <w:szCs w:val="26"/>
              </w:rPr>
            </w:pPr>
          </w:p>
        </w:tc>
      </w:tr>
      <w:tr w:rsidR="009B5A38" w:rsidRPr="00A26DA1" w14:paraId="103F1C9A" w14:textId="77777777" w:rsidTr="009B5A38">
        <w:tc>
          <w:tcPr>
            <w:tcW w:w="291" w:type="pct"/>
          </w:tcPr>
          <w:p w14:paraId="5DAF7EB6" w14:textId="77777777" w:rsidR="009B5A38" w:rsidRPr="00A26DA1" w:rsidRDefault="009B5A38">
            <w:pPr>
              <w:rPr>
                <w:rFonts w:cs="Times New Roman"/>
                <w:szCs w:val="26"/>
              </w:rPr>
            </w:pPr>
            <w:r w:rsidRPr="00A26DA1">
              <w:rPr>
                <w:rFonts w:cs="Times New Roman"/>
                <w:szCs w:val="26"/>
              </w:rPr>
              <w:lastRenderedPageBreak/>
              <w:t>140</w:t>
            </w:r>
          </w:p>
        </w:tc>
        <w:tc>
          <w:tcPr>
            <w:tcW w:w="1089" w:type="pct"/>
          </w:tcPr>
          <w:p w14:paraId="309CE44F" w14:textId="77777777" w:rsidR="009B5A38" w:rsidRPr="00A26DA1" w:rsidRDefault="009B5A38">
            <w:pPr>
              <w:rPr>
                <w:rFonts w:cs="Times New Roman"/>
                <w:szCs w:val="26"/>
              </w:rPr>
            </w:pPr>
            <w:r w:rsidRPr="00A26DA1">
              <w:rPr>
                <w:rFonts w:cs="Times New Roman"/>
                <w:szCs w:val="26"/>
              </w:rPr>
              <w:t>Đối soát tổng hợp các danh mục từ Bộ ngành ngoài (qua Trung tâm dữ liệu Quốc gia)</w:t>
            </w:r>
          </w:p>
        </w:tc>
        <w:tc>
          <w:tcPr>
            <w:tcW w:w="545" w:type="pct"/>
          </w:tcPr>
          <w:p w14:paraId="0DEF7C86" w14:textId="77777777" w:rsidR="009B5A38" w:rsidRPr="00A26DA1" w:rsidRDefault="009B5A38">
            <w:pPr>
              <w:rPr>
                <w:rFonts w:cs="Times New Roman"/>
                <w:szCs w:val="26"/>
              </w:rPr>
            </w:pPr>
            <w:r w:rsidRPr="00A26DA1">
              <w:rPr>
                <w:rFonts w:cs="Times New Roman"/>
                <w:szCs w:val="26"/>
              </w:rPr>
              <w:t>Hệ thống nguồn (TTDLQG)</w:t>
            </w:r>
          </w:p>
        </w:tc>
        <w:tc>
          <w:tcPr>
            <w:tcW w:w="2329" w:type="pct"/>
          </w:tcPr>
          <w:p w14:paraId="3788E1A5" w14:textId="77777777" w:rsidR="009B5A38" w:rsidRPr="00A26DA1" w:rsidRDefault="009B5A38">
            <w:pPr>
              <w:rPr>
                <w:rFonts w:cs="Times New Roman"/>
                <w:szCs w:val="26"/>
              </w:rPr>
            </w:pPr>
            <w:r w:rsidRPr="00A26DA1">
              <w:rPr>
                <w:rFonts w:cs="Times New Roman"/>
                <w:szCs w:val="26"/>
              </w:rPr>
              <w:t>1. Hệ thống nguồn (TTDLQG)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19453CE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9538532" w14:textId="77777777" w:rsidTr="009B5A38">
        <w:tc>
          <w:tcPr>
            <w:tcW w:w="291" w:type="pct"/>
          </w:tcPr>
          <w:p w14:paraId="603904E1" w14:textId="77777777" w:rsidR="009B5A38" w:rsidRPr="00A26DA1" w:rsidRDefault="009B5A38">
            <w:pPr>
              <w:rPr>
                <w:rFonts w:cs="Times New Roman"/>
                <w:szCs w:val="26"/>
              </w:rPr>
            </w:pPr>
            <w:r w:rsidRPr="00A26DA1">
              <w:rPr>
                <w:rFonts w:cs="Times New Roman"/>
                <w:szCs w:val="26"/>
              </w:rPr>
              <w:t>141</w:t>
            </w:r>
          </w:p>
        </w:tc>
        <w:tc>
          <w:tcPr>
            <w:tcW w:w="1089" w:type="pct"/>
          </w:tcPr>
          <w:p w14:paraId="067D09C7" w14:textId="77777777" w:rsidR="009B5A38" w:rsidRPr="00A26DA1" w:rsidRDefault="009B5A38">
            <w:pPr>
              <w:rPr>
                <w:rFonts w:cs="Times New Roman"/>
                <w:szCs w:val="26"/>
              </w:rPr>
            </w:pPr>
            <w:r w:rsidRPr="00A26DA1">
              <w:rPr>
                <w:rFonts w:cs="Times New Roman"/>
                <w:szCs w:val="26"/>
              </w:rPr>
              <w:t>Đối soát tổng hợp dữ liệu về Thông tin Bản án, quyết định</w:t>
            </w:r>
          </w:p>
        </w:tc>
        <w:tc>
          <w:tcPr>
            <w:tcW w:w="545" w:type="pct"/>
          </w:tcPr>
          <w:p w14:paraId="05ECC933" w14:textId="77777777" w:rsidR="009B5A38" w:rsidRPr="00A26DA1" w:rsidRDefault="009B5A38">
            <w:pPr>
              <w:rPr>
                <w:rFonts w:cs="Times New Roman"/>
                <w:szCs w:val="26"/>
              </w:rPr>
            </w:pPr>
            <w:r w:rsidRPr="00A26DA1">
              <w:rPr>
                <w:rFonts w:cs="Times New Roman"/>
                <w:szCs w:val="26"/>
              </w:rPr>
              <w:t>Hệ thống nguồn (TANDTC)</w:t>
            </w:r>
          </w:p>
        </w:tc>
        <w:tc>
          <w:tcPr>
            <w:tcW w:w="2329" w:type="pct"/>
          </w:tcPr>
          <w:p w14:paraId="67EF5BF4" w14:textId="77777777" w:rsidR="009B5A38" w:rsidRPr="00A26DA1" w:rsidRDefault="009B5A38">
            <w:pPr>
              <w:rPr>
                <w:rFonts w:cs="Times New Roman"/>
                <w:szCs w:val="26"/>
              </w:rPr>
            </w:pPr>
            <w:r w:rsidRPr="00A26DA1">
              <w:rPr>
                <w:rFonts w:cs="Times New Roman"/>
                <w:szCs w:val="26"/>
              </w:rPr>
              <w:t>1. Hệ thống nguồn (TANDTC)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64A782D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15188E2" w14:textId="77777777" w:rsidTr="009B5A38">
        <w:tc>
          <w:tcPr>
            <w:tcW w:w="291" w:type="pct"/>
          </w:tcPr>
          <w:p w14:paraId="642971C7" w14:textId="77777777" w:rsidR="009B5A38" w:rsidRPr="00A26DA1" w:rsidRDefault="009B5A38">
            <w:pPr>
              <w:rPr>
                <w:rFonts w:cs="Times New Roman"/>
                <w:szCs w:val="26"/>
              </w:rPr>
            </w:pPr>
            <w:r w:rsidRPr="00A26DA1">
              <w:rPr>
                <w:rFonts w:cs="Times New Roman"/>
                <w:b/>
                <w:szCs w:val="26"/>
              </w:rPr>
              <w:t>II.2</w:t>
            </w:r>
          </w:p>
        </w:tc>
        <w:tc>
          <w:tcPr>
            <w:tcW w:w="1089" w:type="pct"/>
          </w:tcPr>
          <w:p w14:paraId="24FEDC5A" w14:textId="77777777" w:rsidR="009B5A38" w:rsidRPr="00A26DA1" w:rsidRDefault="009B5A38">
            <w:pPr>
              <w:rPr>
                <w:rFonts w:cs="Times New Roman"/>
                <w:szCs w:val="26"/>
              </w:rPr>
            </w:pPr>
            <w:r w:rsidRPr="00A26DA1">
              <w:rPr>
                <w:rFonts w:cs="Times New Roman"/>
                <w:b/>
                <w:szCs w:val="26"/>
              </w:rPr>
              <w:t>Đối soát dữ liệu từ các Hệ thống trong ngành</w:t>
            </w:r>
          </w:p>
        </w:tc>
        <w:tc>
          <w:tcPr>
            <w:tcW w:w="545" w:type="pct"/>
          </w:tcPr>
          <w:p w14:paraId="6058223D" w14:textId="77777777" w:rsidR="009B5A38" w:rsidRPr="00A26DA1" w:rsidRDefault="009B5A38">
            <w:pPr>
              <w:rPr>
                <w:rFonts w:cs="Times New Roman"/>
                <w:szCs w:val="26"/>
              </w:rPr>
            </w:pPr>
          </w:p>
        </w:tc>
        <w:tc>
          <w:tcPr>
            <w:tcW w:w="2329" w:type="pct"/>
          </w:tcPr>
          <w:p w14:paraId="30266B2F" w14:textId="77777777" w:rsidR="009B5A38" w:rsidRPr="00A26DA1" w:rsidRDefault="009B5A38">
            <w:pPr>
              <w:rPr>
                <w:rFonts w:cs="Times New Roman"/>
                <w:szCs w:val="26"/>
              </w:rPr>
            </w:pPr>
          </w:p>
        </w:tc>
        <w:tc>
          <w:tcPr>
            <w:tcW w:w="747" w:type="pct"/>
          </w:tcPr>
          <w:p w14:paraId="4CEAA890" w14:textId="77777777" w:rsidR="009B5A38" w:rsidRPr="00A26DA1" w:rsidRDefault="009B5A38">
            <w:pPr>
              <w:rPr>
                <w:rFonts w:cs="Times New Roman"/>
                <w:szCs w:val="26"/>
              </w:rPr>
            </w:pPr>
          </w:p>
        </w:tc>
      </w:tr>
      <w:tr w:rsidR="009B5A38" w:rsidRPr="00A26DA1" w14:paraId="61DABC73" w14:textId="77777777" w:rsidTr="009B5A38">
        <w:tc>
          <w:tcPr>
            <w:tcW w:w="291" w:type="pct"/>
          </w:tcPr>
          <w:p w14:paraId="0FFD2783" w14:textId="77777777" w:rsidR="009B5A38" w:rsidRPr="00A26DA1" w:rsidRDefault="009B5A38">
            <w:pPr>
              <w:rPr>
                <w:rFonts w:cs="Times New Roman"/>
                <w:szCs w:val="26"/>
              </w:rPr>
            </w:pPr>
            <w:r w:rsidRPr="00A26DA1">
              <w:rPr>
                <w:rFonts w:cs="Times New Roman"/>
                <w:b/>
                <w:szCs w:val="26"/>
              </w:rPr>
              <w:t>II.2.1</w:t>
            </w:r>
          </w:p>
        </w:tc>
        <w:tc>
          <w:tcPr>
            <w:tcW w:w="1089" w:type="pct"/>
          </w:tcPr>
          <w:p w14:paraId="7DE18528" w14:textId="77777777" w:rsidR="009B5A38" w:rsidRPr="00A26DA1" w:rsidRDefault="009B5A38">
            <w:pPr>
              <w:rPr>
                <w:rFonts w:cs="Times New Roman"/>
                <w:szCs w:val="26"/>
              </w:rPr>
            </w:pPr>
            <w:r w:rsidRPr="00A26DA1">
              <w:rPr>
                <w:rFonts w:cs="Times New Roman"/>
                <w:b/>
                <w:szCs w:val="26"/>
              </w:rPr>
              <w:t>Cục Hành chính tư pháp</w:t>
            </w:r>
          </w:p>
        </w:tc>
        <w:tc>
          <w:tcPr>
            <w:tcW w:w="545" w:type="pct"/>
          </w:tcPr>
          <w:p w14:paraId="4FBE550E" w14:textId="77777777" w:rsidR="009B5A38" w:rsidRPr="00A26DA1" w:rsidRDefault="009B5A38">
            <w:pPr>
              <w:rPr>
                <w:rFonts w:cs="Times New Roman"/>
                <w:szCs w:val="26"/>
              </w:rPr>
            </w:pPr>
          </w:p>
        </w:tc>
        <w:tc>
          <w:tcPr>
            <w:tcW w:w="2329" w:type="pct"/>
          </w:tcPr>
          <w:p w14:paraId="53D1C7F0" w14:textId="77777777" w:rsidR="009B5A38" w:rsidRPr="00A26DA1" w:rsidRDefault="009B5A38">
            <w:pPr>
              <w:rPr>
                <w:rFonts w:cs="Times New Roman"/>
                <w:szCs w:val="26"/>
              </w:rPr>
            </w:pPr>
          </w:p>
        </w:tc>
        <w:tc>
          <w:tcPr>
            <w:tcW w:w="747" w:type="pct"/>
          </w:tcPr>
          <w:p w14:paraId="31F01176" w14:textId="77777777" w:rsidR="009B5A38" w:rsidRPr="00A26DA1" w:rsidRDefault="009B5A38">
            <w:pPr>
              <w:rPr>
                <w:rFonts w:cs="Times New Roman"/>
                <w:szCs w:val="26"/>
              </w:rPr>
            </w:pPr>
          </w:p>
        </w:tc>
      </w:tr>
      <w:tr w:rsidR="009B5A38" w:rsidRPr="00A26DA1" w14:paraId="5998811B" w14:textId="77777777" w:rsidTr="009B5A38">
        <w:tc>
          <w:tcPr>
            <w:tcW w:w="291" w:type="pct"/>
          </w:tcPr>
          <w:p w14:paraId="1F7C66CA" w14:textId="77777777" w:rsidR="009B5A38" w:rsidRPr="00A26DA1" w:rsidRDefault="009B5A38">
            <w:pPr>
              <w:rPr>
                <w:rFonts w:cs="Times New Roman"/>
                <w:szCs w:val="26"/>
              </w:rPr>
            </w:pPr>
            <w:r w:rsidRPr="00A26DA1">
              <w:rPr>
                <w:rFonts w:cs="Times New Roman"/>
                <w:b/>
                <w:szCs w:val="26"/>
              </w:rPr>
              <w:t>II.2.1.1</w:t>
            </w:r>
          </w:p>
        </w:tc>
        <w:tc>
          <w:tcPr>
            <w:tcW w:w="1089" w:type="pct"/>
          </w:tcPr>
          <w:p w14:paraId="02801327" w14:textId="77777777" w:rsidR="009B5A38" w:rsidRPr="00A26DA1" w:rsidRDefault="009B5A38">
            <w:pPr>
              <w:rPr>
                <w:rFonts w:cs="Times New Roman"/>
                <w:szCs w:val="26"/>
              </w:rPr>
            </w:pPr>
            <w:r w:rsidRPr="00A26DA1">
              <w:rPr>
                <w:rFonts w:cs="Times New Roman"/>
                <w:b/>
                <w:szCs w:val="26"/>
              </w:rPr>
              <w:t>CSDL Hộ tịch điện tử</w:t>
            </w:r>
          </w:p>
        </w:tc>
        <w:tc>
          <w:tcPr>
            <w:tcW w:w="545" w:type="pct"/>
          </w:tcPr>
          <w:p w14:paraId="066B6263" w14:textId="77777777" w:rsidR="009B5A38" w:rsidRPr="00A26DA1" w:rsidRDefault="009B5A38">
            <w:pPr>
              <w:rPr>
                <w:rFonts w:cs="Times New Roman"/>
                <w:szCs w:val="26"/>
              </w:rPr>
            </w:pPr>
          </w:p>
        </w:tc>
        <w:tc>
          <w:tcPr>
            <w:tcW w:w="2329" w:type="pct"/>
          </w:tcPr>
          <w:p w14:paraId="60AA31AD" w14:textId="77777777" w:rsidR="009B5A38" w:rsidRPr="00A26DA1" w:rsidRDefault="009B5A38">
            <w:pPr>
              <w:rPr>
                <w:rFonts w:cs="Times New Roman"/>
                <w:szCs w:val="26"/>
              </w:rPr>
            </w:pPr>
          </w:p>
        </w:tc>
        <w:tc>
          <w:tcPr>
            <w:tcW w:w="747" w:type="pct"/>
          </w:tcPr>
          <w:p w14:paraId="7C40B624" w14:textId="77777777" w:rsidR="009B5A38" w:rsidRPr="00A26DA1" w:rsidRDefault="009B5A38">
            <w:pPr>
              <w:rPr>
                <w:rFonts w:cs="Times New Roman"/>
                <w:szCs w:val="26"/>
              </w:rPr>
            </w:pPr>
          </w:p>
        </w:tc>
      </w:tr>
      <w:tr w:rsidR="009B5A38" w:rsidRPr="00A26DA1" w14:paraId="0A3D1B9D" w14:textId="77777777" w:rsidTr="009B5A38">
        <w:tc>
          <w:tcPr>
            <w:tcW w:w="291" w:type="pct"/>
          </w:tcPr>
          <w:p w14:paraId="4A9DD6BA" w14:textId="77777777" w:rsidR="009B5A38" w:rsidRPr="00A26DA1" w:rsidRDefault="009B5A38">
            <w:pPr>
              <w:rPr>
                <w:rFonts w:cs="Times New Roman"/>
                <w:szCs w:val="26"/>
              </w:rPr>
            </w:pPr>
            <w:r w:rsidRPr="00A26DA1">
              <w:rPr>
                <w:rFonts w:cs="Times New Roman"/>
                <w:szCs w:val="26"/>
              </w:rPr>
              <w:t>142</w:t>
            </w:r>
          </w:p>
        </w:tc>
        <w:tc>
          <w:tcPr>
            <w:tcW w:w="1089" w:type="pct"/>
          </w:tcPr>
          <w:p w14:paraId="24438952" w14:textId="77777777" w:rsidR="009B5A38" w:rsidRPr="00A26DA1" w:rsidRDefault="009B5A38">
            <w:pPr>
              <w:rPr>
                <w:rFonts w:cs="Times New Roman"/>
                <w:szCs w:val="26"/>
              </w:rPr>
            </w:pPr>
            <w:r w:rsidRPr="00A26DA1">
              <w:rPr>
                <w:rFonts w:cs="Times New Roman"/>
                <w:szCs w:val="26"/>
              </w:rPr>
              <w:t>Đối soát tổng hợp với CSDL Hộ tịch điện tử</w:t>
            </w:r>
          </w:p>
        </w:tc>
        <w:tc>
          <w:tcPr>
            <w:tcW w:w="545" w:type="pct"/>
          </w:tcPr>
          <w:p w14:paraId="4DF7C9E8" w14:textId="77777777" w:rsidR="009B5A38" w:rsidRPr="00A26DA1" w:rsidRDefault="009B5A38">
            <w:pPr>
              <w:rPr>
                <w:rFonts w:cs="Times New Roman"/>
                <w:szCs w:val="26"/>
              </w:rPr>
            </w:pPr>
            <w:r w:rsidRPr="00A26DA1">
              <w:rPr>
                <w:rFonts w:cs="Times New Roman"/>
                <w:szCs w:val="26"/>
              </w:rPr>
              <w:t>Hệ thống nguồn (CSDL Hộ tịch điện tử)</w:t>
            </w:r>
          </w:p>
        </w:tc>
        <w:tc>
          <w:tcPr>
            <w:tcW w:w="2329" w:type="pct"/>
          </w:tcPr>
          <w:p w14:paraId="3609AF2F" w14:textId="77777777" w:rsidR="009B5A38" w:rsidRPr="00A26DA1" w:rsidRDefault="009B5A38">
            <w:pPr>
              <w:rPr>
                <w:rFonts w:cs="Times New Roman"/>
                <w:szCs w:val="26"/>
              </w:rPr>
            </w:pPr>
            <w:r w:rsidRPr="00A26DA1">
              <w:rPr>
                <w:rFonts w:cs="Times New Roman"/>
                <w:szCs w:val="26"/>
              </w:rPr>
              <w:t>1. Hệ thống nguồn (CSDL Hộ tịch điện tử)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2C92791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4F0085F" w14:textId="77777777" w:rsidTr="009B5A38">
        <w:tc>
          <w:tcPr>
            <w:tcW w:w="291" w:type="pct"/>
          </w:tcPr>
          <w:p w14:paraId="655913D9" w14:textId="77777777" w:rsidR="009B5A38" w:rsidRPr="00A26DA1" w:rsidRDefault="009B5A38">
            <w:pPr>
              <w:rPr>
                <w:rFonts w:cs="Times New Roman"/>
                <w:szCs w:val="26"/>
              </w:rPr>
            </w:pPr>
            <w:r w:rsidRPr="00A26DA1">
              <w:rPr>
                <w:rFonts w:cs="Times New Roman"/>
                <w:b/>
                <w:szCs w:val="26"/>
              </w:rPr>
              <w:lastRenderedPageBreak/>
              <w:t>II.2.1.2</w:t>
            </w:r>
          </w:p>
        </w:tc>
        <w:tc>
          <w:tcPr>
            <w:tcW w:w="1089" w:type="pct"/>
          </w:tcPr>
          <w:p w14:paraId="255B666B" w14:textId="77777777" w:rsidR="009B5A38" w:rsidRPr="00A26DA1" w:rsidRDefault="009B5A38">
            <w:pPr>
              <w:rPr>
                <w:rFonts w:cs="Times New Roman"/>
                <w:szCs w:val="26"/>
              </w:rPr>
            </w:pPr>
            <w:r w:rsidRPr="00A26DA1">
              <w:rPr>
                <w:rFonts w:cs="Times New Roman"/>
                <w:b/>
                <w:szCs w:val="26"/>
              </w:rPr>
              <w:t>Hệ thống quản lý hồ sơ quốc tịch</w:t>
            </w:r>
          </w:p>
        </w:tc>
        <w:tc>
          <w:tcPr>
            <w:tcW w:w="545" w:type="pct"/>
          </w:tcPr>
          <w:p w14:paraId="3E74D0A4" w14:textId="77777777" w:rsidR="009B5A38" w:rsidRPr="00A26DA1" w:rsidRDefault="009B5A38">
            <w:pPr>
              <w:rPr>
                <w:rFonts w:cs="Times New Roman"/>
                <w:szCs w:val="26"/>
              </w:rPr>
            </w:pPr>
          </w:p>
        </w:tc>
        <w:tc>
          <w:tcPr>
            <w:tcW w:w="2329" w:type="pct"/>
          </w:tcPr>
          <w:p w14:paraId="2274FF25" w14:textId="77777777" w:rsidR="009B5A38" w:rsidRPr="00A26DA1" w:rsidRDefault="009B5A38">
            <w:pPr>
              <w:rPr>
                <w:rFonts w:cs="Times New Roman"/>
                <w:szCs w:val="26"/>
              </w:rPr>
            </w:pPr>
          </w:p>
        </w:tc>
        <w:tc>
          <w:tcPr>
            <w:tcW w:w="747" w:type="pct"/>
          </w:tcPr>
          <w:p w14:paraId="7D6CE091" w14:textId="77777777" w:rsidR="009B5A38" w:rsidRPr="00A26DA1" w:rsidRDefault="009B5A38">
            <w:pPr>
              <w:rPr>
                <w:rFonts w:cs="Times New Roman"/>
                <w:szCs w:val="26"/>
              </w:rPr>
            </w:pPr>
          </w:p>
        </w:tc>
      </w:tr>
      <w:tr w:rsidR="009B5A38" w:rsidRPr="00A26DA1" w14:paraId="0EFC1212" w14:textId="77777777" w:rsidTr="009B5A38">
        <w:tc>
          <w:tcPr>
            <w:tcW w:w="291" w:type="pct"/>
          </w:tcPr>
          <w:p w14:paraId="177DFB5B" w14:textId="77777777" w:rsidR="009B5A38" w:rsidRPr="00A26DA1" w:rsidRDefault="009B5A38">
            <w:pPr>
              <w:rPr>
                <w:rFonts w:cs="Times New Roman"/>
                <w:szCs w:val="26"/>
              </w:rPr>
            </w:pPr>
            <w:r w:rsidRPr="00A26DA1">
              <w:rPr>
                <w:rFonts w:cs="Times New Roman"/>
                <w:szCs w:val="26"/>
              </w:rPr>
              <w:t>143</w:t>
            </w:r>
          </w:p>
        </w:tc>
        <w:tc>
          <w:tcPr>
            <w:tcW w:w="1089" w:type="pct"/>
          </w:tcPr>
          <w:p w14:paraId="5720998A" w14:textId="77777777" w:rsidR="009B5A38" w:rsidRPr="00A26DA1" w:rsidRDefault="009B5A38">
            <w:pPr>
              <w:rPr>
                <w:rFonts w:cs="Times New Roman"/>
                <w:szCs w:val="26"/>
              </w:rPr>
            </w:pPr>
            <w:r w:rsidRPr="00A26DA1">
              <w:rPr>
                <w:rFonts w:cs="Times New Roman"/>
                <w:szCs w:val="26"/>
              </w:rPr>
              <w:t>Đối soát tổng hợp với Hệ thống quản lý hồ sơ quốc tịch</w:t>
            </w:r>
          </w:p>
        </w:tc>
        <w:tc>
          <w:tcPr>
            <w:tcW w:w="545" w:type="pct"/>
          </w:tcPr>
          <w:p w14:paraId="18AF27EA" w14:textId="77777777" w:rsidR="009B5A38" w:rsidRPr="00A26DA1" w:rsidRDefault="009B5A38">
            <w:pPr>
              <w:rPr>
                <w:rFonts w:cs="Times New Roman"/>
                <w:szCs w:val="26"/>
              </w:rPr>
            </w:pPr>
            <w:r w:rsidRPr="00A26DA1">
              <w:rPr>
                <w:rFonts w:cs="Times New Roman"/>
                <w:szCs w:val="26"/>
              </w:rPr>
              <w:t>Hệ thống nguồn (Hệ thống quản lý hồ sơ quốc tịch)</w:t>
            </w:r>
          </w:p>
        </w:tc>
        <w:tc>
          <w:tcPr>
            <w:tcW w:w="2329" w:type="pct"/>
          </w:tcPr>
          <w:p w14:paraId="129AFB40" w14:textId="77777777" w:rsidR="009B5A38" w:rsidRPr="00A26DA1" w:rsidRDefault="009B5A38">
            <w:pPr>
              <w:rPr>
                <w:rFonts w:cs="Times New Roman"/>
                <w:szCs w:val="26"/>
              </w:rPr>
            </w:pPr>
            <w:r w:rsidRPr="00A26DA1">
              <w:rPr>
                <w:rFonts w:cs="Times New Roman"/>
                <w:szCs w:val="26"/>
              </w:rPr>
              <w:t>1. Hệ thống nguồn (Hệ thống quản lý hồ sơ quốc tịch)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5EA5856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2A0EFAC" w14:textId="77777777" w:rsidTr="009B5A38">
        <w:tc>
          <w:tcPr>
            <w:tcW w:w="291" w:type="pct"/>
          </w:tcPr>
          <w:p w14:paraId="774DF8DA" w14:textId="77777777" w:rsidR="009B5A38" w:rsidRPr="00A26DA1" w:rsidRDefault="009B5A38">
            <w:pPr>
              <w:rPr>
                <w:rFonts w:cs="Times New Roman"/>
                <w:szCs w:val="26"/>
              </w:rPr>
            </w:pPr>
            <w:r w:rsidRPr="00A26DA1">
              <w:rPr>
                <w:rFonts w:cs="Times New Roman"/>
                <w:b/>
                <w:szCs w:val="26"/>
              </w:rPr>
              <w:t>II.2.2</w:t>
            </w:r>
          </w:p>
        </w:tc>
        <w:tc>
          <w:tcPr>
            <w:tcW w:w="1089" w:type="pct"/>
          </w:tcPr>
          <w:p w14:paraId="0550CBDE" w14:textId="77777777" w:rsidR="009B5A38" w:rsidRPr="00A26DA1" w:rsidRDefault="009B5A38">
            <w:pPr>
              <w:rPr>
                <w:rFonts w:cs="Times New Roman"/>
                <w:szCs w:val="26"/>
              </w:rPr>
            </w:pPr>
            <w:r w:rsidRPr="00A26DA1">
              <w:rPr>
                <w:rFonts w:cs="Times New Roman"/>
                <w:b/>
                <w:szCs w:val="26"/>
              </w:rPr>
              <w:t>Cục Quản lý thi hành án dân sự</w:t>
            </w:r>
          </w:p>
        </w:tc>
        <w:tc>
          <w:tcPr>
            <w:tcW w:w="545" w:type="pct"/>
          </w:tcPr>
          <w:p w14:paraId="07A9C31E" w14:textId="77777777" w:rsidR="009B5A38" w:rsidRPr="00A26DA1" w:rsidRDefault="009B5A38">
            <w:pPr>
              <w:rPr>
                <w:rFonts w:cs="Times New Roman"/>
                <w:szCs w:val="26"/>
              </w:rPr>
            </w:pPr>
          </w:p>
        </w:tc>
        <w:tc>
          <w:tcPr>
            <w:tcW w:w="2329" w:type="pct"/>
          </w:tcPr>
          <w:p w14:paraId="16AF039C" w14:textId="77777777" w:rsidR="009B5A38" w:rsidRPr="00A26DA1" w:rsidRDefault="009B5A38">
            <w:pPr>
              <w:rPr>
                <w:rFonts w:cs="Times New Roman"/>
                <w:szCs w:val="26"/>
              </w:rPr>
            </w:pPr>
          </w:p>
        </w:tc>
        <w:tc>
          <w:tcPr>
            <w:tcW w:w="747" w:type="pct"/>
          </w:tcPr>
          <w:p w14:paraId="532A2381" w14:textId="77777777" w:rsidR="009B5A38" w:rsidRPr="00A26DA1" w:rsidRDefault="009B5A38">
            <w:pPr>
              <w:rPr>
                <w:rFonts w:cs="Times New Roman"/>
                <w:szCs w:val="26"/>
              </w:rPr>
            </w:pPr>
          </w:p>
        </w:tc>
      </w:tr>
      <w:tr w:rsidR="009B5A38" w:rsidRPr="00A26DA1" w14:paraId="5EBDF541" w14:textId="77777777" w:rsidTr="009B5A38">
        <w:tc>
          <w:tcPr>
            <w:tcW w:w="291" w:type="pct"/>
          </w:tcPr>
          <w:p w14:paraId="43174ADD" w14:textId="77777777" w:rsidR="009B5A38" w:rsidRPr="00A26DA1" w:rsidRDefault="009B5A38">
            <w:pPr>
              <w:rPr>
                <w:rFonts w:cs="Times New Roman"/>
                <w:szCs w:val="26"/>
              </w:rPr>
            </w:pPr>
            <w:r w:rsidRPr="00A26DA1">
              <w:rPr>
                <w:rFonts w:cs="Times New Roman"/>
                <w:b/>
                <w:szCs w:val="26"/>
              </w:rPr>
              <w:t>II.2.2.1</w:t>
            </w:r>
          </w:p>
        </w:tc>
        <w:tc>
          <w:tcPr>
            <w:tcW w:w="1089" w:type="pct"/>
          </w:tcPr>
          <w:p w14:paraId="6F9FCEA8" w14:textId="77777777" w:rsidR="009B5A38" w:rsidRPr="00A26DA1" w:rsidRDefault="009B5A38">
            <w:pPr>
              <w:rPr>
                <w:rFonts w:cs="Times New Roman"/>
                <w:szCs w:val="26"/>
              </w:rPr>
            </w:pPr>
            <w:r w:rsidRPr="00A26DA1">
              <w:rPr>
                <w:rFonts w:cs="Times New Roman"/>
                <w:b/>
                <w:szCs w:val="26"/>
              </w:rPr>
              <w:t>Cơ sở dữ liệu thi hành án dân sự</w:t>
            </w:r>
          </w:p>
        </w:tc>
        <w:tc>
          <w:tcPr>
            <w:tcW w:w="545" w:type="pct"/>
          </w:tcPr>
          <w:p w14:paraId="60C80315" w14:textId="77777777" w:rsidR="009B5A38" w:rsidRPr="00A26DA1" w:rsidRDefault="009B5A38">
            <w:pPr>
              <w:rPr>
                <w:rFonts w:cs="Times New Roman"/>
                <w:szCs w:val="26"/>
              </w:rPr>
            </w:pPr>
          </w:p>
        </w:tc>
        <w:tc>
          <w:tcPr>
            <w:tcW w:w="2329" w:type="pct"/>
          </w:tcPr>
          <w:p w14:paraId="742B26CD" w14:textId="77777777" w:rsidR="009B5A38" w:rsidRPr="00A26DA1" w:rsidRDefault="009B5A38">
            <w:pPr>
              <w:rPr>
                <w:rFonts w:cs="Times New Roman"/>
                <w:szCs w:val="26"/>
              </w:rPr>
            </w:pPr>
          </w:p>
        </w:tc>
        <w:tc>
          <w:tcPr>
            <w:tcW w:w="747" w:type="pct"/>
          </w:tcPr>
          <w:p w14:paraId="367C6F13" w14:textId="77777777" w:rsidR="009B5A38" w:rsidRPr="00A26DA1" w:rsidRDefault="009B5A38">
            <w:pPr>
              <w:rPr>
                <w:rFonts w:cs="Times New Roman"/>
                <w:szCs w:val="26"/>
              </w:rPr>
            </w:pPr>
          </w:p>
        </w:tc>
      </w:tr>
      <w:tr w:rsidR="009B5A38" w:rsidRPr="00A26DA1" w14:paraId="6EEFB5B0" w14:textId="77777777" w:rsidTr="009B5A38">
        <w:tc>
          <w:tcPr>
            <w:tcW w:w="291" w:type="pct"/>
          </w:tcPr>
          <w:p w14:paraId="3876B826" w14:textId="77777777" w:rsidR="009B5A38" w:rsidRPr="00A26DA1" w:rsidRDefault="009B5A38">
            <w:pPr>
              <w:rPr>
                <w:rFonts w:cs="Times New Roman"/>
                <w:szCs w:val="26"/>
              </w:rPr>
            </w:pPr>
            <w:r w:rsidRPr="00A26DA1">
              <w:rPr>
                <w:rFonts w:cs="Times New Roman"/>
                <w:szCs w:val="26"/>
              </w:rPr>
              <w:t>144</w:t>
            </w:r>
          </w:p>
        </w:tc>
        <w:tc>
          <w:tcPr>
            <w:tcW w:w="1089" w:type="pct"/>
          </w:tcPr>
          <w:p w14:paraId="3D83551C" w14:textId="77777777" w:rsidR="009B5A38" w:rsidRPr="00A26DA1" w:rsidRDefault="009B5A38">
            <w:pPr>
              <w:rPr>
                <w:rFonts w:cs="Times New Roman"/>
                <w:szCs w:val="26"/>
              </w:rPr>
            </w:pPr>
            <w:r w:rsidRPr="00A26DA1">
              <w:rPr>
                <w:rFonts w:cs="Times New Roman"/>
                <w:szCs w:val="26"/>
              </w:rPr>
              <w:t>Đối soát tổng hợp với Cơ sở dữ liệu thi hành án dân sự</w:t>
            </w:r>
          </w:p>
        </w:tc>
        <w:tc>
          <w:tcPr>
            <w:tcW w:w="545" w:type="pct"/>
          </w:tcPr>
          <w:p w14:paraId="7264DBB3" w14:textId="77777777" w:rsidR="009B5A38" w:rsidRPr="00A26DA1" w:rsidRDefault="009B5A38">
            <w:pPr>
              <w:rPr>
                <w:rFonts w:cs="Times New Roman"/>
                <w:szCs w:val="26"/>
              </w:rPr>
            </w:pPr>
            <w:r w:rsidRPr="00A26DA1">
              <w:rPr>
                <w:rFonts w:cs="Times New Roman"/>
                <w:szCs w:val="26"/>
              </w:rPr>
              <w:t>Hệ thống nguồn (CSDL thi hành án dân sự)</w:t>
            </w:r>
          </w:p>
        </w:tc>
        <w:tc>
          <w:tcPr>
            <w:tcW w:w="2329" w:type="pct"/>
          </w:tcPr>
          <w:p w14:paraId="224D5BA3" w14:textId="77777777" w:rsidR="009B5A38" w:rsidRPr="00A26DA1" w:rsidRDefault="009B5A38">
            <w:pPr>
              <w:rPr>
                <w:rFonts w:cs="Times New Roman"/>
                <w:szCs w:val="26"/>
              </w:rPr>
            </w:pPr>
            <w:r w:rsidRPr="00A26DA1">
              <w:rPr>
                <w:rFonts w:cs="Times New Roman"/>
                <w:szCs w:val="26"/>
              </w:rPr>
              <w:t>1. Hệ thống nguồn (CSDL thi hành án dân sự)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0CC14E91"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A6E93B4" w14:textId="77777777" w:rsidTr="009B5A38">
        <w:tc>
          <w:tcPr>
            <w:tcW w:w="291" w:type="pct"/>
          </w:tcPr>
          <w:p w14:paraId="7D1A16CC" w14:textId="77777777" w:rsidR="009B5A38" w:rsidRPr="00A26DA1" w:rsidRDefault="009B5A38">
            <w:pPr>
              <w:rPr>
                <w:rFonts w:cs="Times New Roman"/>
                <w:szCs w:val="26"/>
              </w:rPr>
            </w:pPr>
            <w:r w:rsidRPr="00A26DA1">
              <w:rPr>
                <w:rFonts w:cs="Times New Roman"/>
                <w:b/>
                <w:szCs w:val="26"/>
              </w:rPr>
              <w:t>II.2.3</w:t>
            </w:r>
          </w:p>
        </w:tc>
        <w:tc>
          <w:tcPr>
            <w:tcW w:w="1089" w:type="pct"/>
          </w:tcPr>
          <w:p w14:paraId="6CE985AB" w14:textId="77777777" w:rsidR="009B5A38" w:rsidRPr="00A26DA1" w:rsidRDefault="009B5A38">
            <w:pPr>
              <w:rPr>
                <w:rFonts w:cs="Times New Roman"/>
                <w:szCs w:val="26"/>
              </w:rPr>
            </w:pPr>
            <w:r w:rsidRPr="00A26DA1">
              <w:rPr>
                <w:rFonts w:cs="Times New Roman"/>
                <w:b/>
                <w:szCs w:val="26"/>
              </w:rPr>
              <w:t>Cục Đăng ký giao dịch bảo đảm và BTNN</w:t>
            </w:r>
          </w:p>
        </w:tc>
        <w:tc>
          <w:tcPr>
            <w:tcW w:w="545" w:type="pct"/>
          </w:tcPr>
          <w:p w14:paraId="55B9F12C" w14:textId="77777777" w:rsidR="009B5A38" w:rsidRPr="00A26DA1" w:rsidRDefault="009B5A38">
            <w:pPr>
              <w:rPr>
                <w:rFonts w:cs="Times New Roman"/>
                <w:szCs w:val="26"/>
              </w:rPr>
            </w:pPr>
          </w:p>
        </w:tc>
        <w:tc>
          <w:tcPr>
            <w:tcW w:w="2329" w:type="pct"/>
          </w:tcPr>
          <w:p w14:paraId="59660F28" w14:textId="77777777" w:rsidR="009B5A38" w:rsidRPr="00A26DA1" w:rsidRDefault="009B5A38">
            <w:pPr>
              <w:rPr>
                <w:rFonts w:cs="Times New Roman"/>
                <w:szCs w:val="26"/>
              </w:rPr>
            </w:pPr>
          </w:p>
        </w:tc>
        <w:tc>
          <w:tcPr>
            <w:tcW w:w="747" w:type="pct"/>
          </w:tcPr>
          <w:p w14:paraId="3B605A22" w14:textId="77777777" w:rsidR="009B5A38" w:rsidRPr="00A26DA1" w:rsidRDefault="009B5A38">
            <w:pPr>
              <w:rPr>
                <w:rFonts w:cs="Times New Roman"/>
                <w:szCs w:val="26"/>
              </w:rPr>
            </w:pPr>
          </w:p>
        </w:tc>
      </w:tr>
      <w:tr w:rsidR="009B5A38" w:rsidRPr="00A26DA1" w14:paraId="2A3C7DCF" w14:textId="77777777" w:rsidTr="009B5A38">
        <w:tc>
          <w:tcPr>
            <w:tcW w:w="291" w:type="pct"/>
          </w:tcPr>
          <w:p w14:paraId="7F2559EC" w14:textId="77777777" w:rsidR="009B5A38" w:rsidRPr="00A26DA1" w:rsidRDefault="009B5A38">
            <w:pPr>
              <w:rPr>
                <w:rFonts w:cs="Times New Roman"/>
                <w:szCs w:val="26"/>
              </w:rPr>
            </w:pPr>
            <w:r w:rsidRPr="00A26DA1">
              <w:rPr>
                <w:rFonts w:cs="Times New Roman"/>
                <w:b/>
                <w:szCs w:val="26"/>
              </w:rPr>
              <w:t>II.2.3.1</w:t>
            </w:r>
          </w:p>
        </w:tc>
        <w:tc>
          <w:tcPr>
            <w:tcW w:w="1089" w:type="pct"/>
          </w:tcPr>
          <w:p w14:paraId="56F7A48D" w14:textId="77777777" w:rsidR="009B5A38" w:rsidRPr="00A26DA1" w:rsidRDefault="009B5A38">
            <w:pPr>
              <w:rPr>
                <w:rFonts w:cs="Times New Roman"/>
                <w:szCs w:val="26"/>
              </w:rPr>
            </w:pPr>
            <w:r w:rsidRPr="00A26DA1">
              <w:rPr>
                <w:rFonts w:cs="Times New Roman"/>
                <w:b/>
                <w:szCs w:val="26"/>
              </w:rPr>
              <w:t>Cơ sở dữ liệu về biện pháp bảo đảm</w:t>
            </w:r>
          </w:p>
        </w:tc>
        <w:tc>
          <w:tcPr>
            <w:tcW w:w="545" w:type="pct"/>
          </w:tcPr>
          <w:p w14:paraId="75708BC3" w14:textId="77777777" w:rsidR="009B5A38" w:rsidRPr="00A26DA1" w:rsidRDefault="009B5A38">
            <w:pPr>
              <w:rPr>
                <w:rFonts w:cs="Times New Roman"/>
                <w:szCs w:val="26"/>
              </w:rPr>
            </w:pPr>
          </w:p>
        </w:tc>
        <w:tc>
          <w:tcPr>
            <w:tcW w:w="2329" w:type="pct"/>
          </w:tcPr>
          <w:p w14:paraId="79AEB02C" w14:textId="77777777" w:rsidR="009B5A38" w:rsidRPr="00A26DA1" w:rsidRDefault="009B5A38">
            <w:pPr>
              <w:rPr>
                <w:rFonts w:cs="Times New Roman"/>
                <w:szCs w:val="26"/>
              </w:rPr>
            </w:pPr>
          </w:p>
        </w:tc>
        <w:tc>
          <w:tcPr>
            <w:tcW w:w="747" w:type="pct"/>
          </w:tcPr>
          <w:p w14:paraId="3DA97D66" w14:textId="77777777" w:rsidR="009B5A38" w:rsidRPr="00A26DA1" w:rsidRDefault="009B5A38">
            <w:pPr>
              <w:rPr>
                <w:rFonts w:cs="Times New Roman"/>
                <w:szCs w:val="26"/>
              </w:rPr>
            </w:pPr>
          </w:p>
        </w:tc>
      </w:tr>
      <w:tr w:rsidR="009B5A38" w:rsidRPr="00A26DA1" w14:paraId="476EF4C6" w14:textId="77777777" w:rsidTr="009B5A38">
        <w:tc>
          <w:tcPr>
            <w:tcW w:w="291" w:type="pct"/>
          </w:tcPr>
          <w:p w14:paraId="6DB33A2D" w14:textId="77777777" w:rsidR="009B5A38" w:rsidRPr="00A26DA1" w:rsidRDefault="009B5A38">
            <w:pPr>
              <w:rPr>
                <w:rFonts w:cs="Times New Roman"/>
                <w:szCs w:val="26"/>
              </w:rPr>
            </w:pPr>
            <w:r w:rsidRPr="00A26DA1">
              <w:rPr>
                <w:rFonts w:cs="Times New Roman"/>
                <w:szCs w:val="26"/>
              </w:rPr>
              <w:lastRenderedPageBreak/>
              <w:t>145</w:t>
            </w:r>
          </w:p>
        </w:tc>
        <w:tc>
          <w:tcPr>
            <w:tcW w:w="1089" w:type="pct"/>
          </w:tcPr>
          <w:p w14:paraId="0FCBB13C" w14:textId="77777777" w:rsidR="009B5A38" w:rsidRPr="00A26DA1" w:rsidRDefault="009B5A38">
            <w:pPr>
              <w:rPr>
                <w:rFonts w:cs="Times New Roman"/>
                <w:szCs w:val="26"/>
              </w:rPr>
            </w:pPr>
            <w:r w:rsidRPr="00A26DA1">
              <w:rPr>
                <w:rFonts w:cs="Times New Roman"/>
                <w:szCs w:val="26"/>
              </w:rPr>
              <w:t>Đối soát tổng hợp với Cơ sở dữ liệu về biện pháp bảo đảm</w:t>
            </w:r>
          </w:p>
        </w:tc>
        <w:tc>
          <w:tcPr>
            <w:tcW w:w="545" w:type="pct"/>
          </w:tcPr>
          <w:p w14:paraId="145AF908" w14:textId="77777777" w:rsidR="009B5A38" w:rsidRPr="00A26DA1" w:rsidRDefault="009B5A38">
            <w:pPr>
              <w:rPr>
                <w:rFonts w:cs="Times New Roman"/>
                <w:szCs w:val="26"/>
              </w:rPr>
            </w:pPr>
            <w:r w:rsidRPr="00A26DA1">
              <w:rPr>
                <w:rFonts w:cs="Times New Roman"/>
                <w:szCs w:val="26"/>
              </w:rPr>
              <w:t>Hệ thống nguồn (CSDL về biện pháp bảo đảm)</w:t>
            </w:r>
          </w:p>
        </w:tc>
        <w:tc>
          <w:tcPr>
            <w:tcW w:w="2329" w:type="pct"/>
          </w:tcPr>
          <w:p w14:paraId="01105E29" w14:textId="77777777" w:rsidR="009B5A38" w:rsidRPr="00A26DA1" w:rsidRDefault="009B5A38">
            <w:pPr>
              <w:rPr>
                <w:rFonts w:cs="Times New Roman"/>
                <w:szCs w:val="26"/>
              </w:rPr>
            </w:pPr>
            <w:r w:rsidRPr="00A26DA1">
              <w:rPr>
                <w:rFonts w:cs="Times New Roman"/>
                <w:szCs w:val="26"/>
              </w:rPr>
              <w:t>1. Hệ thống nguồn (CSDL về biện pháp bảo đảm)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6BF8EB7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C72632C" w14:textId="77777777" w:rsidTr="009B5A38">
        <w:tc>
          <w:tcPr>
            <w:tcW w:w="291" w:type="pct"/>
          </w:tcPr>
          <w:p w14:paraId="06B1378F" w14:textId="77777777" w:rsidR="009B5A38" w:rsidRPr="00A26DA1" w:rsidRDefault="009B5A38">
            <w:pPr>
              <w:rPr>
                <w:rFonts w:cs="Times New Roman"/>
                <w:szCs w:val="26"/>
              </w:rPr>
            </w:pPr>
            <w:r w:rsidRPr="00A26DA1">
              <w:rPr>
                <w:rFonts w:cs="Times New Roman"/>
                <w:b/>
                <w:szCs w:val="26"/>
              </w:rPr>
              <w:t>II.2.4</w:t>
            </w:r>
          </w:p>
        </w:tc>
        <w:tc>
          <w:tcPr>
            <w:tcW w:w="1089" w:type="pct"/>
          </w:tcPr>
          <w:p w14:paraId="57AD2471" w14:textId="77777777" w:rsidR="009B5A38" w:rsidRPr="00A26DA1" w:rsidRDefault="009B5A38">
            <w:pPr>
              <w:rPr>
                <w:rFonts w:cs="Times New Roman"/>
                <w:szCs w:val="26"/>
              </w:rPr>
            </w:pPr>
            <w:r w:rsidRPr="00A26DA1">
              <w:rPr>
                <w:rFonts w:cs="Times New Roman"/>
                <w:b/>
                <w:szCs w:val="26"/>
              </w:rPr>
              <w:t>Cục Kiểm tra văn bản và Quản lý xử lý vi phạm hành chính</w:t>
            </w:r>
          </w:p>
        </w:tc>
        <w:tc>
          <w:tcPr>
            <w:tcW w:w="545" w:type="pct"/>
          </w:tcPr>
          <w:p w14:paraId="285BE56F" w14:textId="77777777" w:rsidR="009B5A38" w:rsidRPr="00A26DA1" w:rsidRDefault="009B5A38">
            <w:pPr>
              <w:rPr>
                <w:rFonts w:cs="Times New Roman"/>
                <w:szCs w:val="26"/>
              </w:rPr>
            </w:pPr>
          </w:p>
        </w:tc>
        <w:tc>
          <w:tcPr>
            <w:tcW w:w="2329" w:type="pct"/>
          </w:tcPr>
          <w:p w14:paraId="687D99C1" w14:textId="77777777" w:rsidR="009B5A38" w:rsidRPr="00A26DA1" w:rsidRDefault="009B5A38">
            <w:pPr>
              <w:rPr>
                <w:rFonts w:cs="Times New Roman"/>
                <w:szCs w:val="26"/>
              </w:rPr>
            </w:pPr>
          </w:p>
        </w:tc>
        <w:tc>
          <w:tcPr>
            <w:tcW w:w="747" w:type="pct"/>
          </w:tcPr>
          <w:p w14:paraId="3580776D" w14:textId="77777777" w:rsidR="009B5A38" w:rsidRPr="00A26DA1" w:rsidRDefault="009B5A38">
            <w:pPr>
              <w:rPr>
                <w:rFonts w:cs="Times New Roman"/>
                <w:szCs w:val="26"/>
              </w:rPr>
            </w:pPr>
          </w:p>
        </w:tc>
      </w:tr>
      <w:tr w:rsidR="009B5A38" w:rsidRPr="00A26DA1" w14:paraId="41141F18" w14:textId="77777777" w:rsidTr="009B5A38">
        <w:tc>
          <w:tcPr>
            <w:tcW w:w="291" w:type="pct"/>
          </w:tcPr>
          <w:p w14:paraId="6B5348E7" w14:textId="77777777" w:rsidR="009B5A38" w:rsidRPr="00A26DA1" w:rsidRDefault="009B5A38">
            <w:pPr>
              <w:rPr>
                <w:rFonts w:cs="Times New Roman"/>
                <w:szCs w:val="26"/>
              </w:rPr>
            </w:pPr>
            <w:r w:rsidRPr="00A26DA1">
              <w:rPr>
                <w:rFonts w:cs="Times New Roman"/>
                <w:b/>
                <w:szCs w:val="26"/>
              </w:rPr>
              <w:t>II.2.4.1</w:t>
            </w:r>
          </w:p>
        </w:tc>
        <w:tc>
          <w:tcPr>
            <w:tcW w:w="1089" w:type="pct"/>
          </w:tcPr>
          <w:p w14:paraId="7520AF6A" w14:textId="77777777" w:rsidR="009B5A38" w:rsidRPr="00A26DA1" w:rsidRDefault="009B5A38">
            <w:pPr>
              <w:rPr>
                <w:rFonts w:cs="Times New Roman"/>
                <w:szCs w:val="26"/>
              </w:rPr>
            </w:pPr>
            <w:r w:rsidRPr="00A26DA1">
              <w:rPr>
                <w:rFonts w:cs="Times New Roman"/>
                <w:b/>
                <w:szCs w:val="26"/>
              </w:rPr>
              <w:t>CSDL quốc gia về pháp luật</w:t>
            </w:r>
          </w:p>
        </w:tc>
        <w:tc>
          <w:tcPr>
            <w:tcW w:w="545" w:type="pct"/>
          </w:tcPr>
          <w:p w14:paraId="01F66C20" w14:textId="77777777" w:rsidR="009B5A38" w:rsidRPr="00A26DA1" w:rsidRDefault="009B5A38">
            <w:pPr>
              <w:rPr>
                <w:rFonts w:cs="Times New Roman"/>
                <w:szCs w:val="26"/>
              </w:rPr>
            </w:pPr>
          </w:p>
        </w:tc>
        <w:tc>
          <w:tcPr>
            <w:tcW w:w="2329" w:type="pct"/>
          </w:tcPr>
          <w:p w14:paraId="659EA96A" w14:textId="77777777" w:rsidR="009B5A38" w:rsidRPr="00A26DA1" w:rsidRDefault="009B5A38">
            <w:pPr>
              <w:rPr>
                <w:rFonts w:cs="Times New Roman"/>
                <w:szCs w:val="26"/>
              </w:rPr>
            </w:pPr>
          </w:p>
        </w:tc>
        <w:tc>
          <w:tcPr>
            <w:tcW w:w="747" w:type="pct"/>
          </w:tcPr>
          <w:p w14:paraId="12D644A5" w14:textId="77777777" w:rsidR="009B5A38" w:rsidRPr="00A26DA1" w:rsidRDefault="009B5A38">
            <w:pPr>
              <w:rPr>
                <w:rFonts w:cs="Times New Roman"/>
                <w:szCs w:val="26"/>
              </w:rPr>
            </w:pPr>
          </w:p>
        </w:tc>
      </w:tr>
      <w:tr w:rsidR="009B5A38" w:rsidRPr="00A26DA1" w14:paraId="094E40BF" w14:textId="77777777" w:rsidTr="009B5A38">
        <w:tc>
          <w:tcPr>
            <w:tcW w:w="291" w:type="pct"/>
          </w:tcPr>
          <w:p w14:paraId="3BF9BB8D" w14:textId="77777777" w:rsidR="009B5A38" w:rsidRPr="00A26DA1" w:rsidRDefault="009B5A38">
            <w:pPr>
              <w:rPr>
                <w:rFonts w:cs="Times New Roman"/>
                <w:szCs w:val="26"/>
              </w:rPr>
            </w:pPr>
            <w:r w:rsidRPr="00A26DA1">
              <w:rPr>
                <w:rFonts w:cs="Times New Roman"/>
                <w:szCs w:val="26"/>
              </w:rPr>
              <w:t>146</w:t>
            </w:r>
          </w:p>
        </w:tc>
        <w:tc>
          <w:tcPr>
            <w:tcW w:w="1089" w:type="pct"/>
          </w:tcPr>
          <w:p w14:paraId="769CF646" w14:textId="77777777" w:rsidR="009B5A38" w:rsidRPr="00A26DA1" w:rsidRDefault="009B5A38">
            <w:pPr>
              <w:rPr>
                <w:rFonts w:cs="Times New Roman"/>
                <w:szCs w:val="26"/>
              </w:rPr>
            </w:pPr>
            <w:r w:rsidRPr="00A26DA1">
              <w:rPr>
                <w:rFonts w:cs="Times New Roman"/>
                <w:szCs w:val="26"/>
              </w:rPr>
              <w:t>Đối soát tổng hợp với CSDL quốc gia về pháp luật</w:t>
            </w:r>
          </w:p>
        </w:tc>
        <w:tc>
          <w:tcPr>
            <w:tcW w:w="545" w:type="pct"/>
          </w:tcPr>
          <w:p w14:paraId="7EA0C467" w14:textId="77777777" w:rsidR="009B5A38" w:rsidRPr="00A26DA1" w:rsidRDefault="009B5A38">
            <w:pPr>
              <w:rPr>
                <w:rFonts w:cs="Times New Roman"/>
                <w:szCs w:val="26"/>
              </w:rPr>
            </w:pPr>
            <w:r w:rsidRPr="00A26DA1">
              <w:rPr>
                <w:rFonts w:cs="Times New Roman"/>
                <w:szCs w:val="26"/>
              </w:rPr>
              <w:t>Hệ thống nguồn (CSDL quốc gia về pháp luật)</w:t>
            </w:r>
          </w:p>
        </w:tc>
        <w:tc>
          <w:tcPr>
            <w:tcW w:w="2329" w:type="pct"/>
          </w:tcPr>
          <w:p w14:paraId="789B8FB0" w14:textId="77777777" w:rsidR="009B5A38" w:rsidRPr="00A26DA1" w:rsidRDefault="009B5A38">
            <w:pPr>
              <w:rPr>
                <w:rFonts w:cs="Times New Roman"/>
                <w:szCs w:val="26"/>
              </w:rPr>
            </w:pPr>
            <w:r w:rsidRPr="00A26DA1">
              <w:rPr>
                <w:rFonts w:cs="Times New Roman"/>
                <w:szCs w:val="26"/>
              </w:rPr>
              <w:t>1. Hệ thống nguồn (CSDL quốc gia về pháp luật)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02E43EE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C7A649B" w14:textId="77777777" w:rsidTr="009B5A38">
        <w:tc>
          <w:tcPr>
            <w:tcW w:w="291" w:type="pct"/>
          </w:tcPr>
          <w:p w14:paraId="1A169989" w14:textId="77777777" w:rsidR="009B5A38" w:rsidRPr="00A26DA1" w:rsidRDefault="009B5A38">
            <w:pPr>
              <w:rPr>
                <w:rFonts w:cs="Times New Roman"/>
                <w:szCs w:val="26"/>
              </w:rPr>
            </w:pPr>
            <w:r w:rsidRPr="00A26DA1">
              <w:rPr>
                <w:rFonts w:cs="Times New Roman"/>
                <w:b/>
                <w:szCs w:val="26"/>
              </w:rPr>
              <w:t>II.2.4.2</w:t>
            </w:r>
          </w:p>
        </w:tc>
        <w:tc>
          <w:tcPr>
            <w:tcW w:w="1089" w:type="pct"/>
          </w:tcPr>
          <w:p w14:paraId="700CE570" w14:textId="77777777" w:rsidR="009B5A38" w:rsidRPr="00A26DA1" w:rsidRDefault="009B5A38">
            <w:pPr>
              <w:rPr>
                <w:rFonts w:cs="Times New Roman"/>
                <w:szCs w:val="26"/>
              </w:rPr>
            </w:pPr>
            <w:r w:rsidRPr="00A26DA1">
              <w:rPr>
                <w:rFonts w:cs="Times New Roman"/>
                <w:b/>
                <w:szCs w:val="26"/>
              </w:rPr>
              <w:t>Cơ sở dữ liệu tương trợ tư pháp về dân sự</w:t>
            </w:r>
          </w:p>
        </w:tc>
        <w:tc>
          <w:tcPr>
            <w:tcW w:w="545" w:type="pct"/>
          </w:tcPr>
          <w:p w14:paraId="39CAF1FC" w14:textId="77777777" w:rsidR="009B5A38" w:rsidRPr="00A26DA1" w:rsidRDefault="009B5A38">
            <w:pPr>
              <w:rPr>
                <w:rFonts w:cs="Times New Roman"/>
                <w:szCs w:val="26"/>
              </w:rPr>
            </w:pPr>
          </w:p>
        </w:tc>
        <w:tc>
          <w:tcPr>
            <w:tcW w:w="2329" w:type="pct"/>
          </w:tcPr>
          <w:p w14:paraId="39B22F2F" w14:textId="77777777" w:rsidR="009B5A38" w:rsidRPr="00A26DA1" w:rsidRDefault="009B5A38">
            <w:pPr>
              <w:rPr>
                <w:rFonts w:cs="Times New Roman"/>
                <w:szCs w:val="26"/>
              </w:rPr>
            </w:pPr>
          </w:p>
        </w:tc>
        <w:tc>
          <w:tcPr>
            <w:tcW w:w="747" w:type="pct"/>
          </w:tcPr>
          <w:p w14:paraId="03C8E15D" w14:textId="77777777" w:rsidR="009B5A38" w:rsidRPr="00A26DA1" w:rsidRDefault="009B5A38">
            <w:pPr>
              <w:rPr>
                <w:rFonts w:cs="Times New Roman"/>
                <w:szCs w:val="26"/>
              </w:rPr>
            </w:pPr>
          </w:p>
        </w:tc>
      </w:tr>
      <w:tr w:rsidR="009B5A38" w:rsidRPr="00A26DA1" w14:paraId="5B7F67BF" w14:textId="77777777" w:rsidTr="009B5A38">
        <w:tc>
          <w:tcPr>
            <w:tcW w:w="291" w:type="pct"/>
          </w:tcPr>
          <w:p w14:paraId="0E727484" w14:textId="77777777" w:rsidR="009B5A38" w:rsidRPr="00A26DA1" w:rsidRDefault="009B5A38">
            <w:pPr>
              <w:rPr>
                <w:rFonts w:cs="Times New Roman"/>
                <w:szCs w:val="26"/>
              </w:rPr>
            </w:pPr>
            <w:r w:rsidRPr="00A26DA1">
              <w:rPr>
                <w:rFonts w:cs="Times New Roman"/>
                <w:szCs w:val="26"/>
              </w:rPr>
              <w:t>147</w:t>
            </w:r>
          </w:p>
        </w:tc>
        <w:tc>
          <w:tcPr>
            <w:tcW w:w="1089" w:type="pct"/>
          </w:tcPr>
          <w:p w14:paraId="57EC9623" w14:textId="77777777" w:rsidR="009B5A38" w:rsidRPr="00A26DA1" w:rsidRDefault="009B5A38">
            <w:pPr>
              <w:rPr>
                <w:rFonts w:cs="Times New Roman"/>
                <w:szCs w:val="26"/>
              </w:rPr>
            </w:pPr>
            <w:r w:rsidRPr="00A26DA1">
              <w:rPr>
                <w:rFonts w:cs="Times New Roman"/>
                <w:szCs w:val="26"/>
              </w:rPr>
              <w:t>Đối soát tổng hợp với Cơ sở dữ liệu tương trợ tư pháp về dân sự</w:t>
            </w:r>
          </w:p>
        </w:tc>
        <w:tc>
          <w:tcPr>
            <w:tcW w:w="545" w:type="pct"/>
          </w:tcPr>
          <w:p w14:paraId="2A48A0AC" w14:textId="77777777" w:rsidR="009B5A38" w:rsidRPr="00A26DA1" w:rsidRDefault="009B5A38">
            <w:pPr>
              <w:rPr>
                <w:rFonts w:cs="Times New Roman"/>
                <w:szCs w:val="26"/>
              </w:rPr>
            </w:pPr>
            <w:r w:rsidRPr="00A26DA1">
              <w:rPr>
                <w:rFonts w:cs="Times New Roman"/>
                <w:szCs w:val="26"/>
              </w:rPr>
              <w:t xml:space="preserve">Hệ thống nguồn (CSDL tương trợ </w:t>
            </w:r>
            <w:r w:rsidRPr="00A26DA1">
              <w:rPr>
                <w:rFonts w:cs="Times New Roman"/>
                <w:szCs w:val="26"/>
              </w:rPr>
              <w:lastRenderedPageBreak/>
              <w:t>tư pháp về dân sự)</w:t>
            </w:r>
          </w:p>
        </w:tc>
        <w:tc>
          <w:tcPr>
            <w:tcW w:w="2329" w:type="pct"/>
          </w:tcPr>
          <w:p w14:paraId="3F48A5CD" w14:textId="77777777" w:rsidR="009B5A38" w:rsidRPr="00A26DA1" w:rsidRDefault="009B5A38">
            <w:pPr>
              <w:rPr>
                <w:rFonts w:cs="Times New Roman"/>
                <w:szCs w:val="26"/>
              </w:rPr>
            </w:pPr>
            <w:r w:rsidRPr="00A26DA1">
              <w:rPr>
                <w:rFonts w:cs="Times New Roman"/>
                <w:szCs w:val="26"/>
              </w:rPr>
              <w:lastRenderedPageBreak/>
              <w:t xml:space="preserve">1. Hệ thống nguồn (CSDL tương trợ tư pháp về dân sự) định kỳ hoặc theo yêu cầu gửi gói tin chứa thông tin đối soát tổng hợp tới hệ thống kho dữ liệu dùng chung. Kho dữ liệu dùng chung tiếp nhận gói tin đối soát và tự động đối chiếu dữ liệu. </w:t>
            </w:r>
            <w:r w:rsidRPr="00A26DA1">
              <w:rPr>
                <w:rFonts w:cs="Times New Roman"/>
                <w:szCs w:val="26"/>
              </w:rPr>
              <w:lastRenderedPageBreak/>
              <w:t>Sau khi kiểm tra, hệ thống kho dữ liệu dùng chung tổng hợp kết quả đối soát và gửi phản hồi về cho hệ thống nguồn.</w:t>
            </w:r>
          </w:p>
        </w:tc>
        <w:tc>
          <w:tcPr>
            <w:tcW w:w="747" w:type="pct"/>
          </w:tcPr>
          <w:p w14:paraId="610D6F9B" w14:textId="77777777" w:rsidR="009B5A38" w:rsidRPr="00A26DA1" w:rsidRDefault="009B5A38">
            <w:pPr>
              <w:rPr>
                <w:rFonts w:cs="Times New Roman"/>
                <w:szCs w:val="26"/>
              </w:rPr>
            </w:pPr>
            <w:r w:rsidRPr="00A26DA1">
              <w:rPr>
                <w:rFonts w:cs="Times New Roman"/>
                <w:szCs w:val="26"/>
              </w:rPr>
              <w:lastRenderedPageBreak/>
              <w:t>Dữ liệu đầu ra</w:t>
            </w:r>
          </w:p>
        </w:tc>
      </w:tr>
      <w:tr w:rsidR="009B5A38" w:rsidRPr="00A26DA1" w14:paraId="5676FC31" w14:textId="77777777" w:rsidTr="009B5A38">
        <w:tc>
          <w:tcPr>
            <w:tcW w:w="291" w:type="pct"/>
          </w:tcPr>
          <w:p w14:paraId="41BBED71" w14:textId="77777777" w:rsidR="009B5A38" w:rsidRPr="00A26DA1" w:rsidRDefault="009B5A38">
            <w:pPr>
              <w:rPr>
                <w:rFonts w:cs="Times New Roman"/>
                <w:szCs w:val="26"/>
              </w:rPr>
            </w:pPr>
            <w:r w:rsidRPr="00A26DA1">
              <w:rPr>
                <w:rFonts w:cs="Times New Roman"/>
                <w:b/>
                <w:szCs w:val="26"/>
              </w:rPr>
              <w:t>II.2.4.3</w:t>
            </w:r>
          </w:p>
        </w:tc>
        <w:tc>
          <w:tcPr>
            <w:tcW w:w="1089" w:type="pct"/>
          </w:tcPr>
          <w:p w14:paraId="6190E6D5" w14:textId="77777777" w:rsidR="009B5A38" w:rsidRPr="00A26DA1" w:rsidRDefault="009B5A38">
            <w:pPr>
              <w:rPr>
                <w:rFonts w:cs="Times New Roman"/>
                <w:szCs w:val="26"/>
              </w:rPr>
            </w:pPr>
            <w:r w:rsidRPr="00A26DA1">
              <w:rPr>
                <w:rFonts w:cs="Times New Roman"/>
                <w:b/>
                <w:szCs w:val="26"/>
              </w:rPr>
              <w:t>Hệ thống thông tin trợ giúp pháp lý</w:t>
            </w:r>
          </w:p>
        </w:tc>
        <w:tc>
          <w:tcPr>
            <w:tcW w:w="545" w:type="pct"/>
          </w:tcPr>
          <w:p w14:paraId="0EF470F8" w14:textId="77777777" w:rsidR="009B5A38" w:rsidRPr="00A26DA1" w:rsidRDefault="009B5A38">
            <w:pPr>
              <w:rPr>
                <w:rFonts w:cs="Times New Roman"/>
                <w:szCs w:val="26"/>
              </w:rPr>
            </w:pPr>
          </w:p>
        </w:tc>
        <w:tc>
          <w:tcPr>
            <w:tcW w:w="2329" w:type="pct"/>
          </w:tcPr>
          <w:p w14:paraId="529E89AC" w14:textId="77777777" w:rsidR="009B5A38" w:rsidRPr="00A26DA1" w:rsidRDefault="009B5A38">
            <w:pPr>
              <w:rPr>
                <w:rFonts w:cs="Times New Roman"/>
                <w:szCs w:val="26"/>
              </w:rPr>
            </w:pPr>
          </w:p>
        </w:tc>
        <w:tc>
          <w:tcPr>
            <w:tcW w:w="747" w:type="pct"/>
          </w:tcPr>
          <w:p w14:paraId="27147270" w14:textId="77777777" w:rsidR="009B5A38" w:rsidRPr="00A26DA1" w:rsidRDefault="009B5A38">
            <w:pPr>
              <w:rPr>
                <w:rFonts w:cs="Times New Roman"/>
                <w:szCs w:val="26"/>
              </w:rPr>
            </w:pPr>
          </w:p>
        </w:tc>
      </w:tr>
      <w:tr w:rsidR="009B5A38" w:rsidRPr="00A26DA1" w14:paraId="1E184FC3" w14:textId="77777777" w:rsidTr="009B5A38">
        <w:tc>
          <w:tcPr>
            <w:tcW w:w="291" w:type="pct"/>
          </w:tcPr>
          <w:p w14:paraId="2DB5C4E9" w14:textId="77777777" w:rsidR="009B5A38" w:rsidRPr="00A26DA1" w:rsidRDefault="009B5A38">
            <w:pPr>
              <w:rPr>
                <w:rFonts w:cs="Times New Roman"/>
                <w:szCs w:val="26"/>
              </w:rPr>
            </w:pPr>
            <w:r w:rsidRPr="00A26DA1">
              <w:rPr>
                <w:rFonts w:cs="Times New Roman"/>
                <w:szCs w:val="26"/>
              </w:rPr>
              <w:t>148</w:t>
            </w:r>
          </w:p>
        </w:tc>
        <w:tc>
          <w:tcPr>
            <w:tcW w:w="1089" w:type="pct"/>
          </w:tcPr>
          <w:p w14:paraId="314FE1B5" w14:textId="77777777" w:rsidR="009B5A38" w:rsidRPr="00A26DA1" w:rsidRDefault="009B5A38">
            <w:pPr>
              <w:rPr>
                <w:rFonts w:cs="Times New Roman"/>
                <w:szCs w:val="26"/>
              </w:rPr>
            </w:pPr>
            <w:r w:rsidRPr="00A26DA1">
              <w:rPr>
                <w:rFonts w:cs="Times New Roman"/>
                <w:szCs w:val="26"/>
              </w:rPr>
              <w:t>Đối soát tổng hợp với Hệ thống thông tin trợ giúp pháp lý</w:t>
            </w:r>
          </w:p>
        </w:tc>
        <w:tc>
          <w:tcPr>
            <w:tcW w:w="545" w:type="pct"/>
          </w:tcPr>
          <w:p w14:paraId="6092A608" w14:textId="77777777" w:rsidR="009B5A38" w:rsidRPr="00A26DA1" w:rsidRDefault="009B5A38">
            <w:pPr>
              <w:rPr>
                <w:rFonts w:cs="Times New Roman"/>
                <w:szCs w:val="26"/>
              </w:rPr>
            </w:pPr>
            <w:r w:rsidRPr="00A26DA1">
              <w:rPr>
                <w:rFonts w:cs="Times New Roman"/>
                <w:szCs w:val="26"/>
              </w:rPr>
              <w:t>Hệ thống nguồn (Hệ thống thông tin trợ giúp pháp lý)</w:t>
            </w:r>
          </w:p>
        </w:tc>
        <w:tc>
          <w:tcPr>
            <w:tcW w:w="2329" w:type="pct"/>
          </w:tcPr>
          <w:p w14:paraId="74F87378" w14:textId="77777777" w:rsidR="009B5A38" w:rsidRPr="00A26DA1" w:rsidRDefault="009B5A38">
            <w:pPr>
              <w:rPr>
                <w:rFonts w:cs="Times New Roman"/>
                <w:szCs w:val="26"/>
              </w:rPr>
            </w:pPr>
            <w:r w:rsidRPr="00A26DA1">
              <w:rPr>
                <w:rFonts w:cs="Times New Roman"/>
                <w:szCs w:val="26"/>
              </w:rPr>
              <w:t>1. Hệ thống nguồn (Hệ thống thông tin trợ giúp pháp lý)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7A72B861"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85A7ABC" w14:textId="77777777" w:rsidTr="009B5A38">
        <w:tc>
          <w:tcPr>
            <w:tcW w:w="291" w:type="pct"/>
          </w:tcPr>
          <w:p w14:paraId="25B89C52" w14:textId="77777777" w:rsidR="009B5A38" w:rsidRPr="00A26DA1" w:rsidRDefault="009B5A38">
            <w:pPr>
              <w:rPr>
                <w:rFonts w:cs="Times New Roman"/>
                <w:szCs w:val="26"/>
              </w:rPr>
            </w:pPr>
            <w:r w:rsidRPr="00A26DA1">
              <w:rPr>
                <w:rFonts w:cs="Times New Roman"/>
                <w:b/>
                <w:szCs w:val="26"/>
              </w:rPr>
              <w:t>II.2.4.4</w:t>
            </w:r>
          </w:p>
        </w:tc>
        <w:tc>
          <w:tcPr>
            <w:tcW w:w="1089" w:type="pct"/>
          </w:tcPr>
          <w:p w14:paraId="3651BD46" w14:textId="77777777" w:rsidR="009B5A38" w:rsidRPr="00A26DA1" w:rsidRDefault="009B5A38">
            <w:pPr>
              <w:rPr>
                <w:rFonts w:cs="Times New Roman"/>
                <w:szCs w:val="26"/>
              </w:rPr>
            </w:pPr>
            <w:r w:rsidRPr="00A26DA1">
              <w:rPr>
                <w:rFonts w:cs="Times New Roman"/>
                <w:b/>
                <w:szCs w:val="26"/>
              </w:rPr>
              <w:t>CSDL phổ biến, giáo dục pháp luật và hoà giải cơ sở</w:t>
            </w:r>
          </w:p>
        </w:tc>
        <w:tc>
          <w:tcPr>
            <w:tcW w:w="545" w:type="pct"/>
          </w:tcPr>
          <w:p w14:paraId="78D6E4D8" w14:textId="77777777" w:rsidR="009B5A38" w:rsidRPr="00A26DA1" w:rsidRDefault="009B5A38">
            <w:pPr>
              <w:rPr>
                <w:rFonts w:cs="Times New Roman"/>
                <w:szCs w:val="26"/>
              </w:rPr>
            </w:pPr>
          </w:p>
        </w:tc>
        <w:tc>
          <w:tcPr>
            <w:tcW w:w="2329" w:type="pct"/>
          </w:tcPr>
          <w:p w14:paraId="67161812" w14:textId="77777777" w:rsidR="009B5A38" w:rsidRPr="00A26DA1" w:rsidRDefault="009B5A38">
            <w:pPr>
              <w:rPr>
                <w:rFonts w:cs="Times New Roman"/>
                <w:szCs w:val="26"/>
              </w:rPr>
            </w:pPr>
          </w:p>
        </w:tc>
        <w:tc>
          <w:tcPr>
            <w:tcW w:w="747" w:type="pct"/>
          </w:tcPr>
          <w:p w14:paraId="55A65011" w14:textId="77777777" w:rsidR="009B5A38" w:rsidRPr="00A26DA1" w:rsidRDefault="009B5A38">
            <w:pPr>
              <w:rPr>
                <w:rFonts w:cs="Times New Roman"/>
                <w:szCs w:val="26"/>
              </w:rPr>
            </w:pPr>
          </w:p>
        </w:tc>
      </w:tr>
      <w:tr w:rsidR="009B5A38" w:rsidRPr="00A26DA1" w14:paraId="26BB1872" w14:textId="77777777" w:rsidTr="009B5A38">
        <w:tc>
          <w:tcPr>
            <w:tcW w:w="291" w:type="pct"/>
          </w:tcPr>
          <w:p w14:paraId="722360FA" w14:textId="77777777" w:rsidR="009B5A38" w:rsidRPr="00A26DA1" w:rsidRDefault="009B5A38">
            <w:pPr>
              <w:rPr>
                <w:rFonts w:cs="Times New Roman"/>
                <w:szCs w:val="26"/>
              </w:rPr>
            </w:pPr>
            <w:r w:rsidRPr="00A26DA1">
              <w:rPr>
                <w:rFonts w:cs="Times New Roman"/>
                <w:szCs w:val="26"/>
              </w:rPr>
              <w:t>149</w:t>
            </w:r>
          </w:p>
        </w:tc>
        <w:tc>
          <w:tcPr>
            <w:tcW w:w="1089" w:type="pct"/>
          </w:tcPr>
          <w:p w14:paraId="524C3920" w14:textId="77777777" w:rsidR="009B5A38" w:rsidRPr="00A26DA1" w:rsidRDefault="009B5A38">
            <w:pPr>
              <w:rPr>
                <w:rFonts w:cs="Times New Roman"/>
                <w:szCs w:val="26"/>
              </w:rPr>
            </w:pPr>
            <w:r w:rsidRPr="00A26DA1">
              <w:rPr>
                <w:rFonts w:cs="Times New Roman"/>
                <w:szCs w:val="26"/>
              </w:rPr>
              <w:t>Đối soát tổng hợp với Hệ thống thông tin trợ giúp pháp lý</w:t>
            </w:r>
          </w:p>
        </w:tc>
        <w:tc>
          <w:tcPr>
            <w:tcW w:w="545" w:type="pct"/>
          </w:tcPr>
          <w:p w14:paraId="51386674" w14:textId="77777777" w:rsidR="009B5A38" w:rsidRPr="00A26DA1" w:rsidRDefault="009B5A38">
            <w:pPr>
              <w:rPr>
                <w:rFonts w:cs="Times New Roman"/>
                <w:szCs w:val="26"/>
              </w:rPr>
            </w:pPr>
            <w:r w:rsidRPr="00A26DA1">
              <w:rPr>
                <w:rFonts w:cs="Times New Roman"/>
                <w:szCs w:val="26"/>
              </w:rPr>
              <w:t>Hệ thống nguồn (CSDL phổ biến, giáo dục pháp luật và hoà giải cơ sở)</w:t>
            </w:r>
          </w:p>
        </w:tc>
        <w:tc>
          <w:tcPr>
            <w:tcW w:w="2329" w:type="pct"/>
          </w:tcPr>
          <w:p w14:paraId="7BBF4435" w14:textId="77777777" w:rsidR="009B5A38" w:rsidRPr="00A26DA1" w:rsidRDefault="009B5A38">
            <w:pPr>
              <w:rPr>
                <w:rFonts w:cs="Times New Roman"/>
                <w:szCs w:val="26"/>
              </w:rPr>
            </w:pPr>
            <w:r w:rsidRPr="00A26DA1">
              <w:rPr>
                <w:rFonts w:cs="Times New Roman"/>
                <w:szCs w:val="26"/>
              </w:rPr>
              <w:t>1. Hệ thống nguồn (CSDL phổ biến, giáo dục pháp luật và hoà giải cơ sở)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73A89DD0"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490F7E9" w14:textId="77777777" w:rsidTr="009B5A38">
        <w:tc>
          <w:tcPr>
            <w:tcW w:w="291" w:type="pct"/>
          </w:tcPr>
          <w:p w14:paraId="72A585D5" w14:textId="77777777" w:rsidR="009B5A38" w:rsidRPr="00A26DA1" w:rsidRDefault="009B5A38">
            <w:pPr>
              <w:rPr>
                <w:rFonts w:cs="Times New Roman"/>
                <w:szCs w:val="26"/>
              </w:rPr>
            </w:pPr>
            <w:r w:rsidRPr="00A26DA1">
              <w:rPr>
                <w:rFonts w:cs="Times New Roman"/>
                <w:b/>
                <w:szCs w:val="26"/>
              </w:rPr>
              <w:t>II.2.5</w:t>
            </w:r>
          </w:p>
        </w:tc>
        <w:tc>
          <w:tcPr>
            <w:tcW w:w="1089" w:type="pct"/>
          </w:tcPr>
          <w:p w14:paraId="530C33F7" w14:textId="77777777" w:rsidR="009B5A38" w:rsidRPr="00A26DA1" w:rsidRDefault="009B5A38">
            <w:pPr>
              <w:rPr>
                <w:rFonts w:cs="Times New Roman"/>
                <w:szCs w:val="26"/>
              </w:rPr>
            </w:pPr>
            <w:r w:rsidRPr="00A26DA1">
              <w:rPr>
                <w:rFonts w:cs="Times New Roman"/>
                <w:b/>
                <w:szCs w:val="26"/>
              </w:rPr>
              <w:t>Cục Bổ trợ tư pháp</w:t>
            </w:r>
          </w:p>
        </w:tc>
        <w:tc>
          <w:tcPr>
            <w:tcW w:w="545" w:type="pct"/>
          </w:tcPr>
          <w:p w14:paraId="163260AD" w14:textId="77777777" w:rsidR="009B5A38" w:rsidRPr="00A26DA1" w:rsidRDefault="009B5A38">
            <w:pPr>
              <w:rPr>
                <w:rFonts w:cs="Times New Roman"/>
                <w:szCs w:val="26"/>
              </w:rPr>
            </w:pPr>
          </w:p>
        </w:tc>
        <w:tc>
          <w:tcPr>
            <w:tcW w:w="2329" w:type="pct"/>
          </w:tcPr>
          <w:p w14:paraId="25B38D70" w14:textId="77777777" w:rsidR="009B5A38" w:rsidRPr="00A26DA1" w:rsidRDefault="009B5A38">
            <w:pPr>
              <w:rPr>
                <w:rFonts w:cs="Times New Roman"/>
                <w:szCs w:val="26"/>
              </w:rPr>
            </w:pPr>
          </w:p>
        </w:tc>
        <w:tc>
          <w:tcPr>
            <w:tcW w:w="747" w:type="pct"/>
          </w:tcPr>
          <w:p w14:paraId="7445CB30" w14:textId="77777777" w:rsidR="009B5A38" w:rsidRPr="00A26DA1" w:rsidRDefault="009B5A38">
            <w:pPr>
              <w:rPr>
                <w:rFonts w:cs="Times New Roman"/>
                <w:szCs w:val="26"/>
              </w:rPr>
            </w:pPr>
          </w:p>
        </w:tc>
      </w:tr>
      <w:tr w:rsidR="009B5A38" w:rsidRPr="00A26DA1" w14:paraId="6990973E" w14:textId="77777777" w:rsidTr="009B5A38">
        <w:tc>
          <w:tcPr>
            <w:tcW w:w="291" w:type="pct"/>
          </w:tcPr>
          <w:p w14:paraId="388368B5" w14:textId="77777777" w:rsidR="009B5A38" w:rsidRPr="00A26DA1" w:rsidRDefault="009B5A38">
            <w:pPr>
              <w:rPr>
                <w:rFonts w:cs="Times New Roman"/>
                <w:szCs w:val="26"/>
              </w:rPr>
            </w:pPr>
            <w:r w:rsidRPr="00A26DA1">
              <w:rPr>
                <w:rFonts w:cs="Times New Roman"/>
                <w:b/>
                <w:szCs w:val="26"/>
              </w:rPr>
              <w:t>II.2.5.1</w:t>
            </w:r>
          </w:p>
        </w:tc>
        <w:tc>
          <w:tcPr>
            <w:tcW w:w="1089" w:type="pct"/>
          </w:tcPr>
          <w:p w14:paraId="2454B109" w14:textId="77777777" w:rsidR="009B5A38" w:rsidRPr="00A26DA1" w:rsidRDefault="009B5A38">
            <w:pPr>
              <w:rPr>
                <w:rFonts w:cs="Times New Roman"/>
                <w:szCs w:val="26"/>
              </w:rPr>
            </w:pPr>
            <w:r w:rsidRPr="00A26DA1">
              <w:rPr>
                <w:rFonts w:cs="Times New Roman"/>
                <w:b/>
                <w:szCs w:val="26"/>
              </w:rPr>
              <w:t>CSDL quản lý đấu giá tài sản</w:t>
            </w:r>
          </w:p>
        </w:tc>
        <w:tc>
          <w:tcPr>
            <w:tcW w:w="545" w:type="pct"/>
          </w:tcPr>
          <w:p w14:paraId="60187278" w14:textId="77777777" w:rsidR="009B5A38" w:rsidRPr="00A26DA1" w:rsidRDefault="009B5A38">
            <w:pPr>
              <w:rPr>
                <w:rFonts w:cs="Times New Roman"/>
                <w:szCs w:val="26"/>
              </w:rPr>
            </w:pPr>
          </w:p>
        </w:tc>
        <w:tc>
          <w:tcPr>
            <w:tcW w:w="2329" w:type="pct"/>
          </w:tcPr>
          <w:p w14:paraId="24EC5B62" w14:textId="77777777" w:rsidR="009B5A38" w:rsidRPr="00A26DA1" w:rsidRDefault="009B5A38">
            <w:pPr>
              <w:rPr>
                <w:rFonts w:cs="Times New Roman"/>
                <w:szCs w:val="26"/>
              </w:rPr>
            </w:pPr>
          </w:p>
        </w:tc>
        <w:tc>
          <w:tcPr>
            <w:tcW w:w="747" w:type="pct"/>
          </w:tcPr>
          <w:p w14:paraId="1A7A86C3" w14:textId="77777777" w:rsidR="009B5A38" w:rsidRPr="00A26DA1" w:rsidRDefault="009B5A38">
            <w:pPr>
              <w:rPr>
                <w:rFonts w:cs="Times New Roman"/>
                <w:szCs w:val="26"/>
              </w:rPr>
            </w:pPr>
          </w:p>
        </w:tc>
      </w:tr>
      <w:tr w:rsidR="009B5A38" w:rsidRPr="00A26DA1" w14:paraId="7A1623E5" w14:textId="77777777" w:rsidTr="009B5A38">
        <w:tc>
          <w:tcPr>
            <w:tcW w:w="291" w:type="pct"/>
          </w:tcPr>
          <w:p w14:paraId="6B070C66" w14:textId="77777777" w:rsidR="009B5A38" w:rsidRPr="00A26DA1" w:rsidRDefault="009B5A38">
            <w:pPr>
              <w:rPr>
                <w:rFonts w:cs="Times New Roman"/>
                <w:szCs w:val="26"/>
              </w:rPr>
            </w:pPr>
            <w:r w:rsidRPr="00A26DA1">
              <w:rPr>
                <w:rFonts w:cs="Times New Roman"/>
                <w:szCs w:val="26"/>
              </w:rPr>
              <w:lastRenderedPageBreak/>
              <w:t>150</w:t>
            </w:r>
          </w:p>
        </w:tc>
        <w:tc>
          <w:tcPr>
            <w:tcW w:w="1089" w:type="pct"/>
          </w:tcPr>
          <w:p w14:paraId="08738DF5" w14:textId="77777777" w:rsidR="009B5A38" w:rsidRPr="00A26DA1" w:rsidRDefault="009B5A38">
            <w:pPr>
              <w:rPr>
                <w:rFonts w:cs="Times New Roman"/>
                <w:szCs w:val="26"/>
              </w:rPr>
            </w:pPr>
            <w:r w:rsidRPr="00A26DA1">
              <w:rPr>
                <w:rFonts w:cs="Times New Roman"/>
                <w:szCs w:val="26"/>
              </w:rPr>
              <w:t>Đối soát tổng hợp với CSDL quản lý đấu giá tài sản</w:t>
            </w:r>
          </w:p>
        </w:tc>
        <w:tc>
          <w:tcPr>
            <w:tcW w:w="545" w:type="pct"/>
          </w:tcPr>
          <w:p w14:paraId="5419AEDE" w14:textId="77777777" w:rsidR="009B5A38" w:rsidRPr="00A26DA1" w:rsidRDefault="009B5A38">
            <w:pPr>
              <w:rPr>
                <w:rFonts w:cs="Times New Roman"/>
                <w:szCs w:val="26"/>
              </w:rPr>
            </w:pPr>
            <w:r w:rsidRPr="00A26DA1">
              <w:rPr>
                <w:rFonts w:cs="Times New Roman"/>
                <w:szCs w:val="26"/>
              </w:rPr>
              <w:t>Hệ thống nguồn (CSDL quản lý đấu giá tài sản)</w:t>
            </w:r>
          </w:p>
        </w:tc>
        <w:tc>
          <w:tcPr>
            <w:tcW w:w="2329" w:type="pct"/>
          </w:tcPr>
          <w:p w14:paraId="785663B2" w14:textId="77777777" w:rsidR="009B5A38" w:rsidRPr="00A26DA1" w:rsidRDefault="009B5A38">
            <w:pPr>
              <w:rPr>
                <w:rFonts w:cs="Times New Roman"/>
                <w:szCs w:val="26"/>
              </w:rPr>
            </w:pPr>
            <w:r w:rsidRPr="00A26DA1">
              <w:rPr>
                <w:rFonts w:cs="Times New Roman"/>
                <w:szCs w:val="26"/>
              </w:rPr>
              <w:t>1. Hệ thống nguồn (CSDL quản lý đấu giá tài sản)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253B96D5"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2D35827" w14:textId="77777777" w:rsidTr="009B5A38">
        <w:tc>
          <w:tcPr>
            <w:tcW w:w="291" w:type="pct"/>
          </w:tcPr>
          <w:p w14:paraId="3E6C0313" w14:textId="77777777" w:rsidR="009B5A38" w:rsidRPr="00A26DA1" w:rsidRDefault="009B5A38">
            <w:pPr>
              <w:rPr>
                <w:rFonts w:cs="Times New Roman"/>
                <w:szCs w:val="26"/>
              </w:rPr>
            </w:pPr>
            <w:r w:rsidRPr="00A26DA1">
              <w:rPr>
                <w:rFonts w:cs="Times New Roman"/>
                <w:b/>
                <w:szCs w:val="26"/>
              </w:rPr>
              <w:t>II.2.6</w:t>
            </w:r>
          </w:p>
        </w:tc>
        <w:tc>
          <w:tcPr>
            <w:tcW w:w="1089" w:type="pct"/>
          </w:tcPr>
          <w:p w14:paraId="50BEC58B" w14:textId="77777777" w:rsidR="009B5A38" w:rsidRPr="00A26DA1" w:rsidRDefault="009B5A38">
            <w:pPr>
              <w:rPr>
                <w:rFonts w:cs="Times New Roman"/>
                <w:szCs w:val="26"/>
              </w:rPr>
            </w:pPr>
            <w:r w:rsidRPr="00A26DA1">
              <w:rPr>
                <w:rFonts w:cs="Times New Roman"/>
                <w:b/>
                <w:szCs w:val="26"/>
              </w:rPr>
              <w:t>Cục Kế hoạch - Tài chính</w:t>
            </w:r>
          </w:p>
        </w:tc>
        <w:tc>
          <w:tcPr>
            <w:tcW w:w="545" w:type="pct"/>
          </w:tcPr>
          <w:p w14:paraId="41AD56F0" w14:textId="77777777" w:rsidR="009B5A38" w:rsidRPr="00A26DA1" w:rsidRDefault="009B5A38">
            <w:pPr>
              <w:rPr>
                <w:rFonts w:cs="Times New Roman"/>
                <w:szCs w:val="26"/>
              </w:rPr>
            </w:pPr>
          </w:p>
        </w:tc>
        <w:tc>
          <w:tcPr>
            <w:tcW w:w="2329" w:type="pct"/>
          </w:tcPr>
          <w:p w14:paraId="31ED0F2D" w14:textId="77777777" w:rsidR="009B5A38" w:rsidRPr="00A26DA1" w:rsidRDefault="009B5A38">
            <w:pPr>
              <w:rPr>
                <w:rFonts w:cs="Times New Roman"/>
                <w:szCs w:val="26"/>
              </w:rPr>
            </w:pPr>
          </w:p>
        </w:tc>
        <w:tc>
          <w:tcPr>
            <w:tcW w:w="747" w:type="pct"/>
          </w:tcPr>
          <w:p w14:paraId="6E6C10F4" w14:textId="77777777" w:rsidR="009B5A38" w:rsidRPr="00A26DA1" w:rsidRDefault="009B5A38">
            <w:pPr>
              <w:rPr>
                <w:rFonts w:cs="Times New Roman"/>
                <w:szCs w:val="26"/>
              </w:rPr>
            </w:pPr>
          </w:p>
        </w:tc>
      </w:tr>
      <w:tr w:rsidR="009B5A38" w:rsidRPr="00A26DA1" w14:paraId="645E2E54" w14:textId="77777777" w:rsidTr="009B5A38">
        <w:tc>
          <w:tcPr>
            <w:tcW w:w="291" w:type="pct"/>
          </w:tcPr>
          <w:p w14:paraId="40E99F38" w14:textId="77777777" w:rsidR="009B5A38" w:rsidRPr="00A26DA1" w:rsidRDefault="009B5A38">
            <w:pPr>
              <w:rPr>
                <w:rFonts w:cs="Times New Roman"/>
                <w:szCs w:val="26"/>
              </w:rPr>
            </w:pPr>
            <w:r w:rsidRPr="00A26DA1">
              <w:rPr>
                <w:rFonts w:cs="Times New Roman"/>
                <w:b/>
                <w:szCs w:val="26"/>
              </w:rPr>
              <w:t>II.2.6.1</w:t>
            </w:r>
          </w:p>
        </w:tc>
        <w:tc>
          <w:tcPr>
            <w:tcW w:w="1089" w:type="pct"/>
          </w:tcPr>
          <w:p w14:paraId="5D8DF305" w14:textId="77777777" w:rsidR="009B5A38" w:rsidRPr="00A26DA1" w:rsidRDefault="009B5A38">
            <w:pPr>
              <w:rPr>
                <w:rFonts w:cs="Times New Roman"/>
                <w:szCs w:val="26"/>
              </w:rPr>
            </w:pPr>
            <w:r w:rsidRPr="00A26DA1">
              <w:rPr>
                <w:rFonts w:cs="Times New Roman"/>
                <w:b/>
                <w:szCs w:val="26"/>
              </w:rPr>
              <w:t>Đối soát số liệu thống kê từ Phần mềm thống kê ngành Tư pháp phục vụ chia sẻ dữ liệu mở theo Quyết định số 1459/QĐ-BTP ngày 15 tháng 5 năm 2025 của Bộ trưởng Bộ Tư pháp</w:t>
            </w:r>
          </w:p>
        </w:tc>
        <w:tc>
          <w:tcPr>
            <w:tcW w:w="545" w:type="pct"/>
          </w:tcPr>
          <w:p w14:paraId="29B0F231" w14:textId="77777777" w:rsidR="009B5A38" w:rsidRPr="00A26DA1" w:rsidRDefault="009B5A38">
            <w:pPr>
              <w:rPr>
                <w:rFonts w:cs="Times New Roman"/>
                <w:szCs w:val="26"/>
              </w:rPr>
            </w:pPr>
          </w:p>
        </w:tc>
        <w:tc>
          <w:tcPr>
            <w:tcW w:w="2329" w:type="pct"/>
          </w:tcPr>
          <w:p w14:paraId="04480072" w14:textId="77777777" w:rsidR="009B5A38" w:rsidRPr="00A26DA1" w:rsidRDefault="009B5A38">
            <w:pPr>
              <w:rPr>
                <w:rFonts w:cs="Times New Roman"/>
                <w:szCs w:val="26"/>
              </w:rPr>
            </w:pPr>
          </w:p>
        </w:tc>
        <w:tc>
          <w:tcPr>
            <w:tcW w:w="747" w:type="pct"/>
          </w:tcPr>
          <w:p w14:paraId="5945C332" w14:textId="77777777" w:rsidR="009B5A38" w:rsidRPr="00A26DA1" w:rsidRDefault="009B5A38">
            <w:pPr>
              <w:rPr>
                <w:rFonts w:cs="Times New Roman"/>
                <w:szCs w:val="26"/>
              </w:rPr>
            </w:pPr>
          </w:p>
        </w:tc>
      </w:tr>
      <w:tr w:rsidR="009B5A38" w:rsidRPr="00A26DA1" w14:paraId="6300ADF4" w14:textId="77777777" w:rsidTr="009B5A38">
        <w:tc>
          <w:tcPr>
            <w:tcW w:w="291" w:type="pct"/>
          </w:tcPr>
          <w:p w14:paraId="0C242C34" w14:textId="77777777" w:rsidR="009B5A38" w:rsidRPr="00A26DA1" w:rsidRDefault="009B5A38">
            <w:pPr>
              <w:rPr>
                <w:rFonts w:cs="Times New Roman"/>
                <w:szCs w:val="26"/>
              </w:rPr>
            </w:pPr>
            <w:r w:rsidRPr="00A26DA1">
              <w:rPr>
                <w:rFonts w:cs="Times New Roman"/>
                <w:szCs w:val="26"/>
              </w:rPr>
              <w:t>151</w:t>
            </w:r>
          </w:p>
        </w:tc>
        <w:tc>
          <w:tcPr>
            <w:tcW w:w="1089" w:type="pct"/>
          </w:tcPr>
          <w:p w14:paraId="62C078A4" w14:textId="77777777" w:rsidR="009B5A38" w:rsidRPr="00A26DA1" w:rsidRDefault="009B5A38">
            <w:pPr>
              <w:rPr>
                <w:rFonts w:cs="Times New Roman"/>
                <w:szCs w:val="26"/>
              </w:rPr>
            </w:pPr>
            <w:r w:rsidRPr="00A26DA1">
              <w:rPr>
                <w:rFonts w:cs="Times New Roman"/>
                <w:szCs w:val="26"/>
              </w:rPr>
              <w:t>Đối soát tổng hợp với Phần mềm thống kê ngành Tư pháp</w:t>
            </w:r>
          </w:p>
        </w:tc>
        <w:tc>
          <w:tcPr>
            <w:tcW w:w="545" w:type="pct"/>
          </w:tcPr>
          <w:p w14:paraId="0CE11CCC" w14:textId="77777777" w:rsidR="009B5A38" w:rsidRPr="00A26DA1" w:rsidRDefault="009B5A38">
            <w:pPr>
              <w:rPr>
                <w:rFonts w:cs="Times New Roman"/>
                <w:szCs w:val="26"/>
              </w:rPr>
            </w:pPr>
            <w:r w:rsidRPr="00A26DA1">
              <w:rPr>
                <w:rFonts w:cs="Times New Roman"/>
                <w:szCs w:val="26"/>
              </w:rPr>
              <w:t>Hệ thống nguồn (Phần mềm thống kê ngành Tư pháp)</w:t>
            </w:r>
          </w:p>
        </w:tc>
        <w:tc>
          <w:tcPr>
            <w:tcW w:w="2329" w:type="pct"/>
          </w:tcPr>
          <w:p w14:paraId="331A8332" w14:textId="77777777" w:rsidR="009B5A38" w:rsidRPr="00A26DA1" w:rsidRDefault="009B5A38">
            <w:pPr>
              <w:rPr>
                <w:rFonts w:cs="Times New Roman"/>
                <w:szCs w:val="26"/>
              </w:rPr>
            </w:pPr>
            <w:r w:rsidRPr="00A26DA1">
              <w:rPr>
                <w:rFonts w:cs="Times New Roman"/>
                <w:szCs w:val="26"/>
              </w:rPr>
              <w:t>1. Hệ thống nguồn (Phần mềm thống kê ngành Tư pháp)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c>
          <w:tcPr>
            <w:tcW w:w="747" w:type="pct"/>
          </w:tcPr>
          <w:p w14:paraId="1B27DAC6"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5EFB63F" w14:textId="77777777" w:rsidTr="009B5A38">
        <w:tc>
          <w:tcPr>
            <w:tcW w:w="291" w:type="pct"/>
          </w:tcPr>
          <w:p w14:paraId="2C1E432E" w14:textId="77777777" w:rsidR="009B5A38" w:rsidRPr="00A26DA1" w:rsidRDefault="009B5A38">
            <w:pPr>
              <w:rPr>
                <w:rFonts w:cs="Times New Roman"/>
                <w:szCs w:val="26"/>
              </w:rPr>
            </w:pPr>
            <w:r w:rsidRPr="00A26DA1">
              <w:rPr>
                <w:rFonts w:cs="Times New Roman"/>
                <w:b/>
                <w:szCs w:val="26"/>
              </w:rPr>
              <w:t>III</w:t>
            </w:r>
          </w:p>
        </w:tc>
        <w:tc>
          <w:tcPr>
            <w:tcW w:w="1089" w:type="pct"/>
          </w:tcPr>
          <w:p w14:paraId="200417E0" w14:textId="77777777" w:rsidR="009B5A38" w:rsidRPr="00A26DA1" w:rsidRDefault="009B5A38">
            <w:pPr>
              <w:rPr>
                <w:rFonts w:cs="Times New Roman"/>
                <w:szCs w:val="26"/>
              </w:rPr>
            </w:pPr>
            <w:r w:rsidRPr="00A26DA1">
              <w:rPr>
                <w:rFonts w:cs="Times New Roman"/>
                <w:b/>
                <w:szCs w:val="26"/>
              </w:rPr>
              <w:t>QUY TRÌNH XỬ LÝ DỮ LIỆU</w:t>
            </w:r>
          </w:p>
        </w:tc>
        <w:tc>
          <w:tcPr>
            <w:tcW w:w="545" w:type="pct"/>
          </w:tcPr>
          <w:p w14:paraId="5814AFE2" w14:textId="77777777" w:rsidR="009B5A38" w:rsidRPr="00A26DA1" w:rsidRDefault="009B5A38">
            <w:pPr>
              <w:rPr>
                <w:rFonts w:cs="Times New Roman"/>
                <w:szCs w:val="26"/>
              </w:rPr>
            </w:pPr>
          </w:p>
        </w:tc>
        <w:tc>
          <w:tcPr>
            <w:tcW w:w="2329" w:type="pct"/>
          </w:tcPr>
          <w:p w14:paraId="2CAC6431" w14:textId="77777777" w:rsidR="009B5A38" w:rsidRPr="00A26DA1" w:rsidRDefault="009B5A38">
            <w:pPr>
              <w:rPr>
                <w:rFonts w:cs="Times New Roman"/>
                <w:szCs w:val="26"/>
              </w:rPr>
            </w:pPr>
          </w:p>
        </w:tc>
        <w:tc>
          <w:tcPr>
            <w:tcW w:w="747" w:type="pct"/>
          </w:tcPr>
          <w:p w14:paraId="6C8C85A3" w14:textId="77777777" w:rsidR="009B5A38" w:rsidRPr="00A26DA1" w:rsidRDefault="009B5A38">
            <w:pPr>
              <w:rPr>
                <w:rFonts w:cs="Times New Roman"/>
                <w:szCs w:val="26"/>
              </w:rPr>
            </w:pPr>
          </w:p>
        </w:tc>
      </w:tr>
      <w:tr w:rsidR="009B5A38" w:rsidRPr="00A26DA1" w14:paraId="458145AC" w14:textId="77777777" w:rsidTr="009B5A38">
        <w:tc>
          <w:tcPr>
            <w:tcW w:w="291" w:type="pct"/>
          </w:tcPr>
          <w:p w14:paraId="382F8ECA" w14:textId="77777777" w:rsidR="009B5A38" w:rsidRPr="00A26DA1" w:rsidRDefault="009B5A38">
            <w:pPr>
              <w:rPr>
                <w:rFonts w:cs="Times New Roman"/>
                <w:szCs w:val="26"/>
              </w:rPr>
            </w:pPr>
            <w:r w:rsidRPr="00A26DA1">
              <w:rPr>
                <w:rFonts w:cs="Times New Roman"/>
                <w:b/>
                <w:szCs w:val="26"/>
              </w:rPr>
              <w:lastRenderedPageBreak/>
              <w:t>III.1</w:t>
            </w:r>
          </w:p>
        </w:tc>
        <w:tc>
          <w:tcPr>
            <w:tcW w:w="1089" w:type="pct"/>
          </w:tcPr>
          <w:p w14:paraId="1385B78C" w14:textId="77777777" w:rsidR="009B5A38" w:rsidRPr="00A26DA1" w:rsidRDefault="009B5A38">
            <w:pPr>
              <w:rPr>
                <w:rFonts w:cs="Times New Roman"/>
                <w:szCs w:val="26"/>
              </w:rPr>
            </w:pPr>
            <w:r w:rsidRPr="00A26DA1">
              <w:rPr>
                <w:rFonts w:cs="Times New Roman"/>
                <w:b/>
                <w:szCs w:val="26"/>
              </w:rPr>
              <w:t>Thiết lập quy tắc xử lý dữ liệu danh mục từ Bộ ngành ngoài</w:t>
            </w:r>
          </w:p>
        </w:tc>
        <w:tc>
          <w:tcPr>
            <w:tcW w:w="545" w:type="pct"/>
          </w:tcPr>
          <w:p w14:paraId="0BDF3960" w14:textId="77777777" w:rsidR="009B5A38" w:rsidRPr="00A26DA1" w:rsidRDefault="009B5A38">
            <w:pPr>
              <w:rPr>
                <w:rFonts w:cs="Times New Roman"/>
                <w:szCs w:val="26"/>
              </w:rPr>
            </w:pPr>
          </w:p>
        </w:tc>
        <w:tc>
          <w:tcPr>
            <w:tcW w:w="2329" w:type="pct"/>
          </w:tcPr>
          <w:p w14:paraId="0DA8BE3E" w14:textId="77777777" w:rsidR="009B5A38" w:rsidRPr="00A26DA1" w:rsidRDefault="009B5A38">
            <w:pPr>
              <w:rPr>
                <w:rFonts w:cs="Times New Roman"/>
                <w:szCs w:val="26"/>
              </w:rPr>
            </w:pPr>
          </w:p>
        </w:tc>
        <w:tc>
          <w:tcPr>
            <w:tcW w:w="747" w:type="pct"/>
          </w:tcPr>
          <w:p w14:paraId="1D970400" w14:textId="77777777" w:rsidR="009B5A38" w:rsidRPr="00A26DA1" w:rsidRDefault="009B5A38">
            <w:pPr>
              <w:rPr>
                <w:rFonts w:cs="Times New Roman"/>
                <w:szCs w:val="26"/>
              </w:rPr>
            </w:pPr>
          </w:p>
        </w:tc>
      </w:tr>
      <w:tr w:rsidR="009B5A38" w:rsidRPr="00A26DA1" w14:paraId="618F8167" w14:textId="77777777" w:rsidTr="009B5A38">
        <w:tc>
          <w:tcPr>
            <w:tcW w:w="291" w:type="pct"/>
          </w:tcPr>
          <w:p w14:paraId="0B5AB0E1" w14:textId="77777777" w:rsidR="009B5A38" w:rsidRPr="00A26DA1" w:rsidRDefault="009B5A38">
            <w:pPr>
              <w:rPr>
                <w:rFonts w:cs="Times New Roman"/>
                <w:szCs w:val="26"/>
              </w:rPr>
            </w:pPr>
            <w:r w:rsidRPr="00A26DA1">
              <w:rPr>
                <w:rFonts w:cs="Times New Roman"/>
                <w:szCs w:val="26"/>
              </w:rPr>
              <w:t>152</w:t>
            </w:r>
          </w:p>
        </w:tc>
        <w:tc>
          <w:tcPr>
            <w:tcW w:w="1089" w:type="pct"/>
          </w:tcPr>
          <w:p w14:paraId="31404F9A" w14:textId="77777777" w:rsidR="009B5A38" w:rsidRPr="00A26DA1" w:rsidRDefault="009B5A38">
            <w:pPr>
              <w:rPr>
                <w:rFonts w:cs="Times New Roman"/>
                <w:szCs w:val="26"/>
              </w:rPr>
            </w:pPr>
            <w:r w:rsidRPr="00A26DA1">
              <w:rPr>
                <w:rFonts w:cs="Times New Roman"/>
                <w:szCs w:val="26"/>
              </w:rPr>
              <w:t>Thiết lập quy tắc biến đổi dữ liệu Dữ liệu danh mục dùng chung thu thập qua TTDLQG</w:t>
            </w:r>
          </w:p>
        </w:tc>
        <w:tc>
          <w:tcPr>
            <w:tcW w:w="545" w:type="pct"/>
          </w:tcPr>
          <w:p w14:paraId="0B3A92B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11AA90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Dữ liệu danh mục dùng chung thu thập qua TTDLQG. Hệ thống ghi nhận quy tắc được thiết lập.</w:t>
            </w:r>
          </w:p>
        </w:tc>
        <w:tc>
          <w:tcPr>
            <w:tcW w:w="747" w:type="pct"/>
          </w:tcPr>
          <w:p w14:paraId="56D26C3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756F55" w14:textId="77777777" w:rsidTr="009B5A38">
        <w:tc>
          <w:tcPr>
            <w:tcW w:w="291" w:type="pct"/>
          </w:tcPr>
          <w:p w14:paraId="5964486C" w14:textId="77777777" w:rsidR="009B5A38" w:rsidRPr="00A26DA1" w:rsidRDefault="009B5A38">
            <w:pPr>
              <w:rPr>
                <w:rFonts w:cs="Times New Roman"/>
                <w:szCs w:val="26"/>
              </w:rPr>
            </w:pPr>
          </w:p>
        </w:tc>
        <w:tc>
          <w:tcPr>
            <w:tcW w:w="1089" w:type="pct"/>
          </w:tcPr>
          <w:p w14:paraId="773B48AC" w14:textId="77777777" w:rsidR="009B5A38" w:rsidRPr="00A26DA1" w:rsidRDefault="009B5A38">
            <w:pPr>
              <w:rPr>
                <w:rFonts w:cs="Times New Roman"/>
                <w:szCs w:val="26"/>
              </w:rPr>
            </w:pPr>
          </w:p>
        </w:tc>
        <w:tc>
          <w:tcPr>
            <w:tcW w:w="545" w:type="pct"/>
          </w:tcPr>
          <w:p w14:paraId="385FEED6" w14:textId="77777777" w:rsidR="009B5A38" w:rsidRPr="00A26DA1" w:rsidRDefault="009B5A38">
            <w:pPr>
              <w:rPr>
                <w:rFonts w:cs="Times New Roman"/>
                <w:szCs w:val="26"/>
              </w:rPr>
            </w:pPr>
          </w:p>
        </w:tc>
        <w:tc>
          <w:tcPr>
            <w:tcW w:w="2329" w:type="pct"/>
          </w:tcPr>
          <w:p w14:paraId="535A676D"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Dữ liệu danh mục dùng chung thu thập qua TTDLQG. Hệ thống ghi nhận quy tắc được thiết lập.</w:t>
            </w:r>
          </w:p>
        </w:tc>
        <w:tc>
          <w:tcPr>
            <w:tcW w:w="747" w:type="pct"/>
          </w:tcPr>
          <w:p w14:paraId="4E3E98B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9F2F92" w14:textId="77777777" w:rsidTr="009B5A38">
        <w:tc>
          <w:tcPr>
            <w:tcW w:w="291" w:type="pct"/>
          </w:tcPr>
          <w:p w14:paraId="7E3CFB53" w14:textId="77777777" w:rsidR="009B5A38" w:rsidRPr="00A26DA1" w:rsidRDefault="009B5A38">
            <w:pPr>
              <w:rPr>
                <w:rFonts w:cs="Times New Roman"/>
                <w:szCs w:val="26"/>
              </w:rPr>
            </w:pPr>
          </w:p>
        </w:tc>
        <w:tc>
          <w:tcPr>
            <w:tcW w:w="1089" w:type="pct"/>
          </w:tcPr>
          <w:p w14:paraId="04828B21" w14:textId="77777777" w:rsidR="009B5A38" w:rsidRPr="00A26DA1" w:rsidRDefault="009B5A38">
            <w:pPr>
              <w:rPr>
                <w:rFonts w:cs="Times New Roman"/>
                <w:szCs w:val="26"/>
              </w:rPr>
            </w:pPr>
          </w:p>
        </w:tc>
        <w:tc>
          <w:tcPr>
            <w:tcW w:w="545" w:type="pct"/>
          </w:tcPr>
          <w:p w14:paraId="1F201ABA" w14:textId="77777777" w:rsidR="009B5A38" w:rsidRPr="00A26DA1" w:rsidRDefault="009B5A38">
            <w:pPr>
              <w:rPr>
                <w:rFonts w:cs="Times New Roman"/>
                <w:szCs w:val="26"/>
              </w:rPr>
            </w:pPr>
          </w:p>
        </w:tc>
        <w:tc>
          <w:tcPr>
            <w:tcW w:w="2329" w:type="pct"/>
          </w:tcPr>
          <w:p w14:paraId="2DAE0BB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Dữ liệu danh mục dùng chung thu thập qua TTDLQG. Hệ thống ghi nhận quy tắc được thiết lập.</w:t>
            </w:r>
          </w:p>
        </w:tc>
        <w:tc>
          <w:tcPr>
            <w:tcW w:w="747" w:type="pct"/>
          </w:tcPr>
          <w:p w14:paraId="0904438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35F50E" w14:textId="77777777" w:rsidTr="009B5A38">
        <w:tc>
          <w:tcPr>
            <w:tcW w:w="291" w:type="pct"/>
          </w:tcPr>
          <w:p w14:paraId="0CF096E2" w14:textId="77777777" w:rsidR="009B5A38" w:rsidRPr="00A26DA1" w:rsidRDefault="009B5A38">
            <w:pPr>
              <w:rPr>
                <w:rFonts w:cs="Times New Roman"/>
                <w:szCs w:val="26"/>
              </w:rPr>
            </w:pPr>
            <w:r w:rsidRPr="00A26DA1">
              <w:rPr>
                <w:rFonts w:cs="Times New Roman"/>
                <w:szCs w:val="26"/>
              </w:rPr>
              <w:t>153</w:t>
            </w:r>
          </w:p>
        </w:tc>
        <w:tc>
          <w:tcPr>
            <w:tcW w:w="1089" w:type="pct"/>
          </w:tcPr>
          <w:p w14:paraId="04D92157"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 Hưởng trợ giúp xã hội</w:t>
            </w:r>
          </w:p>
        </w:tc>
        <w:tc>
          <w:tcPr>
            <w:tcW w:w="545" w:type="pct"/>
          </w:tcPr>
          <w:p w14:paraId="18E0B3C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F5E142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Bảo trợ xã hội và giảm nghèo - Hưởng trợ giúp xã hội. Hệ thống ghi nhận quy tắc được thiết lập.</w:t>
            </w:r>
          </w:p>
        </w:tc>
        <w:tc>
          <w:tcPr>
            <w:tcW w:w="747" w:type="pct"/>
          </w:tcPr>
          <w:p w14:paraId="5738698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3EA15A" w14:textId="77777777" w:rsidTr="009B5A38">
        <w:tc>
          <w:tcPr>
            <w:tcW w:w="291" w:type="pct"/>
          </w:tcPr>
          <w:p w14:paraId="7306E1B7" w14:textId="77777777" w:rsidR="009B5A38" w:rsidRPr="00A26DA1" w:rsidRDefault="009B5A38">
            <w:pPr>
              <w:rPr>
                <w:rFonts w:cs="Times New Roman"/>
                <w:szCs w:val="26"/>
              </w:rPr>
            </w:pPr>
          </w:p>
        </w:tc>
        <w:tc>
          <w:tcPr>
            <w:tcW w:w="1089" w:type="pct"/>
          </w:tcPr>
          <w:p w14:paraId="6A0E1C32" w14:textId="77777777" w:rsidR="009B5A38" w:rsidRPr="00A26DA1" w:rsidRDefault="009B5A38">
            <w:pPr>
              <w:rPr>
                <w:rFonts w:cs="Times New Roman"/>
                <w:szCs w:val="26"/>
              </w:rPr>
            </w:pPr>
          </w:p>
        </w:tc>
        <w:tc>
          <w:tcPr>
            <w:tcW w:w="545" w:type="pct"/>
          </w:tcPr>
          <w:p w14:paraId="3A5C879A" w14:textId="77777777" w:rsidR="009B5A38" w:rsidRPr="00A26DA1" w:rsidRDefault="009B5A38">
            <w:pPr>
              <w:rPr>
                <w:rFonts w:cs="Times New Roman"/>
                <w:szCs w:val="26"/>
              </w:rPr>
            </w:pPr>
          </w:p>
        </w:tc>
        <w:tc>
          <w:tcPr>
            <w:tcW w:w="2329" w:type="pct"/>
          </w:tcPr>
          <w:p w14:paraId="0ACAE5D5"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Bảo trợ xã hội và giảm nghèo - Hưởng trợ giúp xã hội. Hệ thống ghi nhận quy tắc được thiết lập.</w:t>
            </w:r>
          </w:p>
        </w:tc>
        <w:tc>
          <w:tcPr>
            <w:tcW w:w="747" w:type="pct"/>
          </w:tcPr>
          <w:p w14:paraId="24DFC96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ACB80F" w14:textId="77777777" w:rsidTr="009B5A38">
        <w:tc>
          <w:tcPr>
            <w:tcW w:w="291" w:type="pct"/>
          </w:tcPr>
          <w:p w14:paraId="55C0DC3A" w14:textId="77777777" w:rsidR="009B5A38" w:rsidRPr="00A26DA1" w:rsidRDefault="009B5A38">
            <w:pPr>
              <w:rPr>
                <w:rFonts w:cs="Times New Roman"/>
                <w:szCs w:val="26"/>
              </w:rPr>
            </w:pPr>
          </w:p>
        </w:tc>
        <w:tc>
          <w:tcPr>
            <w:tcW w:w="1089" w:type="pct"/>
          </w:tcPr>
          <w:p w14:paraId="62CD7170" w14:textId="77777777" w:rsidR="009B5A38" w:rsidRPr="00A26DA1" w:rsidRDefault="009B5A38">
            <w:pPr>
              <w:rPr>
                <w:rFonts w:cs="Times New Roman"/>
                <w:szCs w:val="26"/>
              </w:rPr>
            </w:pPr>
          </w:p>
        </w:tc>
        <w:tc>
          <w:tcPr>
            <w:tcW w:w="545" w:type="pct"/>
          </w:tcPr>
          <w:p w14:paraId="7E85C3C1" w14:textId="77777777" w:rsidR="009B5A38" w:rsidRPr="00A26DA1" w:rsidRDefault="009B5A38">
            <w:pPr>
              <w:rPr>
                <w:rFonts w:cs="Times New Roman"/>
                <w:szCs w:val="26"/>
              </w:rPr>
            </w:pPr>
          </w:p>
        </w:tc>
        <w:tc>
          <w:tcPr>
            <w:tcW w:w="2329" w:type="pct"/>
          </w:tcPr>
          <w:p w14:paraId="6CB3BCCB"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Bảo trợ xã hội và giảm nghèo - Hưởng trợ giúp xã hội. Hệ thống ghi nhận quy tắc được thiết lập.</w:t>
            </w:r>
          </w:p>
        </w:tc>
        <w:tc>
          <w:tcPr>
            <w:tcW w:w="747" w:type="pct"/>
          </w:tcPr>
          <w:p w14:paraId="465EB75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909A1B" w14:textId="77777777" w:rsidTr="009B5A38">
        <w:tc>
          <w:tcPr>
            <w:tcW w:w="291" w:type="pct"/>
          </w:tcPr>
          <w:p w14:paraId="0F1DF26A" w14:textId="77777777" w:rsidR="009B5A38" w:rsidRPr="00A26DA1" w:rsidRDefault="009B5A38">
            <w:pPr>
              <w:rPr>
                <w:rFonts w:cs="Times New Roman"/>
                <w:szCs w:val="26"/>
              </w:rPr>
            </w:pPr>
            <w:r w:rsidRPr="00A26DA1">
              <w:rPr>
                <w:rFonts w:cs="Times New Roman"/>
                <w:szCs w:val="26"/>
              </w:rPr>
              <w:t>154</w:t>
            </w:r>
          </w:p>
        </w:tc>
        <w:tc>
          <w:tcPr>
            <w:tcW w:w="1089" w:type="pct"/>
          </w:tcPr>
          <w:p w14:paraId="0AE9939E"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 Hưởng trợ giúp xã hội</w:t>
            </w:r>
          </w:p>
        </w:tc>
        <w:tc>
          <w:tcPr>
            <w:tcW w:w="545" w:type="pct"/>
          </w:tcPr>
          <w:p w14:paraId="3DD0D656" w14:textId="77777777" w:rsidR="009B5A38" w:rsidRPr="00A26DA1" w:rsidRDefault="009B5A38">
            <w:pPr>
              <w:rPr>
                <w:rFonts w:cs="Times New Roman"/>
                <w:szCs w:val="26"/>
              </w:rPr>
            </w:pPr>
          </w:p>
        </w:tc>
        <w:tc>
          <w:tcPr>
            <w:tcW w:w="2329" w:type="pct"/>
          </w:tcPr>
          <w:p w14:paraId="0FBB7517" w14:textId="77777777" w:rsidR="009B5A38" w:rsidRPr="00A26DA1" w:rsidRDefault="009B5A38">
            <w:pPr>
              <w:rPr>
                <w:rFonts w:cs="Times New Roman"/>
                <w:szCs w:val="26"/>
              </w:rPr>
            </w:pPr>
            <w:r w:rsidRPr="00A26DA1">
              <w:rPr>
                <w:rFonts w:cs="Times New Roman"/>
                <w:szCs w:val="26"/>
              </w:rPr>
              <w:t>"</w:t>
            </w:r>
          </w:p>
        </w:tc>
        <w:tc>
          <w:tcPr>
            <w:tcW w:w="747" w:type="pct"/>
          </w:tcPr>
          <w:p w14:paraId="2587B0A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14F4AD" w14:textId="77777777" w:rsidTr="009B5A38">
        <w:tc>
          <w:tcPr>
            <w:tcW w:w="291" w:type="pct"/>
          </w:tcPr>
          <w:p w14:paraId="0374FACB" w14:textId="77777777" w:rsidR="009B5A38" w:rsidRPr="00A26DA1" w:rsidRDefault="009B5A38">
            <w:pPr>
              <w:rPr>
                <w:rFonts w:cs="Times New Roman"/>
                <w:szCs w:val="26"/>
              </w:rPr>
            </w:pPr>
          </w:p>
        </w:tc>
        <w:tc>
          <w:tcPr>
            <w:tcW w:w="1089" w:type="pct"/>
          </w:tcPr>
          <w:p w14:paraId="39C5F053" w14:textId="77777777" w:rsidR="009B5A38" w:rsidRPr="00A26DA1" w:rsidRDefault="009B5A38">
            <w:pPr>
              <w:rPr>
                <w:rFonts w:cs="Times New Roman"/>
                <w:szCs w:val="26"/>
              </w:rPr>
            </w:pPr>
          </w:p>
        </w:tc>
        <w:tc>
          <w:tcPr>
            <w:tcW w:w="545" w:type="pct"/>
          </w:tcPr>
          <w:p w14:paraId="79A16AED" w14:textId="77777777" w:rsidR="009B5A38" w:rsidRPr="00A26DA1" w:rsidRDefault="009B5A38">
            <w:pPr>
              <w:rPr>
                <w:rFonts w:cs="Times New Roman"/>
                <w:szCs w:val="26"/>
              </w:rPr>
            </w:pPr>
          </w:p>
        </w:tc>
        <w:tc>
          <w:tcPr>
            <w:tcW w:w="2329" w:type="pct"/>
          </w:tcPr>
          <w:p w14:paraId="409010F1" w14:textId="77777777" w:rsidR="009B5A38" w:rsidRPr="00A26DA1" w:rsidRDefault="009B5A38">
            <w:pPr>
              <w:rPr>
                <w:rFonts w:cs="Times New Roman"/>
                <w:szCs w:val="26"/>
              </w:rPr>
            </w:pPr>
            <w:r w:rsidRPr="00A26DA1">
              <w:rPr>
                <w:rFonts w:cs="Times New Roman"/>
                <w:szCs w:val="26"/>
              </w:rPr>
              <w:t>1. thực hiện cấu hình kiểm tra quy tắc biến đổi định dạng về Bảo trợ xã hội và giảm nghèo - Hưởng trợ giúp xã hội. Hệ thống ghi nhận quy tắc được thiết lập.</w:t>
            </w:r>
          </w:p>
        </w:tc>
        <w:tc>
          <w:tcPr>
            <w:tcW w:w="747" w:type="pct"/>
          </w:tcPr>
          <w:p w14:paraId="71E6B75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4BD710" w14:textId="77777777" w:rsidTr="009B5A38">
        <w:tc>
          <w:tcPr>
            <w:tcW w:w="291" w:type="pct"/>
          </w:tcPr>
          <w:p w14:paraId="2DFB69CA" w14:textId="77777777" w:rsidR="009B5A38" w:rsidRPr="00A26DA1" w:rsidRDefault="009B5A38">
            <w:pPr>
              <w:rPr>
                <w:rFonts w:cs="Times New Roman"/>
                <w:szCs w:val="26"/>
              </w:rPr>
            </w:pPr>
          </w:p>
        </w:tc>
        <w:tc>
          <w:tcPr>
            <w:tcW w:w="1089" w:type="pct"/>
          </w:tcPr>
          <w:p w14:paraId="2116352A" w14:textId="77777777" w:rsidR="009B5A38" w:rsidRPr="00A26DA1" w:rsidRDefault="009B5A38">
            <w:pPr>
              <w:rPr>
                <w:rFonts w:cs="Times New Roman"/>
                <w:szCs w:val="26"/>
              </w:rPr>
            </w:pPr>
          </w:p>
        </w:tc>
        <w:tc>
          <w:tcPr>
            <w:tcW w:w="545" w:type="pct"/>
          </w:tcPr>
          <w:p w14:paraId="6C024A5F" w14:textId="77777777" w:rsidR="009B5A38" w:rsidRPr="00A26DA1" w:rsidRDefault="009B5A38">
            <w:pPr>
              <w:rPr>
                <w:rFonts w:cs="Times New Roman"/>
                <w:szCs w:val="26"/>
              </w:rPr>
            </w:pPr>
          </w:p>
        </w:tc>
        <w:tc>
          <w:tcPr>
            <w:tcW w:w="2329" w:type="pct"/>
          </w:tcPr>
          <w:p w14:paraId="2EEC0E9B" w14:textId="77777777" w:rsidR="009B5A38" w:rsidRPr="00A26DA1" w:rsidRDefault="009B5A38">
            <w:pPr>
              <w:rPr>
                <w:rFonts w:cs="Times New Roman"/>
                <w:szCs w:val="26"/>
              </w:rPr>
            </w:pPr>
            <w:r w:rsidRPr="00A26DA1">
              <w:rPr>
                <w:rFonts w:cs="Times New Roman"/>
                <w:szCs w:val="26"/>
              </w:rPr>
              <w:t>2. có thể cấu hình biến đổi gộp hoặc tách cột về Bảo trợ xã hội và giảm nghèo - Hưởng trợ giúp xã hội. Hệ thống ghi nhận quy tắc được thiết lập.</w:t>
            </w:r>
          </w:p>
        </w:tc>
        <w:tc>
          <w:tcPr>
            <w:tcW w:w="747" w:type="pct"/>
          </w:tcPr>
          <w:p w14:paraId="30F91F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0E7EFC" w14:textId="77777777" w:rsidTr="009B5A38">
        <w:tc>
          <w:tcPr>
            <w:tcW w:w="291" w:type="pct"/>
          </w:tcPr>
          <w:p w14:paraId="58867194" w14:textId="77777777" w:rsidR="009B5A38" w:rsidRPr="00A26DA1" w:rsidRDefault="009B5A38">
            <w:pPr>
              <w:rPr>
                <w:rFonts w:cs="Times New Roman"/>
                <w:szCs w:val="26"/>
              </w:rPr>
            </w:pPr>
          </w:p>
        </w:tc>
        <w:tc>
          <w:tcPr>
            <w:tcW w:w="1089" w:type="pct"/>
          </w:tcPr>
          <w:p w14:paraId="38C022C4" w14:textId="77777777" w:rsidR="009B5A38" w:rsidRPr="00A26DA1" w:rsidRDefault="009B5A38">
            <w:pPr>
              <w:rPr>
                <w:rFonts w:cs="Times New Roman"/>
                <w:szCs w:val="26"/>
              </w:rPr>
            </w:pPr>
          </w:p>
        </w:tc>
        <w:tc>
          <w:tcPr>
            <w:tcW w:w="545" w:type="pct"/>
          </w:tcPr>
          <w:p w14:paraId="3E02978A" w14:textId="77777777" w:rsidR="009B5A38" w:rsidRPr="00A26DA1" w:rsidRDefault="009B5A38">
            <w:pPr>
              <w:rPr>
                <w:rFonts w:cs="Times New Roman"/>
                <w:szCs w:val="26"/>
              </w:rPr>
            </w:pPr>
          </w:p>
        </w:tc>
        <w:tc>
          <w:tcPr>
            <w:tcW w:w="2329" w:type="pct"/>
          </w:tcPr>
          <w:p w14:paraId="047C56EA" w14:textId="77777777" w:rsidR="009B5A38" w:rsidRPr="00A26DA1" w:rsidRDefault="009B5A38">
            <w:pPr>
              <w:rPr>
                <w:rFonts w:cs="Times New Roman"/>
                <w:szCs w:val="26"/>
              </w:rPr>
            </w:pPr>
            <w:r w:rsidRPr="00A26DA1">
              <w:rPr>
                <w:rFonts w:cs="Times New Roman"/>
                <w:szCs w:val="26"/>
              </w:rPr>
              <w:t>3. có thể cấu hình phân loại, gán nhãn về Bảo trợ xã hội và giảm nghèo - Hưởng trợ giúp xã hội. Hệ thống ghi nhận quy tắc được thiết lập."</w:t>
            </w:r>
          </w:p>
        </w:tc>
        <w:tc>
          <w:tcPr>
            <w:tcW w:w="747" w:type="pct"/>
          </w:tcPr>
          <w:p w14:paraId="311EF0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EB9592" w14:textId="77777777" w:rsidTr="009B5A38">
        <w:tc>
          <w:tcPr>
            <w:tcW w:w="291" w:type="pct"/>
          </w:tcPr>
          <w:p w14:paraId="462A41D1" w14:textId="77777777" w:rsidR="009B5A38" w:rsidRPr="00A26DA1" w:rsidRDefault="009B5A38">
            <w:pPr>
              <w:rPr>
                <w:rFonts w:cs="Times New Roman"/>
                <w:szCs w:val="26"/>
              </w:rPr>
            </w:pPr>
            <w:r w:rsidRPr="00A26DA1">
              <w:rPr>
                <w:rFonts w:cs="Times New Roman"/>
                <w:szCs w:val="26"/>
              </w:rPr>
              <w:t>154</w:t>
            </w:r>
          </w:p>
        </w:tc>
        <w:tc>
          <w:tcPr>
            <w:tcW w:w="1089" w:type="pct"/>
          </w:tcPr>
          <w:p w14:paraId="5E2BD893"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 Hưởng trợ giúp xã hội</w:t>
            </w:r>
          </w:p>
        </w:tc>
        <w:tc>
          <w:tcPr>
            <w:tcW w:w="545" w:type="pct"/>
          </w:tcPr>
          <w:p w14:paraId="53205D9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BB329B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Bảo trợ xã hội và giảm nghèo - Hưởng trợ giúp xã hội. Hệ thống ghi nhận quy tắc được thiết lập.</w:t>
            </w:r>
          </w:p>
        </w:tc>
        <w:tc>
          <w:tcPr>
            <w:tcW w:w="747" w:type="pct"/>
          </w:tcPr>
          <w:p w14:paraId="4353623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7DE2E5" w14:textId="77777777" w:rsidTr="009B5A38">
        <w:tc>
          <w:tcPr>
            <w:tcW w:w="291" w:type="pct"/>
          </w:tcPr>
          <w:p w14:paraId="18D5E7B8" w14:textId="77777777" w:rsidR="009B5A38" w:rsidRPr="00A26DA1" w:rsidRDefault="009B5A38">
            <w:pPr>
              <w:rPr>
                <w:rFonts w:cs="Times New Roman"/>
                <w:szCs w:val="26"/>
              </w:rPr>
            </w:pPr>
          </w:p>
        </w:tc>
        <w:tc>
          <w:tcPr>
            <w:tcW w:w="1089" w:type="pct"/>
          </w:tcPr>
          <w:p w14:paraId="6127440D" w14:textId="77777777" w:rsidR="009B5A38" w:rsidRPr="00A26DA1" w:rsidRDefault="009B5A38">
            <w:pPr>
              <w:rPr>
                <w:rFonts w:cs="Times New Roman"/>
                <w:szCs w:val="26"/>
              </w:rPr>
            </w:pPr>
          </w:p>
        </w:tc>
        <w:tc>
          <w:tcPr>
            <w:tcW w:w="545" w:type="pct"/>
          </w:tcPr>
          <w:p w14:paraId="3A6A8821" w14:textId="77777777" w:rsidR="009B5A38" w:rsidRPr="00A26DA1" w:rsidRDefault="009B5A38">
            <w:pPr>
              <w:rPr>
                <w:rFonts w:cs="Times New Roman"/>
                <w:szCs w:val="26"/>
              </w:rPr>
            </w:pPr>
          </w:p>
        </w:tc>
        <w:tc>
          <w:tcPr>
            <w:tcW w:w="2329" w:type="pct"/>
          </w:tcPr>
          <w:p w14:paraId="23F538ED"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Bảo trợ xã hội và giảm nghèo - Hưởng trợ giúp xã hội. Hệ thống ghi nhận quy tắc được thiết lập.</w:t>
            </w:r>
          </w:p>
        </w:tc>
        <w:tc>
          <w:tcPr>
            <w:tcW w:w="747" w:type="pct"/>
          </w:tcPr>
          <w:p w14:paraId="119594E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5C5E16" w14:textId="77777777" w:rsidTr="009B5A38">
        <w:tc>
          <w:tcPr>
            <w:tcW w:w="291" w:type="pct"/>
          </w:tcPr>
          <w:p w14:paraId="22762C88" w14:textId="77777777" w:rsidR="009B5A38" w:rsidRPr="00A26DA1" w:rsidRDefault="009B5A38">
            <w:pPr>
              <w:rPr>
                <w:rFonts w:cs="Times New Roman"/>
                <w:szCs w:val="26"/>
              </w:rPr>
            </w:pPr>
          </w:p>
        </w:tc>
        <w:tc>
          <w:tcPr>
            <w:tcW w:w="1089" w:type="pct"/>
          </w:tcPr>
          <w:p w14:paraId="2A971FDF" w14:textId="77777777" w:rsidR="009B5A38" w:rsidRPr="00A26DA1" w:rsidRDefault="009B5A38">
            <w:pPr>
              <w:rPr>
                <w:rFonts w:cs="Times New Roman"/>
                <w:szCs w:val="26"/>
              </w:rPr>
            </w:pPr>
          </w:p>
        </w:tc>
        <w:tc>
          <w:tcPr>
            <w:tcW w:w="545" w:type="pct"/>
          </w:tcPr>
          <w:p w14:paraId="02AE65EA" w14:textId="77777777" w:rsidR="009B5A38" w:rsidRPr="00A26DA1" w:rsidRDefault="009B5A38">
            <w:pPr>
              <w:rPr>
                <w:rFonts w:cs="Times New Roman"/>
                <w:szCs w:val="26"/>
              </w:rPr>
            </w:pPr>
          </w:p>
        </w:tc>
        <w:tc>
          <w:tcPr>
            <w:tcW w:w="2329" w:type="pct"/>
          </w:tcPr>
          <w:p w14:paraId="77886273"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Bảo trợ xã hội và giảm nghèo - Hưởng trợ giúp xã hội. Hệ thống ghi nhận quy tắc được thiết lập.</w:t>
            </w:r>
          </w:p>
        </w:tc>
        <w:tc>
          <w:tcPr>
            <w:tcW w:w="747" w:type="pct"/>
          </w:tcPr>
          <w:p w14:paraId="4635C89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E4767D" w14:textId="77777777" w:rsidTr="009B5A38">
        <w:tc>
          <w:tcPr>
            <w:tcW w:w="291" w:type="pct"/>
          </w:tcPr>
          <w:p w14:paraId="2A922BB0" w14:textId="77777777" w:rsidR="009B5A38" w:rsidRPr="00A26DA1" w:rsidRDefault="009B5A38">
            <w:pPr>
              <w:rPr>
                <w:rFonts w:cs="Times New Roman"/>
                <w:szCs w:val="26"/>
              </w:rPr>
            </w:pPr>
            <w:r w:rsidRPr="00A26DA1">
              <w:rPr>
                <w:rFonts w:cs="Times New Roman"/>
                <w:szCs w:val="26"/>
              </w:rPr>
              <w:t>155</w:t>
            </w:r>
          </w:p>
        </w:tc>
        <w:tc>
          <w:tcPr>
            <w:tcW w:w="1089" w:type="pct"/>
          </w:tcPr>
          <w:p w14:paraId="44A2D388"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 Thông tin người nghèo, cận nghèo</w:t>
            </w:r>
          </w:p>
        </w:tc>
        <w:tc>
          <w:tcPr>
            <w:tcW w:w="545" w:type="pct"/>
          </w:tcPr>
          <w:p w14:paraId="3599E50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BF3B7C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Bảo trợ xã hội và giảm nghèo - Thông tin người nghèo, cận nghèo. Hệ thống ghi nhận quy tắc được thiết lập.</w:t>
            </w:r>
          </w:p>
        </w:tc>
        <w:tc>
          <w:tcPr>
            <w:tcW w:w="747" w:type="pct"/>
          </w:tcPr>
          <w:p w14:paraId="7FDE014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67945E" w14:textId="77777777" w:rsidTr="009B5A38">
        <w:tc>
          <w:tcPr>
            <w:tcW w:w="291" w:type="pct"/>
          </w:tcPr>
          <w:p w14:paraId="11A23D9B" w14:textId="77777777" w:rsidR="009B5A38" w:rsidRPr="00A26DA1" w:rsidRDefault="009B5A38">
            <w:pPr>
              <w:rPr>
                <w:rFonts w:cs="Times New Roman"/>
                <w:szCs w:val="26"/>
              </w:rPr>
            </w:pPr>
          </w:p>
        </w:tc>
        <w:tc>
          <w:tcPr>
            <w:tcW w:w="1089" w:type="pct"/>
          </w:tcPr>
          <w:p w14:paraId="18220C86" w14:textId="77777777" w:rsidR="009B5A38" w:rsidRPr="00A26DA1" w:rsidRDefault="009B5A38">
            <w:pPr>
              <w:rPr>
                <w:rFonts w:cs="Times New Roman"/>
                <w:szCs w:val="26"/>
              </w:rPr>
            </w:pPr>
          </w:p>
        </w:tc>
        <w:tc>
          <w:tcPr>
            <w:tcW w:w="545" w:type="pct"/>
          </w:tcPr>
          <w:p w14:paraId="6D473769" w14:textId="77777777" w:rsidR="009B5A38" w:rsidRPr="00A26DA1" w:rsidRDefault="009B5A38">
            <w:pPr>
              <w:rPr>
                <w:rFonts w:cs="Times New Roman"/>
                <w:szCs w:val="26"/>
              </w:rPr>
            </w:pPr>
          </w:p>
        </w:tc>
        <w:tc>
          <w:tcPr>
            <w:tcW w:w="2329" w:type="pct"/>
          </w:tcPr>
          <w:p w14:paraId="6025A2F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Bảo trợ xã hội và giảm nghèo - Thông tin người nghèo, cận nghèo. Hệ thống ghi nhận quy tắc được thiết lập.</w:t>
            </w:r>
          </w:p>
        </w:tc>
        <w:tc>
          <w:tcPr>
            <w:tcW w:w="747" w:type="pct"/>
          </w:tcPr>
          <w:p w14:paraId="1EE9C64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C2AF50" w14:textId="77777777" w:rsidTr="009B5A38">
        <w:tc>
          <w:tcPr>
            <w:tcW w:w="291" w:type="pct"/>
          </w:tcPr>
          <w:p w14:paraId="65B38B13" w14:textId="77777777" w:rsidR="009B5A38" w:rsidRPr="00A26DA1" w:rsidRDefault="009B5A38">
            <w:pPr>
              <w:rPr>
                <w:rFonts w:cs="Times New Roman"/>
                <w:szCs w:val="26"/>
              </w:rPr>
            </w:pPr>
          </w:p>
        </w:tc>
        <w:tc>
          <w:tcPr>
            <w:tcW w:w="1089" w:type="pct"/>
          </w:tcPr>
          <w:p w14:paraId="33EB4932" w14:textId="77777777" w:rsidR="009B5A38" w:rsidRPr="00A26DA1" w:rsidRDefault="009B5A38">
            <w:pPr>
              <w:rPr>
                <w:rFonts w:cs="Times New Roman"/>
                <w:szCs w:val="26"/>
              </w:rPr>
            </w:pPr>
          </w:p>
        </w:tc>
        <w:tc>
          <w:tcPr>
            <w:tcW w:w="545" w:type="pct"/>
          </w:tcPr>
          <w:p w14:paraId="6463CF37" w14:textId="77777777" w:rsidR="009B5A38" w:rsidRPr="00A26DA1" w:rsidRDefault="009B5A38">
            <w:pPr>
              <w:rPr>
                <w:rFonts w:cs="Times New Roman"/>
                <w:szCs w:val="26"/>
              </w:rPr>
            </w:pPr>
          </w:p>
        </w:tc>
        <w:tc>
          <w:tcPr>
            <w:tcW w:w="2329" w:type="pct"/>
          </w:tcPr>
          <w:p w14:paraId="641158D4"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Bảo trợ xã hội và giảm nghèo - Thông tin người nghèo, cận nghèo. Hệ thống ghi nhận quy tắc được thiết lập.</w:t>
            </w:r>
          </w:p>
        </w:tc>
        <w:tc>
          <w:tcPr>
            <w:tcW w:w="747" w:type="pct"/>
          </w:tcPr>
          <w:p w14:paraId="0889B3C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E9DEB1" w14:textId="77777777" w:rsidTr="009B5A38">
        <w:tc>
          <w:tcPr>
            <w:tcW w:w="291" w:type="pct"/>
          </w:tcPr>
          <w:p w14:paraId="38CC579F" w14:textId="77777777" w:rsidR="009B5A38" w:rsidRPr="00A26DA1" w:rsidRDefault="009B5A38">
            <w:pPr>
              <w:rPr>
                <w:rFonts w:cs="Times New Roman"/>
                <w:szCs w:val="26"/>
              </w:rPr>
            </w:pPr>
            <w:r w:rsidRPr="00A26DA1">
              <w:rPr>
                <w:rFonts w:cs="Times New Roman"/>
                <w:szCs w:val="26"/>
              </w:rPr>
              <w:t>156</w:t>
            </w:r>
          </w:p>
        </w:tc>
        <w:tc>
          <w:tcPr>
            <w:tcW w:w="1089" w:type="pct"/>
          </w:tcPr>
          <w:p w14:paraId="124A3426"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 Người đơn thân</w:t>
            </w:r>
          </w:p>
        </w:tc>
        <w:tc>
          <w:tcPr>
            <w:tcW w:w="545" w:type="pct"/>
          </w:tcPr>
          <w:p w14:paraId="43BF50E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D9053A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Bảo trợ xã hội và giảm nghèo - Người đơn thân. Hệ thống ghi nhận quy tắc được thiết lập.</w:t>
            </w:r>
          </w:p>
        </w:tc>
        <w:tc>
          <w:tcPr>
            <w:tcW w:w="747" w:type="pct"/>
          </w:tcPr>
          <w:p w14:paraId="44E56F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F9BF37" w14:textId="77777777" w:rsidTr="009B5A38">
        <w:tc>
          <w:tcPr>
            <w:tcW w:w="291" w:type="pct"/>
          </w:tcPr>
          <w:p w14:paraId="1710EA1F" w14:textId="77777777" w:rsidR="009B5A38" w:rsidRPr="00A26DA1" w:rsidRDefault="009B5A38">
            <w:pPr>
              <w:rPr>
                <w:rFonts w:cs="Times New Roman"/>
                <w:szCs w:val="26"/>
              </w:rPr>
            </w:pPr>
          </w:p>
        </w:tc>
        <w:tc>
          <w:tcPr>
            <w:tcW w:w="1089" w:type="pct"/>
          </w:tcPr>
          <w:p w14:paraId="7EF2551D" w14:textId="77777777" w:rsidR="009B5A38" w:rsidRPr="00A26DA1" w:rsidRDefault="009B5A38">
            <w:pPr>
              <w:rPr>
                <w:rFonts w:cs="Times New Roman"/>
                <w:szCs w:val="26"/>
              </w:rPr>
            </w:pPr>
          </w:p>
        </w:tc>
        <w:tc>
          <w:tcPr>
            <w:tcW w:w="545" w:type="pct"/>
          </w:tcPr>
          <w:p w14:paraId="31B84008" w14:textId="77777777" w:rsidR="009B5A38" w:rsidRPr="00A26DA1" w:rsidRDefault="009B5A38">
            <w:pPr>
              <w:rPr>
                <w:rFonts w:cs="Times New Roman"/>
                <w:szCs w:val="26"/>
              </w:rPr>
            </w:pPr>
          </w:p>
        </w:tc>
        <w:tc>
          <w:tcPr>
            <w:tcW w:w="2329" w:type="pct"/>
          </w:tcPr>
          <w:p w14:paraId="047D4E8C"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Bảo trợ xã hội và giảm nghèo - Người đơn thân. Hệ thống ghi nhận quy tắc được thiết lập.</w:t>
            </w:r>
          </w:p>
        </w:tc>
        <w:tc>
          <w:tcPr>
            <w:tcW w:w="747" w:type="pct"/>
          </w:tcPr>
          <w:p w14:paraId="563B09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1B89B91" w14:textId="77777777" w:rsidTr="009B5A38">
        <w:tc>
          <w:tcPr>
            <w:tcW w:w="291" w:type="pct"/>
          </w:tcPr>
          <w:p w14:paraId="55297832" w14:textId="77777777" w:rsidR="009B5A38" w:rsidRPr="00A26DA1" w:rsidRDefault="009B5A38">
            <w:pPr>
              <w:rPr>
                <w:rFonts w:cs="Times New Roman"/>
                <w:szCs w:val="26"/>
              </w:rPr>
            </w:pPr>
          </w:p>
        </w:tc>
        <w:tc>
          <w:tcPr>
            <w:tcW w:w="1089" w:type="pct"/>
          </w:tcPr>
          <w:p w14:paraId="32F5007D" w14:textId="77777777" w:rsidR="009B5A38" w:rsidRPr="00A26DA1" w:rsidRDefault="009B5A38">
            <w:pPr>
              <w:rPr>
                <w:rFonts w:cs="Times New Roman"/>
                <w:szCs w:val="26"/>
              </w:rPr>
            </w:pPr>
          </w:p>
        </w:tc>
        <w:tc>
          <w:tcPr>
            <w:tcW w:w="545" w:type="pct"/>
          </w:tcPr>
          <w:p w14:paraId="7C208B95" w14:textId="77777777" w:rsidR="009B5A38" w:rsidRPr="00A26DA1" w:rsidRDefault="009B5A38">
            <w:pPr>
              <w:rPr>
                <w:rFonts w:cs="Times New Roman"/>
                <w:szCs w:val="26"/>
              </w:rPr>
            </w:pPr>
          </w:p>
        </w:tc>
        <w:tc>
          <w:tcPr>
            <w:tcW w:w="2329" w:type="pct"/>
          </w:tcPr>
          <w:p w14:paraId="0797BA9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Bảo trợ xã hội và giảm nghèo - Người đơn thân. Hệ thống ghi nhận quy tắc được thiết lập.</w:t>
            </w:r>
          </w:p>
        </w:tc>
        <w:tc>
          <w:tcPr>
            <w:tcW w:w="747" w:type="pct"/>
          </w:tcPr>
          <w:p w14:paraId="62DEA0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91E2F7" w14:textId="77777777" w:rsidTr="009B5A38">
        <w:tc>
          <w:tcPr>
            <w:tcW w:w="291" w:type="pct"/>
          </w:tcPr>
          <w:p w14:paraId="7234CB3C" w14:textId="77777777" w:rsidR="009B5A38" w:rsidRPr="00A26DA1" w:rsidRDefault="009B5A38">
            <w:pPr>
              <w:rPr>
                <w:rFonts w:cs="Times New Roman"/>
                <w:szCs w:val="26"/>
              </w:rPr>
            </w:pPr>
            <w:r w:rsidRPr="00A26DA1">
              <w:rPr>
                <w:rFonts w:cs="Times New Roman"/>
                <w:szCs w:val="26"/>
              </w:rPr>
              <w:t>157</w:t>
            </w:r>
          </w:p>
        </w:tc>
        <w:tc>
          <w:tcPr>
            <w:tcW w:w="1089" w:type="pct"/>
          </w:tcPr>
          <w:p w14:paraId="6E65BA86"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 Trẻ em là đối tượng bảo trợ xã hội</w:t>
            </w:r>
          </w:p>
        </w:tc>
        <w:tc>
          <w:tcPr>
            <w:tcW w:w="545" w:type="pct"/>
          </w:tcPr>
          <w:p w14:paraId="4FB19F1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C310B4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Bảo trợ xã hội và giảm nghèo - Trẻ em là đối tượng bảo trợ xã hội. Hệ thống ghi nhận quy tắc được thiết lập.</w:t>
            </w:r>
          </w:p>
        </w:tc>
        <w:tc>
          <w:tcPr>
            <w:tcW w:w="747" w:type="pct"/>
          </w:tcPr>
          <w:p w14:paraId="308B499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B0A5E5" w14:textId="77777777" w:rsidTr="009B5A38">
        <w:tc>
          <w:tcPr>
            <w:tcW w:w="291" w:type="pct"/>
          </w:tcPr>
          <w:p w14:paraId="79BD0CC5" w14:textId="77777777" w:rsidR="009B5A38" w:rsidRPr="00A26DA1" w:rsidRDefault="009B5A38">
            <w:pPr>
              <w:rPr>
                <w:rFonts w:cs="Times New Roman"/>
                <w:szCs w:val="26"/>
              </w:rPr>
            </w:pPr>
          </w:p>
        </w:tc>
        <w:tc>
          <w:tcPr>
            <w:tcW w:w="1089" w:type="pct"/>
          </w:tcPr>
          <w:p w14:paraId="649FE91C" w14:textId="77777777" w:rsidR="009B5A38" w:rsidRPr="00A26DA1" w:rsidRDefault="009B5A38">
            <w:pPr>
              <w:rPr>
                <w:rFonts w:cs="Times New Roman"/>
                <w:szCs w:val="26"/>
              </w:rPr>
            </w:pPr>
          </w:p>
        </w:tc>
        <w:tc>
          <w:tcPr>
            <w:tcW w:w="545" w:type="pct"/>
          </w:tcPr>
          <w:p w14:paraId="65BEC7A3" w14:textId="77777777" w:rsidR="009B5A38" w:rsidRPr="00A26DA1" w:rsidRDefault="009B5A38">
            <w:pPr>
              <w:rPr>
                <w:rFonts w:cs="Times New Roman"/>
                <w:szCs w:val="26"/>
              </w:rPr>
            </w:pPr>
          </w:p>
        </w:tc>
        <w:tc>
          <w:tcPr>
            <w:tcW w:w="2329" w:type="pct"/>
          </w:tcPr>
          <w:p w14:paraId="62FDAAB4"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Bảo trợ xã hội và giảm nghèo - Trẻ em là đối tượng bảo trợ xã hội. Hệ thống ghi nhận quy tắc được thiết lập.</w:t>
            </w:r>
          </w:p>
        </w:tc>
        <w:tc>
          <w:tcPr>
            <w:tcW w:w="747" w:type="pct"/>
          </w:tcPr>
          <w:p w14:paraId="388AAA3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00C2B6" w14:textId="77777777" w:rsidTr="009B5A38">
        <w:tc>
          <w:tcPr>
            <w:tcW w:w="291" w:type="pct"/>
          </w:tcPr>
          <w:p w14:paraId="25D91896" w14:textId="77777777" w:rsidR="009B5A38" w:rsidRPr="00A26DA1" w:rsidRDefault="009B5A38">
            <w:pPr>
              <w:rPr>
                <w:rFonts w:cs="Times New Roman"/>
                <w:szCs w:val="26"/>
              </w:rPr>
            </w:pPr>
          </w:p>
        </w:tc>
        <w:tc>
          <w:tcPr>
            <w:tcW w:w="1089" w:type="pct"/>
          </w:tcPr>
          <w:p w14:paraId="1490F688" w14:textId="77777777" w:rsidR="009B5A38" w:rsidRPr="00A26DA1" w:rsidRDefault="009B5A38">
            <w:pPr>
              <w:rPr>
                <w:rFonts w:cs="Times New Roman"/>
                <w:szCs w:val="26"/>
              </w:rPr>
            </w:pPr>
          </w:p>
        </w:tc>
        <w:tc>
          <w:tcPr>
            <w:tcW w:w="545" w:type="pct"/>
          </w:tcPr>
          <w:p w14:paraId="184E7030" w14:textId="77777777" w:rsidR="009B5A38" w:rsidRPr="00A26DA1" w:rsidRDefault="009B5A38">
            <w:pPr>
              <w:rPr>
                <w:rFonts w:cs="Times New Roman"/>
                <w:szCs w:val="26"/>
              </w:rPr>
            </w:pPr>
          </w:p>
        </w:tc>
        <w:tc>
          <w:tcPr>
            <w:tcW w:w="2329" w:type="pct"/>
          </w:tcPr>
          <w:p w14:paraId="14329E6F"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Bảo trợ xã hội và giảm nghèo - Trẻ em là đối tượng bảo trợ xã hội. Hệ thống ghi nhận quy tắc được thiết lập.</w:t>
            </w:r>
          </w:p>
        </w:tc>
        <w:tc>
          <w:tcPr>
            <w:tcW w:w="747" w:type="pct"/>
          </w:tcPr>
          <w:p w14:paraId="74F4B6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90B349" w14:textId="77777777" w:rsidTr="009B5A38">
        <w:tc>
          <w:tcPr>
            <w:tcW w:w="291" w:type="pct"/>
          </w:tcPr>
          <w:p w14:paraId="173ABDED" w14:textId="77777777" w:rsidR="009B5A38" w:rsidRPr="00A26DA1" w:rsidRDefault="009B5A38">
            <w:pPr>
              <w:rPr>
                <w:rFonts w:cs="Times New Roman"/>
                <w:szCs w:val="26"/>
              </w:rPr>
            </w:pPr>
            <w:r w:rsidRPr="00A26DA1">
              <w:rPr>
                <w:rFonts w:cs="Times New Roman"/>
                <w:szCs w:val="26"/>
              </w:rPr>
              <w:t>158</w:t>
            </w:r>
          </w:p>
        </w:tc>
        <w:tc>
          <w:tcPr>
            <w:tcW w:w="1089" w:type="pct"/>
          </w:tcPr>
          <w:p w14:paraId="4394DFAD"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-Người có HIV</w:t>
            </w:r>
          </w:p>
        </w:tc>
        <w:tc>
          <w:tcPr>
            <w:tcW w:w="545" w:type="pct"/>
          </w:tcPr>
          <w:p w14:paraId="4155BAA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0E5709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Bảo trợ xã hội và giảm nghèo -Người có HIV. Hệ thống ghi nhận quy tắc được thiết lập.</w:t>
            </w:r>
          </w:p>
        </w:tc>
        <w:tc>
          <w:tcPr>
            <w:tcW w:w="747" w:type="pct"/>
          </w:tcPr>
          <w:p w14:paraId="4D1DB40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BBEC40D" w14:textId="77777777" w:rsidTr="009B5A38">
        <w:tc>
          <w:tcPr>
            <w:tcW w:w="291" w:type="pct"/>
          </w:tcPr>
          <w:p w14:paraId="553AAE37" w14:textId="77777777" w:rsidR="009B5A38" w:rsidRPr="00A26DA1" w:rsidRDefault="009B5A38">
            <w:pPr>
              <w:rPr>
                <w:rFonts w:cs="Times New Roman"/>
                <w:szCs w:val="26"/>
              </w:rPr>
            </w:pPr>
          </w:p>
        </w:tc>
        <w:tc>
          <w:tcPr>
            <w:tcW w:w="1089" w:type="pct"/>
          </w:tcPr>
          <w:p w14:paraId="473A64BF" w14:textId="77777777" w:rsidR="009B5A38" w:rsidRPr="00A26DA1" w:rsidRDefault="009B5A38">
            <w:pPr>
              <w:rPr>
                <w:rFonts w:cs="Times New Roman"/>
                <w:szCs w:val="26"/>
              </w:rPr>
            </w:pPr>
          </w:p>
        </w:tc>
        <w:tc>
          <w:tcPr>
            <w:tcW w:w="545" w:type="pct"/>
          </w:tcPr>
          <w:p w14:paraId="2637DB64" w14:textId="77777777" w:rsidR="009B5A38" w:rsidRPr="00A26DA1" w:rsidRDefault="009B5A38">
            <w:pPr>
              <w:rPr>
                <w:rFonts w:cs="Times New Roman"/>
                <w:szCs w:val="26"/>
              </w:rPr>
            </w:pPr>
          </w:p>
        </w:tc>
        <w:tc>
          <w:tcPr>
            <w:tcW w:w="2329" w:type="pct"/>
          </w:tcPr>
          <w:p w14:paraId="47E8434D"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Bảo trợ xã hội và giảm nghèo -Người có HIV. Hệ thống ghi nhận quy tắc được thiết lập.</w:t>
            </w:r>
          </w:p>
        </w:tc>
        <w:tc>
          <w:tcPr>
            <w:tcW w:w="747" w:type="pct"/>
          </w:tcPr>
          <w:p w14:paraId="346AAEC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97ECFB9" w14:textId="77777777" w:rsidTr="009B5A38">
        <w:tc>
          <w:tcPr>
            <w:tcW w:w="291" w:type="pct"/>
          </w:tcPr>
          <w:p w14:paraId="607431CA" w14:textId="77777777" w:rsidR="009B5A38" w:rsidRPr="00A26DA1" w:rsidRDefault="009B5A38">
            <w:pPr>
              <w:rPr>
                <w:rFonts w:cs="Times New Roman"/>
                <w:szCs w:val="26"/>
              </w:rPr>
            </w:pPr>
          </w:p>
        </w:tc>
        <w:tc>
          <w:tcPr>
            <w:tcW w:w="1089" w:type="pct"/>
          </w:tcPr>
          <w:p w14:paraId="64A6F104" w14:textId="77777777" w:rsidR="009B5A38" w:rsidRPr="00A26DA1" w:rsidRDefault="009B5A38">
            <w:pPr>
              <w:rPr>
                <w:rFonts w:cs="Times New Roman"/>
                <w:szCs w:val="26"/>
              </w:rPr>
            </w:pPr>
          </w:p>
        </w:tc>
        <w:tc>
          <w:tcPr>
            <w:tcW w:w="545" w:type="pct"/>
          </w:tcPr>
          <w:p w14:paraId="73791019" w14:textId="77777777" w:rsidR="009B5A38" w:rsidRPr="00A26DA1" w:rsidRDefault="009B5A38">
            <w:pPr>
              <w:rPr>
                <w:rFonts w:cs="Times New Roman"/>
                <w:szCs w:val="26"/>
              </w:rPr>
            </w:pPr>
          </w:p>
        </w:tc>
        <w:tc>
          <w:tcPr>
            <w:tcW w:w="2329" w:type="pct"/>
          </w:tcPr>
          <w:p w14:paraId="066B93A2"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Bảo trợ xã hội và giảm nghèo -Người có HIV. Hệ thống ghi nhận quy tắc được thiết lập.</w:t>
            </w:r>
          </w:p>
        </w:tc>
        <w:tc>
          <w:tcPr>
            <w:tcW w:w="747" w:type="pct"/>
          </w:tcPr>
          <w:p w14:paraId="680B6DC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12369C" w14:textId="77777777" w:rsidTr="009B5A38">
        <w:tc>
          <w:tcPr>
            <w:tcW w:w="291" w:type="pct"/>
          </w:tcPr>
          <w:p w14:paraId="30F3A5AE" w14:textId="77777777" w:rsidR="009B5A38" w:rsidRPr="00A26DA1" w:rsidRDefault="009B5A38">
            <w:pPr>
              <w:rPr>
                <w:rFonts w:cs="Times New Roman"/>
                <w:szCs w:val="26"/>
              </w:rPr>
            </w:pPr>
            <w:r w:rsidRPr="00A26DA1">
              <w:rPr>
                <w:rFonts w:cs="Times New Roman"/>
                <w:szCs w:val="26"/>
              </w:rPr>
              <w:t>159</w:t>
            </w:r>
          </w:p>
        </w:tc>
        <w:tc>
          <w:tcPr>
            <w:tcW w:w="1089" w:type="pct"/>
          </w:tcPr>
          <w:p w14:paraId="0E27C3E7"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-Người cao tuổi</w:t>
            </w:r>
          </w:p>
        </w:tc>
        <w:tc>
          <w:tcPr>
            <w:tcW w:w="545" w:type="pct"/>
          </w:tcPr>
          <w:p w14:paraId="2693378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8C6223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Bảo trợ xã hội và giảm nghèo -Người cao tuổi. Hệ thống ghi nhận quy tắc được thiết lập.</w:t>
            </w:r>
          </w:p>
        </w:tc>
        <w:tc>
          <w:tcPr>
            <w:tcW w:w="747" w:type="pct"/>
          </w:tcPr>
          <w:p w14:paraId="641C63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901E2E" w14:textId="77777777" w:rsidTr="009B5A38">
        <w:tc>
          <w:tcPr>
            <w:tcW w:w="291" w:type="pct"/>
          </w:tcPr>
          <w:p w14:paraId="45C5BC90" w14:textId="77777777" w:rsidR="009B5A38" w:rsidRPr="00A26DA1" w:rsidRDefault="009B5A38">
            <w:pPr>
              <w:rPr>
                <w:rFonts w:cs="Times New Roman"/>
                <w:szCs w:val="26"/>
              </w:rPr>
            </w:pPr>
          </w:p>
        </w:tc>
        <w:tc>
          <w:tcPr>
            <w:tcW w:w="1089" w:type="pct"/>
          </w:tcPr>
          <w:p w14:paraId="4DDFBB80" w14:textId="77777777" w:rsidR="009B5A38" w:rsidRPr="00A26DA1" w:rsidRDefault="009B5A38">
            <w:pPr>
              <w:rPr>
                <w:rFonts w:cs="Times New Roman"/>
                <w:szCs w:val="26"/>
              </w:rPr>
            </w:pPr>
          </w:p>
        </w:tc>
        <w:tc>
          <w:tcPr>
            <w:tcW w:w="545" w:type="pct"/>
          </w:tcPr>
          <w:p w14:paraId="1B28F984" w14:textId="77777777" w:rsidR="009B5A38" w:rsidRPr="00A26DA1" w:rsidRDefault="009B5A38">
            <w:pPr>
              <w:rPr>
                <w:rFonts w:cs="Times New Roman"/>
                <w:szCs w:val="26"/>
              </w:rPr>
            </w:pPr>
          </w:p>
        </w:tc>
        <w:tc>
          <w:tcPr>
            <w:tcW w:w="2329" w:type="pct"/>
          </w:tcPr>
          <w:p w14:paraId="0DF8F288"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Bảo trợ xã hội và giảm nghèo -Người cao tuổi. Hệ thống ghi nhận quy tắc được thiết lập.</w:t>
            </w:r>
          </w:p>
        </w:tc>
        <w:tc>
          <w:tcPr>
            <w:tcW w:w="747" w:type="pct"/>
          </w:tcPr>
          <w:p w14:paraId="227CFA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6ABFBA" w14:textId="77777777" w:rsidTr="009B5A38">
        <w:tc>
          <w:tcPr>
            <w:tcW w:w="291" w:type="pct"/>
          </w:tcPr>
          <w:p w14:paraId="46E2A36D" w14:textId="77777777" w:rsidR="009B5A38" w:rsidRPr="00A26DA1" w:rsidRDefault="009B5A38">
            <w:pPr>
              <w:rPr>
                <w:rFonts w:cs="Times New Roman"/>
                <w:szCs w:val="26"/>
              </w:rPr>
            </w:pPr>
          </w:p>
        </w:tc>
        <w:tc>
          <w:tcPr>
            <w:tcW w:w="1089" w:type="pct"/>
          </w:tcPr>
          <w:p w14:paraId="7FA468D5" w14:textId="77777777" w:rsidR="009B5A38" w:rsidRPr="00A26DA1" w:rsidRDefault="009B5A38">
            <w:pPr>
              <w:rPr>
                <w:rFonts w:cs="Times New Roman"/>
                <w:szCs w:val="26"/>
              </w:rPr>
            </w:pPr>
          </w:p>
        </w:tc>
        <w:tc>
          <w:tcPr>
            <w:tcW w:w="545" w:type="pct"/>
          </w:tcPr>
          <w:p w14:paraId="6156A438" w14:textId="77777777" w:rsidR="009B5A38" w:rsidRPr="00A26DA1" w:rsidRDefault="009B5A38">
            <w:pPr>
              <w:rPr>
                <w:rFonts w:cs="Times New Roman"/>
                <w:szCs w:val="26"/>
              </w:rPr>
            </w:pPr>
          </w:p>
        </w:tc>
        <w:tc>
          <w:tcPr>
            <w:tcW w:w="2329" w:type="pct"/>
          </w:tcPr>
          <w:p w14:paraId="53E6E77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Bảo trợ xã hội và giảm nghèo -Người cao tuổi. Hệ thống ghi nhận quy tắc được thiết lập.</w:t>
            </w:r>
          </w:p>
        </w:tc>
        <w:tc>
          <w:tcPr>
            <w:tcW w:w="747" w:type="pct"/>
          </w:tcPr>
          <w:p w14:paraId="5C4A82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F28A91" w14:textId="77777777" w:rsidTr="009B5A38">
        <w:tc>
          <w:tcPr>
            <w:tcW w:w="291" w:type="pct"/>
          </w:tcPr>
          <w:p w14:paraId="674A081A" w14:textId="77777777" w:rsidR="009B5A38" w:rsidRPr="00A26DA1" w:rsidRDefault="009B5A38">
            <w:pPr>
              <w:rPr>
                <w:rFonts w:cs="Times New Roman"/>
                <w:szCs w:val="26"/>
              </w:rPr>
            </w:pPr>
            <w:r w:rsidRPr="00A26DA1">
              <w:rPr>
                <w:rFonts w:cs="Times New Roman"/>
                <w:szCs w:val="26"/>
              </w:rPr>
              <w:t>160</w:t>
            </w:r>
          </w:p>
        </w:tc>
        <w:tc>
          <w:tcPr>
            <w:tcW w:w="1089" w:type="pct"/>
          </w:tcPr>
          <w:p w14:paraId="1E25BCDE" w14:textId="77777777" w:rsidR="009B5A38" w:rsidRPr="00A26DA1" w:rsidRDefault="009B5A38">
            <w:pPr>
              <w:rPr>
                <w:rFonts w:cs="Times New Roman"/>
                <w:szCs w:val="26"/>
              </w:rPr>
            </w:pPr>
            <w:r w:rsidRPr="00A26DA1">
              <w:rPr>
                <w:rFonts w:cs="Times New Roman"/>
                <w:szCs w:val="26"/>
              </w:rPr>
              <w:t>Thiết lập quy tắc biến đổi dữ liệu Bảo trợ xã hội và giảm nghèo - Thông tin về người khuyết tật</w:t>
            </w:r>
          </w:p>
        </w:tc>
        <w:tc>
          <w:tcPr>
            <w:tcW w:w="545" w:type="pct"/>
          </w:tcPr>
          <w:p w14:paraId="28CB47F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993EAB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Bảo trợ xã hội và giảm nghèo - Thông tin về người khuyết tật. Hệ thống ghi nhận quy tắc được thiết lập.</w:t>
            </w:r>
          </w:p>
        </w:tc>
        <w:tc>
          <w:tcPr>
            <w:tcW w:w="747" w:type="pct"/>
          </w:tcPr>
          <w:p w14:paraId="5A9FC2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FB548D" w14:textId="77777777" w:rsidTr="009B5A38">
        <w:tc>
          <w:tcPr>
            <w:tcW w:w="291" w:type="pct"/>
          </w:tcPr>
          <w:p w14:paraId="1CBAB4A5" w14:textId="77777777" w:rsidR="009B5A38" w:rsidRPr="00A26DA1" w:rsidRDefault="009B5A38">
            <w:pPr>
              <w:rPr>
                <w:rFonts w:cs="Times New Roman"/>
                <w:szCs w:val="26"/>
              </w:rPr>
            </w:pPr>
          </w:p>
        </w:tc>
        <w:tc>
          <w:tcPr>
            <w:tcW w:w="1089" w:type="pct"/>
          </w:tcPr>
          <w:p w14:paraId="41B0DADC" w14:textId="77777777" w:rsidR="009B5A38" w:rsidRPr="00A26DA1" w:rsidRDefault="009B5A38">
            <w:pPr>
              <w:rPr>
                <w:rFonts w:cs="Times New Roman"/>
                <w:szCs w:val="26"/>
              </w:rPr>
            </w:pPr>
          </w:p>
        </w:tc>
        <w:tc>
          <w:tcPr>
            <w:tcW w:w="545" w:type="pct"/>
          </w:tcPr>
          <w:p w14:paraId="38C8F740" w14:textId="77777777" w:rsidR="009B5A38" w:rsidRPr="00A26DA1" w:rsidRDefault="009B5A38">
            <w:pPr>
              <w:rPr>
                <w:rFonts w:cs="Times New Roman"/>
                <w:szCs w:val="26"/>
              </w:rPr>
            </w:pPr>
          </w:p>
        </w:tc>
        <w:tc>
          <w:tcPr>
            <w:tcW w:w="2329" w:type="pct"/>
          </w:tcPr>
          <w:p w14:paraId="10C2171D"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Bảo trợ xã hội và giảm nghèo - Thông tin về người khuyết tật. Hệ thống ghi nhận quy tắc được thiết lập.</w:t>
            </w:r>
          </w:p>
        </w:tc>
        <w:tc>
          <w:tcPr>
            <w:tcW w:w="747" w:type="pct"/>
          </w:tcPr>
          <w:p w14:paraId="00FD643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0D7DB2" w14:textId="77777777" w:rsidTr="009B5A38">
        <w:tc>
          <w:tcPr>
            <w:tcW w:w="291" w:type="pct"/>
          </w:tcPr>
          <w:p w14:paraId="2BE75747" w14:textId="77777777" w:rsidR="009B5A38" w:rsidRPr="00A26DA1" w:rsidRDefault="009B5A38">
            <w:pPr>
              <w:rPr>
                <w:rFonts w:cs="Times New Roman"/>
                <w:szCs w:val="26"/>
              </w:rPr>
            </w:pPr>
          </w:p>
        </w:tc>
        <w:tc>
          <w:tcPr>
            <w:tcW w:w="1089" w:type="pct"/>
          </w:tcPr>
          <w:p w14:paraId="650C0AA8" w14:textId="77777777" w:rsidR="009B5A38" w:rsidRPr="00A26DA1" w:rsidRDefault="009B5A38">
            <w:pPr>
              <w:rPr>
                <w:rFonts w:cs="Times New Roman"/>
                <w:szCs w:val="26"/>
              </w:rPr>
            </w:pPr>
          </w:p>
        </w:tc>
        <w:tc>
          <w:tcPr>
            <w:tcW w:w="545" w:type="pct"/>
          </w:tcPr>
          <w:p w14:paraId="1A01B8A5" w14:textId="77777777" w:rsidR="009B5A38" w:rsidRPr="00A26DA1" w:rsidRDefault="009B5A38">
            <w:pPr>
              <w:rPr>
                <w:rFonts w:cs="Times New Roman"/>
                <w:szCs w:val="26"/>
              </w:rPr>
            </w:pPr>
          </w:p>
        </w:tc>
        <w:tc>
          <w:tcPr>
            <w:tcW w:w="2329" w:type="pct"/>
          </w:tcPr>
          <w:p w14:paraId="4F15596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Bảo trợ xã hội và giảm nghèo - Thông tin về người khuyết tật. Hệ thống ghi nhận quy tắc được thiết lập.</w:t>
            </w:r>
          </w:p>
        </w:tc>
        <w:tc>
          <w:tcPr>
            <w:tcW w:w="747" w:type="pct"/>
          </w:tcPr>
          <w:p w14:paraId="011469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8583FE" w14:textId="77777777" w:rsidTr="009B5A38">
        <w:tc>
          <w:tcPr>
            <w:tcW w:w="291" w:type="pct"/>
          </w:tcPr>
          <w:p w14:paraId="2B9BD4D5" w14:textId="77777777" w:rsidR="009B5A38" w:rsidRPr="00A26DA1" w:rsidRDefault="009B5A38">
            <w:pPr>
              <w:rPr>
                <w:rFonts w:cs="Times New Roman"/>
                <w:szCs w:val="26"/>
              </w:rPr>
            </w:pPr>
            <w:r w:rsidRPr="00A26DA1">
              <w:rPr>
                <w:rFonts w:cs="Times New Roman"/>
                <w:szCs w:val="26"/>
              </w:rPr>
              <w:t>161</w:t>
            </w:r>
          </w:p>
        </w:tc>
        <w:tc>
          <w:tcPr>
            <w:tcW w:w="1089" w:type="pct"/>
          </w:tcPr>
          <w:p w14:paraId="1440B314" w14:textId="77777777" w:rsidR="009B5A38" w:rsidRPr="00A26DA1" w:rsidRDefault="009B5A38">
            <w:pPr>
              <w:rPr>
                <w:rFonts w:cs="Times New Roman"/>
                <w:szCs w:val="26"/>
              </w:rPr>
            </w:pPr>
            <w:r w:rsidRPr="00A26DA1">
              <w:rPr>
                <w:rFonts w:cs="Times New Roman"/>
                <w:szCs w:val="26"/>
              </w:rPr>
              <w:t>Thiết lập quy tắc biến đổi dữ liệu Người có công - Hồ sơ công nhận người có công</w:t>
            </w:r>
          </w:p>
        </w:tc>
        <w:tc>
          <w:tcPr>
            <w:tcW w:w="545" w:type="pct"/>
          </w:tcPr>
          <w:p w14:paraId="1122D13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FC1A72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Người có công - Hồ sơ công nhận người có công. Hệ thống ghi nhận quy tắc được thiết lập.</w:t>
            </w:r>
          </w:p>
        </w:tc>
        <w:tc>
          <w:tcPr>
            <w:tcW w:w="747" w:type="pct"/>
          </w:tcPr>
          <w:p w14:paraId="433655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52BDAB" w14:textId="77777777" w:rsidTr="009B5A38">
        <w:tc>
          <w:tcPr>
            <w:tcW w:w="291" w:type="pct"/>
          </w:tcPr>
          <w:p w14:paraId="1B2572CE" w14:textId="77777777" w:rsidR="009B5A38" w:rsidRPr="00A26DA1" w:rsidRDefault="009B5A38">
            <w:pPr>
              <w:rPr>
                <w:rFonts w:cs="Times New Roman"/>
                <w:szCs w:val="26"/>
              </w:rPr>
            </w:pPr>
          </w:p>
        </w:tc>
        <w:tc>
          <w:tcPr>
            <w:tcW w:w="1089" w:type="pct"/>
          </w:tcPr>
          <w:p w14:paraId="06B1FFE9" w14:textId="77777777" w:rsidR="009B5A38" w:rsidRPr="00A26DA1" w:rsidRDefault="009B5A38">
            <w:pPr>
              <w:rPr>
                <w:rFonts w:cs="Times New Roman"/>
                <w:szCs w:val="26"/>
              </w:rPr>
            </w:pPr>
          </w:p>
        </w:tc>
        <w:tc>
          <w:tcPr>
            <w:tcW w:w="545" w:type="pct"/>
          </w:tcPr>
          <w:p w14:paraId="75B35486" w14:textId="77777777" w:rsidR="009B5A38" w:rsidRPr="00A26DA1" w:rsidRDefault="009B5A38">
            <w:pPr>
              <w:rPr>
                <w:rFonts w:cs="Times New Roman"/>
                <w:szCs w:val="26"/>
              </w:rPr>
            </w:pPr>
          </w:p>
        </w:tc>
        <w:tc>
          <w:tcPr>
            <w:tcW w:w="2329" w:type="pct"/>
          </w:tcPr>
          <w:p w14:paraId="7BBE926F"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Người có công - Hồ sơ công nhận người có công. Hệ thống ghi nhận quy tắc được thiết lập.</w:t>
            </w:r>
          </w:p>
        </w:tc>
        <w:tc>
          <w:tcPr>
            <w:tcW w:w="747" w:type="pct"/>
          </w:tcPr>
          <w:p w14:paraId="5904B2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68D506" w14:textId="77777777" w:rsidTr="009B5A38">
        <w:tc>
          <w:tcPr>
            <w:tcW w:w="291" w:type="pct"/>
          </w:tcPr>
          <w:p w14:paraId="15432057" w14:textId="77777777" w:rsidR="009B5A38" w:rsidRPr="00A26DA1" w:rsidRDefault="009B5A38">
            <w:pPr>
              <w:rPr>
                <w:rFonts w:cs="Times New Roman"/>
                <w:szCs w:val="26"/>
              </w:rPr>
            </w:pPr>
          </w:p>
        </w:tc>
        <w:tc>
          <w:tcPr>
            <w:tcW w:w="1089" w:type="pct"/>
          </w:tcPr>
          <w:p w14:paraId="4B3C6D91" w14:textId="77777777" w:rsidR="009B5A38" w:rsidRPr="00A26DA1" w:rsidRDefault="009B5A38">
            <w:pPr>
              <w:rPr>
                <w:rFonts w:cs="Times New Roman"/>
                <w:szCs w:val="26"/>
              </w:rPr>
            </w:pPr>
          </w:p>
        </w:tc>
        <w:tc>
          <w:tcPr>
            <w:tcW w:w="545" w:type="pct"/>
          </w:tcPr>
          <w:p w14:paraId="684423D9" w14:textId="77777777" w:rsidR="009B5A38" w:rsidRPr="00A26DA1" w:rsidRDefault="009B5A38">
            <w:pPr>
              <w:rPr>
                <w:rFonts w:cs="Times New Roman"/>
                <w:szCs w:val="26"/>
              </w:rPr>
            </w:pPr>
          </w:p>
        </w:tc>
        <w:tc>
          <w:tcPr>
            <w:tcW w:w="2329" w:type="pct"/>
          </w:tcPr>
          <w:p w14:paraId="1920235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Người có công - Hồ sơ công nhận người có công. Hệ thống ghi nhận quy tắc được thiết lập.</w:t>
            </w:r>
          </w:p>
        </w:tc>
        <w:tc>
          <w:tcPr>
            <w:tcW w:w="747" w:type="pct"/>
          </w:tcPr>
          <w:p w14:paraId="00F761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ED3CE3" w14:textId="77777777" w:rsidTr="009B5A38">
        <w:tc>
          <w:tcPr>
            <w:tcW w:w="291" w:type="pct"/>
          </w:tcPr>
          <w:p w14:paraId="29C10CDE" w14:textId="77777777" w:rsidR="009B5A38" w:rsidRPr="00A26DA1" w:rsidRDefault="009B5A38">
            <w:pPr>
              <w:rPr>
                <w:rFonts w:cs="Times New Roman"/>
                <w:szCs w:val="26"/>
              </w:rPr>
            </w:pPr>
            <w:r w:rsidRPr="00A26DA1">
              <w:rPr>
                <w:rFonts w:cs="Times New Roman"/>
                <w:szCs w:val="26"/>
              </w:rPr>
              <w:t>162</w:t>
            </w:r>
          </w:p>
        </w:tc>
        <w:tc>
          <w:tcPr>
            <w:tcW w:w="1089" w:type="pct"/>
          </w:tcPr>
          <w:p w14:paraId="6E175CC7" w14:textId="77777777" w:rsidR="009B5A38" w:rsidRPr="00A26DA1" w:rsidRDefault="009B5A38">
            <w:pPr>
              <w:rPr>
                <w:rFonts w:cs="Times New Roman"/>
                <w:szCs w:val="26"/>
              </w:rPr>
            </w:pPr>
            <w:r w:rsidRPr="00A26DA1">
              <w:rPr>
                <w:rFonts w:cs="Times New Roman"/>
                <w:szCs w:val="26"/>
              </w:rPr>
              <w:t>Thiết lập quy tắc biến đổi dữ liệu Người có công - Hồ sơ liệt sĩ:</w:t>
            </w:r>
          </w:p>
        </w:tc>
        <w:tc>
          <w:tcPr>
            <w:tcW w:w="545" w:type="pct"/>
          </w:tcPr>
          <w:p w14:paraId="114F225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3E6006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Người có công - Hồ sơ liệt sĩ:. Hệ thống ghi nhận quy tắc được thiết lập.</w:t>
            </w:r>
          </w:p>
        </w:tc>
        <w:tc>
          <w:tcPr>
            <w:tcW w:w="747" w:type="pct"/>
          </w:tcPr>
          <w:p w14:paraId="49AA7F9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E84712" w14:textId="77777777" w:rsidTr="009B5A38">
        <w:tc>
          <w:tcPr>
            <w:tcW w:w="291" w:type="pct"/>
          </w:tcPr>
          <w:p w14:paraId="2445AE6D" w14:textId="77777777" w:rsidR="009B5A38" w:rsidRPr="00A26DA1" w:rsidRDefault="009B5A38">
            <w:pPr>
              <w:rPr>
                <w:rFonts w:cs="Times New Roman"/>
                <w:szCs w:val="26"/>
              </w:rPr>
            </w:pPr>
          </w:p>
        </w:tc>
        <w:tc>
          <w:tcPr>
            <w:tcW w:w="1089" w:type="pct"/>
          </w:tcPr>
          <w:p w14:paraId="20415CE6" w14:textId="77777777" w:rsidR="009B5A38" w:rsidRPr="00A26DA1" w:rsidRDefault="009B5A38">
            <w:pPr>
              <w:rPr>
                <w:rFonts w:cs="Times New Roman"/>
                <w:szCs w:val="26"/>
              </w:rPr>
            </w:pPr>
          </w:p>
        </w:tc>
        <w:tc>
          <w:tcPr>
            <w:tcW w:w="545" w:type="pct"/>
          </w:tcPr>
          <w:p w14:paraId="06959A1B" w14:textId="77777777" w:rsidR="009B5A38" w:rsidRPr="00A26DA1" w:rsidRDefault="009B5A38">
            <w:pPr>
              <w:rPr>
                <w:rFonts w:cs="Times New Roman"/>
                <w:szCs w:val="26"/>
              </w:rPr>
            </w:pPr>
          </w:p>
        </w:tc>
        <w:tc>
          <w:tcPr>
            <w:tcW w:w="2329" w:type="pct"/>
          </w:tcPr>
          <w:p w14:paraId="3445BA4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Người có công - Hồ sơ liệt sĩ:. Hệ thống ghi nhận quy tắc được thiết lập.</w:t>
            </w:r>
          </w:p>
        </w:tc>
        <w:tc>
          <w:tcPr>
            <w:tcW w:w="747" w:type="pct"/>
          </w:tcPr>
          <w:p w14:paraId="7207FFA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C7D5FB" w14:textId="77777777" w:rsidTr="009B5A38">
        <w:tc>
          <w:tcPr>
            <w:tcW w:w="291" w:type="pct"/>
          </w:tcPr>
          <w:p w14:paraId="64FB526E" w14:textId="77777777" w:rsidR="009B5A38" w:rsidRPr="00A26DA1" w:rsidRDefault="009B5A38">
            <w:pPr>
              <w:rPr>
                <w:rFonts w:cs="Times New Roman"/>
                <w:szCs w:val="26"/>
              </w:rPr>
            </w:pPr>
          </w:p>
        </w:tc>
        <w:tc>
          <w:tcPr>
            <w:tcW w:w="1089" w:type="pct"/>
          </w:tcPr>
          <w:p w14:paraId="18963E73" w14:textId="77777777" w:rsidR="009B5A38" w:rsidRPr="00A26DA1" w:rsidRDefault="009B5A38">
            <w:pPr>
              <w:rPr>
                <w:rFonts w:cs="Times New Roman"/>
                <w:szCs w:val="26"/>
              </w:rPr>
            </w:pPr>
          </w:p>
        </w:tc>
        <w:tc>
          <w:tcPr>
            <w:tcW w:w="545" w:type="pct"/>
          </w:tcPr>
          <w:p w14:paraId="56E67840" w14:textId="77777777" w:rsidR="009B5A38" w:rsidRPr="00A26DA1" w:rsidRDefault="009B5A38">
            <w:pPr>
              <w:rPr>
                <w:rFonts w:cs="Times New Roman"/>
                <w:szCs w:val="26"/>
              </w:rPr>
            </w:pPr>
          </w:p>
        </w:tc>
        <w:tc>
          <w:tcPr>
            <w:tcW w:w="2329" w:type="pct"/>
          </w:tcPr>
          <w:p w14:paraId="62A00B1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Người có công - Hồ sơ liệt sĩ:. Hệ thống ghi nhận quy tắc được thiết lập.</w:t>
            </w:r>
          </w:p>
        </w:tc>
        <w:tc>
          <w:tcPr>
            <w:tcW w:w="747" w:type="pct"/>
          </w:tcPr>
          <w:p w14:paraId="30D7258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27206F" w14:textId="77777777" w:rsidTr="009B5A38">
        <w:tc>
          <w:tcPr>
            <w:tcW w:w="291" w:type="pct"/>
          </w:tcPr>
          <w:p w14:paraId="3568D686" w14:textId="77777777" w:rsidR="009B5A38" w:rsidRPr="00A26DA1" w:rsidRDefault="009B5A38">
            <w:pPr>
              <w:rPr>
                <w:rFonts w:cs="Times New Roman"/>
                <w:szCs w:val="26"/>
              </w:rPr>
            </w:pPr>
            <w:r w:rsidRPr="00A26DA1">
              <w:rPr>
                <w:rFonts w:cs="Times New Roman"/>
                <w:szCs w:val="26"/>
              </w:rPr>
              <w:t>163</w:t>
            </w:r>
          </w:p>
        </w:tc>
        <w:tc>
          <w:tcPr>
            <w:tcW w:w="1089" w:type="pct"/>
          </w:tcPr>
          <w:p w14:paraId="11FAB271" w14:textId="77777777" w:rsidR="009B5A38" w:rsidRPr="00A26DA1" w:rsidRDefault="009B5A38">
            <w:pPr>
              <w:rPr>
                <w:rFonts w:cs="Times New Roman"/>
                <w:szCs w:val="26"/>
              </w:rPr>
            </w:pPr>
            <w:r w:rsidRPr="00A26DA1">
              <w:rPr>
                <w:rFonts w:cs="Times New Roman"/>
                <w:szCs w:val="26"/>
              </w:rPr>
              <w:t>Thiết lập quy tắc biến đổi dữ liệu Người có công - Hồ sơ công nhận thân nhân người có công</w:t>
            </w:r>
          </w:p>
        </w:tc>
        <w:tc>
          <w:tcPr>
            <w:tcW w:w="545" w:type="pct"/>
          </w:tcPr>
          <w:p w14:paraId="599C51C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CF9DFA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Người có công - Hồ sơ công nhận thân nhân người có công. Hệ thống ghi nhận quy tắc được thiết lập.</w:t>
            </w:r>
          </w:p>
        </w:tc>
        <w:tc>
          <w:tcPr>
            <w:tcW w:w="747" w:type="pct"/>
          </w:tcPr>
          <w:p w14:paraId="790642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0F709E" w14:textId="77777777" w:rsidTr="009B5A38">
        <w:tc>
          <w:tcPr>
            <w:tcW w:w="291" w:type="pct"/>
          </w:tcPr>
          <w:p w14:paraId="7813FDE4" w14:textId="77777777" w:rsidR="009B5A38" w:rsidRPr="00A26DA1" w:rsidRDefault="009B5A38">
            <w:pPr>
              <w:rPr>
                <w:rFonts w:cs="Times New Roman"/>
                <w:szCs w:val="26"/>
              </w:rPr>
            </w:pPr>
          </w:p>
        </w:tc>
        <w:tc>
          <w:tcPr>
            <w:tcW w:w="1089" w:type="pct"/>
          </w:tcPr>
          <w:p w14:paraId="31FFFD2E" w14:textId="77777777" w:rsidR="009B5A38" w:rsidRPr="00A26DA1" w:rsidRDefault="009B5A38">
            <w:pPr>
              <w:rPr>
                <w:rFonts w:cs="Times New Roman"/>
                <w:szCs w:val="26"/>
              </w:rPr>
            </w:pPr>
          </w:p>
        </w:tc>
        <w:tc>
          <w:tcPr>
            <w:tcW w:w="545" w:type="pct"/>
          </w:tcPr>
          <w:p w14:paraId="44A09E69" w14:textId="77777777" w:rsidR="009B5A38" w:rsidRPr="00A26DA1" w:rsidRDefault="009B5A38">
            <w:pPr>
              <w:rPr>
                <w:rFonts w:cs="Times New Roman"/>
                <w:szCs w:val="26"/>
              </w:rPr>
            </w:pPr>
          </w:p>
        </w:tc>
        <w:tc>
          <w:tcPr>
            <w:tcW w:w="2329" w:type="pct"/>
          </w:tcPr>
          <w:p w14:paraId="60E9EDAC"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Người có công - Hồ sơ công nhận thân nhân người có công. Hệ thống ghi nhận quy tắc được thiết lập.</w:t>
            </w:r>
          </w:p>
        </w:tc>
        <w:tc>
          <w:tcPr>
            <w:tcW w:w="747" w:type="pct"/>
          </w:tcPr>
          <w:p w14:paraId="094FBCE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1B6A86" w14:textId="77777777" w:rsidTr="009B5A38">
        <w:tc>
          <w:tcPr>
            <w:tcW w:w="291" w:type="pct"/>
          </w:tcPr>
          <w:p w14:paraId="126030CC" w14:textId="77777777" w:rsidR="009B5A38" w:rsidRPr="00A26DA1" w:rsidRDefault="009B5A38">
            <w:pPr>
              <w:rPr>
                <w:rFonts w:cs="Times New Roman"/>
                <w:szCs w:val="26"/>
              </w:rPr>
            </w:pPr>
          </w:p>
        </w:tc>
        <w:tc>
          <w:tcPr>
            <w:tcW w:w="1089" w:type="pct"/>
          </w:tcPr>
          <w:p w14:paraId="0F3CBBF5" w14:textId="77777777" w:rsidR="009B5A38" w:rsidRPr="00A26DA1" w:rsidRDefault="009B5A38">
            <w:pPr>
              <w:rPr>
                <w:rFonts w:cs="Times New Roman"/>
                <w:szCs w:val="26"/>
              </w:rPr>
            </w:pPr>
          </w:p>
        </w:tc>
        <w:tc>
          <w:tcPr>
            <w:tcW w:w="545" w:type="pct"/>
          </w:tcPr>
          <w:p w14:paraId="2803622C" w14:textId="77777777" w:rsidR="009B5A38" w:rsidRPr="00A26DA1" w:rsidRDefault="009B5A38">
            <w:pPr>
              <w:rPr>
                <w:rFonts w:cs="Times New Roman"/>
                <w:szCs w:val="26"/>
              </w:rPr>
            </w:pPr>
          </w:p>
        </w:tc>
        <w:tc>
          <w:tcPr>
            <w:tcW w:w="2329" w:type="pct"/>
          </w:tcPr>
          <w:p w14:paraId="24DA065B"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Người có công - Hồ sơ công nhận thân nhân người có công. Hệ thống ghi nhận quy tắc được thiết lập.</w:t>
            </w:r>
          </w:p>
        </w:tc>
        <w:tc>
          <w:tcPr>
            <w:tcW w:w="747" w:type="pct"/>
          </w:tcPr>
          <w:p w14:paraId="5B3298C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03B4E2" w14:textId="77777777" w:rsidTr="009B5A38">
        <w:tc>
          <w:tcPr>
            <w:tcW w:w="291" w:type="pct"/>
          </w:tcPr>
          <w:p w14:paraId="19D26FEC" w14:textId="77777777" w:rsidR="009B5A38" w:rsidRPr="00A26DA1" w:rsidRDefault="009B5A38">
            <w:pPr>
              <w:rPr>
                <w:rFonts w:cs="Times New Roman"/>
                <w:szCs w:val="26"/>
              </w:rPr>
            </w:pPr>
            <w:r w:rsidRPr="00A26DA1">
              <w:rPr>
                <w:rFonts w:cs="Times New Roman"/>
                <w:szCs w:val="26"/>
              </w:rPr>
              <w:t>164</w:t>
            </w:r>
          </w:p>
        </w:tc>
        <w:tc>
          <w:tcPr>
            <w:tcW w:w="1089" w:type="pct"/>
          </w:tcPr>
          <w:p w14:paraId="391C7106" w14:textId="77777777" w:rsidR="009B5A38" w:rsidRPr="00A26DA1" w:rsidRDefault="009B5A38">
            <w:pPr>
              <w:rPr>
                <w:rFonts w:cs="Times New Roman"/>
                <w:szCs w:val="26"/>
              </w:rPr>
            </w:pPr>
            <w:r w:rsidRPr="00A26DA1">
              <w:rPr>
                <w:rFonts w:cs="Times New Roman"/>
                <w:szCs w:val="26"/>
              </w:rPr>
              <w:t>Thiết lập quy tắc biến đổi dữ liệu Trẻ em -Trẻ em</w:t>
            </w:r>
          </w:p>
        </w:tc>
        <w:tc>
          <w:tcPr>
            <w:tcW w:w="545" w:type="pct"/>
          </w:tcPr>
          <w:p w14:paraId="1328C72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E6DD49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Trẻ em -Trẻ em . Hệ thống ghi nhận quy tắc được thiết lập.</w:t>
            </w:r>
          </w:p>
        </w:tc>
        <w:tc>
          <w:tcPr>
            <w:tcW w:w="747" w:type="pct"/>
          </w:tcPr>
          <w:p w14:paraId="7680F35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90A0ED" w14:textId="77777777" w:rsidTr="009B5A38">
        <w:tc>
          <w:tcPr>
            <w:tcW w:w="291" w:type="pct"/>
          </w:tcPr>
          <w:p w14:paraId="453F1426" w14:textId="77777777" w:rsidR="009B5A38" w:rsidRPr="00A26DA1" w:rsidRDefault="009B5A38">
            <w:pPr>
              <w:rPr>
                <w:rFonts w:cs="Times New Roman"/>
                <w:szCs w:val="26"/>
              </w:rPr>
            </w:pPr>
          </w:p>
        </w:tc>
        <w:tc>
          <w:tcPr>
            <w:tcW w:w="1089" w:type="pct"/>
          </w:tcPr>
          <w:p w14:paraId="1FF4CBAD" w14:textId="77777777" w:rsidR="009B5A38" w:rsidRPr="00A26DA1" w:rsidRDefault="009B5A38">
            <w:pPr>
              <w:rPr>
                <w:rFonts w:cs="Times New Roman"/>
                <w:szCs w:val="26"/>
              </w:rPr>
            </w:pPr>
          </w:p>
        </w:tc>
        <w:tc>
          <w:tcPr>
            <w:tcW w:w="545" w:type="pct"/>
          </w:tcPr>
          <w:p w14:paraId="0D366579" w14:textId="77777777" w:rsidR="009B5A38" w:rsidRPr="00A26DA1" w:rsidRDefault="009B5A38">
            <w:pPr>
              <w:rPr>
                <w:rFonts w:cs="Times New Roman"/>
                <w:szCs w:val="26"/>
              </w:rPr>
            </w:pPr>
          </w:p>
        </w:tc>
        <w:tc>
          <w:tcPr>
            <w:tcW w:w="2329" w:type="pct"/>
          </w:tcPr>
          <w:p w14:paraId="7ADF7A3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Trẻ em -Trẻ em . Hệ thống ghi nhận quy tắc được thiết lập.</w:t>
            </w:r>
          </w:p>
        </w:tc>
        <w:tc>
          <w:tcPr>
            <w:tcW w:w="747" w:type="pct"/>
          </w:tcPr>
          <w:p w14:paraId="6A6097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03DFA3" w14:textId="77777777" w:rsidTr="009B5A38">
        <w:tc>
          <w:tcPr>
            <w:tcW w:w="291" w:type="pct"/>
          </w:tcPr>
          <w:p w14:paraId="457A6296" w14:textId="77777777" w:rsidR="009B5A38" w:rsidRPr="00A26DA1" w:rsidRDefault="009B5A38">
            <w:pPr>
              <w:rPr>
                <w:rFonts w:cs="Times New Roman"/>
                <w:szCs w:val="26"/>
              </w:rPr>
            </w:pPr>
          </w:p>
        </w:tc>
        <w:tc>
          <w:tcPr>
            <w:tcW w:w="1089" w:type="pct"/>
          </w:tcPr>
          <w:p w14:paraId="03250111" w14:textId="77777777" w:rsidR="009B5A38" w:rsidRPr="00A26DA1" w:rsidRDefault="009B5A38">
            <w:pPr>
              <w:rPr>
                <w:rFonts w:cs="Times New Roman"/>
                <w:szCs w:val="26"/>
              </w:rPr>
            </w:pPr>
          </w:p>
        </w:tc>
        <w:tc>
          <w:tcPr>
            <w:tcW w:w="545" w:type="pct"/>
          </w:tcPr>
          <w:p w14:paraId="3DA6A438" w14:textId="77777777" w:rsidR="009B5A38" w:rsidRPr="00A26DA1" w:rsidRDefault="009B5A38">
            <w:pPr>
              <w:rPr>
                <w:rFonts w:cs="Times New Roman"/>
                <w:szCs w:val="26"/>
              </w:rPr>
            </w:pPr>
          </w:p>
        </w:tc>
        <w:tc>
          <w:tcPr>
            <w:tcW w:w="2329" w:type="pct"/>
          </w:tcPr>
          <w:p w14:paraId="3CF6D748"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Trẻ em -Trẻ em . Hệ thống ghi nhận quy tắc được thiết lập.</w:t>
            </w:r>
          </w:p>
        </w:tc>
        <w:tc>
          <w:tcPr>
            <w:tcW w:w="747" w:type="pct"/>
          </w:tcPr>
          <w:p w14:paraId="64ADB4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0DDCFF" w14:textId="77777777" w:rsidTr="009B5A38">
        <w:tc>
          <w:tcPr>
            <w:tcW w:w="291" w:type="pct"/>
          </w:tcPr>
          <w:p w14:paraId="6AA758BD" w14:textId="77777777" w:rsidR="009B5A38" w:rsidRPr="00A26DA1" w:rsidRDefault="009B5A38">
            <w:pPr>
              <w:rPr>
                <w:rFonts w:cs="Times New Roman"/>
                <w:szCs w:val="26"/>
              </w:rPr>
            </w:pPr>
            <w:r w:rsidRPr="00A26DA1">
              <w:rPr>
                <w:rFonts w:cs="Times New Roman"/>
                <w:szCs w:val="26"/>
              </w:rPr>
              <w:lastRenderedPageBreak/>
              <w:t>165</w:t>
            </w:r>
          </w:p>
        </w:tc>
        <w:tc>
          <w:tcPr>
            <w:tcW w:w="1089" w:type="pct"/>
          </w:tcPr>
          <w:p w14:paraId="3104337C" w14:textId="77777777" w:rsidR="009B5A38" w:rsidRPr="00A26DA1" w:rsidRDefault="009B5A38">
            <w:pPr>
              <w:rPr>
                <w:rFonts w:cs="Times New Roman"/>
                <w:szCs w:val="26"/>
              </w:rPr>
            </w:pPr>
            <w:r w:rsidRPr="00A26DA1">
              <w:rPr>
                <w:rFonts w:cs="Times New Roman"/>
                <w:szCs w:val="26"/>
              </w:rPr>
              <w:t>Thiết lập quy tắc làm sạch Thông tin Bản án, quyết định</w:t>
            </w:r>
          </w:p>
        </w:tc>
        <w:tc>
          <w:tcPr>
            <w:tcW w:w="545" w:type="pct"/>
          </w:tcPr>
          <w:p w14:paraId="0937FA4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8A6F8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Bản án, quyết định. Hệ thống ghi nhận quy tắc được thiết lập.</w:t>
            </w:r>
          </w:p>
        </w:tc>
        <w:tc>
          <w:tcPr>
            <w:tcW w:w="747" w:type="pct"/>
          </w:tcPr>
          <w:p w14:paraId="30E49AA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194CB7" w14:textId="77777777" w:rsidTr="009B5A38">
        <w:tc>
          <w:tcPr>
            <w:tcW w:w="291" w:type="pct"/>
          </w:tcPr>
          <w:p w14:paraId="27E404CB" w14:textId="77777777" w:rsidR="009B5A38" w:rsidRPr="00A26DA1" w:rsidRDefault="009B5A38">
            <w:pPr>
              <w:rPr>
                <w:rFonts w:cs="Times New Roman"/>
                <w:szCs w:val="26"/>
              </w:rPr>
            </w:pPr>
          </w:p>
        </w:tc>
        <w:tc>
          <w:tcPr>
            <w:tcW w:w="1089" w:type="pct"/>
          </w:tcPr>
          <w:p w14:paraId="7198B7A2" w14:textId="77777777" w:rsidR="009B5A38" w:rsidRPr="00A26DA1" w:rsidRDefault="009B5A38">
            <w:pPr>
              <w:rPr>
                <w:rFonts w:cs="Times New Roman"/>
                <w:szCs w:val="26"/>
              </w:rPr>
            </w:pPr>
          </w:p>
        </w:tc>
        <w:tc>
          <w:tcPr>
            <w:tcW w:w="545" w:type="pct"/>
          </w:tcPr>
          <w:p w14:paraId="0AC9C488" w14:textId="77777777" w:rsidR="009B5A38" w:rsidRPr="00A26DA1" w:rsidRDefault="009B5A38">
            <w:pPr>
              <w:rPr>
                <w:rFonts w:cs="Times New Roman"/>
                <w:szCs w:val="26"/>
              </w:rPr>
            </w:pPr>
          </w:p>
        </w:tc>
        <w:tc>
          <w:tcPr>
            <w:tcW w:w="2329" w:type="pct"/>
          </w:tcPr>
          <w:p w14:paraId="7985407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Thông tin Bản án, quyết định. Hệ thống ghi nhận quy tắc được thiết lập.</w:t>
            </w:r>
          </w:p>
        </w:tc>
        <w:tc>
          <w:tcPr>
            <w:tcW w:w="747" w:type="pct"/>
          </w:tcPr>
          <w:p w14:paraId="0807E64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7341A9" w14:textId="77777777" w:rsidTr="009B5A38">
        <w:tc>
          <w:tcPr>
            <w:tcW w:w="291" w:type="pct"/>
          </w:tcPr>
          <w:p w14:paraId="0FA0E10D" w14:textId="77777777" w:rsidR="009B5A38" w:rsidRPr="00A26DA1" w:rsidRDefault="009B5A38">
            <w:pPr>
              <w:rPr>
                <w:rFonts w:cs="Times New Roman"/>
                <w:szCs w:val="26"/>
              </w:rPr>
            </w:pPr>
          </w:p>
        </w:tc>
        <w:tc>
          <w:tcPr>
            <w:tcW w:w="1089" w:type="pct"/>
          </w:tcPr>
          <w:p w14:paraId="29E657A9" w14:textId="77777777" w:rsidR="009B5A38" w:rsidRPr="00A26DA1" w:rsidRDefault="009B5A38">
            <w:pPr>
              <w:rPr>
                <w:rFonts w:cs="Times New Roman"/>
                <w:szCs w:val="26"/>
              </w:rPr>
            </w:pPr>
          </w:p>
        </w:tc>
        <w:tc>
          <w:tcPr>
            <w:tcW w:w="545" w:type="pct"/>
          </w:tcPr>
          <w:p w14:paraId="04BDC11F" w14:textId="77777777" w:rsidR="009B5A38" w:rsidRPr="00A26DA1" w:rsidRDefault="009B5A38">
            <w:pPr>
              <w:rPr>
                <w:rFonts w:cs="Times New Roman"/>
                <w:szCs w:val="26"/>
              </w:rPr>
            </w:pPr>
          </w:p>
        </w:tc>
        <w:tc>
          <w:tcPr>
            <w:tcW w:w="2329" w:type="pct"/>
          </w:tcPr>
          <w:p w14:paraId="7EA663C0"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Thông tin Bản án, quyết định. Hệ thống ghi nhận quy tắc được thiết lập.</w:t>
            </w:r>
          </w:p>
        </w:tc>
        <w:tc>
          <w:tcPr>
            <w:tcW w:w="747" w:type="pct"/>
          </w:tcPr>
          <w:p w14:paraId="504DC45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D9591D" w14:textId="77777777" w:rsidTr="009B5A38">
        <w:tc>
          <w:tcPr>
            <w:tcW w:w="291" w:type="pct"/>
          </w:tcPr>
          <w:p w14:paraId="2AAABF5F" w14:textId="77777777" w:rsidR="009B5A38" w:rsidRPr="00A26DA1" w:rsidRDefault="009B5A38">
            <w:pPr>
              <w:rPr>
                <w:rFonts w:cs="Times New Roman"/>
                <w:szCs w:val="26"/>
              </w:rPr>
            </w:pPr>
          </w:p>
        </w:tc>
        <w:tc>
          <w:tcPr>
            <w:tcW w:w="1089" w:type="pct"/>
          </w:tcPr>
          <w:p w14:paraId="737C6438" w14:textId="77777777" w:rsidR="009B5A38" w:rsidRPr="00A26DA1" w:rsidRDefault="009B5A38">
            <w:pPr>
              <w:rPr>
                <w:rFonts w:cs="Times New Roman"/>
                <w:szCs w:val="26"/>
              </w:rPr>
            </w:pPr>
          </w:p>
        </w:tc>
        <w:tc>
          <w:tcPr>
            <w:tcW w:w="545" w:type="pct"/>
          </w:tcPr>
          <w:p w14:paraId="061DA7D7" w14:textId="77777777" w:rsidR="009B5A38" w:rsidRPr="00A26DA1" w:rsidRDefault="009B5A38">
            <w:pPr>
              <w:rPr>
                <w:rFonts w:cs="Times New Roman"/>
                <w:szCs w:val="26"/>
              </w:rPr>
            </w:pPr>
          </w:p>
        </w:tc>
        <w:tc>
          <w:tcPr>
            <w:tcW w:w="2329" w:type="pct"/>
          </w:tcPr>
          <w:p w14:paraId="3ABCA15F"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Bản án, quyết định. Hệ thống ghi nhận quy tắc được thiết lập</w:t>
            </w:r>
          </w:p>
        </w:tc>
        <w:tc>
          <w:tcPr>
            <w:tcW w:w="747" w:type="pct"/>
          </w:tcPr>
          <w:p w14:paraId="7187912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C88D4B" w14:textId="77777777" w:rsidTr="009B5A38">
        <w:tc>
          <w:tcPr>
            <w:tcW w:w="291" w:type="pct"/>
          </w:tcPr>
          <w:p w14:paraId="453CB1C9" w14:textId="77777777" w:rsidR="009B5A38" w:rsidRPr="00A26DA1" w:rsidRDefault="009B5A38">
            <w:pPr>
              <w:rPr>
                <w:rFonts w:cs="Times New Roman"/>
                <w:szCs w:val="26"/>
              </w:rPr>
            </w:pPr>
            <w:r w:rsidRPr="00A26DA1">
              <w:rPr>
                <w:rFonts w:cs="Times New Roman"/>
                <w:szCs w:val="26"/>
              </w:rPr>
              <w:t>166</w:t>
            </w:r>
          </w:p>
        </w:tc>
        <w:tc>
          <w:tcPr>
            <w:tcW w:w="1089" w:type="pct"/>
          </w:tcPr>
          <w:p w14:paraId="447D366C" w14:textId="77777777" w:rsidR="009B5A38" w:rsidRPr="00A26DA1" w:rsidRDefault="009B5A38">
            <w:pPr>
              <w:rPr>
                <w:rFonts w:cs="Times New Roman"/>
                <w:szCs w:val="26"/>
              </w:rPr>
            </w:pPr>
            <w:r w:rsidRPr="00A26DA1">
              <w:rPr>
                <w:rFonts w:cs="Times New Roman"/>
                <w:szCs w:val="26"/>
              </w:rPr>
              <w:t>Thiết lập quy tắc chuẩn hóa Thông tin Bản án, quyết định</w:t>
            </w:r>
          </w:p>
        </w:tc>
        <w:tc>
          <w:tcPr>
            <w:tcW w:w="545" w:type="pct"/>
          </w:tcPr>
          <w:p w14:paraId="129DB53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73E9D22"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Bản án, quyết định. Hệ thống ghi nhận quy tắc được thiết lập.</w:t>
            </w:r>
          </w:p>
        </w:tc>
        <w:tc>
          <w:tcPr>
            <w:tcW w:w="747" w:type="pct"/>
          </w:tcPr>
          <w:p w14:paraId="481EEF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A326CF" w14:textId="77777777" w:rsidTr="009B5A38">
        <w:tc>
          <w:tcPr>
            <w:tcW w:w="291" w:type="pct"/>
          </w:tcPr>
          <w:p w14:paraId="59E15AF3" w14:textId="77777777" w:rsidR="009B5A38" w:rsidRPr="00A26DA1" w:rsidRDefault="009B5A38">
            <w:pPr>
              <w:rPr>
                <w:rFonts w:cs="Times New Roman"/>
                <w:szCs w:val="26"/>
              </w:rPr>
            </w:pPr>
          </w:p>
        </w:tc>
        <w:tc>
          <w:tcPr>
            <w:tcW w:w="1089" w:type="pct"/>
          </w:tcPr>
          <w:p w14:paraId="356AFAEA" w14:textId="77777777" w:rsidR="009B5A38" w:rsidRPr="00A26DA1" w:rsidRDefault="009B5A38">
            <w:pPr>
              <w:rPr>
                <w:rFonts w:cs="Times New Roman"/>
                <w:szCs w:val="26"/>
              </w:rPr>
            </w:pPr>
          </w:p>
        </w:tc>
        <w:tc>
          <w:tcPr>
            <w:tcW w:w="545" w:type="pct"/>
          </w:tcPr>
          <w:p w14:paraId="6428A64B" w14:textId="77777777" w:rsidR="009B5A38" w:rsidRPr="00A26DA1" w:rsidRDefault="009B5A38">
            <w:pPr>
              <w:rPr>
                <w:rFonts w:cs="Times New Roman"/>
                <w:szCs w:val="26"/>
              </w:rPr>
            </w:pPr>
          </w:p>
        </w:tc>
        <w:tc>
          <w:tcPr>
            <w:tcW w:w="2329" w:type="pct"/>
          </w:tcPr>
          <w:p w14:paraId="0680696F"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Bản án, quyết định. Hệ thống ghi nhận quy tắc được thiết lập.</w:t>
            </w:r>
          </w:p>
        </w:tc>
        <w:tc>
          <w:tcPr>
            <w:tcW w:w="747" w:type="pct"/>
          </w:tcPr>
          <w:p w14:paraId="0759872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C6F789" w14:textId="77777777" w:rsidTr="009B5A38">
        <w:tc>
          <w:tcPr>
            <w:tcW w:w="291" w:type="pct"/>
          </w:tcPr>
          <w:p w14:paraId="5E1490CA" w14:textId="77777777" w:rsidR="009B5A38" w:rsidRPr="00A26DA1" w:rsidRDefault="009B5A38">
            <w:pPr>
              <w:rPr>
                <w:rFonts w:cs="Times New Roman"/>
                <w:szCs w:val="26"/>
              </w:rPr>
            </w:pPr>
          </w:p>
        </w:tc>
        <w:tc>
          <w:tcPr>
            <w:tcW w:w="1089" w:type="pct"/>
          </w:tcPr>
          <w:p w14:paraId="56037B0F" w14:textId="77777777" w:rsidR="009B5A38" w:rsidRPr="00A26DA1" w:rsidRDefault="009B5A38">
            <w:pPr>
              <w:rPr>
                <w:rFonts w:cs="Times New Roman"/>
                <w:szCs w:val="26"/>
              </w:rPr>
            </w:pPr>
          </w:p>
        </w:tc>
        <w:tc>
          <w:tcPr>
            <w:tcW w:w="545" w:type="pct"/>
          </w:tcPr>
          <w:p w14:paraId="5E94DAF2" w14:textId="77777777" w:rsidR="009B5A38" w:rsidRPr="00A26DA1" w:rsidRDefault="009B5A38">
            <w:pPr>
              <w:rPr>
                <w:rFonts w:cs="Times New Roman"/>
                <w:szCs w:val="26"/>
              </w:rPr>
            </w:pPr>
          </w:p>
        </w:tc>
        <w:tc>
          <w:tcPr>
            <w:tcW w:w="2329" w:type="pct"/>
          </w:tcPr>
          <w:p w14:paraId="0FA0505B"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Bản án, quyết định. Hệ thống ghi nhận quy tắc được thiết lập.</w:t>
            </w:r>
          </w:p>
        </w:tc>
        <w:tc>
          <w:tcPr>
            <w:tcW w:w="747" w:type="pct"/>
          </w:tcPr>
          <w:p w14:paraId="14376FC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27F32F" w14:textId="77777777" w:rsidTr="009B5A38">
        <w:tc>
          <w:tcPr>
            <w:tcW w:w="291" w:type="pct"/>
          </w:tcPr>
          <w:p w14:paraId="451313FE" w14:textId="77777777" w:rsidR="009B5A38" w:rsidRPr="00A26DA1" w:rsidRDefault="009B5A38">
            <w:pPr>
              <w:rPr>
                <w:rFonts w:cs="Times New Roman"/>
                <w:szCs w:val="26"/>
              </w:rPr>
            </w:pPr>
            <w:r w:rsidRPr="00A26DA1">
              <w:rPr>
                <w:rFonts w:cs="Times New Roman"/>
                <w:szCs w:val="26"/>
              </w:rPr>
              <w:lastRenderedPageBreak/>
              <w:t>167</w:t>
            </w:r>
          </w:p>
        </w:tc>
        <w:tc>
          <w:tcPr>
            <w:tcW w:w="1089" w:type="pct"/>
          </w:tcPr>
          <w:p w14:paraId="07F2CD38" w14:textId="77777777" w:rsidR="009B5A38" w:rsidRPr="00A26DA1" w:rsidRDefault="009B5A38">
            <w:pPr>
              <w:rPr>
                <w:rFonts w:cs="Times New Roman"/>
                <w:szCs w:val="26"/>
              </w:rPr>
            </w:pPr>
            <w:r w:rsidRPr="00A26DA1">
              <w:rPr>
                <w:rFonts w:cs="Times New Roman"/>
                <w:szCs w:val="26"/>
              </w:rPr>
              <w:t>Thiết lập quy tắc biến đổi Thông tin Bản án, quyết định</w:t>
            </w:r>
          </w:p>
        </w:tc>
        <w:tc>
          <w:tcPr>
            <w:tcW w:w="545" w:type="pct"/>
          </w:tcPr>
          <w:p w14:paraId="08B79DF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732A35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Thông tin Bản án, quyết định. Hệ thống ghi nhận quy tắc được thiết lập.</w:t>
            </w:r>
          </w:p>
        </w:tc>
        <w:tc>
          <w:tcPr>
            <w:tcW w:w="747" w:type="pct"/>
          </w:tcPr>
          <w:p w14:paraId="3CB0AE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83826A" w14:textId="77777777" w:rsidTr="009B5A38">
        <w:tc>
          <w:tcPr>
            <w:tcW w:w="291" w:type="pct"/>
          </w:tcPr>
          <w:p w14:paraId="54A941B7" w14:textId="77777777" w:rsidR="009B5A38" w:rsidRPr="00A26DA1" w:rsidRDefault="009B5A38">
            <w:pPr>
              <w:rPr>
                <w:rFonts w:cs="Times New Roman"/>
                <w:szCs w:val="26"/>
              </w:rPr>
            </w:pPr>
          </w:p>
        </w:tc>
        <w:tc>
          <w:tcPr>
            <w:tcW w:w="1089" w:type="pct"/>
          </w:tcPr>
          <w:p w14:paraId="7C4AFC0B" w14:textId="77777777" w:rsidR="009B5A38" w:rsidRPr="00A26DA1" w:rsidRDefault="009B5A38">
            <w:pPr>
              <w:rPr>
                <w:rFonts w:cs="Times New Roman"/>
                <w:szCs w:val="26"/>
              </w:rPr>
            </w:pPr>
          </w:p>
        </w:tc>
        <w:tc>
          <w:tcPr>
            <w:tcW w:w="545" w:type="pct"/>
          </w:tcPr>
          <w:p w14:paraId="63B427C8" w14:textId="77777777" w:rsidR="009B5A38" w:rsidRPr="00A26DA1" w:rsidRDefault="009B5A38">
            <w:pPr>
              <w:rPr>
                <w:rFonts w:cs="Times New Roman"/>
                <w:szCs w:val="26"/>
              </w:rPr>
            </w:pPr>
          </w:p>
        </w:tc>
        <w:tc>
          <w:tcPr>
            <w:tcW w:w="2329" w:type="pct"/>
          </w:tcPr>
          <w:p w14:paraId="1167122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Thông tin Bản án, quyết định. Hệ thống ghi nhận quy tắc được thiết lập.</w:t>
            </w:r>
          </w:p>
        </w:tc>
        <w:tc>
          <w:tcPr>
            <w:tcW w:w="747" w:type="pct"/>
          </w:tcPr>
          <w:p w14:paraId="3A311F1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021980" w14:textId="77777777" w:rsidTr="009B5A38">
        <w:tc>
          <w:tcPr>
            <w:tcW w:w="291" w:type="pct"/>
          </w:tcPr>
          <w:p w14:paraId="152EDF0C" w14:textId="77777777" w:rsidR="009B5A38" w:rsidRPr="00A26DA1" w:rsidRDefault="009B5A38">
            <w:pPr>
              <w:rPr>
                <w:rFonts w:cs="Times New Roman"/>
                <w:szCs w:val="26"/>
              </w:rPr>
            </w:pPr>
          </w:p>
        </w:tc>
        <w:tc>
          <w:tcPr>
            <w:tcW w:w="1089" w:type="pct"/>
          </w:tcPr>
          <w:p w14:paraId="422F8E39" w14:textId="77777777" w:rsidR="009B5A38" w:rsidRPr="00A26DA1" w:rsidRDefault="009B5A38">
            <w:pPr>
              <w:rPr>
                <w:rFonts w:cs="Times New Roman"/>
                <w:szCs w:val="26"/>
              </w:rPr>
            </w:pPr>
          </w:p>
        </w:tc>
        <w:tc>
          <w:tcPr>
            <w:tcW w:w="545" w:type="pct"/>
          </w:tcPr>
          <w:p w14:paraId="357009C2" w14:textId="77777777" w:rsidR="009B5A38" w:rsidRPr="00A26DA1" w:rsidRDefault="009B5A38">
            <w:pPr>
              <w:rPr>
                <w:rFonts w:cs="Times New Roman"/>
                <w:szCs w:val="26"/>
              </w:rPr>
            </w:pPr>
          </w:p>
        </w:tc>
        <w:tc>
          <w:tcPr>
            <w:tcW w:w="2329" w:type="pct"/>
          </w:tcPr>
          <w:p w14:paraId="26332448"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Thông tin Bản án, quyết định. Hệ thống ghi nhận quy tắc được thiết lập.</w:t>
            </w:r>
          </w:p>
        </w:tc>
        <w:tc>
          <w:tcPr>
            <w:tcW w:w="747" w:type="pct"/>
          </w:tcPr>
          <w:p w14:paraId="1303989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DDEF8D" w14:textId="77777777" w:rsidTr="009B5A38">
        <w:tc>
          <w:tcPr>
            <w:tcW w:w="291" w:type="pct"/>
          </w:tcPr>
          <w:p w14:paraId="4798F6E7" w14:textId="77777777" w:rsidR="009B5A38" w:rsidRPr="00A26DA1" w:rsidRDefault="009B5A38">
            <w:pPr>
              <w:rPr>
                <w:rFonts w:cs="Times New Roman"/>
                <w:szCs w:val="26"/>
              </w:rPr>
            </w:pPr>
            <w:r w:rsidRPr="00A26DA1">
              <w:rPr>
                <w:rFonts w:cs="Times New Roman"/>
                <w:b/>
                <w:szCs w:val="26"/>
              </w:rPr>
              <w:t>III.2</w:t>
            </w:r>
          </w:p>
        </w:tc>
        <w:tc>
          <w:tcPr>
            <w:tcW w:w="1089" w:type="pct"/>
          </w:tcPr>
          <w:p w14:paraId="5244C69F" w14:textId="77777777" w:rsidR="009B5A38" w:rsidRPr="00A26DA1" w:rsidRDefault="009B5A38">
            <w:pPr>
              <w:rPr>
                <w:rFonts w:cs="Times New Roman"/>
                <w:szCs w:val="26"/>
              </w:rPr>
            </w:pPr>
            <w:r w:rsidRPr="00A26DA1">
              <w:rPr>
                <w:rFonts w:cs="Times New Roman"/>
                <w:b/>
                <w:szCs w:val="26"/>
              </w:rPr>
              <w:t>Thiết lập quy tắc chuẩn hóa, làm sạch dữ liệu thu thập từ các Hệ thống trong ngành</w:t>
            </w:r>
          </w:p>
        </w:tc>
        <w:tc>
          <w:tcPr>
            <w:tcW w:w="545" w:type="pct"/>
          </w:tcPr>
          <w:p w14:paraId="33849F46" w14:textId="77777777" w:rsidR="009B5A38" w:rsidRPr="00A26DA1" w:rsidRDefault="009B5A38">
            <w:pPr>
              <w:rPr>
                <w:rFonts w:cs="Times New Roman"/>
                <w:szCs w:val="26"/>
              </w:rPr>
            </w:pPr>
          </w:p>
        </w:tc>
        <w:tc>
          <w:tcPr>
            <w:tcW w:w="2329" w:type="pct"/>
          </w:tcPr>
          <w:p w14:paraId="01DF0E49" w14:textId="77777777" w:rsidR="009B5A38" w:rsidRPr="00A26DA1" w:rsidRDefault="009B5A38">
            <w:pPr>
              <w:rPr>
                <w:rFonts w:cs="Times New Roman"/>
                <w:szCs w:val="26"/>
              </w:rPr>
            </w:pPr>
          </w:p>
        </w:tc>
        <w:tc>
          <w:tcPr>
            <w:tcW w:w="747" w:type="pct"/>
          </w:tcPr>
          <w:p w14:paraId="6533AF6E" w14:textId="77777777" w:rsidR="009B5A38" w:rsidRPr="00A26DA1" w:rsidRDefault="009B5A38">
            <w:pPr>
              <w:rPr>
                <w:rFonts w:cs="Times New Roman"/>
                <w:szCs w:val="26"/>
              </w:rPr>
            </w:pPr>
          </w:p>
        </w:tc>
      </w:tr>
      <w:tr w:rsidR="009B5A38" w:rsidRPr="00A26DA1" w14:paraId="75ACBED9" w14:textId="77777777" w:rsidTr="009B5A38">
        <w:tc>
          <w:tcPr>
            <w:tcW w:w="291" w:type="pct"/>
          </w:tcPr>
          <w:p w14:paraId="7F3B9D81" w14:textId="77777777" w:rsidR="009B5A38" w:rsidRPr="00A26DA1" w:rsidRDefault="009B5A38">
            <w:pPr>
              <w:rPr>
                <w:rFonts w:cs="Times New Roman"/>
                <w:szCs w:val="26"/>
              </w:rPr>
            </w:pPr>
            <w:r w:rsidRPr="00A26DA1">
              <w:rPr>
                <w:rFonts w:cs="Times New Roman"/>
                <w:b/>
                <w:szCs w:val="26"/>
              </w:rPr>
              <w:t>III.2.1</w:t>
            </w:r>
          </w:p>
        </w:tc>
        <w:tc>
          <w:tcPr>
            <w:tcW w:w="1089" w:type="pct"/>
          </w:tcPr>
          <w:p w14:paraId="2D16614A" w14:textId="77777777" w:rsidR="009B5A38" w:rsidRPr="00A26DA1" w:rsidRDefault="009B5A38">
            <w:pPr>
              <w:rPr>
                <w:rFonts w:cs="Times New Roman"/>
                <w:szCs w:val="26"/>
              </w:rPr>
            </w:pPr>
            <w:r w:rsidRPr="00A26DA1">
              <w:rPr>
                <w:rFonts w:cs="Times New Roman"/>
                <w:b/>
                <w:szCs w:val="26"/>
              </w:rPr>
              <w:t>Cục Hành chính tư pháp</w:t>
            </w:r>
          </w:p>
        </w:tc>
        <w:tc>
          <w:tcPr>
            <w:tcW w:w="545" w:type="pct"/>
          </w:tcPr>
          <w:p w14:paraId="4E9F1E70" w14:textId="77777777" w:rsidR="009B5A38" w:rsidRPr="00A26DA1" w:rsidRDefault="009B5A38">
            <w:pPr>
              <w:rPr>
                <w:rFonts w:cs="Times New Roman"/>
                <w:szCs w:val="26"/>
              </w:rPr>
            </w:pPr>
          </w:p>
        </w:tc>
        <w:tc>
          <w:tcPr>
            <w:tcW w:w="2329" w:type="pct"/>
          </w:tcPr>
          <w:p w14:paraId="495F7E43" w14:textId="77777777" w:rsidR="009B5A38" w:rsidRPr="00A26DA1" w:rsidRDefault="009B5A38">
            <w:pPr>
              <w:rPr>
                <w:rFonts w:cs="Times New Roman"/>
                <w:szCs w:val="26"/>
              </w:rPr>
            </w:pPr>
          </w:p>
        </w:tc>
        <w:tc>
          <w:tcPr>
            <w:tcW w:w="747" w:type="pct"/>
          </w:tcPr>
          <w:p w14:paraId="6F7BA66E" w14:textId="77777777" w:rsidR="009B5A38" w:rsidRPr="00A26DA1" w:rsidRDefault="009B5A38">
            <w:pPr>
              <w:rPr>
                <w:rFonts w:cs="Times New Roman"/>
                <w:szCs w:val="26"/>
              </w:rPr>
            </w:pPr>
          </w:p>
        </w:tc>
      </w:tr>
      <w:tr w:rsidR="009B5A38" w:rsidRPr="00A26DA1" w14:paraId="7E76B698" w14:textId="77777777" w:rsidTr="009B5A38">
        <w:tc>
          <w:tcPr>
            <w:tcW w:w="291" w:type="pct"/>
          </w:tcPr>
          <w:p w14:paraId="7F227274" w14:textId="77777777" w:rsidR="009B5A38" w:rsidRPr="00A26DA1" w:rsidRDefault="009B5A38">
            <w:pPr>
              <w:rPr>
                <w:rFonts w:cs="Times New Roman"/>
                <w:szCs w:val="26"/>
              </w:rPr>
            </w:pPr>
            <w:r w:rsidRPr="00A26DA1">
              <w:rPr>
                <w:rFonts w:cs="Times New Roman"/>
                <w:b/>
                <w:szCs w:val="26"/>
              </w:rPr>
              <w:t>III.2.1.1</w:t>
            </w:r>
          </w:p>
        </w:tc>
        <w:tc>
          <w:tcPr>
            <w:tcW w:w="1089" w:type="pct"/>
          </w:tcPr>
          <w:p w14:paraId="678DD46F" w14:textId="77777777" w:rsidR="009B5A38" w:rsidRPr="00A26DA1" w:rsidRDefault="009B5A38">
            <w:pPr>
              <w:rPr>
                <w:rFonts w:cs="Times New Roman"/>
                <w:szCs w:val="26"/>
              </w:rPr>
            </w:pPr>
            <w:r w:rsidRPr="00A26DA1">
              <w:rPr>
                <w:rFonts w:cs="Times New Roman"/>
                <w:b/>
                <w:szCs w:val="26"/>
              </w:rPr>
              <w:t>CSDL Hộ tịch điện tử</w:t>
            </w:r>
          </w:p>
        </w:tc>
        <w:tc>
          <w:tcPr>
            <w:tcW w:w="545" w:type="pct"/>
          </w:tcPr>
          <w:p w14:paraId="471B8FC0" w14:textId="77777777" w:rsidR="009B5A38" w:rsidRPr="00A26DA1" w:rsidRDefault="009B5A38">
            <w:pPr>
              <w:rPr>
                <w:rFonts w:cs="Times New Roman"/>
                <w:szCs w:val="26"/>
              </w:rPr>
            </w:pPr>
          </w:p>
        </w:tc>
        <w:tc>
          <w:tcPr>
            <w:tcW w:w="2329" w:type="pct"/>
          </w:tcPr>
          <w:p w14:paraId="07668209" w14:textId="77777777" w:rsidR="009B5A38" w:rsidRPr="00A26DA1" w:rsidRDefault="009B5A38">
            <w:pPr>
              <w:rPr>
                <w:rFonts w:cs="Times New Roman"/>
                <w:szCs w:val="26"/>
              </w:rPr>
            </w:pPr>
          </w:p>
        </w:tc>
        <w:tc>
          <w:tcPr>
            <w:tcW w:w="747" w:type="pct"/>
          </w:tcPr>
          <w:p w14:paraId="0297391D" w14:textId="77777777" w:rsidR="009B5A38" w:rsidRPr="00A26DA1" w:rsidRDefault="009B5A38">
            <w:pPr>
              <w:rPr>
                <w:rFonts w:cs="Times New Roman"/>
                <w:szCs w:val="26"/>
              </w:rPr>
            </w:pPr>
          </w:p>
        </w:tc>
      </w:tr>
      <w:tr w:rsidR="009B5A38" w:rsidRPr="00A26DA1" w14:paraId="4B6B425A" w14:textId="77777777" w:rsidTr="009B5A38">
        <w:tc>
          <w:tcPr>
            <w:tcW w:w="291" w:type="pct"/>
          </w:tcPr>
          <w:p w14:paraId="2B47D3BE" w14:textId="77777777" w:rsidR="009B5A38" w:rsidRPr="00A26DA1" w:rsidRDefault="009B5A38">
            <w:pPr>
              <w:rPr>
                <w:rFonts w:cs="Times New Roman"/>
                <w:szCs w:val="26"/>
              </w:rPr>
            </w:pPr>
            <w:r w:rsidRPr="00A26DA1">
              <w:rPr>
                <w:rFonts w:cs="Times New Roman"/>
                <w:szCs w:val="26"/>
              </w:rPr>
              <w:t>168</w:t>
            </w:r>
          </w:p>
        </w:tc>
        <w:tc>
          <w:tcPr>
            <w:tcW w:w="1089" w:type="pct"/>
          </w:tcPr>
          <w:p w14:paraId="7D92E76D" w14:textId="77777777" w:rsidR="009B5A38" w:rsidRPr="00A26DA1" w:rsidRDefault="009B5A38">
            <w:pPr>
              <w:rPr>
                <w:rFonts w:cs="Times New Roman"/>
                <w:szCs w:val="26"/>
              </w:rPr>
            </w:pPr>
            <w:r w:rsidRPr="00A26DA1">
              <w:rPr>
                <w:rFonts w:cs="Times New Roman"/>
                <w:szCs w:val="26"/>
              </w:rPr>
              <w:t>Thiết lập quy tắc làm sạch Bộ dữ liệu hồ sơ đăng ký khai sinh</w:t>
            </w:r>
          </w:p>
        </w:tc>
        <w:tc>
          <w:tcPr>
            <w:tcW w:w="545" w:type="pct"/>
          </w:tcPr>
          <w:p w14:paraId="07C544C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5EC234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khai sinh. Hệ thống ghi nhận quy tắc được thiết lập.</w:t>
            </w:r>
          </w:p>
        </w:tc>
        <w:tc>
          <w:tcPr>
            <w:tcW w:w="747" w:type="pct"/>
          </w:tcPr>
          <w:p w14:paraId="3F12B30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1507EA4" w14:textId="77777777" w:rsidTr="009B5A38">
        <w:tc>
          <w:tcPr>
            <w:tcW w:w="291" w:type="pct"/>
          </w:tcPr>
          <w:p w14:paraId="6CDD479E" w14:textId="77777777" w:rsidR="009B5A38" w:rsidRPr="00A26DA1" w:rsidRDefault="009B5A38">
            <w:pPr>
              <w:rPr>
                <w:rFonts w:cs="Times New Roman"/>
                <w:szCs w:val="26"/>
              </w:rPr>
            </w:pPr>
          </w:p>
        </w:tc>
        <w:tc>
          <w:tcPr>
            <w:tcW w:w="1089" w:type="pct"/>
          </w:tcPr>
          <w:p w14:paraId="001158D6" w14:textId="77777777" w:rsidR="009B5A38" w:rsidRPr="00A26DA1" w:rsidRDefault="009B5A38">
            <w:pPr>
              <w:rPr>
                <w:rFonts w:cs="Times New Roman"/>
                <w:szCs w:val="26"/>
              </w:rPr>
            </w:pPr>
          </w:p>
        </w:tc>
        <w:tc>
          <w:tcPr>
            <w:tcW w:w="545" w:type="pct"/>
          </w:tcPr>
          <w:p w14:paraId="3489B487" w14:textId="77777777" w:rsidR="009B5A38" w:rsidRPr="00A26DA1" w:rsidRDefault="009B5A38">
            <w:pPr>
              <w:rPr>
                <w:rFonts w:cs="Times New Roman"/>
                <w:szCs w:val="26"/>
              </w:rPr>
            </w:pPr>
          </w:p>
        </w:tc>
        <w:tc>
          <w:tcPr>
            <w:tcW w:w="2329" w:type="pct"/>
          </w:tcPr>
          <w:p w14:paraId="21DF6E05"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khai sinh. Hệ thống ghi nhận quy tắc được thiết lập.</w:t>
            </w:r>
          </w:p>
        </w:tc>
        <w:tc>
          <w:tcPr>
            <w:tcW w:w="747" w:type="pct"/>
          </w:tcPr>
          <w:p w14:paraId="138C88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AD41E1" w14:textId="77777777" w:rsidTr="009B5A38">
        <w:tc>
          <w:tcPr>
            <w:tcW w:w="291" w:type="pct"/>
          </w:tcPr>
          <w:p w14:paraId="581702B6" w14:textId="77777777" w:rsidR="009B5A38" w:rsidRPr="00A26DA1" w:rsidRDefault="009B5A38">
            <w:pPr>
              <w:rPr>
                <w:rFonts w:cs="Times New Roman"/>
                <w:szCs w:val="26"/>
              </w:rPr>
            </w:pPr>
          </w:p>
        </w:tc>
        <w:tc>
          <w:tcPr>
            <w:tcW w:w="1089" w:type="pct"/>
          </w:tcPr>
          <w:p w14:paraId="05CFF59C" w14:textId="77777777" w:rsidR="009B5A38" w:rsidRPr="00A26DA1" w:rsidRDefault="009B5A38">
            <w:pPr>
              <w:rPr>
                <w:rFonts w:cs="Times New Roman"/>
                <w:szCs w:val="26"/>
              </w:rPr>
            </w:pPr>
          </w:p>
        </w:tc>
        <w:tc>
          <w:tcPr>
            <w:tcW w:w="545" w:type="pct"/>
          </w:tcPr>
          <w:p w14:paraId="160E0DF5" w14:textId="77777777" w:rsidR="009B5A38" w:rsidRPr="00A26DA1" w:rsidRDefault="009B5A38">
            <w:pPr>
              <w:rPr>
                <w:rFonts w:cs="Times New Roman"/>
                <w:szCs w:val="26"/>
              </w:rPr>
            </w:pPr>
          </w:p>
        </w:tc>
        <w:tc>
          <w:tcPr>
            <w:tcW w:w="2329" w:type="pct"/>
          </w:tcPr>
          <w:p w14:paraId="343A30E5"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khai sinh. Hệ thống ghi nhận quy tắc được thiết lập.</w:t>
            </w:r>
          </w:p>
        </w:tc>
        <w:tc>
          <w:tcPr>
            <w:tcW w:w="747" w:type="pct"/>
          </w:tcPr>
          <w:p w14:paraId="377280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88F47C" w14:textId="77777777" w:rsidTr="009B5A38">
        <w:tc>
          <w:tcPr>
            <w:tcW w:w="291" w:type="pct"/>
          </w:tcPr>
          <w:p w14:paraId="17C5194D" w14:textId="77777777" w:rsidR="009B5A38" w:rsidRPr="00A26DA1" w:rsidRDefault="009B5A38">
            <w:pPr>
              <w:rPr>
                <w:rFonts w:cs="Times New Roman"/>
                <w:szCs w:val="26"/>
              </w:rPr>
            </w:pPr>
          </w:p>
        </w:tc>
        <w:tc>
          <w:tcPr>
            <w:tcW w:w="1089" w:type="pct"/>
          </w:tcPr>
          <w:p w14:paraId="7F685A2A" w14:textId="77777777" w:rsidR="009B5A38" w:rsidRPr="00A26DA1" w:rsidRDefault="009B5A38">
            <w:pPr>
              <w:rPr>
                <w:rFonts w:cs="Times New Roman"/>
                <w:szCs w:val="26"/>
              </w:rPr>
            </w:pPr>
          </w:p>
        </w:tc>
        <w:tc>
          <w:tcPr>
            <w:tcW w:w="545" w:type="pct"/>
          </w:tcPr>
          <w:p w14:paraId="6157EA20" w14:textId="77777777" w:rsidR="009B5A38" w:rsidRPr="00A26DA1" w:rsidRDefault="009B5A38">
            <w:pPr>
              <w:rPr>
                <w:rFonts w:cs="Times New Roman"/>
                <w:szCs w:val="26"/>
              </w:rPr>
            </w:pPr>
          </w:p>
        </w:tc>
        <w:tc>
          <w:tcPr>
            <w:tcW w:w="2329" w:type="pct"/>
          </w:tcPr>
          <w:p w14:paraId="04BDCAFC"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khai sinh. Hệ thống ghi nhận quy tắc được thiết lập</w:t>
            </w:r>
          </w:p>
        </w:tc>
        <w:tc>
          <w:tcPr>
            <w:tcW w:w="747" w:type="pct"/>
          </w:tcPr>
          <w:p w14:paraId="0020D49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D2BBFD" w14:textId="77777777" w:rsidTr="009B5A38">
        <w:tc>
          <w:tcPr>
            <w:tcW w:w="291" w:type="pct"/>
          </w:tcPr>
          <w:p w14:paraId="4F17F909" w14:textId="77777777" w:rsidR="009B5A38" w:rsidRPr="00A26DA1" w:rsidRDefault="009B5A38">
            <w:pPr>
              <w:rPr>
                <w:rFonts w:cs="Times New Roman"/>
                <w:szCs w:val="26"/>
              </w:rPr>
            </w:pPr>
            <w:r w:rsidRPr="00A26DA1">
              <w:rPr>
                <w:rFonts w:cs="Times New Roman"/>
                <w:szCs w:val="26"/>
              </w:rPr>
              <w:t>169</w:t>
            </w:r>
          </w:p>
        </w:tc>
        <w:tc>
          <w:tcPr>
            <w:tcW w:w="1089" w:type="pct"/>
          </w:tcPr>
          <w:p w14:paraId="65B9BB20" w14:textId="77777777" w:rsidR="009B5A38" w:rsidRPr="00A26DA1" w:rsidRDefault="009B5A38">
            <w:pPr>
              <w:rPr>
                <w:rFonts w:cs="Times New Roman"/>
                <w:szCs w:val="26"/>
              </w:rPr>
            </w:pPr>
            <w:r w:rsidRPr="00A26DA1">
              <w:rPr>
                <w:rFonts w:cs="Times New Roman"/>
                <w:szCs w:val="26"/>
              </w:rPr>
              <w:t>Thiết lập quy tắc chuẩn hóa Bộ dữ liệu hồ sơ đăng ký khai sinh</w:t>
            </w:r>
          </w:p>
        </w:tc>
        <w:tc>
          <w:tcPr>
            <w:tcW w:w="545" w:type="pct"/>
          </w:tcPr>
          <w:p w14:paraId="214CA10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3CB552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khai sinh. Hệ thống ghi nhận quy tắc được thiết lập.</w:t>
            </w:r>
          </w:p>
        </w:tc>
        <w:tc>
          <w:tcPr>
            <w:tcW w:w="747" w:type="pct"/>
          </w:tcPr>
          <w:p w14:paraId="7A8F76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431D239" w14:textId="77777777" w:rsidTr="009B5A38">
        <w:tc>
          <w:tcPr>
            <w:tcW w:w="291" w:type="pct"/>
          </w:tcPr>
          <w:p w14:paraId="6B82BAD7" w14:textId="77777777" w:rsidR="009B5A38" w:rsidRPr="00A26DA1" w:rsidRDefault="009B5A38">
            <w:pPr>
              <w:rPr>
                <w:rFonts w:cs="Times New Roman"/>
                <w:szCs w:val="26"/>
              </w:rPr>
            </w:pPr>
          </w:p>
        </w:tc>
        <w:tc>
          <w:tcPr>
            <w:tcW w:w="1089" w:type="pct"/>
          </w:tcPr>
          <w:p w14:paraId="1146B388" w14:textId="77777777" w:rsidR="009B5A38" w:rsidRPr="00A26DA1" w:rsidRDefault="009B5A38">
            <w:pPr>
              <w:rPr>
                <w:rFonts w:cs="Times New Roman"/>
                <w:szCs w:val="26"/>
              </w:rPr>
            </w:pPr>
          </w:p>
        </w:tc>
        <w:tc>
          <w:tcPr>
            <w:tcW w:w="545" w:type="pct"/>
          </w:tcPr>
          <w:p w14:paraId="606231C2" w14:textId="77777777" w:rsidR="009B5A38" w:rsidRPr="00A26DA1" w:rsidRDefault="009B5A38">
            <w:pPr>
              <w:rPr>
                <w:rFonts w:cs="Times New Roman"/>
                <w:szCs w:val="26"/>
              </w:rPr>
            </w:pPr>
          </w:p>
        </w:tc>
        <w:tc>
          <w:tcPr>
            <w:tcW w:w="2329" w:type="pct"/>
          </w:tcPr>
          <w:p w14:paraId="321BD903"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khai sinh. Hệ thống ghi nhận quy tắc được thiết lập.</w:t>
            </w:r>
          </w:p>
        </w:tc>
        <w:tc>
          <w:tcPr>
            <w:tcW w:w="747" w:type="pct"/>
          </w:tcPr>
          <w:p w14:paraId="716113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17FD40" w14:textId="77777777" w:rsidTr="009B5A38">
        <w:tc>
          <w:tcPr>
            <w:tcW w:w="291" w:type="pct"/>
          </w:tcPr>
          <w:p w14:paraId="765AA7F3" w14:textId="77777777" w:rsidR="009B5A38" w:rsidRPr="00A26DA1" w:rsidRDefault="009B5A38">
            <w:pPr>
              <w:rPr>
                <w:rFonts w:cs="Times New Roman"/>
                <w:szCs w:val="26"/>
              </w:rPr>
            </w:pPr>
          </w:p>
        </w:tc>
        <w:tc>
          <w:tcPr>
            <w:tcW w:w="1089" w:type="pct"/>
          </w:tcPr>
          <w:p w14:paraId="0EEA0DEA" w14:textId="77777777" w:rsidR="009B5A38" w:rsidRPr="00A26DA1" w:rsidRDefault="009B5A38">
            <w:pPr>
              <w:rPr>
                <w:rFonts w:cs="Times New Roman"/>
                <w:szCs w:val="26"/>
              </w:rPr>
            </w:pPr>
          </w:p>
        </w:tc>
        <w:tc>
          <w:tcPr>
            <w:tcW w:w="545" w:type="pct"/>
          </w:tcPr>
          <w:p w14:paraId="44248E91" w14:textId="77777777" w:rsidR="009B5A38" w:rsidRPr="00A26DA1" w:rsidRDefault="009B5A38">
            <w:pPr>
              <w:rPr>
                <w:rFonts w:cs="Times New Roman"/>
                <w:szCs w:val="26"/>
              </w:rPr>
            </w:pPr>
          </w:p>
        </w:tc>
        <w:tc>
          <w:tcPr>
            <w:tcW w:w="2329" w:type="pct"/>
          </w:tcPr>
          <w:p w14:paraId="497E323B"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khai sinh. Hệ thống ghi nhận quy tắc được thiết lập.</w:t>
            </w:r>
          </w:p>
        </w:tc>
        <w:tc>
          <w:tcPr>
            <w:tcW w:w="747" w:type="pct"/>
          </w:tcPr>
          <w:p w14:paraId="0959EE4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4092C4" w14:textId="77777777" w:rsidTr="009B5A38">
        <w:tc>
          <w:tcPr>
            <w:tcW w:w="291" w:type="pct"/>
          </w:tcPr>
          <w:p w14:paraId="655B7510" w14:textId="77777777" w:rsidR="009B5A38" w:rsidRPr="00A26DA1" w:rsidRDefault="009B5A38">
            <w:pPr>
              <w:rPr>
                <w:rFonts w:cs="Times New Roman"/>
                <w:szCs w:val="26"/>
              </w:rPr>
            </w:pPr>
            <w:r w:rsidRPr="00A26DA1">
              <w:rPr>
                <w:rFonts w:cs="Times New Roman"/>
                <w:szCs w:val="26"/>
              </w:rPr>
              <w:t>170</w:t>
            </w:r>
          </w:p>
        </w:tc>
        <w:tc>
          <w:tcPr>
            <w:tcW w:w="1089" w:type="pct"/>
          </w:tcPr>
          <w:p w14:paraId="00A6C779"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khai sinh</w:t>
            </w:r>
          </w:p>
        </w:tc>
        <w:tc>
          <w:tcPr>
            <w:tcW w:w="545" w:type="pct"/>
          </w:tcPr>
          <w:p w14:paraId="193F2C9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79DBF0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khai sinh. Hệ thống ghi nhận quy tắc được thiết lập.</w:t>
            </w:r>
          </w:p>
        </w:tc>
        <w:tc>
          <w:tcPr>
            <w:tcW w:w="747" w:type="pct"/>
          </w:tcPr>
          <w:p w14:paraId="69B704D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028623" w14:textId="77777777" w:rsidTr="009B5A38">
        <w:tc>
          <w:tcPr>
            <w:tcW w:w="291" w:type="pct"/>
          </w:tcPr>
          <w:p w14:paraId="214B3A47" w14:textId="77777777" w:rsidR="009B5A38" w:rsidRPr="00A26DA1" w:rsidRDefault="009B5A38">
            <w:pPr>
              <w:rPr>
                <w:rFonts w:cs="Times New Roman"/>
                <w:szCs w:val="26"/>
              </w:rPr>
            </w:pPr>
          </w:p>
        </w:tc>
        <w:tc>
          <w:tcPr>
            <w:tcW w:w="1089" w:type="pct"/>
          </w:tcPr>
          <w:p w14:paraId="5E077DCC" w14:textId="77777777" w:rsidR="009B5A38" w:rsidRPr="00A26DA1" w:rsidRDefault="009B5A38">
            <w:pPr>
              <w:rPr>
                <w:rFonts w:cs="Times New Roman"/>
                <w:szCs w:val="26"/>
              </w:rPr>
            </w:pPr>
          </w:p>
        </w:tc>
        <w:tc>
          <w:tcPr>
            <w:tcW w:w="545" w:type="pct"/>
          </w:tcPr>
          <w:p w14:paraId="6071EA4D" w14:textId="77777777" w:rsidR="009B5A38" w:rsidRPr="00A26DA1" w:rsidRDefault="009B5A38">
            <w:pPr>
              <w:rPr>
                <w:rFonts w:cs="Times New Roman"/>
                <w:szCs w:val="26"/>
              </w:rPr>
            </w:pPr>
          </w:p>
        </w:tc>
        <w:tc>
          <w:tcPr>
            <w:tcW w:w="2329" w:type="pct"/>
          </w:tcPr>
          <w:p w14:paraId="0D367B18"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khai sinh. Hệ thống ghi nhận quy tắc được thiết lập.</w:t>
            </w:r>
          </w:p>
        </w:tc>
        <w:tc>
          <w:tcPr>
            <w:tcW w:w="747" w:type="pct"/>
          </w:tcPr>
          <w:p w14:paraId="7E1D098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ED7DBB" w14:textId="77777777" w:rsidTr="009B5A38">
        <w:tc>
          <w:tcPr>
            <w:tcW w:w="291" w:type="pct"/>
          </w:tcPr>
          <w:p w14:paraId="6AE0B252" w14:textId="77777777" w:rsidR="009B5A38" w:rsidRPr="00A26DA1" w:rsidRDefault="009B5A38">
            <w:pPr>
              <w:rPr>
                <w:rFonts w:cs="Times New Roman"/>
                <w:szCs w:val="26"/>
              </w:rPr>
            </w:pPr>
          </w:p>
        </w:tc>
        <w:tc>
          <w:tcPr>
            <w:tcW w:w="1089" w:type="pct"/>
          </w:tcPr>
          <w:p w14:paraId="4925EA2D" w14:textId="77777777" w:rsidR="009B5A38" w:rsidRPr="00A26DA1" w:rsidRDefault="009B5A38">
            <w:pPr>
              <w:rPr>
                <w:rFonts w:cs="Times New Roman"/>
                <w:szCs w:val="26"/>
              </w:rPr>
            </w:pPr>
          </w:p>
        </w:tc>
        <w:tc>
          <w:tcPr>
            <w:tcW w:w="545" w:type="pct"/>
          </w:tcPr>
          <w:p w14:paraId="4E9599E3" w14:textId="77777777" w:rsidR="009B5A38" w:rsidRPr="00A26DA1" w:rsidRDefault="009B5A38">
            <w:pPr>
              <w:rPr>
                <w:rFonts w:cs="Times New Roman"/>
                <w:szCs w:val="26"/>
              </w:rPr>
            </w:pPr>
          </w:p>
        </w:tc>
        <w:tc>
          <w:tcPr>
            <w:tcW w:w="2329" w:type="pct"/>
          </w:tcPr>
          <w:p w14:paraId="5C3D75A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khai sinh. Hệ thống ghi nhận quy tắc được thiết lập.</w:t>
            </w:r>
          </w:p>
        </w:tc>
        <w:tc>
          <w:tcPr>
            <w:tcW w:w="747" w:type="pct"/>
          </w:tcPr>
          <w:p w14:paraId="3CD6650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57EC36" w14:textId="77777777" w:rsidTr="009B5A38">
        <w:tc>
          <w:tcPr>
            <w:tcW w:w="291" w:type="pct"/>
          </w:tcPr>
          <w:p w14:paraId="3CFD2269" w14:textId="77777777" w:rsidR="009B5A38" w:rsidRPr="00A26DA1" w:rsidRDefault="009B5A38">
            <w:pPr>
              <w:rPr>
                <w:rFonts w:cs="Times New Roman"/>
                <w:szCs w:val="26"/>
              </w:rPr>
            </w:pPr>
            <w:r w:rsidRPr="00A26DA1">
              <w:rPr>
                <w:rFonts w:cs="Times New Roman"/>
                <w:szCs w:val="26"/>
              </w:rPr>
              <w:t>171</w:t>
            </w:r>
          </w:p>
        </w:tc>
        <w:tc>
          <w:tcPr>
            <w:tcW w:w="1089" w:type="pct"/>
          </w:tcPr>
          <w:p w14:paraId="561DE7D1" w14:textId="77777777" w:rsidR="009B5A38" w:rsidRPr="00A26DA1" w:rsidRDefault="009B5A38">
            <w:pPr>
              <w:rPr>
                <w:rFonts w:cs="Times New Roman"/>
                <w:szCs w:val="26"/>
              </w:rPr>
            </w:pPr>
            <w:r w:rsidRPr="00A26DA1">
              <w:rPr>
                <w:rFonts w:cs="Times New Roman"/>
                <w:szCs w:val="26"/>
              </w:rPr>
              <w:t>Thiết lập quy tắc làm sạch Bộ dữ liệu hồ sơ đăng ký kết hôn</w:t>
            </w:r>
          </w:p>
        </w:tc>
        <w:tc>
          <w:tcPr>
            <w:tcW w:w="545" w:type="pct"/>
          </w:tcPr>
          <w:p w14:paraId="5453165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28BEFA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kết hôn. Hệ thống ghi nhận quy tắc được thiết lập.</w:t>
            </w:r>
          </w:p>
        </w:tc>
        <w:tc>
          <w:tcPr>
            <w:tcW w:w="747" w:type="pct"/>
          </w:tcPr>
          <w:p w14:paraId="1D75A5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C07190" w14:textId="77777777" w:rsidTr="009B5A38">
        <w:tc>
          <w:tcPr>
            <w:tcW w:w="291" w:type="pct"/>
          </w:tcPr>
          <w:p w14:paraId="590DB480" w14:textId="77777777" w:rsidR="009B5A38" w:rsidRPr="00A26DA1" w:rsidRDefault="009B5A38">
            <w:pPr>
              <w:rPr>
                <w:rFonts w:cs="Times New Roman"/>
                <w:szCs w:val="26"/>
              </w:rPr>
            </w:pPr>
          </w:p>
        </w:tc>
        <w:tc>
          <w:tcPr>
            <w:tcW w:w="1089" w:type="pct"/>
          </w:tcPr>
          <w:p w14:paraId="7DD26704" w14:textId="77777777" w:rsidR="009B5A38" w:rsidRPr="00A26DA1" w:rsidRDefault="009B5A38">
            <w:pPr>
              <w:rPr>
                <w:rFonts w:cs="Times New Roman"/>
                <w:szCs w:val="26"/>
              </w:rPr>
            </w:pPr>
          </w:p>
        </w:tc>
        <w:tc>
          <w:tcPr>
            <w:tcW w:w="545" w:type="pct"/>
          </w:tcPr>
          <w:p w14:paraId="0BC70077" w14:textId="77777777" w:rsidR="009B5A38" w:rsidRPr="00A26DA1" w:rsidRDefault="009B5A38">
            <w:pPr>
              <w:rPr>
                <w:rFonts w:cs="Times New Roman"/>
                <w:szCs w:val="26"/>
              </w:rPr>
            </w:pPr>
          </w:p>
        </w:tc>
        <w:tc>
          <w:tcPr>
            <w:tcW w:w="2329" w:type="pct"/>
          </w:tcPr>
          <w:p w14:paraId="6C697A05"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kết hôn. Hệ thống ghi nhận quy tắc được thiết lập.</w:t>
            </w:r>
          </w:p>
        </w:tc>
        <w:tc>
          <w:tcPr>
            <w:tcW w:w="747" w:type="pct"/>
          </w:tcPr>
          <w:p w14:paraId="257AF2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FAB4ED" w14:textId="77777777" w:rsidTr="009B5A38">
        <w:tc>
          <w:tcPr>
            <w:tcW w:w="291" w:type="pct"/>
          </w:tcPr>
          <w:p w14:paraId="09D1A723" w14:textId="77777777" w:rsidR="009B5A38" w:rsidRPr="00A26DA1" w:rsidRDefault="009B5A38">
            <w:pPr>
              <w:rPr>
                <w:rFonts w:cs="Times New Roman"/>
                <w:szCs w:val="26"/>
              </w:rPr>
            </w:pPr>
          </w:p>
        </w:tc>
        <w:tc>
          <w:tcPr>
            <w:tcW w:w="1089" w:type="pct"/>
          </w:tcPr>
          <w:p w14:paraId="4B05AD13" w14:textId="77777777" w:rsidR="009B5A38" w:rsidRPr="00A26DA1" w:rsidRDefault="009B5A38">
            <w:pPr>
              <w:rPr>
                <w:rFonts w:cs="Times New Roman"/>
                <w:szCs w:val="26"/>
              </w:rPr>
            </w:pPr>
          </w:p>
        </w:tc>
        <w:tc>
          <w:tcPr>
            <w:tcW w:w="545" w:type="pct"/>
          </w:tcPr>
          <w:p w14:paraId="33CD970E" w14:textId="77777777" w:rsidR="009B5A38" w:rsidRPr="00A26DA1" w:rsidRDefault="009B5A38">
            <w:pPr>
              <w:rPr>
                <w:rFonts w:cs="Times New Roman"/>
                <w:szCs w:val="26"/>
              </w:rPr>
            </w:pPr>
          </w:p>
        </w:tc>
        <w:tc>
          <w:tcPr>
            <w:tcW w:w="2329" w:type="pct"/>
          </w:tcPr>
          <w:p w14:paraId="7128D62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kết hôn. Hệ thống ghi nhận quy tắc được thiết lập.</w:t>
            </w:r>
          </w:p>
        </w:tc>
        <w:tc>
          <w:tcPr>
            <w:tcW w:w="747" w:type="pct"/>
          </w:tcPr>
          <w:p w14:paraId="46AD008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05AAF9" w14:textId="77777777" w:rsidTr="009B5A38">
        <w:tc>
          <w:tcPr>
            <w:tcW w:w="291" w:type="pct"/>
          </w:tcPr>
          <w:p w14:paraId="2DFBDF89" w14:textId="77777777" w:rsidR="009B5A38" w:rsidRPr="00A26DA1" w:rsidRDefault="009B5A38">
            <w:pPr>
              <w:rPr>
                <w:rFonts w:cs="Times New Roman"/>
                <w:szCs w:val="26"/>
              </w:rPr>
            </w:pPr>
          </w:p>
        </w:tc>
        <w:tc>
          <w:tcPr>
            <w:tcW w:w="1089" w:type="pct"/>
          </w:tcPr>
          <w:p w14:paraId="32BB52ED" w14:textId="77777777" w:rsidR="009B5A38" w:rsidRPr="00A26DA1" w:rsidRDefault="009B5A38">
            <w:pPr>
              <w:rPr>
                <w:rFonts w:cs="Times New Roman"/>
                <w:szCs w:val="26"/>
              </w:rPr>
            </w:pPr>
          </w:p>
        </w:tc>
        <w:tc>
          <w:tcPr>
            <w:tcW w:w="545" w:type="pct"/>
          </w:tcPr>
          <w:p w14:paraId="576924DD" w14:textId="77777777" w:rsidR="009B5A38" w:rsidRPr="00A26DA1" w:rsidRDefault="009B5A38">
            <w:pPr>
              <w:rPr>
                <w:rFonts w:cs="Times New Roman"/>
                <w:szCs w:val="26"/>
              </w:rPr>
            </w:pPr>
          </w:p>
        </w:tc>
        <w:tc>
          <w:tcPr>
            <w:tcW w:w="2329" w:type="pct"/>
          </w:tcPr>
          <w:p w14:paraId="77B81929"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kết hôn. Hệ thống ghi nhận quy tắc được thiết lập</w:t>
            </w:r>
          </w:p>
        </w:tc>
        <w:tc>
          <w:tcPr>
            <w:tcW w:w="747" w:type="pct"/>
          </w:tcPr>
          <w:p w14:paraId="6CAA22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F6422B" w14:textId="77777777" w:rsidTr="009B5A38">
        <w:tc>
          <w:tcPr>
            <w:tcW w:w="291" w:type="pct"/>
          </w:tcPr>
          <w:p w14:paraId="327CFB95" w14:textId="77777777" w:rsidR="009B5A38" w:rsidRPr="00A26DA1" w:rsidRDefault="009B5A38">
            <w:pPr>
              <w:rPr>
                <w:rFonts w:cs="Times New Roman"/>
                <w:szCs w:val="26"/>
              </w:rPr>
            </w:pPr>
            <w:r w:rsidRPr="00A26DA1">
              <w:rPr>
                <w:rFonts w:cs="Times New Roman"/>
                <w:szCs w:val="26"/>
              </w:rPr>
              <w:t>172</w:t>
            </w:r>
          </w:p>
        </w:tc>
        <w:tc>
          <w:tcPr>
            <w:tcW w:w="1089" w:type="pct"/>
          </w:tcPr>
          <w:p w14:paraId="7FCC56E5" w14:textId="77777777" w:rsidR="009B5A38" w:rsidRPr="00A26DA1" w:rsidRDefault="009B5A38">
            <w:pPr>
              <w:rPr>
                <w:rFonts w:cs="Times New Roman"/>
                <w:szCs w:val="26"/>
              </w:rPr>
            </w:pPr>
            <w:r w:rsidRPr="00A26DA1">
              <w:rPr>
                <w:rFonts w:cs="Times New Roman"/>
                <w:szCs w:val="26"/>
              </w:rPr>
              <w:t>Thiết lập quy tắc chuẩn hóa Bộ dữ liệu hồ sơ đăng ký kết hôn</w:t>
            </w:r>
          </w:p>
        </w:tc>
        <w:tc>
          <w:tcPr>
            <w:tcW w:w="545" w:type="pct"/>
          </w:tcPr>
          <w:p w14:paraId="5D2E923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EAD228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kết hôn. Hệ thống ghi nhận quy tắc được thiết lập.</w:t>
            </w:r>
          </w:p>
        </w:tc>
        <w:tc>
          <w:tcPr>
            <w:tcW w:w="747" w:type="pct"/>
          </w:tcPr>
          <w:p w14:paraId="33124BE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1290DA" w14:textId="77777777" w:rsidTr="009B5A38">
        <w:tc>
          <w:tcPr>
            <w:tcW w:w="291" w:type="pct"/>
          </w:tcPr>
          <w:p w14:paraId="05554B62" w14:textId="77777777" w:rsidR="009B5A38" w:rsidRPr="00A26DA1" w:rsidRDefault="009B5A38">
            <w:pPr>
              <w:rPr>
                <w:rFonts w:cs="Times New Roman"/>
                <w:szCs w:val="26"/>
              </w:rPr>
            </w:pPr>
          </w:p>
        </w:tc>
        <w:tc>
          <w:tcPr>
            <w:tcW w:w="1089" w:type="pct"/>
          </w:tcPr>
          <w:p w14:paraId="3439A753" w14:textId="77777777" w:rsidR="009B5A38" w:rsidRPr="00A26DA1" w:rsidRDefault="009B5A38">
            <w:pPr>
              <w:rPr>
                <w:rFonts w:cs="Times New Roman"/>
                <w:szCs w:val="26"/>
              </w:rPr>
            </w:pPr>
          </w:p>
        </w:tc>
        <w:tc>
          <w:tcPr>
            <w:tcW w:w="545" w:type="pct"/>
          </w:tcPr>
          <w:p w14:paraId="22D4E1E3" w14:textId="77777777" w:rsidR="009B5A38" w:rsidRPr="00A26DA1" w:rsidRDefault="009B5A38">
            <w:pPr>
              <w:rPr>
                <w:rFonts w:cs="Times New Roman"/>
                <w:szCs w:val="26"/>
              </w:rPr>
            </w:pPr>
          </w:p>
        </w:tc>
        <w:tc>
          <w:tcPr>
            <w:tcW w:w="2329" w:type="pct"/>
          </w:tcPr>
          <w:p w14:paraId="5BEA86E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kết hôn. Hệ thống ghi nhận quy tắc được thiết lập.</w:t>
            </w:r>
          </w:p>
        </w:tc>
        <w:tc>
          <w:tcPr>
            <w:tcW w:w="747" w:type="pct"/>
          </w:tcPr>
          <w:p w14:paraId="4F46F42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0A1778" w14:textId="77777777" w:rsidTr="009B5A38">
        <w:tc>
          <w:tcPr>
            <w:tcW w:w="291" w:type="pct"/>
          </w:tcPr>
          <w:p w14:paraId="134BFCF9" w14:textId="77777777" w:rsidR="009B5A38" w:rsidRPr="00A26DA1" w:rsidRDefault="009B5A38">
            <w:pPr>
              <w:rPr>
                <w:rFonts w:cs="Times New Roman"/>
                <w:szCs w:val="26"/>
              </w:rPr>
            </w:pPr>
          </w:p>
        </w:tc>
        <w:tc>
          <w:tcPr>
            <w:tcW w:w="1089" w:type="pct"/>
          </w:tcPr>
          <w:p w14:paraId="6534A702" w14:textId="77777777" w:rsidR="009B5A38" w:rsidRPr="00A26DA1" w:rsidRDefault="009B5A38">
            <w:pPr>
              <w:rPr>
                <w:rFonts w:cs="Times New Roman"/>
                <w:szCs w:val="26"/>
              </w:rPr>
            </w:pPr>
          </w:p>
        </w:tc>
        <w:tc>
          <w:tcPr>
            <w:tcW w:w="545" w:type="pct"/>
          </w:tcPr>
          <w:p w14:paraId="2FF7EDAA" w14:textId="77777777" w:rsidR="009B5A38" w:rsidRPr="00A26DA1" w:rsidRDefault="009B5A38">
            <w:pPr>
              <w:rPr>
                <w:rFonts w:cs="Times New Roman"/>
                <w:szCs w:val="26"/>
              </w:rPr>
            </w:pPr>
          </w:p>
        </w:tc>
        <w:tc>
          <w:tcPr>
            <w:tcW w:w="2329" w:type="pct"/>
          </w:tcPr>
          <w:p w14:paraId="556568D9"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kết hôn. Hệ thống ghi nhận quy tắc được thiết lập.</w:t>
            </w:r>
          </w:p>
        </w:tc>
        <w:tc>
          <w:tcPr>
            <w:tcW w:w="747" w:type="pct"/>
          </w:tcPr>
          <w:p w14:paraId="2E7441B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C8426A0" w14:textId="77777777" w:rsidTr="009B5A38">
        <w:tc>
          <w:tcPr>
            <w:tcW w:w="291" w:type="pct"/>
          </w:tcPr>
          <w:p w14:paraId="47333873" w14:textId="77777777" w:rsidR="009B5A38" w:rsidRPr="00A26DA1" w:rsidRDefault="009B5A38">
            <w:pPr>
              <w:rPr>
                <w:rFonts w:cs="Times New Roman"/>
                <w:szCs w:val="26"/>
              </w:rPr>
            </w:pPr>
            <w:r w:rsidRPr="00A26DA1">
              <w:rPr>
                <w:rFonts w:cs="Times New Roman"/>
                <w:szCs w:val="26"/>
              </w:rPr>
              <w:t>173</w:t>
            </w:r>
          </w:p>
        </w:tc>
        <w:tc>
          <w:tcPr>
            <w:tcW w:w="1089" w:type="pct"/>
          </w:tcPr>
          <w:p w14:paraId="13097629"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kết hôn</w:t>
            </w:r>
          </w:p>
        </w:tc>
        <w:tc>
          <w:tcPr>
            <w:tcW w:w="545" w:type="pct"/>
          </w:tcPr>
          <w:p w14:paraId="6D06C95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8666B7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kết hôn. Hệ thống ghi nhận quy tắc được thiết lập.</w:t>
            </w:r>
          </w:p>
        </w:tc>
        <w:tc>
          <w:tcPr>
            <w:tcW w:w="747" w:type="pct"/>
          </w:tcPr>
          <w:p w14:paraId="4C3586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4B8A43" w14:textId="77777777" w:rsidTr="009B5A38">
        <w:tc>
          <w:tcPr>
            <w:tcW w:w="291" w:type="pct"/>
          </w:tcPr>
          <w:p w14:paraId="34CAAD81" w14:textId="77777777" w:rsidR="009B5A38" w:rsidRPr="00A26DA1" w:rsidRDefault="009B5A38">
            <w:pPr>
              <w:rPr>
                <w:rFonts w:cs="Times New Roman"/>
                <w:szCs w:val="26"/>
              </w:rPr>
            </w:pPr>
          </w:p>
        </w:tc>
        <w:tc>
          <w:tcPr>
            <w:tcW w:w="1089" w:type="pct"/>
          </w:tcPr>
          <w:p w14:paraId="5E6EFE7C" w14:textId="77777777" w:rsidR="009B5A38" w:rsidRPr="00A26DA1" w:rsidRDefault="009B5A38">
            <w:pPr>
              <w:rPr>
                <w:rFonts w:cs="Times New Roman"/>
                <w:szCs w:val="26"/>
              </w:rPr>
            </w:pPr>
          </w:p>
        </w:tc>
        <w:tc>
          <w:tcPr>
            <w:tcW w:w="545" w:type="pct"/>
          </w:tcPr>
          <w:p w14:paraId="6325C5F8" w14:textId="77777777" w:rsidR="009B5A38" w:rsidRPr="00A26DA1" w:rsidRDefault="009B5A38">
            <w:pPr>
              <w:rPr>
                <w:rFonts w:cs="Times New Roman"/>
                <w:szCs w:val="26"/>
              </w:rPr>
            </w:pPr>
          </w:p>
        </w:tc>
        <w:tc>
          <w:tcPr>
            <w:tcW w:w="2329" w:type="pct"/>
          </w:tcPr>
          <w:p w14:paraId="3B289CA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kết hôn. Hệ thống ghi nhận quy tắc được thiết lập.</w:t>
            </w:r>
          </w:p>
        </w:tc>
        <w:tc>
          <w:tcPr>
            <w:tcW w:w="747" w:type="pct"/>
          </w:tcPr>
          <w:p w14:paraId="200E79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4FEC0E" w14:textId="77777777" w:rsidTr="009B5A38">
        <w:tc>
          <w:tcPr>
            <w:tcW w:w="291" w:type="pct"/>
          </w:tcPr>
          <w:p w14:paraId="7B042126" w14:textId="77777777" w:rsidR="009B5A38" w:rsidRPr="00A26DA1" w:rsidRDefault="009B5A38">
            <w:pPr>
              <w:rPr>
                <w:rFonts w:cs="Times New Roman"/>
                <w:szCs w:val="26"/>
              </w:rPr>
            </w:pPr>
          </w:p>
        </w:tc>
        <w:tc>
          <w:tcPr>
            <w:tcW w:w="1089" w:type="pct"/>
          </w:tcPr>
          <w:p w14:paraId="6878B5D3" w14:textId="77777777" w:rsidR="009B5A38" w:rsidRPr="00A26DA1" w:rsidRDefault="009B5A38">
            <w:pPr>
              <w:rPr>
                <w:rFonts w:cs="Times New Roman"/>
                <w:szCs w:val="26"/>
              </w:rPr>
            </w:pPr>
          </w:p>
        </w:tc>
        <w:tc>
          <w:tcPr>
            <w:tcW w:w="545" w:type="pct"/>
          </w:tcPr>
          <w:p w14:paraId="79E445C7" w14:textId="77777777" w:rsidR="009B5A38" w:rsidRPr="00A26DA1" w:rsidRDefault="009B5A38">
            <w:pPr>
              <w:rPr>
                <w:rFonts w:cs="Times New Roman"/>
                <w:szCs w:val="26"/>
              </w:rPr>
            </w:pPr>
          </w:p>
        </w:tc>
        <w:tc>
          <w:tcPr>
            <w:tcW w:w="2329" w:type="pct"/>
          </w:tcPr>
          <w:p w14:paraId="4555D33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kết hôn. Hệ thống ghi nhận quy tắc được thiết lập.</w:t>
            </w:r>
          </w:p>
        </w:tc>
        <w:tc>
          <w:tcPr>
            <w:tcW w:w="747" w:type="pct"/>
          </w:tcPr>
          <w:p w14:paraId="08958D0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2A6661" w14:textId="77777777" w:rsidTr="009B5A38">
        <w:tc>
          <w:tcPr>
            <w:tcW w:w="291" w:type="pct"/>
          </w:tcPr>
          <w:p w14:paraId="511FBCDC" w14:textId="77777777" w:rsidR="009B5A38" w:rsidRPr="00A26DA1" w:rsidRDefault="009B5A38">
            <w:pPr>
              <w:rPr>
                <w:rFonts w:cs="Times New Roman"/>
                <w:szCs w:val="26"/>
              </w:rPr>
            </w:pPr>
            <w:r w:rsidRPr="00A26DA1">
              <w:rPr>
                <w:rFonts w:cs="Times New Roman"/>
                <w:szCs w:val="26"/>
              </w:rPr>
              <w:t>174</w:t>
            </w:r>
          </w:p>
        </w:tc>
        <w:tc>
          <w:tcPr>
            <w:tcW w:w="1089" w:type="pct"/>
          </w:tcPr>
          <w:p w14:paraId="499D33CA" w14:textId="77777777" w:rsidR="009B5A38" w:rsidRPr="00A26DA1" w:rsidRDefault="009B5A38">
            <w:pPr>
              <w:rPr>
                <w:rFonts w:cs="Times New Roman"/>
                <w:szCs w:val="26"/>
              </w:rPr>
            </w:pPr>
            <w:r w:rsidRPr="00A26DA1">
              <w:rPr>
                <w:rFonts w:cs="Times New Roman"/>
                <w:szCs w:val="26"/>
              </w:rPr>
              <w:t>Thiết lập quy tắc làm sạch Bộ dữ liệu hồ sơ cấp Giấy xác nhận tình trạng hôn nhân</w:t>
            </w:r>
          </w:p>
        </w:tc>
        <w:tc>
          <w:tcPr>
            <w:tcW w:w="545" w:type="pct"/>
          </w:tcPr>
          <w:p w14:paraId="2ED8AD7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9847DD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cấp Giấy xác nhận tình trạng hôn nhân. Hệ thống ghi nhận quy tắc được thiết lập.</w:t>
            </w:r>
          </w:p>
        </w:tc>
        <w:tc>
          <w:tcPr>
            <w:tcW w:w="747" w:type="pct"/>
          </w:tcPr>
          <w:p w14:paraId="7ADC440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1BEAE7" w14:textId="77777777" w:rsidTr="009B5A38">
        <w:tc>
          <w:tcPr>
            <w:tcW w:w="291" w:type="pct"/>
          </w:tcPr>
          <w:p w14:paraId="48A68D1A" w14:textId="77777777" w:rsidR="009B5A38" w:rsidRPr="00A26DA1" w:rsidRDefault="009B5A38">
            <w:pPr>
              <w:rPr>
                <w:rFonts w:cs="Times New Roman"/>
                <w:szCs w:val="26"/>
              </w:rPr>
            </w:pPr>
          </w:p>
        </w:tc>
        <w:tc>
          <w:tcPr>
            <w:tcW w:w="1089" w:type="pct"/>
          </w:tcPr>
          <w:p w14:paraId="387FEDA5" w14:textId="77777777" w:rsidR="009B5A38" w:rsidRPr="00A26DA1" w:rsidRDefault="009B5A38">
            <w:pPr>
              <w:rPr>
                <w:rFonts w:cs="Times New Roman"/>
                <w:szCs w:val="26"/>
              </w:rPr>
            </w:pPr>
          </w:p>
        </w:tc>
        <w:tc>
          <w:tcPr>
            <w:tcW w:w="545" w:type="pct"/>
          </w:tcPr>
          <w:p w14:paraId="1ECCAC8F" w14:textId="77777777" w:rsidR="009B5A38" w:rsidRPr="00A26DA1" w:rsidRDefault="009B5A38">
            <w:pPr>
              <w:rPr>
                <w:rFonts w:cs="Times New Roman"/>
                <w:szCs w:val="26"/>
              </w:rPr>
            </w:pPr>
          </w:p>
        </w:tc>
        <w:tc>
          <w:tcPr>
            <w:tcW w:w="2329" w:type="pct"/>
          </w:tcPr>
          <w:p w14:paraId="2D04A6B8"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cấp Giấy xác nhận tình trạng hôn nhân. Hệ thống ghi nhận quy tắc được thiết lập.</w:t>
            </w:r>
          </w:p>
        </w:tc>
        <w:tc>
          <w:tcPr>
            <w:tcW w:w="747" w:type="pct"/>
          </w:tcPr>
          <w:p w14:paraId="267CA0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AA0CE8" w14:textId="77777777" w:rsidTr="009B5A38">
        <w:tc>
          <w:tcPr>
            <w:tcW w:w="291" w:type="pct"/>
          </w:tcPr>
          <w:p w14:paraId="480F4FDF" w14:textId="77777777" w:rsidR="009B5A38" w:rsidRPr="00A26DA1" w:rsidRDefault="009B5A38">
            <w:pPr>
              <w:rPr>
                <w:rFonts w:cs="Times New Roman"/>
                <w:szCs w:val="26"/>
              </w:rPr>
            </w:pPr>
          </w:p>
        </w:tc>
        <w:tc>
          <w:tcPr>
            <w:tcW w:w="1089" w:type="pct"/>
          </w:tcPr>
          <w:p w14:paraId="0E780172" w14:textId="77777777" w:rsidR="009B5A38" w:rsidRPr="00A26DA1" w:rsidRDefault="009B5A38">
            <w:pPr>
              <w:rPr>
                <w:rFonts w:cs="Times New Roman"/>
                <w:szCs w:val="26"/>
              </w:rPr>
            </w:pPr>
          </w:p>
        </w:tc>
        <w:tc>
          <w:tcPr>
            <w:tcW w:w="545" w:type="pct"/>
          </w:tcPr>
          <w:p w14:paraId="2CDC2751" w14:textId="77777777" w:rsidR="009B5A38" w:rsidRPr="00A26DA1" w:rsidRDefault="009B5A38">
            <w:pPr>
              <w:rPr>
                <w:rFonts w:cs="Times New Roman"/>
                <w:szCs w:val="26"/>
              </w:rPr>
            </w:pPr>
          </w:p>
        </w:tc>
        <w:tc>
          <w:tcPr>
            <w:tcW w:w="2329" w:type="pct"/>
          </w:tcPr>
          <w:p w14:paraId="14DD0B0C"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cấp Giấy xác nhận tình trạng hôn nhân. Hệ thống ghi nhận quy tắc được thiết lập.</w:t>
            </w:r>
          </w:p>
        </w:tc>
        <w:tc>
          <w:tcPr>
            <w:tcW w:w="747" w:type="pct"/>
          </w:tcPr>
          <w:p w14:paraId="7EFD7C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9EA4F3" w14:textId="77777777" w:rsidTr="009B5A38">
        <w:tc>
          <w:tcPr>
            <w:tcW w:w="291" w:type="pct"/>
          </w:tcPr>
          <w:p w14:paraId="5FBDF5EC" w14:textId="77777777" w:rsidR="009B5A38" w:rsidRPr="00A26DA1" w:rsidRDefault="009B5A38">
            <w:pPr>
              <w:rPr>
                <w:rFonts w:cs="Times New Roman"/>
                <w:szCs w:val="26"/>
              </w:rPr>
            </w:pPr>
          </w:p>
        </w:tc>
        <w:tc>
          <w:tcPr>
            <w:tcW w:w="1089" w:type="pct"/>
          </w:tcPr>
          <w:p w14:paraId="1590502E" w14:textId="77777777" w:rsidR="009B5A38" w:rsidRPr="00A26DA1" w:rsidRDefault="009B5A38">
            <w:pPr>
              <w:rPr>
                <w:rFonts w:cs="Times New Roman"/>
                <w:szCs w:val="26"/>
              </w:rPr>
            </w:pPr>
          </w:p>
        </w:tc>
        <w:tc>
          <w:tcPr>
            <w:tcW w:w="545" w:type="pct"/>
          </w:tcPr>
          <w:p w14:paraId="5C60A856" w14:textId="77777777" w:rsidR="009B5A38" w:rsidRPr="00A26DA1" w:rsidRDefault="009B5A38">
            <w:pPr>
              <w:rPr>
                <w:rFonts w:cs="Times New Roman"/>
                <w:szCs w:val="26"/>
              </w:rPr>
            </w:pPr>
          </w:p>
        </w:tc>
        <w:tc>
          <w:tcPr>
            <w:tcW w:w="2329" w:type="pct"/>
          </w:tcPr>
          <w:p w14:paraId="0326CADB"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cấp Giấy xác nhận tình trạng hôn nhân. Hệ thống ghi nhận quy tắc được thiết lập</w:t>
            </w:r>
          </w:p>
        </w:tc>
        <w:tc>
          <w:tcPr>
            <w:tcW w:w="747" w:type="pct"/>
          </w:tcPr>
          <w:p w14:paraId="0240DE5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75ABED" w14:textId="77777777" w:rsidTr="009B5A38">
        <w:tc>
          <w:tcPr>
            <w:tcW w:w="291" w:type="pct"/>
          </w:tcPr>
          <w:p w14:paraId="1A2AB3A0" w14:textId="77777777" w:rsidR="009B5A38" w:rsidRPr="00A26DA1" w:rsidRDefault="009B5A38">
            <w:pPr>
              <w:rPr>
                <w:rFonts w:cs="Times New Roman"/>
                <w:szCs w:val="26"/>
              </w:rPr>
            </w:pPr>
            <w:r w:rsidRPr="00A26DA1">
              <w:rPr>
                <w:rFonts w:cs="Times New Roman"/>
                <w:szCs w:val="26"/>
              </w:rPr>
              <w:t>175</w:t>
            </w:r>
          </w:p>
        </w:tc>
        <w:tc>
          <w:tcPr>
            <w:tcW w:w="1089" w:type="pct"/>
          </w:tcPr>
          <w:p w14:paraId="7339B990" w14:textId="77777777" w:rsidR="009B5A38" w:rsidRPr="00A26DA1" w:rsidRDefault="009B5A38">
            <w:pPr>
              <w:rPr>
                <w:rFonts w:cs="Times New Roman"/>
                <w:szCs w:val="26"/>
              </w:rPr>
            </w:pPr>
            <w:r w:rsidRPr="00A26DA1">
              <w:rPr>
                <w:rFonts w:cs="Times New Roman"/>
                <w:szCs w:val="26"/>
              </w:rPr>
              <w:t>Thiết lập quy tắc chuẩn hóa Bộ dữ liệu hồ sơ cấp Giấy xác nhận tình trạng hôn nhân</w:t>
            </w:r>
          </w:p>
        </w:tc>
        <w:tc>
          <w:tcPr>
            <w:tcW w:w="545" w:type="pct"/>
          </w:tcPr>
          <w:p w14:paraId="0890B90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317F32D"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cấp Giấy xác nhận tình trạng hôn nhân. Hệ thống ghi nhận quy tắc được thiết lập.</w:t>
            </w:r>
          </w:p>
        </w:tc>
        <w:tc>
          <w:tcPr>
            <w:tcW w:w="747" w:type="pct"/>
          </w:tcPr>
          <w:p w14:paraId="38D8DBD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89222EB" w14:textId="77777777" w:rsidTr="009B5A38">
        <w:tc>
          <w:tcPr>
            <w:tcW w:w="291" w:type="pct"/>
          </w:tcPr>
          <w:p w14:paraId="27519C7C" w14:textId="77777777" w:rsidR="009B5A38" w:rsidRPr="00A26DA1" w:rsidRDefault="009B5A38">
            <w:pPr>
              <w:rPr>
                <w:rFonts w:cs="Times New Roman"/>
                <w:szCs w:val="26"/>
              </w:rPr>
            </w:pPr>
          </w:p>
        </w:tc>
        <w:tc>
          <w:tcPr>
            <w:tcW w:w="1089" w:type="pct"/>
          </w:tcPr>
          <w:p w14:paraId="00ECFE6B" w14:textId="77777777" w:rsidR="009B5A38" w:rsidRPr="00A26DA1" w:rsidRDefault="009B5A38">
            <w:pPr>
              <w:rPr>
                <w:rFonts w:cs="Times New Roman"/>
                <w:szCs w:val="26"/>
              </w:rPr>
            </w:pPr>
          </w:p>
        </w:tc>
        <w:tc>
          <w:tcPr>
            <w:tcW w:w="545" w:type="pct"/>
          </w:tcPr>
          <w:p w14:paraId="1EE8F948" w14:textId="77777777" w:rsidR="009B5A38" w:rsidRPr="00A26DA1" w:rsidRDefault="009B5A38">
            <w:pPr>
              <w:rPr>
                <w:rFonts w:cs="Times New Roman"/>
                <w:szCs w:val="26"/>
              </w:rPr>
            </w:pPr>
          </w:p>
        </w:tc>
        <w:tc>
          <w:tcPr>
            <w:tcW w:w="2329" w:type="pct"/>
          </w:tcPr>
          <w:p w14:paraId="6AB011A7"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cấp Giấy xác nhận tình trạng hôn nhân. Hệ thống ghi nhận quy tắc được thiết lập.</w:t>
            </w:r>
          </w:p>
        </w:tc>
        <w:tc>
          <w:tcPr>
            <w:tcW w:w="747" w:type="pct"/>
          </w:tcPr>
          <w:p w14:paraId="7FA2187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21020A" w14:textId="77777777" w:rsidTr="009B5A38">
        <w:tc>
          <w:tcPr>
            <w:tcW w:w="291" w:type="pct"/>
          </w:tcPr>
          <w:p w14:paraId="69524B23" w14:textId="77777777" w:rsidR="009B5A38" w:rsidRPr="00A26DA1" w:rsidRDefault="009B5A38">
            <w:pPr>
              <w:rPr>
                <w:rFonts w:cs="Times New Roman"/>
                <w:szCs w:val="26"/>
              </w:rPr>
            </w:pPr>
          </w:p>
        </w:tc>
        <w:tc>
          <w:tcPr>
            <w:tcW w:w="1089" w:type="pct"/>
          </w:tcPr>
          <w:p w14:paraId="15197FA5" w14:textId="77777777" w:rsidR="009B5A38" w:rsidRPr="00A26DA1" w:rsidRDefault="009B5A38">
            <w:pPr>
              <w:rPr>
                <w:rFonts w:cs="Times New Roman"/>
                <w:szCs w:val="26"/>
              </w:rPr>
            </w:pPr>
          </w:p>
        </w:tc>
        <w:tc>
          <w:tcPr>
            <w:tcW w:w="545" w:type="pct"/>
          </w:tcPr>
          <w:p w14:paraId="0E428F12" w14:textId="77777777" w:rsidR="009B5A38" w:rsidRPr="00A26DA1" w:rsidRDefault="009B5A38">
            <w:pPr>
              <w:rPr>
                <w:rFonts w:cs="Times New Roman"/>
                <w:szCs w:val="26"/>
              </w:rPr>
            </w:pPr>
          </w:p>
        </w:tc>
        <w:tc>
          <w:tcPr>
            <w:tcW w:w="2329" w:type="pct"/>
          </w:tcPr>
          <w:p w14:paraId="2A776CDF"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cấp Giấy xác nhận tình trạng hôn nhân. Hệ thống ghi nhận quy tắc được thiết lập.</w:t>
            </w:r>
          </w:p>
        </w:tc>
        <w:tc>
          <w:tcPr>
            <w:tcW w:w="747" w:type="pct"/>
          </w:tcPr>
          <w:p w14:paraId="42987D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63D7BD" w14:textId="77777777" w:rsidTr="009B5A38">
        <w:tc>
          <w:tcPr>
            <w:tcW w:w="291" w:type="pct"/>
          </w:tcPr>
          <w:p w14:paraId="60581E69" w14:textId="77777777" w:rsidR="009B5A38" w:rsidRPr="00A26DA1" w:rsidRDefault="009B5A38">
            <w:pPr>
              <w:rPr>
                <w:rFonts w:cs="Times New Roman"/>
                <w:szCs w:val="26"/>
              </w:rPr>
            </w:pPr>
            <w:r w:rsidRPr="00A26DA1">
              <w:rPr>
                <w:rFonts w:cs="Times New Roman"/>
                <w:szCs w:val="26"/>
              </w:rPr>
              <w:t>176</w:t>
            </w:r>
          </w:p>
        </w:tc>
        <w:tc>
          <w:tcPr>
            <w:tcW w:w="1089" w:type="pct"/>
          </w:tcPr>
          <w:p w14:paraId="2F9387D3" w14:textId="77777777" w:rsidR="009B5A38" w:rsidRPr="00A26DA1" w:rsidRDefault="009B5A38">
            <w:pPr>
              <w:rPr>
                <w:rFonts w:cs="Times New Roman"/>
                <w:szCs w:val="26"/>
              </w:rPr>
            </w:pPr>
            <w:r w:rsidRPr="00A26DA1">
              <w:rPr>
                <w:rFonts w:cs="Times New Roman"/>
                <w:szCs w:val="26"/>
              </w:rPr>
              <w:t>Thiết lập quy tắc biến đổi Bộ dữ liệu hồ sơ cấp Giấy xác nhận tình trạng hôn nhân</w:t>
            </w:r>
          </w:p>
        </w:tc>
        <w:tc>
          <w:tcPr>
            <w:tcW w:w="545" w:type="pct"/>
          </w:tcPr>
          <w:p w14:paraId="49CE6FC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FA34C7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cấp Giấy xác nhận tình trạng hôn nhân. Hệ thống ghi nhận quy tắc được thiết lập.</w:t>
            </w:r>
          </w:p>
        </w:tc>
        <w:tc>
          <w:tcPr>
            <w:tcW w:w="747" w:type="pct"/>
          </w:tcPr>
          <w:p w14:paraId="06B9079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25281C" w14:textId="77777777" w:rsidTr="009B5A38">
        <w:tc>
          <w:tcPr>
            <w:tcW w:w="291" w:type="pct"/>
          </w:tcPr>
          <w:p w14:paraId="28581885" w14:textId="77777777" w:rsidR="009B5A38" w:rsidRPr="00A26DA1" w:rsidRDefault="009B5A38">
            <w:pPr>
              <w:rPr>
                <w:rFonts w:cs="Times New Roman"/>
                <w:szCs w:val="26"/>
              </w:rPr>
            </w:pPr>
          </w:p>
        </w:tc>
        <w:tc>
          <w:tcPr>
            <w:tcW w:w="1089" w:type="pct"/>
          </w:tcPr>
          <w:p w14:paraId="56B17C42" w14:textId="77777777" w:rsidR="009B5A38" w:rsidRPr="00A26DA1" w:rsidRDefault="009B5A38">
            <w:pPr>
              <w:rPr>
                <w:rFonts w:cs="Times New Roman"/>
                <w:szCs w:val="26"/>
              </w:rPr>
            </w:pPr>
          </w:p>
        </w:tc>
        <w:tc>
          <w:tcPr>
            <w:tcW w:w="545" w:type="pct"/>
          </w:tcPr>
          <w:p w14:paraId="71F8D6ED" w14:textId="77777777" w:rsidR="009B5A38" w:rsidRPr="00A26DA1" w:rsidRDefault="009B5A38">
            <w:pPr>
              <w:rPr>
                <w:rFonts w:cs="Times New Roman"/>
                <w:szCs w:val="26"/>
              </w:rPr>
            </w:pPr>
          </w:p>
        </w:tc>
        <w:tc>
          <w:tcPr>
            <w:tcW w:w="2329" w:type="pct"/>
          </w:tcPr>
          <w:p w14:paraId="725A31F6"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cấp Giấy xác nhận tình trạng hôn nhân. Hệ thống ghi nhận quy tắc được thiết lập.</w:t>
            </w:r>
          </w:p>
        </w:tc>
        <w:tc>
          <w:tcPr>
            <w:tcW w:w="747" w:type="pct"/>
          </w:tcPr>
          <w:p w14:paraId="093BB1E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D97C47" w14:textId="77777777" w:rsidTr="009B5A38">
        <w:tc>
          <w:tcPr>
            <w:tcW w:w="291" w:type="pct"/>
          </w:tcPr>
          <w:p w14:paraId="7680ACA9" w14:textId="77777777" w:rsidR="009B5A38" w:rsidRPr="00A26DA1" w:rsidRDefault="009B5A38">
            <w:pPr>
              <w:rPr>
                <w:rFonts w:cs="Times New Roman"/>
                <w:szCs w:val="26"/>
              </w:rPr>
            </w:pPr>
          </w:p>
        </w:tc>
        <w:tc>
          <w:tcPr>
            <w:tcW w:w="1089" w:type="pct"/>
          </w:tcPr>
          <w:p w14:paraId="416CBE37" w14:textId="77777777" w:rsidR="009B5A38" w:rsidRPr="00A26DA1" w:rsidRDefault="009B5A38">
            <w:pPr>
              <w:rPr>
                <w:rFonts w:cs="Times New Roman"/>
                <w:szCs w:val="26"/>
              </w:rPr>
            </w:pPr>
          </w:p>
        </w:tc>
        <w:tc>
          <w:tcPr>
            <w:tcW w:w="545" w:type="pct"/>
          </w:tcPr>
          <w:p w14:paraId="03CA1056" w14:textId="77777777" w:rsidR="009B5A38" w:rsidRPr="00A26DA1" w:rsidRDefault="009B5A38">
            <w:pPr>
              <w:rPr>
                <w:rFonts w:cs="Times New Roman"/>
                <w:szCs w:val="26"/>
              </w:rPr>
            </w:pPr>
          </w:p>
        </w:tc>
        <w:tc>
          <w:tcPr>
            <w:tcW w:w="2329" w:type="pct"/>
          </w:tcPr>
          <w:p w14:paraId="79E16A3D"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cấp Giấy xác nhận tình trạng hôn nhân. Hệ thống ghi nhận quy tắc được thiết lập.</w:t>
            </w:r>
          </w:p>
        </w:tc>
        <w:tc>
          <w:tcPr>
            <w:tcW w:w="747" w:type="pct"/>
          </w:tcPr>
          <w:p w14:paraId="57B58C7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928ECC" w14:textId="77777777" w:rsidTr="009B5A38">
        <w:tc>
          <w:tcPr>
            <w:tcW w:w="291" w:type="pct"/>
          </w:tcPr>
          <w:p w14:paraId="34819698" w14:textId="77777777" w:rsidR="009B5A38" w:rsidRPr="00A26DA1" w:rsidRDefault="009B5A38">
            <w:pPr>
              <w:rPr>
                <w:rFonts w:cs="Times New Roman"/>
                <w:szCs w:val="26"/>
              </w:rPr>
            </w:pPr>
            <w:r w:rsidRPr="00A26DA1">
              <w:rPr>
                <w:rFonts w:cs="Times New Roman"/>
                <w:szCs w:val="26"/>
              </w:rPr>
              <w:t>177</w:t>
            </w:r>
          </w:p>
        </w:tc>
        <w:tc>
          <w:tcPr>
            <w:tcW w:w="1089" w:type="pct"/>
          </w:tcPr>
          <w:p w14:paraId="6A7B2726" w14:textId="77777777" w:rsidR="009B5A38" w:rsidRPr="00A26DA1" w:rsidRDefault="009B5A38">
            <w:pPr>
              <w:rPr>
                <w:rFonts w:cs="Times New Roman"/>
                <w:szCs w:val="26"/>
              </w:rPr>
            </w:pPr>
            <w:r w:rsidRPr="00A26DA1">
              <w:rPr>
                <w:rFonts w:cs="Times New Roman"/>
                <w:szCs w:val="26"/>
              </w:rPr>
              <w:t>Thiết lập quy tắc làm sạch Bộ dữ liệu hồ sơ đăng ký khai tử</w:t>
            </w:r>
          </w:p>
        </w:tc>
        <w:tc>
          <w:tcPr>
            <w:tcW w:w="545" w:type="pct"/>
          </w:tcPr>
          <w:p w14:paraId="1199C62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353AED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khai tử. Hệ thống ghi nhận quy tắc được thiết lập.</w:t>
            </w:r>
          </w:p>
        </w:tc>
        <w:tc>
          <w:tcPr>
            <w:tcW w:w="747" w:type="pct"/>
          </w:tcPr>
          <w:p w14:paraId="4C6764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2FD1A8" w14:textId="77777777" w:rsidTr="009B5A38">
        <w:tc>
          <w:tcPr>
            <w:tcW w:w="291" w:type="pct"/>
          </w:tcPr>
          <w:p w14:paraId="527CF3C9" w14:textId="77777777" w:rsidR="009B5A38" w:rsidRPr="00A26DA1" w:rsidRDefault="009B5A38">
            <w:pPr>
              <w:rPr>
                <w:rFonts w:cs="Times New Roman"/>
                <w:szCs w:val="26"/>
              </w:rPr>
            </w:pPr>
          </w:p>
        </w:tc>
        <w:tc>
          <w:tcPr>
            <w:tcW w:w="1089" w:type="pct"/>
          </w:tcPr>
          <w:p w14:paraId="1EA15165" w14:textId="77777777" w:rsidR="009B5A38" w:rsidRPr="00A26DA1" w:rsidRDefault="009B5A38">
            <w:pPr>
              <w:rPr>
                <w:rFonts w:cs="Times New Roman"/>
                <w:szCs w:val="26"/>
              </w:rPr>
            </w:pPr>
          </w:p>
        </w:tc>
        <w:tc>
          <w:tcPr>
            <w:tcW w:w="545" w:type="pct"/>
          </w:tcPr>
          <w:p w14:paraId="2DBC4E55" w14:textId="77777777" w:rsidR="009B5A38" w:rsidRPr="00A26DA1" w:rsidRDefault="009B5A38">
            <w:pPr>
              <w:rPr>
                <w:rFonts w:cs="Times New Roman"/>
                <w:szCs w:val="26"/>
              </w:rPr>
            </w:pPr>
          </w:p>
        </w:tc>
        <w:tc>
          <w:tcPr>
            <w:tcW w:w="2329" w:type="pct"/>
          </w:tcPr>
          <w:p w14:paraId="2C15E706"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khai tử. Hệ thống ghi nhận quy tắc được thiết lập.</w:t>
            </w:r>
          </w:p>
        </w:tc>
        <w:tc>
          <w:tcPr>
            <w:tcW w:w="747" w:type="pct"/>
          </w:tcPr>
          <w:p w14:paraId="5F4CAA5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F3AB81" w14:textId="77777777" w:rsidTr="009B5A38">
        <w:tc>
          <w:tcPr>
            <w:tcW w:w="291" w:type="pct"/>
          </w:tcPr>
          <w:p w14:paraId="148ACBC9" w14:textId="77777777" w:rsidR="009B5A38" w:rsidRPr="00A26DA1" w:rsidRDefault="009B5A38">
            <w:pPr>
              <w:rPr>
                <w:rFonts w:cs="Times New Roman"/>
                <w:szCs w:val="26"/>
              </w:rPr>
            </w:pPr>
          </w:p>
        </w:tc>
        <w:tc>
          <w:tcPr>
            <w:tcW w:w="1089" w:type="pct"/>
          </w:tcPr>
          <w:p w14:paraId="2BB8A8E0" w14:textId="77777777" w:rsidR="009B5A38" w:rsidRPr="00A26DA1" w:rsidRDefault="009B5A38">
            <w:pPr>
              <w:rPr>
                <w:rFonts w:cs="Times New Roman"/>
                <w:szCs w:val="26"/>
              </w:rPr>
            </w:pPr>
          </w:p>
        </w:tc>
        <w:tc>
          <w:tcPr>
            <w:tcW w:w="545" w:type="pct"/>
          </w:tcPr>
          <w:p w14:paraId="66335E75" w14:textId="77777777" w:rsidR="009B5A38" w:rsidRPr="00A26DA1" w:rsidRDefault="009B5A38">
            <w:pPr>
              <w:rPr>
                <w:rFonts w:cs="Times New Roman"/>
                <w:szCs w:val="26"/>
              </w:rPr>
            </w:pPr>
          </w:p>
        </w:tc>
        <w:tc>
          <w:tcPr>
            <w:tcW w:w="2329" w:type="pct"/>
          </w:tcPr>
          <w:p w14:paraId="5BBB9A7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khai tử. Hệ thống ghi nhận quy tắc được thiết lập.</w:t>
            </w:r>
          </w:p>
        </w:tc>
        <w:tc>
          <w:tcPr>
            <w:tcW w:w="747" w:type="pct"/>
          </w:tcPr>
          <w:p w14:paraId="47220A5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B38D73" w14:textId="77777777" w:rsidTr="009B5A38">
        <w:tc>
          <w:tcPr>
            <w:tcW w:w="291" w:type="pct"/>
          </w:tcPr>
          <w:p w14:paraId="42077663" w14:textId="77777777" w:rsidR="009B5A38" w:rsidRPr="00A26DA1" w:rsidRDefault="009B5A38">
            <w:pPr>
              <w:rPr>
                <w:rFonts w:cs="Times New Roman"/>
                <w:szCs w:val="26"/>
              </w:rPr>
            </w:pPr>
          </w:p>
        </w:tc>
        <w:tc>
          <w:tcPr>
            <w:tcW w:w="1089" w:type="pct"/>
          </w:tcPr>
          <w:p w14:paraId="33559DFD" w14:textId="77777777" w:rsidR="009B5A38" w:rsidRPr="00A26DA1" w:rsidRDefault="009B5A38">
            <w:pPr>
              <w:rPr>
                <w:rFonts w:cs="Times New Roman"/>
                <w:szCs w:val="26"/>
              </w:rPr>
            </w:pPr>
          </w:p>
        </w:tc>
        <w:tc>
          <w:tcPr>
            <w:tcW w:w="545" w:type="pct"/>
          </w:tcPr>
          <w:p w14:paraId="769ACD92" w14:textId="77777777" w:rsidR="009B5A38" w:rsidRPr="00A26DA1" w:rsidRDefault="009B5A38">
            <w:pPr>
              <w:rPr>
                <w:rFonts w:cs="Times New Roman"/>
                <w:szCs w:val="26"/>
              </w:rPr>
            </w:pPr>
          </w:p>
        </w:tc>
        <w:tc>
          <w:tcPr>
            <w:tcW w:w="2329" w:type="pct"/>
          </w:tcPr>
          <w:p w14:paraId="2BCD5200"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khai tử. Hệ thống ghi nhận quy tắc được thiết lập</w:t>
            </w:r>
          </w:p>
        </w:tc>
        <w:tc>
          <w:tcPr>
            <w:tcW w:w="747" w:type="pct"/>
          </w:tcPr>
          <w:p w14:paraId="7ECF9C7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F4EC26" w14:textId="77777777" w:rsidTr="009B5A38">
        <w:tc>
          <w:tcPr>
            <w:tcW w:w="291" w:type="pct"/>
          </w:tcPr>
          <w:p w14:paraId="6C466265" w14:textId="77777777" w:rsidR="009B5A38" w:rsidRPr="00A26DA1" w:rsidRDefault="009B5A38">
            <w:pPr>
              <w:rPr>
                <w:rFonts w:cs="Times New Roman"/>
                <w:szCs w:val="26"/>
              </w:rPr>
            </w:pPr>
            <w:r w:rsidRPr="00A26DA1">
              <w:rPr>
                <w:rFonts w:cs="Times New Roman"/>
                <w:szCs w:val="26"/>
              </w:rPr>
              <w:t>178</w:t>
            </w:r>
          </w:p>
        </w:tc>
        <w:tc>
          <w:tcPr>
            <w:tcW w:w="1089" w:type="pct"/>
          </w:tcPr>
          <w:p w14:paraId="6339B300" w14:textId="77777777" w:rsidR="009B5A38" w:rsidRPr="00A26DA1" w:rsidRDefault="009B5A38">
            <w:pPr>
              <w:rPr>
                <w:rFonts w:cs="Times New Roman"/>
                <w:szCs w:val="26"/>
              </w:rPr>
            </w:pPr>
            <w:r w:rsidRPr="00A26DA1">
              <w:rPr>
                <w:rFonts w:cs="Times New Roman"/>
                <w:szCs w:val="26"/>
              </w:rPr>
              <w:t>Thiết lập quy tắc chuẩn hóa Bộ dữ liệu hồ sơ đăng ký khai tử</w:t>
            </w:r>
          </w:p>
        </w:tc>
        <w:tc>
          <w:tcPr>
            <w:tcW w:w="545" w:type="pct"/>
          </w:tcPr>
          <w:p w14:paraId="3795000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A2E33FA"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khai tử. Hệ thống ghi nhận quy tắc được thiết lập.</w:t>
            </w:r>
          </w:p>
        </w:tc>
        <w:tc>
          <w:tcPr>
            <w:tcW w:w="747" w:type="pct"/>
          </w:tcPr>
          <w:p w14:paraId="098CE33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99E2CC" w14:textId="77777777" w:rsidTr="009B5A38">
        <w:tc>
          <w:tcPr>
            <w:tcW w:w="291" w:type="pct"/>
          </w:tcPr>
          <w:p w14:paraId="5B1458BA" w14:textId="77777777" w:rsidR="009B5A38" w:rsidRPr="00A26DA1" w:rsidRDefault="009B5A38">
            <w:pPr>
              <w:rPr>
                <w:rFonts w:cs="Times New Roman"/>
                <w:szCs w:val="26"/>
              </w:rPr>
            </w:pPr>
          </w:p>
        </w:tc>
        <w:tc>
          <w:tcPr>
            <w:tcW w:w="1089" w:type="pct"/>
          </w:tcPr>
          <w:p w14:paraId="369CB934" w14:textId="77777777" w:rsidR="009B5A38" w:rsidRPr="00A26DA1" w:rsidRDefault="009B5A38">
            <w:pPr>
              <w:rPr>
                <w:rFonts w:cs="Times New Roman"/>
                <w:szCs w:val="26"/>
              </w:rPr>
            </w:pPr>
          </w:p>
        </w:tc>
        <w:tc>
          <w:tcPr>
            <w:tcW w:w="545" w:type="pct"/>
          </w:tcPr>
          <w:p w14:paraId="3579CD5E" w14:textId="77777777" w:rsidR="009B5A38" w:rsidRPr="00A26DA1" w:rsidRDefault="009B5A38">
            <w:pPr>
              <w:rPr>
                <w:rFonts w:cs="Times New Roman"/>
                <w:szCs w:val="26"/>
              </w:rPr>
            </w:pPr>
          </w:p>
        </w:tc>
        <w:tc>
          <w:tcPr>
            <w:tcW w:w="2329" w:type="pct"/>
          </w:tcPr>
          <w:p w14:paraId="1CC861F2"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khai tử. Hệ thống ghi nhận quy tắc được thiết lập.</w:t>
            </w:r>
          </w:p>
        </w:tc>
        <w:tc>
          <w:tcPr>
            <w:tcW w:w="747" w:type="pct"/>
          </w:tcPr>
          <w:p w14:paraId="4E624FB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82E28A" w14:textId="77777777" w:rsidTr="009B5A38">
        <w:tc>
          <w:tcPr>
            <w:tcW w:w="291" w:type="pct"/>
          </w:tcPr>
          <w:p w14:paraId="269E7D7C" w14:textId="77777777" w:rsidR="009B5A38" w:rsidRPr="00A26DA1" w:rsidRDefault="009B5A38">
            <w:pPr>
              <w:rPr>
                <w:rFonts w:cs="Times New Roman"/>
                <w:szCs w:val="26"/>
              </w:rPr>
            </w:pPr>
          </w:p>
        </w:tc>
        <w:tc>
          <w:tcPr>
            <w:tcW w:w="1089" w:type="pct"/>
          </w:tcPr>
          <w:p w14:paraId="2940BB91" w14:textId="77777777" w:rsidR="009B5A38" w:rsidRPr="00A26DA1" w:rsidRDefault="009B5A38">
            <w:pPr>
              <w:rPr>
                <w:rFonts w:cs="Times New Roman"/>
                <w:szCs w:val="26"/>
              </w:rPr>
            </w:pPr>
          </w:p>
        </w:tc>
        <w:tc>
          <w:tcPr>
            <w:tcW w:w="545" w:type="pct"/>
          </w:tcPr>
          <w:p w14:paraId="33686206" w14:textId="77777777" w:rsidR="009B5A38" w:rsidRPr="00A26DA1" w:rsidRDefault="009B5A38">
            <w:pPr>
              <w:rPr>
                <w:rFonts w:cs="Times New Roman"/>
                <w:szCs w:val="26"/>
              </w:rPr>
            </w:pPr>
          </w:p>
        </w:tc>
        <w:tc>
          <w:tcPr>
            <w:tcW w:w="2329" w:type="pct"/>
          </w:tcPr>
          <w:p w14:paraId="46854A6F"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khai tử. Hệ thống ghi nhận quy tắc được thiết lập.</w:t>
            </w:r>
          </w:p>
        </w:tc>
        <w:tc>
          <w:tcPr>
            <w:tcW w:w="747" w:type="pct"/>
          </w:tcPr>
          <w:p w14:paraId="02855E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0129E7" w14:textId="77777777" w:rsidTr="009B5A38">
        <w:tc>
          <w:tcPr>
            <w:tcW w:w="291" w:type="pct"/>
          </w:tcPr>
          <w:p w14:paraId="2539BB87" w14:textId="77777777" w:rsidR="009B5A38" w:rsidRPr="00A26DA1" w:rsidRDefault="009B5A38">
            <w:pPr>
              <w:rPr>
                <w:rFonts w:cs="Times New Roman"/>
                <w:szCs w:val="26"/>
              </w:rPr>
            </w:pPr>
            <w:r w:rsidRPr="00A26DA1">
              <w:rPr>
                <w:rFonts w:cs="Times New Roman"/>
                <w:szCs w:val="26"/>
              </w:rPr>
              <w:t>179</w:t>
            </w:r>
          </w:p>
        </w:tc>
        <w:tc>
          <w:tcPr>
            <w:tcW w:w="1089" w:type="pct"/>
          </w:tcPr>
          <w:p w14:paraId="32DBEA08"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khai tử</w:t>
            </w:r>
          </w:p>
        </w:tc>
        <w:tc>
          <w:tcPr>
            <w:tcW w:w="545" w:type="pct"/>
          </w:tcPr>
          <w:p w14:paraId="39AE136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62ABF0A"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khai tử. Hệ thống ghi nhận quy tắc được thiết lập.</w:t>
            </w:r>
          </w:p>
        </w:tc>
        <w:tc>
          <w:tcPr>
            <w:tcW w:w="747" w:type="pct"/>
          </w:tcPr>
          <w:p w14:paraId="10EFC91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8D757E" w14:textId="77777777" w:rsidTr="009B5A38">
        <w:tc>
          <w:tcPr>
            <w:tcW w:w="291" w:type="pct"/>
          </w:tcPr>
          <w:p w14:paraId="79B15A82" w14:textId="77777777" w:rsidR="009B5A38" w:rsidRPr="00A26DA1" w:rsidRDefault="009B5A38">
            <w:pPr>
              <w:rPr>
                <w:rFonts w:cs="Times New Roman"/>
                <w:szCs w:val="26"/>
              </w:rPr>
            </w:pPr>
          </w:p>
        </w:tc>
        <w:tc>
          <w:tcPr>
            <w:tcW w:w="1089" w:type="pct"/>
          </w:tcPr>
          <w:p w14:paraId="23EA1408" w14:textId="77777777" w:rsidR="009B5A38" w:rsidRPr="00A26DA1" w:rsidRDefault="009B5A38">
            <w:pPr>
              <w:rPr>
                <w:rFonts w:cs="Times New Roman"/>
                <w:szCs w:val="26"/>
              </w:rPr>
            </w:pPr>
          </w:p>
        </w:tc>
        <w:tc>
          <w:tcPr>
            <w:tcW w:w="545" w:type="pct"/>
          </w:tcPr>
          <w:p w14:paraId="660F3279" w14:textId="77777777" w:rsidR="009B5A38" w:rsidRPr="00A26DA1" w:rsidRDefault="009B5A38">
            <w:pPr>
              <w:rPr>
                <w:rFonts w:cs="Times New Roman"/>
                <w:szCs w:val="26"/>
              </w:rPr>
            </w:pPr>
          </w:p>
        </w:tc>
        <w:tc>
          <w:tcPr>
            <w:tcW w:w="2329" w:type="pct"/>
          </w:tcPr>
          <w:p w14:paraId="7010354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khai tử. Hệ thống ghi nhận quy tắc được thiết lập.</w:t>
            </w:r>
          </w:p>
        </w:tc>
        <w:tc>
          <w:tcPr>
            <w:tcW w:w="747" w:type="pct"/>
          </w:tcPr>
          <w:p w14:paraId="38D9DA0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35511C" w14:textId="77777777" w:rsidTr="009B5A38">
        <w:tc>
          <w:tcPr>
            <w:tcW w:w="291" w:type="pct"/>
          </w:tcPr>
          <w:p w14:paraId="05E1126F" w14:textId="77777777" w:rsidR="009B5A38" w:rsidRPr="00A26DA1" w:rsidRDefault="009B5A38">
            <w:pPr>
              <w:rPr>
                <w:rFonts w:cs="Times New Roman"/>
                <w:szCs w:val="26"/>
              </w:rPr>
            </w:pPr>
          </w:p>
        </w:tc>
        <w:tc>
          <w:tcPr>
            <w:tcW w:w="1089" w:type="pct"/>
          </w:tcPr>
          <w:p w14:paraId="268CCD85" w14:textId="77777777" w:rsidR="009B5A38" w:rsidRPr="00A26DA1" w:rsidRDefault="009B5A38">
            <w:pPr>
              <w:rPr>
                <w:rFonts w:cs="Times New Roman"/>
                <w:szCs w:val="26"/>
              </w:rPr>
            </w:pPr>
          </w:p>
        </w:tc>
        <w:tc>
          <w:tcPr>
            <w:tcW w:w="545" w:type="pct"/>
          </w:tcPr>
          <w:p w14:paraId="02B52CB4" w14:textId="77777777" w:rsidR="009B5A38" w:rsidRPr="00A26DA1" w:rsidRDefault="009B5A38">
            <w:pPr>
              <w:rPr>
                <w:rFonts w:cs="Times New Roman"/>
                <w:szCs w:val="26"/>
              </w:rPr>
            </w:pPr>
          </w:p>
        </w:tc>
        <w:tc>
          <w:tcPr>
            <w:tcW w:w="2329" w:type="pct"/>
          </w:tcPr>
          <w:p w14:paraId="7B80B081"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khai tử. Hệ thống ghi nhận quy tắc được thiết lập.</w:t>
            </w:r>
          </w:p>
        </w:tc>
        <w:tc>
          <w:tcPr>
            <w:tcW w:w="747" w:type="pct"/>
          </w:tcPr>
          <w:p w14:paraId="1300512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990725" w14:textId="77777777" w:rsidTr="009B5A38">
        <w:tc>
          <w:tcPr>
            <w:tcW w:w="291" w:type="pct"/>
          </w:tcPr>
          <w:p w14:paraId="2E7544CA" w14:textId="77777777" w:rsidR="009B5A38" w:rsidRPr="00A26DA1" w:rsidRDefault="009B5A38">
            <w:pPr>
              <w:rPr>
                <w:rFonts w:cs="Times New Roman"/>
                <w:szCs w:val="26"/>
              </w:rPr>
            </w:pPr>
            <w:r w:rsidRPr="00A26DA1">
              <w:rPr>
                <w:rFonts w:cs="Times New Roman"/>
                <w:szCs w:val="26"/>
              </w:rPr>
              <w:t>180</w:t>
            </w:r>
          </w:p>
        </w:tc>
        <w:tc>
          <w:tcPr>
            <w:tcW w:w="1089" w:type="pct"/>
          </w:tcPr>
          <w:p w14:paraId="63DCB3E6" w14:textId="77777777" w:rsidR="009B5A38" w:rsidRPr="00A26DA1" w:rsidRDefault="009B5A38">
            <w:pPr>
              <w:rPr>
                <w:rFonts w:cs="Times New Roman"/>
                <w:szCs w:val="26"/>
              </w:rPr>
            </w:pPr>
            <w:r w:rsidRPr="00A26DA1">
              <w:rPr>
                <w:rFonts w:cs="Times New Roman"/>
                <w:szCs w:val="26"/>
              </w:rPr>
              <w:t>Thiết lập quy tắc làm sạch Bộ dữ liệu hồ sơ đăng ký nhận cha, mẹ, con</w:t>
            </w:r>
          </w:p>
        </w:tc>
        <w:tc>
          <w:tcPr>
            <w:tcW w:w="545" w:type="pct"/>
          </w:tcPr>
          <w:p w14:paraId="24EE797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BB5935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nhận cha, mẹ, con. Hệ thống ghi nhận quy tắc được thiết lập.</w:t>
            </w:r>
          </w:p>
        </w:tc>
        <w:tc>
          <w:tcPr>
            <w:tcW w:w="747" w:type="pct"/>
          </w:tcPr>
          <w:p w14:paraId="2FE1EE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DF33F6" w14:textId="77777777" w:rsidTr="009B5A38">
        <w:tc>
          <w:tcPr>
            <w:tcW w:w="291" w:type="pct"/>
          </w:tcPr>
          <w:p w14:paraId="4EB3DD9F" w14:textId="77777777" w:rsidR="009B5A38" w:rsidRPr="00A26DA1" w:rsidRDefault="009B5A38">
            <w:pPr>
              <w:rPr>
                <w:rFonts w:cs="Times New Roman"/>
                <w:szCs w:val="26"/>
              </w:rPr>
            </w:pPr>
          </w:p>
        </w:tc>
        <w:tc>
          <w:tcPr>
            <w:tcW w:w="1089" w:type="pct"/>
          </w:tcPr>
          <w:p w14:paraId="654A0C07" w14:textId="77777777" w:rsidR="009B5A38" w:rsidRPr="00A26DA1" w:rsidRDefault="009B5A38">
            <w:pPr>
              <w:rPr>
                <w:rFonts w:cs="Times New Roman"/>
                <w:szCs w:val="26"/>
              </w:rPr>
            </w:pPr>
          </w:p>
        </w:tc>
        <w:tc>
          <w:tcPr>
            <w:tcW w:w="545" w:type="pct"/>
          </w:tcPr>
          <w:p w14:paraId="64BC5EA1" w14:textId="77777777" w:rsidR="009B5A38" w:rsidRPr="00A26DA1" w:rsidRDefault="009B5A38">
            <w:pPr>
              <w:rPr>
                <w:rFonts w:cs="Times New Roman"/>
                <w:szCs w:val="26"/>
              </w:rPr>
            </w:pPr>
          </w:p>
        </w:tc>
        <w:tc>
          <w:tcPr>
            <w:tcW w:w="2329" w:type="pct"/>
          </w:tcPr>
          <w:p w14:paraId="29872A85"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nhận cha, mẹ, con. Hệ thống ghi nhận quy tắc được thiết lập.</w:t>
            </w:r>
          </w:p>
        </w:tc>
        <w:tc>
          <w:tcPr>
            <w:tcW w:w="747" w:type="pct"/>
          </w:tcPr>
          <w:p w14:paraId="4176F69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67E18A" w14:textId="77777777" w:rsidTr="009B5A38">
        <w:tc>
          <w:tcPr>
            <w:tcW w:w="291" w:type="pct"/>
          </w:tcPr>
          <w:p w14:paraId="0CD918D2" w14:textId="77777777" w:rsidR="009B5A38" w:rsidRPr="00A26DA1" w:rsidRDefault="009B5A38">
            <w:pPr>
              <w:rPr>
                <w:rFonts w:cs="Times New Roman"/>
                <w:szCs w:val="26"/>
              </w:rPr>
            </w:pPr>
          </w:p>
        </w:tc>
        <w:tc>
          <w:tcPr>
            <w:tcW w:w="1089" w:type="pct"/>
          </w:tcPr>
          <w:p w14:paraId="7F99E975" w14:textId="77777777" w:rsidR="009B5A38" w:rsidRPr="00A26DA1" w:rsidRDefault="009B5A38">
            <w:pPr>
              <w:rPr>
                <w:rFonts w:cs="Times New Roman"/>
                <w:szCs w:val="26"/>
              </w:rPr>
            </w:pPr>
          </w:p>
        </w:tc>
        <w:tc>
          <w:tcPr>
            <w:tcW w:w="545" w:type="pct"/>
          </w:tcPr>
          <w:p w14:paraId="4E9E1E0C" w14:textId="77777777" w:rsidR="009B5A38" w:rsidRPr="00A26DA1" w:rsidRDefault="009B5A38">
            <w:pPr>
              <w:rPr>
                <w:rFonts w:cs="Times New Roman"/>
                <w:szCs w:val="26"/>
              </w:rPr>
            </w:pPr>
          </w:p>
        </w:tc>
        <w:tc>
          <w:tcPr>
            <w:tcW w:w="2329" w:type="pct"/>
          </w:tcPr>
          <w:p w14:paraId="22F3859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nhận cha, mẹ, con. Hệ thống ghi nhận quy tắc được thiết lập.</w:t>
            </w:r>
          </w:p>
        </w:tc>
        <w:tc>
          <w:tcPr>
            <w:tcW w:w="747" w:type="pct"/>
          </w:tcPr>
          <w:p w14:paraId="73595D9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B33D32" w14:textId="77777777" w:rsidTr="009B5A38">
        <w:tc>
          <w:tcPr>
            <w:tcW w:w="291" w:type="pct"/>
          </w:tcPr>
          <w:p w14:paraId="1A443ED5" w14:textId="77777777" w:rsidR="009B5A38" w:rsidRPr="00A26DA1" w:rsidRDefault="009B5A38">
            <w:pPr>
              <w:rPr>
                <w:rFonts w:cs="Times New Roman"/>
                <w:szCs w:val="26"/>
              </w:rPr>
            </w:pPr>
          </w:p>
        </w:tc>
        <w:tc>
          <w:tcPr>
            <w:tcW w:w="1089" w:type="pct"/>
          </w:tcPr>
          <w:p w14:paraId="472B20BC" w14:textId="77777777" w:rsidR="009B5A38" w:rsidRPr="00A26DA1" w:rsidRDefault="009B5A38">
            <w:pPr>
              <w:rPr>
                <w:rFonts w:cs="Times New Roman"/>
                <w:szCs w:val="26"/>
              </w:rPr>
            </w:pPr>
          </w:p>
        </w:tc>
        <w:tc>
          <w:tcPr>
            <w:tcW w:w="545" w:type="pct"/>
          </w:tcPr>
          <w:p w14:paraId="5C939E58" w14:textId="77777777" w:rsidR="009B5A38" w:rsidRPr="00A26DA1" w:rsidRDefault="009B5A38">
            <w:pPr>
              <w:rPr>
                <w:rFonts w:cs="Times New Roman"/>
                <w:szCs w:val="26"/>
              </w:rPr>
            </w:pPr>
          </w:p>
        </w:tc>
        <w:tc>
          <w:tcPr>
            <w:tcW w:w="2329" w:type="pct"/>
          </w:tcPr>
          <w:p w14:paraId="262E6BD7"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nhận cha, mẹ, con. Hệ thống ghi nhận quy tắc được thiết lập</w:t>
            </w:r>
          </w:p>
        </w:tc>
        <w:tc>
          <w:tcPr>
            <w:tcW w:w="747" w:type="pct"/>
          </w:tcPr>
          <w:p w14:paraId="5DEBD0B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512A54" w14:textId="77777777" w:rsidTr="009B5A38">
        <w:tc>
          <w:tcPr>
            <w:tcW w:w="291" w:type="pct"/>
          </w:tcPr>
          <w:p w14:paraId="093F87E6" w14:textId="77777777" w:rsidR="009B5A38" w:rsidRPr="00A26DA1" w:rsidRDefault="009B5A38">
            <w:pPr>
              <w:rPr>
                <w:rFonts w:cs="Times New Roman"/>
                <w:szCs w:val="26"/>
              </w:rPr>
            </w:pPr>
            <w:r w:rsidRPr="00A26DA1">
              <w:rPr>
                <w:rFonts w:cs="Times New Roman"/>
                <w:szCs w:val="26"/>
              </w:rPr>
              <w:t>181</w:t>
            </w:r>
          </w:p>
        </w:tc>
        <w:tc>
          <w:tcPr>
            <w:tcW w:w="1089" w:type="pct"/>
          </w:tcPr>
          <w:p w14:paraId="654D4923" w14:textId="77777777" w:rsidR="009B5A38" w:rsidRPr="00A26DA1" w:rsidRDefault="009B5A38">
            <w:pPr>
              <w:rPr>
                <w:rFonts w:cs="Times New Roman"/>
                <w:szCs w:val="26"/>
              </w:rPr>
            </w:pPr>
            <w:r w:rsidRPr="00A26DA1">
              <w:rPr>
                <w:rFonts w:cs="Times New Roman"/>
                <w:szCs w:val="26"/>
              </w:rPr>
              <w:t>Thiết lập quy tắc chuẩn hóa Bộ dữ liệu hồ sơ đăng ký nhận cha, mẹ, con</w:t>
            </w:r>
          </w:p>
        </w:tc>
        <w:tc>
          <w:tcPr>
            <w:tcW w:w="545" w:type="pct"/>
          </w:tcPr>
          <w:p w14:paraId="60FBA19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0735B47"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nhận cha, mẹ, con. Hệ thống ghi nhận quy tắc được thiết lập.</w:t>
            </w:r>
          </w:p>
        </w:tc>
        <w:tc>
          <w:tcPr>
            <w:tcW w:w="747" w:type="pct"/>
          </w:tcPr>
          <w:p w14:paraId="54816D7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7DB4B0" w14:textId="77777777" w:rsidTr="009B5A38">
        <w:tc>
          <w:tcPr>
            <w:tcW w:w="291" w:type="pct"/>
          </w:tcPr>
          <w:p w14:paraId="38D17F8E" w14:textId="77777777" w:rsidR="009B5A38" w:rsidRPr="00A26DA1" w:rsidRDefault="009B5A38">
            <w:pPr>
              <w:rPr>
                <w:rFonts w:cs="Times New Roman"/>
                <w:szCs w:val="26"/>
              </w:rPr>
            </w:pPr>
          </w:p>
        </w:tc>
        <w:tc>
          <w:tcPr>
            <w:tcW w:w="1089" w:type="pct"/>
          </w:tcPr>
          <w:p w14:paraId="5817366A" w14:textId="77777777" w:rsidR="009B5A38" w:rsidRPr="00A26DA1" w:rsidRDefault="009B5A38">
            <w:pPr>
              <w:rPr>
                <w:rFonts w:cs="Times New Roman"/>
                <w:szCs w:val="26"/>
              </w:rPr>
            </w:pPr>
          </w:p>
        </w:tc>
        <w:tc>
          <w:tcPr>
            <w:tcW w:w="545" w:type="pct"/>
          </w:tcPr>
          <w:p w14:paraId="0D8F5375" w14:textId="77777777" w:rsidR="009B5A38" w:rsidRPr="00A26DA1" w:rsidRDefault="009B5A38">
            <w:pPr>
              <w:rPr>
                <w:rFonts w:cs="Times New Roman"/>
                <w:szCs w:val="26"/>
              </w:rPr>
            </w:pPr>
          </w:p>
        </w:tc>
        <w:tc>
          <w:tcPr>
            <w:tcW w:w="2329" w:type="pct"/>
          </w:tcPr>
          <w:p w14:paraId="4E8165E7"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nhận cha, mẹ, con. Hệ thống ghi nhận quy tắc được thiết lập.</w:t>
            </w:r>
          </w:p>
        </w:tc>
        <w:tc>
          <w:tcPr>
            <w:tcW w:w="747" w:type="pct"/>
          </w:tcPr>
          <w:p w14:paraId="552F23D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57CE64" w14:textId="77777777" w:rsidTr="009B5A38">
        <w:tc>
          <w:tcPr>
            <w:tcW w:w="291" w:type="pct"/>
          </w:tcPr>
          <w:p w14:paraId="4D897A69" w14:textId="77777777" w:rsidR="009B5A38" w:rsidRPr="00A26DA1" w:rsidRDefault="009B5A38">
            <w:pPr>
              <w:rPr>
                <w:rFonts w:cs="Times New Roman"/>
                <w:szCs w:val="26"/>
              </w:rPr>
            </w:pPr>
          </w:p>
        </w:tc>
        <w:tc>
          <w:tcPr>
            <w:tcW w:w="1089" w:type="pct"/>
          </w:tcPr>
          <w:p w14:paraId="2E29EA02" w14:textId="77777777" w:rsidR="009B5A38" w:rsidRPr="00A26DA1" w:rsidRDefault="009B5A38">
            <w:pPr>
              <w:rPr>
                <w:rFonts w:cs="Times New Roman"/>
                <w:szCs w:val="26"/>
              </w:rPr>
            </w:pPr>
          </w:p>
        </w:tc>
        <w:tc>
          <w:tcPr>
            <w:tcW w:w="545" w:type="pct"/>
          </w:tcPr>
          <w:p w14:paraId="19031CBB" w14:textId="77777777" w:rsidR="009B5A38" w:rsidRPr="00A26DA1" w:rsidRDefault="009B5A38">
            <w:pPr>
              <w:rPr>
                <w:rFonts w:cs="Times New Roman"/>
                <w:szCs w:val="26"/>
              </w:rPr>
            </w:pPr>
          </w:p>
        </w:tc>
        <w:tc>
          <w:tcPr>
            <w:tcW w:w="2329" w:type="pct"/>
          </w:tcPr>
          <w:p w14:paraId="2771E8C8"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nhận cha, mẹ, con. Hệ thống ghi nhận quy tắc được thiết lập.</w:t>
            </w:r>
          </w:p>
        </w:tc>
        <w:tc>
          <w:tcPr>
            <w:tcW w:w="747" w:type="pct"/>
          </w:tcPr>
          <w:p w14:paraId="57FC18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B2DFE2" w14:textId="77777777" w:rsidTr="009B5A38">
        <w:tc>
          <w:tcPr>
            <w:tcW w:w="291" w:type="pct"/>
          </w:tcPr>
          <w:p w14:paraId="2C95D7C7" w14:textId="77777777" w:rsidR="009B5A38" w:rsidRPr="00A26DA1" w:rsidRDefault="009B5A38">
            <w:pPr>
              <w:rPr>
                <w:rFonts w:cs="Times New Roman"/>
                <w:szCs w:val="26"/>
              </w:rPr>
            </w:pPr>
            <w:r w:rsidRPr="00A26DA1">
              <w:rPr>
                <w:rFonts w:cs="Times New Roman"/>
                <w:szCs w:val="26"/>
              </w:rPr>
              <w:t>182</w:t>
            </w:r>
          </w:p>
        </w:tc>
        <w:tc>
          <w:tcPr>
            <w:tcW w:w="1089" w:type="pct"/>
          </w:tcPr>
          <w:p w14:paraId="0B83B41B"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nhận cha, mẹ, con</w:t>
            </w:r>
          </w:p>
        </w:tc>
        <w:tc>
          <w:tcPr>
            <w:tcW w:w="545" w:type="pct"/>
          </w:tcPr>
          <w:p w14:paraId="56A115D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CD0F05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nhận cha, mẹ, con. Hệ thống ghi nhận quy tắc được thiết lập.</w:t>
            </w:r>
          </w:p>
        </w:tc>
        <w:tc>
          <w:tcPr>
            <w:tcW w:w="747" w:type="pct"/>
          </w:tcPr>
          <w:p w14:paraId="76A11BC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211196" w14:textId="77777777" w:rsidTr="009B5A38">
        <w:tc>
          <w:tcPr>
            <w:tcW w:w="291" w:type="pct"/>
          </w:tcPr>
          <w:p w14:paraId="7243A50F" w14:textId="77777777" w:rsidR="009B5A38" w:rsidRPr="00A26DA1" w:rsidRDefault="009B5A38">
            <w:pPr>
              <w:rPr>
                <w:rFonts w:cs="Times New Roman"/>
                <w:szCs w:val="26"/>
              </w:rPr>
            </w:pPr>
          </w:p>
        </w:tc>
        <w:tc>
          <w:tcPr>
            <w:tcW w:w="1089" w:type="pct"/>
          </w:tcPr>
          <w:p w14:paraId="282026FD" w14:textId="77777777" w:rsidR="009B5A38" w:rsidRPr="00A26DA1" w:rsidRDefault="009B5A38">
            <w:pPr>
              <w:rPr>
                <w:rFonts w:cs="Times New Roman"/>
                <w:szCs w:val="26"/>
              </w:rPr>
            </w:pPr>
          </w:p>
        </w:tc>
        <w:tc>
          <w:tcPr>
            <w:tcW w:w="545" w:type="pct"/>
          </w:tcPr>
          <w:p w14:paraId="7484792B" w14:textId="77777777" w:rsidR="009B5A38" w:rsidRPr="00A26DA1" w:rsidRDefault="009B5A38">
            <w:pPr>
              <w:rPr>
                <w:rFonts w:cs="Times New Roman"/>
                <w:szCs w:val="26"/>
              </w:rPr>
            </w:pPr>
          </w:p>
        </w:tc>
        <w:tc>
          <w:tcPr>
            <w:tcW w:w="2329" w:type="pct"/>
          </w:tcPr>
          <w:p w14:paraId="19296ED8"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nhận cha, mẹ, con. Hệ thống ghi nhận quy tắc được thiết lập.</w:t>
            </w:r>
          </w:p>
        </w:tc>
        <w:tc>
          <w:tcPr>
            <w:tcW w:w="747" w:type="pct"/>
          </w:tcPr>
          <w:p w14:paraId="658E10A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24DD56" w14:textId="77777777" w:rsidTr="009B5A38">
        <w:tc>
          <w:tcPr>
            <w:tcW w:w="291" w:type="pct"/>
          </w:tcPr>
          <w:p w14:paraId="0DAC6F34" w14:textId="77777777" w:rsidR="009B5A38" w:rsidRPr="00A26DA1" w:rsidRDefault="009B5A38">
            <w:pPr>
              <w:rPr>
                <w:rFonts w:cs="Times New Roman"/>
                <w:szCs w:val="26"/>
              </w:rPr>
            </w:pPr>
          </w:p>
        </w:tc>
        <w:tc>
          <w:tcPr>
            <w:tcW w:w="1089" w:type="pct"/>
          </w:tcPr>
          <w:p w14:paraId="2B32CAD9" w14:textId="77777777" w:rsidR="009B5A38" w:rsidRPr="00A26DA1" w:rsidRDefault="009B5A38">
            <w:pPr>
              <w:rPr>
                <w:rFonts w:cs="Times New Roman"/>
                <w:szCs w:val="26"/>
              </w:rPr>
            </w:pPr>
          </w:p>
        </w:tc>
        <w:tc>
          <w:tcPr>
            <w:tcW w:w="545" w:type="pct"/>
          </w:tcPr>
          <w:p w14:paraId="569CC012" w14:textId="77777777" w:rsidR="009B5A38" w:rsidRPr="00A26DA1" w:rsidRDefault="009B5A38">
            <w:pPr>
              <w:rPr>
                <w:rFonts w:cs="Times New Roman"/>
                <w:szCs w:val="26"/>
              </w:rPr>
            </w:pPr>
          </w:p>
        </w:tc>
        <w:tc>
          <w:tcPr>
            <w:tcW w:w="2329" w:type="pct"/>
          </w:tcPr>
          <w:p w14:paraId="56815931"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nhận cha, mẹ, con. Hệ thống ghi nhận quy tắc được thiết lập.</w:t>
            </w:r>
          </w:p>
        </w:tc>
        <w:tc>
          <w:tcPr>
            <w:tcW w:w="747" w:type="pct"/>
          </w:tcPr>
          <w:p w14:paraId="3B4780C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9424DC" w14:textId="77777777" w:rsidTr="009B5A38">
        <w:tc>
          <w:tcPr>
            <w:tcW w:w="291" w:type="pct"/>
          </w:tcPr>
          <w:p w14:paraId="3E4C142B" w14:textId="77777777" w:rsidR="009B5A38" w:rsidRPr="00A26DA1" w:rsidRDefault="009B5A38">
            <w:pPr>
              <w:rPr>
                <w:rFonts w:cs="Times New Roman"/>
                <w:szCs w:val="26"/>
              </w:rPr>
            </w:pPr>
            <w:r w:rsidRPr="00A26DA1">
              <w:rPr>
                <w:rFonts w:cs="Times New Roman"/>
                <w:szCs w:val="26"/>
              </w:rPr>
              <w:lastRenderedPageBreak/>
              <w:t>183</w:t>
            </w:r>
          </w:p>
        </w:tc>
        <w:tc>
          <w:tcPr>
            <w:tcW w:w="1089" w:type="pct"/>
          </w:tcPr>
          <w:p w14:paraId="07AE8CFE" w14:textId="77777777" w:rsidR="009B5A38" w:rsidRPr="00A26DA1" w:rsidRDefault="009B5A38">
            <w:pPr>
              <w:rPr>
                <w:rFonts w:cs="Times New Roman"/>
                <w:szCs w:val="26"/>
              </w:rPr>
            </w:pPr>
            <w:r w:rsidRPr="00A26DA1">
              <w:rPr>
                <w:rFonts w:cs="Times New Roman"/>
                <w:szCs w:val="26"/>
              </w:rPr>
              <w:t>Thiết lập quy tắc làm sạch Bộ dữ liệu hồ sơ đăng ký nuôi con nuôi</w:t>
            </w:r>
          </w:p>
        </w:tc>
        <w:tc>
          <w:tcPr>
            <w:tcW w:w="545" w:type="pct"/>
          </w:tcPr>
          <w:p w14:paraId="4E6397C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DC3A82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nuôi con nuôi. Hệ thống ghi nhận quy tắc được thiết lập.</w:t>
            </w:r>
          </w:p>
        </w:tc>
        <w:tc>
          <w:tcPr>
            <w:tcW w:w="747" w:type="pct"/>
          </w:tcPr>
          <w:p w14:paraId="3615E2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769A0F" w14:textId="77777777" w:rsidTr="009B5A38">
        <w:tc>
          <w:tcPr>
            <w:tcW w:w="291" w:type="pct"/>
          </w:tcPr>
          <w:p w14:paraId="4E56CD55" w14:textId="77777777" w:rsidR="009B5A38" w:rsidRPr="00A26DA1" w:rsidRDefault="009B5A38">
            <w:pPr>
              <w:rPr>
                <w:rFonts w:cs="Times New Roman"/>
                <w:szCs w:val="26"/>
              </w:rPr>
            </w:pPr>
          </w:p>
        </w:tc>
        <w:tc>
          <w:tcPr>
            <w:tcW w:w="1089" w:type="pct"/>
          </w:tcPr>
          <w:p w14:paraId="731025AC" w14:textId="77777777" w:rsidR="009B5A38" w:rsidRPr="00A26DA1" w:rsidRDefault="009B5A38">
            <w:pPr>
              <w:rPr>
                <w:rFonts w:cs="Times New Roman"/>
                <w:szCs w:val="26"/>
              </w:rPr>
            </w:pPr>
          </w:p>
        </w:tc>
        <w:tc>
          <w:tcPr>
            <w:tcW w:w="545" w:type="pct"/>
          </w:tcPr>
          <w:p w14:paraId="4D821D16" w14:textId="77777777" w:rsidR="009B5A38" w:rsidRPr="00A26DA1" w:rsidRDefault="009B5A38">
            <w:pPr>
              <w:rPr>
                <w:rFonts w:cs="Times New Roman"/>
                <w:szCs w:val="26"/>
              </w:rPr>
            </w:pPr>
          </w:p>
        </w:tc>
        <w:tc>
          <w:tcPr>
            <w:tcW w:w="2329" w:type="pct"/>
          </w:tcPr>
          <w:p w14:paraId="13A2BA86"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nuôi con nuôi. Hệ thống ghi nhận quy tắc được thiết lập.</w:t>
            </w:r>
          </w:p>
        </w:tc>
        <w:tc>
          <w:tcPr>
            <w:tcW w:w="747" w:type="pct"/>
          </w:tcPr>
          <w:p w14:paraId="64DA5E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8778D7" w14:textId="77777777" w:rsidTr="009B5A38">
        <w:tc>
          <w:tcPr>
            <w:tcW w:w="291" w:type="pct"/>
          </w:tcPr>
          <w:p w14:paraId="6900ED64" w14:textId="77777777" w:rsidR="009B5A38" w:rsidRPr="00A26DA1" w:rsidRDefault="009B5A38">
            <w:pPr>
              <w:rPr>
                <w:rFonts w:cs="Times New Roman"/>
                <w:szCs w:val="26"/>
              </w:rPr>
            </w:pPr>
          </w:p>
        </w:tc>
        <w:tc>
          <w:tcPr>
            <w:tcW w:w="1089" w:type="pct"/>
          </w:tcPr>
          <w:p w14:paraId="639FFB27" w14:textId="77777777" w:rsidR="009B5A38" w:rsidRPr="00A26DA1" w:rsidRDefault="009B5A38">
            <w:pPr>
              <w:rPr>
                <w:rFonts w:cs="Times New Roman"/>
                <w:szCs w:val="26"/>
              </w:rPr>
            </w:pPr>
          </w:p>
        </w:tc>
        <w:tc>
          <w:tcPr>
            <w:tcW w:w="545" w:type="pct"/>
          </w:tcPr>
          <w:p w14:paraId="0B73019B" w14:textId="77777777" w:rsidR="009B5A38" w:rsidRPr="00A26DA1" w:rsidRDefault="009B5A38">
            <w:pPr>
              <w:rPr>
                <w:rFonts w:cs="Times New Roman"/>
                <w:szCs w:val="26"/>
              </w:rPr>
            </w:pPr>
          </w:p>
        </w:tc>
        <w:tc>
          <w:tcPr>
            <w:tcW w:w="2329" w:type="pct"/>
          </w:tcPr>
          <w:p w14:paraId="56114324"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nuôi con nuôi. Hệ thống ghi nhận quy tắc được thiết lập.</w:t>
            </w:r>
          </w:p>
        </w:tc>
        <w:tc>
          <w:tcPr>
            <w:tcW w:w="747" w:type="pct"/>
          </w:tcPr>
          <w:p w14:paraId="6F499FE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E8EFBC" w14:textId="77777777" w:rsidTr="009B5A38">
        <w:tc>
          <w:tcPr>
            <w:tcW w:w="291" w:type="pct"/>
          </w:tcPr>
          <w:p w14:paraId="4633C4EB" w14:textId="77777777" w:rsidR="009B5A38" w:rsidRPr="00A26DA1" w:rsidRDefault="009B5A38">
            <w:pPr>
              <w:rPr>
                <w:rFonts w:cs="Times New Roman"/>
                <w:szCs w:val="26"/>
              </w:rPr>
            </w:pPr>
          </w:p>
        </w:tc>
        <w:tc>
          <w:tcPr>
            <w:tcW w:w="1089" w:type="pct"/>
          </w:tcPr>
          <w:p w14:paraId="4B164C1A" w14:textId="77777777" w:rsidR="009B5A38" w:rsidRPr="00A26DA1" w:rsidRDefault="009B5A38">
            <w:pPr>
              <w:rPr>
                <w:rFonts w:cs="Times New Roman"/>
                <w:szCs w:val="26"/>
              </w:rPr>
            </w:pPr>
          </w:p>
        </w:tc>
        <w:tc>
          <w:tcPr>
            <w:tcW w:w="545" w:type="pct"/>
          </w:tcPr>
          <w:p w14:paraId="31726E64" w14:textId="77777777" w:rsidR="009B5A38" w:rsidRPr="00A26DA1" w:rsidRDefault="009B5A38">
            <w:pPr>
              <w:rPr>
                <w:rFonts w:cs="Times New Roman"/>
                <w:szCs w:val="26"/>
              </w:rPr>
            </w:pPr>
          </w:p>
        </w:tc>
        <w:tc>
          <w:tcPr>
            <w:tcW w:w="2329" w:type="pct"/>
          </w:tcPr>
          <w:p w14:paraId="0E01D037"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nuôi con nuôi. Hệ thống ghi nhận quy tắc được thiết lập</w:t>
            </w:r>
          </w:p>
        </w:tc>
        <w:tc>
          <w:tcPr>
            <w:tcW w:w="747" w:type="pct"/>
          </w:tcPr>
          <w:p w14:paraId="769D98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7778BA" w14:textId="77777777" w:rsidTr="009B5A38">
        <w:tc>
          <w:tcPr>
            <w:tcW w:w="291" w:type="pct"/>
          </w:tcPr>
          <w:p w14:paraId="0141BB78" w14:textId="77777777" w:rsidR="009B5A38" w:rsidRPr="00A26DA1" w:rsidRDefault="009B5A38">
            <w:pPr>
              <w:rPr>
                <w:rFonts w:cs="Times New Roman"/>
                <w:szCs w:val="26"/>
              </w:rPr>
            </w:pPr>
            <w:r w:rsidRPr="00A26DA1">
              <w:rPr>
                <w:rFonts w:cs="Times New Roman"/>
                <w:szCs w:val="26"/>
              </w:rPr>
              <w:t>184</w:t>
            </w:r>
          </w:p>
        </w:tc>
        <w:tc>
          <w:tcPr>
            <w:tcW w:w="1089" w:type="pct"/>
          </w:tcPr>
          <w:p w14:paraId="51C19899" w14:textId="77777777" w:rsidR="009B5A38" w:rsidRPr="00A26DA1" w:rsidRDefault="009B5A38">
            <w:pPr>
              <w:rPr>
                <w:rFonts w:cs="Times New Roman"/>
                <w:szCs w:val="26"/>
              </w:rPr>
            </w:pPr>
            <w:r w:rsidRPr="00A26DA1">
              <w:rPr>
                <w:rFonts w:cs="Times New Roman"/>
                <w:szCs w:val="26"/>
              </w:rPr>
              <w:t>Thiết lập quy tắc chuẩn hóa Bộ dữ liệu hồ sơ đăng ký nuôi con nuôi</w:t>
            </w:r>
          </w:p>
        </w:tc>
        <w:tc>
          <w:tcPr>
            <w:tcW w:w="545" w:type="pct"/>
          </w:tcPr>
          <w:p w14:paraId="0B0813A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FE6CC74"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nuôi con nuôi. Hệ thống ghi nhận quy tắc được thiết lập.</w:t>
            </w:r>
          </w:p>
        </w:tc>
        <w:tc>
          <w:tcPr>
            <w:tcW w:w="747" w:type="pct"/>
          </w:tcPr>
          <w:p w14:paraId="643E4F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A92BFD" w14:textId="77777777" w:rsidTr="009B5A38">
        <w:tc>
          <w:tcPr>
            <w:tcW w:w="291" w:type="pct"/>
          </w:tcPr>
          <w:p w14:paraId="135F5E86" w14:textId="77777777" w:rsidR="009B5A38" w:rsidRPr="00A26DA1" w:rsidRDefault="009B5A38">
            <w:pPr>
              <w:rPr>
                <w:rFonts w:cs="Times New Roman"/>
                <w:szCs w:val="26"/>
              </w:rPr>
            </w:pPr>
          </w:p>
        </w:tc>
        <w:tc>
          <w:tcPr>
            <w:tcW w:w="1089" w:type="pct"/>
          </w:tcPr>
          <w:p w14:paraId="4CBA042F" w14:textId="77777777" w:rsidR="009B5A38" w:rsidRPr="00A26DA1" w:rsidRDefault="009B5A38">
            <w:pPr>
              <w:rPr>
                <w:rFonts w:cs="Times New Roman"/>
                <w:szCs w:val="26"/>
              </w:rPr>
            </w:pPr>
          </w:p>
        </w:tc>
        <w:tc>
          <w:tcPr>
            <w:tcW w:w="545" w:type="pct"/>
          </w:tcPr>
          <w:p w14:paraId="173F602F" w14:textId="77777777" w:rsidR="009B5A38" w:rsidRPr="00A26DA1" w:rsidRDefault="009B5A38">
            <w:pPr>
              <w:rPr>
                <w:rFonts w:cs="Times New Roman"/>
                <w:szCs w:val="26"/>
              </w:rPr>
            </w:pPr>
          </w:p>
        </w:tc>
        <w:tc>
          <w:tcPr>
            <w:tcW w:w="2329" w:type="pct"/>
          </w:tcPr>
          <w:p w14:paraId="7559AE22"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nuôi con nuôi. Hệ thống ghi nhận quy tắc được thiết lập.</w:t>
            </w:r>
          </w:p>
        </w:tc>
        <w:tc>
          <w:tcPr>
            <w:tcW w:w="747" w:type="pct"/>
          </w:tcPr>
          <w:p w14:paraId="0C7A3E0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D7A95B" w14:textId="77777777" w:rsidTr="009B5A38">
        <w:tc>
          <w:tcPr>
            <w:tcW w:w="291" w:type="pct"/>
          </w:tcPr>
          <w:p w14:paraId="1D096646" w14:textId="77777777" w:rsidR="009B5A38" w:rsidRPr="00A26DA1" w:rsidRDefault="009B5A38">
            <w:pPr>
              <w:rPr>
                <w:rFonts w:cs="Times New Roman"/>
                <w:szCs w:val="26"/>
              </w:rPr>
            </w:pPr>
          </w:p>
        </w:tc>
        <w:tc>
          <w:tcPr>
            <w:tcW w:w="1089" w:type="pct"/>
          </w:tcPr>
          <w:p w14:paraId="0CA54B59" w14:textId="77777777" w:rsidR="009B5A38" w:rsidRPr="00A26DA1" w:rsidRDefault="009B5A38">
            <w:pPr>
              <w:rPr>
                <w:rFonts w:cs="Times New Roman"/>
                <w:szCs w:val="26"/>
              </w:rPr>
            </w:pPr>
          </w:p>
        </w:tc>
        <w:tc>
          <w:tcPr>
            <w:tcW w:w="545" w:type="pct"/>
          </w:tcPr>
          <w:p w14:paraId="3C48467C" w14:textId="77777777" w:rsidR="009B5A38" w:rsidRPr="00A26DA1" w:rsidRDefault="009B5A38">
            <w:pPr>
              <w:rPr>
                <w:rFonts w:cs="Times New Roman"/>
                <w:szCs w:val="26"/>
              </w:rPr>
            </w:pPr>
          </w:p>
        </w:tc>
        <w:tc>
          <w:tcPr>
            <w:tcW w:w="2329" w:type="pct"/>
          </w:tcPr>
          <w:p w14:paraId="3BC4E2E1"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nuôi con nuôi. Hệ thống ghi nhận quy tắc được thiết lập.</w:t>
            </w:r>
          </w:p>
        </w:tc>
        <w:tc>
          <w:tcPr>
            <w:tcW w:w="747" w:type="pct"/>
          </w:tcPr>
          <w:p w14:paraId="0B40B7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2C0704" w14:textId="77777777" w:rsidTr="009B5A38">
        <w:tc>
          <w:tcPr>
            <w:tcW w:w="291" w:type="pct"/>
          </w:tcPr>
          <w:p w14:paraId="0888F442" w14:textId="77777777" w:rsidR="009B5A38" w:rsidRPr="00A26DA1" w:rsidRDefault="009B5A38">
            <w:pPr>
              <w:rPr>
                <w:rFonts w:cs="Times New Roman"/>
                <w:szCs w:val="26"/>
              </w:rPr>
            </w:pPr>
            <w:r w:rsidRPr="00A26DA1">
              <w:rPr>
                <w:rFonts w:cs="Times New Roman"/>
                <w:szCs w:val="26"/>
              </w:rPr>
              <w:lastRenderedPageBreak/>
              <w:t>185</w:t>
            </w:r>
          </w:p>
        </w:tc>
        <w:tc>
          <w:tcPr>
            <w:tcW w:w="1089" w:type="pct"/>
          </w:tcPr>
          <w:p w14:paraId="090F468C"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nuôi con nuôi</w:t>
            </w:r>
          </w:p>
        </w:tc>
        <w:tc>
          <w:tcPr>
            <w:tcW w:w="545" w:type="pct"/>
          </w:tcPr>
          <w:p w14:paraId="2A120FA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1F016C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nuôi con nuôi. Hệ thống ghi nhận quy tắc được thiết lập.</w:t>
            </w:r>
          </w:p>
        </w:tc>
        <w:tc>
          <w:tcPr>
            <w:tcW w:w="747" w:type="pct"/>
          </w:tcPr>
          <w:p w14:paraId="42A662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E41E31" w14:textId="77777777" w:rsidTr="009B5A38">
        <w:tc>
          <w:tcPr>
            <w:tcW w:w="291" w:type="pct"/>
          </w:tcPr>
          <w:p w14:paraId="2815DD8D" w14:textId="77777777" w:rsidR="009B5A38" w:rsidRPr="00A26DA1" w:rsidRDefault="009B5A38">
            <w:pPr>
              <w:rPr>
                <w:rFonts w:cs="Times New Roman"/>
                <w:szCs w:val="26"/>
              </w:rPr>
            </w:pPr>
          </w:p>
        </w:tc>
        <w:tc>
          <w:tcPr>
            <w:tcW w:w="1089" w:type="pct"/>
          </w:tcPr>
          <w:p w14:paraId="69E12D6E" w14:textId="77777777" w:rsidR="009B5A38" w:rsidRPr="00A26DA1" w:rsidRDefault="009B5A38">
            <w:pPr>
              <w:rPr>
                <w:rFonts w:cs="Times New Roman"/>
                <w:szCs w:val="26"/>
              </w:rPr>
            </w:pPr>
          </w:p>
        </w:tc>
        <w:tc>
          <w:tcPr>
            <w:tcW w:w="545" w:type="pct"/>
          </w:tcPr>
          <w:p w14:paraId="7E98D28A" w14:textId="77777777" w:rsidR="009B5A38" w:rsidRPr="00A26DA1" w:rsidRDefault="009B5A38">
            <w:pPr>
              <w:rPr>
                <w:rFonts w:cs="Times New Roman"/>
                <w:szCs w:val="26"/>
              </w:rPr>
            </w:pPr>
          </w:p>
        </w:tc>
        <w:tc>
          <w:tcPr>
            <w:tcW w:w="2329" w:type="pct"/>
          </w:tcPr>
          <w:p w14:paraId="47D1E275"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nuôi con nuôi. Hệ thống ghi nhận quy tắc được thiết lập.</w:t>
            </w:r>
          </w:p>
        </w:tc>
        <w:tc>
          <w:tcPr>
            <w:tcW w:w="747" w:type="pct"/>
          </w:tcPr>
          <w:p w14:paraId="59E972C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40E9D7" w14:textId="77777777" w:rsidTr="009B5A38">
        <w:tc>
          <w:tcPr>
            <w:tcW w:w="291" w:type="pct"/>
          </w:tcPr>
          <w:p w14:paraId="296733F7" w14:textId="77777777" w:rsidR="009B5A38" w:rsidRPr="00A26DA1" w:rsidRDefault="009B5A38">
            <w:pPr>
              <w:rPr>
                <w:rFonts w:cs="Times New Roman"/>
                <w:szCs w:val="26"/>
              </w:rPr>
            </w:pPr>
          </w:p>
        </w:tc>
        <w:tc>
          <w:tcPr>
            <w:tcW w:w="1089" w:type="pct"/>
          </w:tcPr>
          <w:p w14:paraId="77414F70" w14:textId="77777777" w:rsidR="009B5A38" w:rsidRPr="00A26DA1" w:rsidRDefault="009B5A38">
            <w:pPr>
              <w:rPr>
                <w:rFonts w:cs="Times New Roman"/>
                <w:szCs w:val="26"/>
              </w:rPr>
            </w:pPr>
          </w:p>
        </w:tc>
        <w:tc>
          <w:tcPr>
            <w:tcW w:w="545" w:type="pct"/>
          </w:tcPr>
          <w:p w14:paraId="1F916B2F" w14:textId="77777777" w:rsidR="009B5A38" w:rsidRPr="00A26DA1" w:rsidRDefault="009B5A38">
            <w:pPr>
              <w:rPr>
                <w:rFonts w:cs="Times New Roman"/>
                <w:szCs w:val="26"/>
              </w:rPr>
            </w:pPr>
          </w:p>
        </w:tc>
        <w:tc>
          <w:tcPr>
            <w:tcW w:w="2329" w:type="pct"/>
          </w:tcPr>
          <w:p w14:paraId="28C9A85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nuôi con nuôi. Hệ thống ghi nhận quy tắc được thiết lập.</w:t>
            </w:r>
          </w:p>
        </w:tc>
        <w:tc>
          <w:tcPr>
            <w:tcW w:w="747" w:type="pct"/>
          </w:tcPr>
          <w:p w14:paraId="5B4BE94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9ECF15" w14:textId="77777777" w:rsidTr="009B5A38">
        <w:tc>
          <w:tcPr>
            <w:tcW w:w="291" w:type="pct"/>
          </w:tcPr>
          <w:p w14:paraId="7757948D" w14:textId="77777777" w:rsidR="009B5A38" w:rsidRPr="00A26DA1" w:rsidRDefault="009B5A38">
            <w:pPr>
              <w:rPr>
                <w:rFonts w:cs="Times New Roman"/>
                <w:szCs w:val="26"/>
              </w:rPr>
            </w:pPr>
            <w:r w:rsidRPr="00A26DA1">
              <w:rPr>
                <w:rFonts w:cs="Times New Roman"/>
                <w:szCs w:val="26"/>
              </w:rPr>
              <w:t>186</w:t>
            </w:r>
          </w:p>
        </w:tc>
        <w:tc>
          <w:tcPr>
            <w:tcW w:w="1089" w:type="pct"/>
          </w:tcPr>
          <w:p w14:paraId="75EACEF2" w14:textId="77777777" w:rsidR="009B5A38" w:rsidRPr="00A26DA1" w:rsidRDefault="009B5A38">
            <w:pPr>
              <w:rPr>
                <w:rFonts w:cs="Times New Roman"/>
                <w:szCs w:val="26"/>
              </w:rPr>
            </w:pPr>
            <w:r w:rsidRPr="00A26DA1">
              <w:rPr>
                <w:rFonts w:cs="Times New Roman"/>
                <w:szCs w:val="26"/>
              </w:rPr>
              <w:t>Thiết lập quy tắc làm sạch Bộ dữ liệu hồ sơ đăng ký giám hộ</w:t>
            </w:r>
          </w:p>
        </w:tc>
        <w:tc>
          <w:tcPr>
            <w:tcW w:w="545" w:type="pct"/>
          </w:tcPr>
          <w:p w14:paraId="4C11FF2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975F13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giám hộ. Hệ thống ghi nhận quy tắc được thiết lập.</w:t>
            </w:r>
          </w:p>
        </w:tc>
        <w:tc>
          <w:tcPr>
            <w:tcW w:w="747" w:type="pct"/>
          </w:tcPr>
          <w:p w14:paraId="6CB32BA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EC82F4" w14:textId="77777777" w:rsidTr="009B5A38">
        <w:tc>
          <w:tcPr>
            <w:tcW w:w="291" w:type="pct"/>
          </w:tcPr>
          <w:p w14:paraId="577B26A1" w14:textId="77777777" w:rsidR="009B5A38" w:rsidRPr="00A26DA1" w:rsidRDefault="009B5A38">
            <w:pPr>
              <w:rPr>
                <w:rFonts w:cs="Times New Roman"/>
                <w:szCs w:val="26"/>
              </w:rPr>
            </w:pPr>
          </w:p>
        </w:tc>
        <w:tc>
          <w:tcPr>
            <w:tcW w:w="1089" w:type="pct"/>
          </w:tcPr>
          <w:p w14:paraId="2A85CBB3" w14:textId="77777777" w:rsidR="009B5A38" w:rsidRPr="00A26DA1" w:rsidRDefault="009B5A38">
            <w:pPr>
              <w:rPr>
                <w:rFonts w:cs="Times New Roman"/>
                <w:szCs w:val="26"/>
              </w:rPr>
            </w:pPr>
          </w:p>
        </w:tc>
        <w:tc>
          <w:tcPr>
            <w:tcW w:w="545" w:type="pct"/>
          </w:tcPr>
          <w:p w14:paraId="69E46A5E" w14:textId="77777777" w:rsidR="009B5A38" w:rsidRPr="00A26DA1" w:rsidRDefault="009B5A38">
            <w:pPr>
              <w:rPr>
                <w:rFonts w:cs="Times New Roman"/>
                <w:szCs w:val="26"/>
              </w:rPr>
            </w:pPr>
          </w:p>
        </w:tc>
        <w:tc>
          <w:tcPr>
            <w:tcW w:w="2329" w:type="pct"/>
          </w:tcPr>
          <w:p w14:paraId="7AD177E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giám hộ. Hệ thống ghi nhận quy tắc được thiết lập.</w:t>
            </w:r>
          </w:p>
        </w:tc>
        <w:tc>
          <w:tcPr>
            <w:tcW w:w="747" w:type="pct"/>
          </w:tcPr>
          <w:p w14:paraId="50F1DE5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A87698" w14:textId="77777777" w:rsidTr="009B5A38">
        <w:tc>
          <w:tcPr>
            <w:tcW w:w="291" w:type="pct"/>
          </w:tcPr>
          <w:p w14:paraId="3168BD6F" w14:textId="77777777" w:rsidR="009B5A38" w:rsidRPr="00A26DA1" w:rsidRDefault="009B5A38">
            <w:pPr>
              <w:rPr>
                <w:rFonts w:cs="Times New Roman"/>
                <w:szCs w:val="26"/>
              </w:rPr>
            </w:pPr>
          </w:p>
        </w:tc>
        <w:tc>
          <w:tcPr>
            <w:tcW w:w="1089" w:type="pct"/>
          </w:tcPr>
          <w:p w14:paraId="1A38094B" w14:textId="77777777" w:rsidR="009B5A38" w:rsidRPr="00A26DA1" w:rsidRDefault="009B5A38">
            <w:pPr>
              <w:rPr>
                <w:rFonts w:cs="Times New Roman"/>
                <w:szCs w:val="26"/>
              </w:rPr>
            </w:pPr>
          </w:p>
        </w:tc>
        <w:tc>
          <w:tcPr>
            <w:tcW w:w="545" w:type="pct"/>
          </w:tcPr>
          <w:p w14:paraId="72C93E09" w14:textId="77777777" w:rsidR="009B5A38" w:rsidRPr="00A26DA1" w:rsidRDefault="009B5A38">
            <w:pPr>
              <w:rPr>
                <w:rFonts w:cs="Times New Roman"/>
                <w:szCs w:val="26"/>
              </w:rPr>
            </w:pPr>
          </w:p>
        </w:tc>
        <w:tc>
          <w:tcPr>
            <w:tcW w:w="2329" w:type="pct"/>
          </w:tcPr>
          <w:p w14:paraId="2D5DDD86"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giám hộ. Hệ thống ghi nhận quy tắc được thiết lập.</w:t>
            </w:r>
          </w:p>
        </w:tc>
        <w:tc>
          <w:tcPr>
            <w:tcW w:w="747" w:type="pct"/>
          </w:tcPr>
          <w:p w14:paraId="05083A1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53BDB3" w14:textId="77777777" w:rsidTr="009B5A38">
        <w:tc>
          <w:tcPr>
            <w:tcW w:w="291" w:type="pct"/>
          </w:tcPr>
          <w:p w14:paraId="04DA6596" w14:textId="77777777" w:rsidR="009B5A38" w:rsidRPr="00A26DA1" w:rsidRDefault="009B5A38">
            <w:pPr>
              <w:rPr>
                <w:rFonts w:cs="Times New Roman"/>
                <w:szCs w:val="26"/>
              </w:rPr>
            </w:pPr>
          </w:p>
        </w:tc>
        <w:tc>
          <w:tcPr>
            <w:tcW w:w="1089" w:type="pct"/>
          </w:tcPr>
          <w:p w14:paraId="4977E017" w14:textId="77777777" w:rsidR="009B5A38" w:rsidRPr="00A26DA1" w:rsidRDefault="009B5A38">
            <w:pPr>
              <w:rPr>
                <w:rFonts w:cs="Times New Roman"/>
                <w:szCs w:val="26"/>
              </w:rPr>
            </w:pPr>
          </w:p>
        </w:tc>
        <w:tc>
          <w:tcPr>
            <w:tcW w:w="545" w:type="pct"/>
          </w:tcPr>
          <w:p w14:paraId="16DCBFD4" w14:textId="77777777" w:rsidR="009B5A38" w:rsidRPr="00A26DA1" w:rsidRDefault="009B5A38">
            <w:pPr>
              <w:rPr>
                <w:rFonts w:cs="Times New Roman"/>
                <w:szCs w:val="26"/>
              </w:rPr>
            </w:pPr>
          </w:p>
        </w:tc>
        <w:tc>
          <w:tcPr>
            <w:tcW w:w="2329" w:type="pct"/>
          </w:tcPr>
          <w:p w14:paraId="2DB7E9F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giám hộ. Hệ thống ghi nhận quy tắc được thiết lập</w:t>
            </w:r>
          </w:p>
        </w:tc>
        <w:tc>
          <w:tcPr>
            <w:tcW w:w="747" w:type="pct"/>
          </w:tcPr>
          <w:p w14:paraId="0397097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BB1D64" w14:textId="77777777" w:rsidTr="009B5A38">
        <w:tc>
          <w:tcPr>
            <w:tcW w:w="291" w:type="pct"/>
          </w:tcPr>
          <w:p w14:paraId="2BA16C32" w14:textId="77777777" w:rsidR="009B5A38" w:rsidRPr="00A26DA1" w:rsidRDefault="009B5A38">
            <w:pPr>
              <w:rPr>
                <w:rFonts w:cs="Times New Roman"/>
                <w:szCs w:val="26"/>
              </w:rPr>
            </w:pPr>
            <w:r w:rsidRPr="00A26DA1">
              <w:rPr>
                <w:rFonts w:cs="Times New Roman"/>
                <w:szCs w:val="26"/>
              </w:rPr>
              <w:lastRenderedPageBreak/>
              <w:t>187</w:t>
            </w:r>
          </w:p>
        </w:tc>
        <w:tc>
          <w:tcPr>
            <w:tcW w:w="1089" w:type="pct"/>
          </w:tcPr>
          <w:p w14:paraId="6AC090C7" w14:textId="77777777" w:rsidR="009B5A38" w:rsidRPr="00A26DA1" w:rsidRDefault="009B5A38">
            <w:pPr>
              <w:rPr>
                <w:rFonts w:cs="Times New Roman"/>
                <w:szCs w:val="26"/>
              </w:rPr>
            </w:pPr>
            <w:r w:rsidRPr="00A26DA1">
              <w:rPr>
                <w:rFonts w:cs="Times New Roman"/>
                <w:szCs w:val="26"/>
              </w:rPr>
              <w:t>Thiết lập quy tắc chuẩn hóa Bộ dữ liệu hồ sơ đăng ký giám hộ</w:t>
            </w:r>
          </w:p>
        </w:tc>
        <w:tc>
          <w:tcPr>
            <w:tcW w:w="545" w:type="pct"/>
          </w:tcPr>
          <w:p w14:paraId="787F219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038B55C"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giám hộ. Hệ thống ghi nhận quy tắc được thiết lập.</w:t>
            </w:r>
          </w:p>
        </w:tc>
        <w:tc>
          <w:tcPr>
            <w:tcW w:w="747" w:type="pct"/>
          </w:tcPr>
          <w:p w14:paraId="5A926F0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3458D5" w14:textId="77777777" w:rsidTr="009B5A38">
        <w:tc>
          <w:tcPr>
            <w:tcW w:w="291" w:type="pct"/>
          </w:tcPr>
          <w:p w14:paraId="2B634CBD" w14:textId="77777777" w:rsidR="009B5A38" w:rsidRPr="00A26DA1" w:rsidRDefault="009B5A38">
            <w:pPr>
              <w:rPr>
                <w:rFonts w:cs="Times New Roman"/>
                <w:szCs w:val="26"/>
              </w:rPr>
            </w:pPr>
          </w:p>
        </w:tc>
        <w:tc>
          <w:tcPr>
            <w:tcW w:w="1089" w:type="pct"/>
          </w:tcPr>
          <w:p w14:paraId="1B83A61C" w14:textId="77777777" w:rsidR="009B5A38" w:rsidRPr="00A26DA1" w:rsidRDefault="009B5A38">
            <w:pPr>
              <w:rPr>
                <w:rFonts w:cs="Times New Roman"/>
                <w:szCs w:val="26"/>
              </w:rPr>
            </w:pPr>
          </w:p>
        </w:tc>
        <w:tc>
          <w:tcPr>
            <w:tcW w:w="545" w:type="pct"/>
          </w:tcPr>
          <w:p w14:paraId="24884389" w14:textId="77777777" w:rsidR="009B5A38" w:rsidRPr="00A26DA1" w:rsidRDefault="009B5A38">
            <w:pPr>
              <w:rPr>
                <w:rFonts w:cs="Times New Roman"/>
                <w:szCs w:val="26"/>
              </w:rPr>
            </w:pPr>
          </w:p>
        </w:tc>
        <w:tc>
          <w:tcPr>
            <w:tcW w:w="2329" w:type="pct"/>
          </w:tcPr>
          <w:p w14:paraId="1A939D90"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giám hộ. Hệ thống ghi nhận quy tắc được thiết lập.</w:t>
            </w:r>
          </w:p>
        </w:tc>
        <w:tc>
          <w:tcPr>
            <w:tcW w:w="747" w:type="pct"/>
          </w:tcPr>
          <w:p w14:paraId="2C10590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3ABB5A" w14:textId="77777777" w:rsidTr="009B5A38">
        <w:tc>
          <w:tcPr>
            <w:tcW w:w="291" w:type="pct"/>
          </w:tcPr>
          <w:p w14:paraId="15409D74" w14:textId="77777777" w:rsidR="009B5A38" w:rsidRPr="00A26DA1" w:rsidRDefault="009B5A38">
            <w:pPr>
              <w:rPr>
                <w:rFonts w:cs="Times New Roman"/>
                <w:szCs w:val="26"/>
              </w:rPr>
            </w:pPr>
          </w:p>
        </w:tc>
        <w:tc>
          <w:tcPr>
            <w:tcW w:w="1089" w:type="pct"/>
          </w:tcPr>
          <w:p w14:paraId="6AE515D9" w14:textId="77777777" w:rsidR="009B5A38" w:rsidRPr="00A26DA1" w:rsidRDefault="009B5A38">
            <w:pPr>
              <w:rPr>
                <w:rFonts w:cs="Times New Roman"/>
                <w:szCs w:val="26"/>
              </w:rPr>
            </w:pPr>
          </w:p>
        </w:tc>
        <w:tc>
          <w:tcPr>
            <w:tcW w:w="545" w:type="pct"/>
          </w:tcPr>
          <w:p w14:paraId="71841433" w14:textId="77777777" w:rsidR="009B5A38" w:rsidRPr="00A26DA1" w:rsidRDefault="009B5A38">
            <w:pPr>
              <w:rPr>
                <w:rFonts w:cs="Times New Roman"/>
                <w:szCs w:val="26"/>
              </w:rPr>
            </w:pPr>
          </w:p>
        </w:tc>
        <w:tc>
          <w:tcPr>
            <w:tcW w:w="2329" w:type="pct"/>
          </w:tcPr>
          <w:p w14:paraId="7307D7CB"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giám hộ. Hệ thống ghi nhận quy tắc được thiết lập.</w:t>
            </w:r>
          </w:p>
        </w:tc>
        <w:tc>
          <w:tcPr>
            <w:tcW w:w="747" w:type="pct"/>
          </w:tcPr>
          <w:p w14:paraId="0EEE7CE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8958AB" w14:textId="77777777" w:rsidTr="009B5A38">
        <w:tc>
          <w:tcPr>
            <w:tcW w:w="291" w:type="pct"/>
          </w:tcPr>
          <w:p w14:paraId="5E325B30" w14:textId="77777777" w:rsidR="009B5A38" w:rsidRPr="00A26DA1" w:rsidRDefault="009B5A38">
            <w:pPr>
              <w:rPr>
                <w:rFonts w:cs="Times New Roman"/>
                <w:szCs w:val="26"/>
              </w:rPr>
            </w:pPr>
            <w:r w:rsidRPr="00A26DA1">
              <w:rPr>
                <w:rFonts w:cs="Times New Roman"/>
                <w:szCs w:val="26"/>
              </w:rPr>
              <w:t>188</w:t>
            </w:r>
          </w:p>
        </w:tc>
        <w:tc>
          <w:tcPr>
            <w:tcW w:w="1089" w:type="pct"/>
          </w:tcPr>
          <w:p w14:paraId="4CE12511"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giám hộ</w:t>
            </w:r>
          </w:p>
        </w:tc>
        <w:tc>
          <w:tcPr>
            <w:tcW w:w="545" w:type="pct"/>
          </w:tcPr>
          <w:p w14:paraId="7457D4D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88D29E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giám hộ. Hệ thống ghi nhận quy tắc được thiết lập.</w:t>
            </w:r>
          </w:p>
        </w:tc>
        <w:tc>
          <w:tcPr>
            <w:tcW w:w="747" w:type="pct"/>
          </w:tcPr>
          <w:p w14:paraId="0A8C54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0234D7" w14:textId="77777777" w:rsidTr="009B5A38">
        <w:tc>
          <w:tcPr>
            <w:tcW w:w="291" w:type="pct"/>
          </w:tcPr>
          <w:p w14:paraId="641B7927" w14:textId="77777777" w:rsidR="009B5A38" w:rsidRPr="00A26DA1" w:rsidRDefault="009B5A38">
            <w:pPr>
              <w:rPr>
                <w:rFonts w:cs="Times New Roman"/>
                <w:szCs w:val="26"/>
              </w:rPr>
            </w:pPr>
          </w:p>
        </w:tc>
        <w:tc>
          <w:tcPr>
            <w:tcW w:w="1089" w:type="pct"/>
          </w:tcPr>
          <w:p w14:paraId="0D03AFA1" w14:textId="77777777" w:rsidR="009B5A38" w:rsidRPr="00A26DA1" w:rsidRDefault="009B5A38">
            <w:pPr>
              <w:rPr>
                <w:rFonts w:cs="Times New Roman"/>
                <w:szCs w:val="26"/>
              </w:rPr>
            </w:pPr>
          </w:p>
        </w:tc>
        <w:tc>
          <w:tcPr>
            <w:tcW w:w="545" w:type="pct"/>
          </w:tcPr>
          <w:p w14:paraId="61755A86" w14:textId="77777777" w:rsidR="009B5A38" w:rsidRPr="00A26DA1" w:rsidRDefault="009B5A38">
            <w:pPr>
              <w:rPr>
                <w:rFonts w:cs="Times New Roman"/>
                <w:szCs w:val="26"/>
              </w:rPr>
            </w:pPr>
          </w:p>
        </w:tc>
        <w:tc>
          <w:tcPr>
            <w:tcW w:w="2329" w:type="pct"/>
          </w:tcPr>
          <w:p w14:paraId="6E1EB8D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giám hộ. Hệ thống ghi nhận quy tắc được thiết lập.</w:t>
            </w:r>
          </w:p>
        </w:tc>
        <w:tc>
          <w:tcPr>
            <w:tcW w:w="747" w:type="pct"/>
          </w:tcPr>
          <w:p w14:paraId="2BA715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FF6CAB" w14:textId="77777777" w:rsidTr="009B5A38">
        <w:tc>
          <w:tcPr>
            <w:tcW w:w="291" w:type="pct"/>
          </w:tcPr>
          <w:p w14:paraId="23B1F7F8" w14:textId="77777777" w:rsidR="009B5A38" w:rsidRPr="00A26DA1" w:rsidRDefault="009B5A38">
            <w:pPr>
              <w:rPr>
                <w:rFonts w:cs="Times New Roman"/>
                <w:szCs w:val="26"/>
              </w:rPr>
            </w:pPr>
          </w:p>
        </w:tc>
        <w:tc>
          <w:tcPr>
            <w:tcW w:w="1089" w:type="pct"/>
          </w:tcPr>
          <w:p w14:paraId="7D82B317" w14:textId="77777777" w:rsidR="009B5A38" w:rsidRPr="00A26DA1" w:rsidRDefault="009B5A38">
            <w:pPr>
              <w:rPr>
                <w:rFonts w:cs="Times New Roman"/>
                <w:szCs w:val="26"/>
              </w:rPr>
            </w:pPr>
          </w:p>
        </w:tc>
        <w:tc>
          <w:tcPr>
            <w:tcW w:w="545" w:type="pct"/>
          </w:tcPr>
          <w:p w14:paraId="1A1D7CEF" w14:textId="77777777" w:rsidR="009B5A38" w:rsidRPr="00A26DA1" w:rsidRDefault="009B5A38">
            <w:pPr>
              <w:rPr>
                <w:rFonts w:cs="Times New Roman"/>
                <w:szCs w:val="26"/>
              </w:rPr>
            </w:pPr>
          </w:p>
        </w:tc>
        <w:tc>
          <w:tcPr>
            <w:tcW w:w="2329" w:type="pct"/>
          </w:tcPr>
          <w:p w14:paraId="784E8EC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giám hộ. Hệ thống ghi nhận quy tắc được thiết lập.</w:t>
            </w:r>
          </w:p>
        </w:tc>
        <w:tc>
          <w:tcPr>
            <w:tcW w:w="747" w:type="pct"/>
          </w:tcPr>
          <w:p w14:paraId="78C92E3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474C1C" w14:textId="77777777" w:rsidTr="009B5A38">
        <w:tc>
          <w:tcPr>
            <w:tcW w:w="291" w:type="pct"/>
          </w:tcPr>
          <w:p w14:paraId="59F8B0DD" w14:textId="77777777" w:rsidR="009B5A38" w:rsidRPr="00A26DA1" w:rsidRDefault="009B5A38">
            <w:pPr>
              <w:rPr>
                <w:rFonts w:cs="Times New Roman"/>
                <w:szCs w:val="26"/>
              </w:rPr>
            </w:pPr>
            <w:r w:rsidRPr="00A26DA1">
              <w:rPr>
                <w:rFonts w:cs="Times New Roman"/>
                <w:szCs w:val="26"/>
              </w:rPr>
              <w:t>189</w:t>
            </w:r>
          </w:p>
        </w:tc>
        <w:tc>
          <w:tcPr>
            <w:tcW w:w="1089" w:type="pct"/>
          </w:tcPr>
          <w:p w14:paraId="34A5F8D6" w14:textId="77777777" w:rsidR="009B5A38" w:rsidRPr="00A26DA1" w:rsidRDefault="009B5A38">
            <w:pPr>
              <w:rPr>
                <w:rFonts w:cs="Times New Roman"/>
                <w:szCs w:val="26"/>
              </w:rPr>
            </w:pPr>
            <w:r w:rsidRPr="00A26DA1">
              <w:rPr>
                <w:rFonts w:cs="Times New Roman"/>
                <w:szCs w:val="26"/>
              </w:rPr>
              <w:t>Thiết lập quy tắc làm sạch Bộ dữ liệu hồ sơ đăng ký chấm dứt giám hộ</w:t>
            </w:r>
          </w:p>
        </w:tc>
        <w:tc>
          <w:tcPr>
            <w:tcW w:w="545" w:type="pct"/>
          </w:tcPr>
          <w:p w14:paraId="5E47E87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7ADAB9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chấm dứt giám hộ. Hệ thống ghi nhận quy tắc được thiết lập.</w:t>
            </w:r>
          </w:p>
        </w:tc>
        <w:tc>
          <w:tcPr>
            <w:tcW w:w="747" w:type="pct"/>
          </w:tcPr>
          <w:p w14:paraId="2C9DA17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09B218" w14:textId="77777777" w:rsidTr="009B5A38">
        <w:tc>
          <w:tcPr>
            <w:tcW w:w="291" w:type="pct"/>
          </w:tcPr>
          <w:p w14:paraId="683FA2C4" w14:textId="77777777" w:rsidR="009B5A38" w:rsidRPr="00A26DA1" w:rsidRDefault="009B5A38">
            <w:pPr>
              <w:rPr>
                <w:rFonts w:cs="Times New Roman"/>
                <w:szCs w:val="26"/>
              </w:rPr>
            </w:pPr>
          </w:p>
        </w:tc>
        <w:tc>
          <w:tcPr>
            <w:tcW w:w="1089" w:type="pct"/>
          </w:tcPr>
          <w:p w14:paraId="6C5415D0" w14:textId="77777777" w:rsidR="009B5A38" w:rsidRPr="00A26DA1" w:rsidRDefault="009B5A38">
            <w:pPr>
              <w:rPr>
                <w:rFonts w:cs="Times New Roman"/>
                <w:szCs w:val="26"/>
              </w:rPr>
            </w:pPr>
          </w:p>
        </w:tc>
        <w:tc>
          <w:tcPr>
            <w:tcW w:w="545" w:type="pct"/>
          </w:tcPr>
          <w:p w14:paraId="70D5B9E1" w14:textId="77777777" w:rsidR="009B5A38" w:rsidRPr="00A26DA1" w:rsidRDefault="009B5A38">
            <w:pPr>
              <w:rPr>
                <w:rFonts w:cs="Times New Roman"/>
                <w:szCs w:val="26"/>
              </w:rPr>
            </w:pPr>
          </w:p>
        </w:tc>
        <w:tc>
          <w:tcPr>
            <w:tcW w:w="2329" w:type="pct"/>
          </w:tcPr>
          <w:p w14:paraId="5248ED8A"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chấm dứt giám hộ. Hệ thống ghi nhận quy tắc được thiết lập.</w:t>
            </w:r>
          </w:p>
        </w:tc>
        <w:tc>
          <w:tcPr>
            <w:tcW w:w="747" w:type="pct"/>
          </w:tcPr>
          <w:p w14:paraId="52CDAA4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92FB4C" w14:textId="77777777" w:rsidTr="009B5A38">
        <w:tc>
          <w:tcPr>
            <w:tcW w:w="291" w:type="pct"/>
          </w:tcPr>
          <w:p w14:paraId="0A020FD3" w14:textId="77777777" w:rsidR="009B5A38" w:rsidRPr="00A26DA1" w:rsidRDefault="009B5A38">
            <w:pPr>
              <w:rPr>
                <w:rFonts w:cs="Times New Roman"/>
                <w:szCs w:val="26"/>
              </w:rPr>
            </w:pPr>
          </w:p>
        </w:tc>
        <w:tc>
          <w:tcPr>
            <w:tcW w:w="1089" w:type="pct"/>
          </w:tcPr>
          <w:p w14:paraId="0C25C19C" w14:textId="77777777" w:rsidR="009B5A38" w:rsidRPr="00A26DA1" w:rsidRDefault="009B5A38">
            <w:pPr>
              <w:rPr>
                <w:rFonts w:cs="Times New Roman"/>
                <w:szCs w:val="26"/>
              </w:rPr>
            </w:pPr>
          </w:p>
        </w:tc>
        <w:tc>
          <w:tcPr>
            <w:tcW w:w="545" w:type="pct"/>
          </w:tcPr>
          <w:p w14:paraId="1F813ABE" w14:textId="77777777" w:rsidR="009B5A38" w:rsidRPr="00A26DA1" w:rsidRDefault="009B5A38">
            <w:pPr>
              <w:rPr>
                <w:rFonts w:cs="Times New Roman"/>
                <w:szCs w:val="26"/>
              </w:rPr>
            </w:pPr>
          </w:p>
        </w:tc>
        <w:tc>
          <w:tcPr>
            <w:tcW w:w="2329" w:type="pct"/>
          </w:tcPr>
          <w:p w14:paraId="3BB73FEC"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chấm dứt giám hộ. Hệ thống ghi nhận quy tắc được thiết lập.</w:t>
            </w:r>
          </w:p>
        </w:tc>
        <w:tc>
          <w:tcPr>
            <w:tcW w:w="747" w:type="pct"/>
          </w:tcPr>
          <w:p w14:paraId="001C23B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1A44857" w14:textId="77777777" w:rsidTr="009B5A38">
        <w:tc>
          <w:tcPr>
            <w:tcW w:w="291" w:type="pct"/>
          </w:tcPr>
          <w:p w14:paraId="6BBF67F4" w14:textId="77777777" w:rsidR="009B5A38" w:rsidRPr="00A26DA1" w:rsidRDefault="009B5A38">
            <w:pPr>
              <w:rPr>
                <w:rFonts w:cs="Times New Roman"/>
                <w:szCs w:val="26"/>
              </w:rPr>
            </w:pPr>
          </w:p>
        </w:tc>
        <w:tc>
          <w:tcPr>
            <w:tcW w:w="1089" w:type="pct"/>
          </w:tcPr>
          <w:p w14:paraId="2903DF99" w14:textId="77777777" w:rsidR="009B5A38" w:rsidRPr="00A26DA1" w:rsidRDefault="009B5A38">
            <w:pPr>
              <w:rPr>
                <w:rFonts w:cs="Times New Roman"/>
                <w:szCs w:val="26"/>
              </w:rPr>
            </w:pPr>
          </w:p>
        </w:tc>
        <w:tc>
          <w:tcPr>
            <w:tcW w:w="545" w:type="pct"/>
          </w:tcPr>
          <w:p w14:paraId="14A5B00D" w14:textId="77777777" w:rsidR="009B5A38" w:rsidRPr="00A26DA1" w:rsidRDefault="009B5A38">
            <w:pPr>
              <w:rPr>
                <w:rFonts w:cs="Times New Roman"/>
                <w:szCs w:val="26"/>
              </w:rPr>
            </w:pPr>
          </w:p>
        </w:tc>
        <w:tc>
          <w:tcPr>
            <w:tcW w:w="2329" w:type="pct"/>
          </w:tcPr>
          <w:p w14:paraId="335F906E"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chấm dứt giám hộ. Hệ thống ghi nhận quy tắc được thiết lập</w:t>
            </w:r>
          </w:p>
        </w:tc>
        <w:tc>
          <w:tcPr>
            <w:tcW w:w="747" w:type="pct"/>
          </w:tcPr>
          <w:p w14:paraId="74349E2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AD2410" w14:textId="77777777" w:rsidTr="009B5A38">
        <w:tc>
          <w:tcPr>
            <w:tcW w:w="291" w:type="pct"/>
          </w:tcPr>
          <w:p w14:paraId="3677E2FC" w14:textId="77777777" w:rsidR="009B5A38" w:rsidRPr="00A26DA1" w:rsidRDefault="009B5A38">
            <w:pPr>
              <w:rPr>
                <w:rFonts w:cs="Times New Roman"/>
                <w:szCs w:val="26"/>
              </w:rPr>
            </w:pPr>
            <w:r w:rsidRPr="00A26DA1">
              <w:rPr>
                <w:rFonts w:cs="Times New Roman"/>
                <w:szCs w:val="26"/>
              </w:rPr>
              <w:t>190</w:t>
            </w:r>
          </w:p>
        </w:tc>
        <w:tc>
          <w:tcPr>
            <w:tcW w:w="1089" w:type="pct"/>
          </w:tcPr>
          <w:p w14:paraId="304BABEC" w14:textId="77777777" w:rsidR="009B5A38" w:rsidRPr="00A26DA1" w:rsidRDefault="009B5A38">
            <w:pPr>
              <w:rPr>
                <w:rFonts w:cs="Times New Roman"/>
                <w:szCs w:val="26"/>
              </w:rPr>
            </w:pPr>
            <w:r w:rsidRPr="00A26DA1">
              <w:rPr>
                <w:rFonts w:cs="Times New Roman"/>
                <w:szCs w:val="26"/>
              </w:rPr>
              <w:t>Thiết lập quy tắc chuẩn hóa Bộ dữ liệu hồ sơ đăng ký chấm dứt giám hộ</w:t>
            </w:r>
          </w:p>
        </w:tc>
        <w:tc>
          <w:tcPr>
            <w:tcW w:w="545" w:type="pct"/>
          </w:tcPr>
          <w:p w14:paraId="620F566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173575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chấm dứt giám hộ. Hệ thống ghi nhận quy tắc được thiết lập.</w:t>
            </w:r>
          </w:p>
        </w:tc>
        <w:tc>
          <w:tcPr>
            <w:tcW w:w="747" w:type="pct"/>
          </w:tcPr>
          <w:p w14:paraId="40EA398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3BF4EE" w14:textId="77777777" w:rsidTr="009B5A38">
        <w:tc>
          <w:tcPr>
            <w:tcW w:w="291" w:type="pct"/>
          </w:tcPr>
          <w:p w14:paraId="314D7E70" w14:textId="77777777" w:rsidR="009B5A38" w:rsidRPr="00A26DA1" w:rsidRDefault="009B5A38">
            <w:pPr>
              <w:rPr>
                <w:rFonts w:cs="Times New Roman"/>
                <w:szCs w:val="26"/>
              </w:rPr>
            </w:pPr>
          </w:p>
        </w:tc>
        <w:tc>
          <w:tcPr>
            <w:tcW w:w="1089" w:type="pct"/>
          </w:tcPr>
          <w:p w14:paraId="04F855A6" w14:textId="77777777" w:rsidR="009B5A38" w:rsidRPr="00A26DA1" w:rsidRDefault="009B5A38">
            <w:pPr>
              <w:rPr>
                <w:rFonts w:cs="Times New Roman"/>
                <w:szCs w:val="26"/>
              </w:rPr>
            </w:pPr>
          </w:p>
        </w:tc>
        <w:tc>
          <w:tcPr>
            <w:tcW w:w="545" w:type="pct"/>
          </w:tcPr>
          <w:p w14:paraId="45FA754E" w14:textId="77777777" w:rsidR="009B5A38" w:rsidRPr="00A26DA1" w:rsidRDefault="009B5A38">
            <w:pPr>
              <w:rPr>
                <w:rFonts w:cs="Times New Roman"/>
                <w:szCs w:val="26"/>
              </w:rPr>
            </w:pPr>
          </w:p>
        </w:tc>
        <w:tc>
          <w:tcPr>
            <w:tcW w:w="2329" w:type="pct"/>
          </w:tcPr>
          <w:p w14:paraId="34730D6D"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chấm dứt giám hộ. Hệ thống ghi nhận quy tắc được thiết lập.</w:t>
            </w:r>
          </w:p>
        </w:tc>
        <w:tc>
          <w:tcPr>
            <w:tcW w:w="747" w:type="pct"/>
          </w:tcPr>
          <w:p w14:paraId="3CD6CB2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A701DD" w14:textId="77777777" w:rsidTr="009B5A38">
        <w:tc>
          <w:tcPr>
            <w:tcW w:w="291" w:type="pct"/>
          </w:tcPr>
          <w:p w14:paraId="7230018F" w14:textId="77777777" w:rsidR="009B5A38" w:rsidRPr="00A26DA1" w:rsidRDefault="009B5A38">
            <w:pPr>
              <w:rPr>
                <w:rFonts w:cs="Times New Roman"/>
                <w:szCs w:val="26"/>
              </w:rPr>
            </w:pPr>
          </w:p>
        </w:tc>
        <w:tc>
          <w:tcPr>
            <w:tcW w:w="1089" w:type="pct"/>
          </w:tcPr>
          <w:p w14:paraId="36B8C682" w14:textId="77777777" w:rsidR="009B5A38" w:rsidRPr="00A26DA1" w:rsidRDefault="009B5A38">
            <w:pPr>
              <w:rPr>
                <w:rFonts w:cs="Times New Roman"/>
                <w:szCs w:val="26"/>
              </w:rPr>
            </w:pPr>
          </w:p>
        </w:tc>
        <w:tc>
          <w:tcPr>
            <w:tcW w:w="545" w:type="pct"/>
          </w:tcPr>
          <w:p w14:paraId="69A430EE" w14:textId="77777777" w:rsidR="009B5A38" w:rsidRPr="00A26DA1" w:rsidRDefault="009B5A38">
            <w:pPr>
              <w:rPr>
                <w:rFonts w:cs="Times New Roman"/>
                <w:szCs w:val="26"/>
              </w:rPr>
            </w:pPr>
          </w:p>
        </w:tc>
        <w:tc>
          <w:tcPr>
            <w:tcW w:w="2329" w:type="pct"/>
          </w:tcPr>
          <w:p w14:paraId="5AF61425"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chấm dứt giám hộ. Hệ thống ghi nhận quy tắc được thiết lập.</w:t>
            </w:r>
          </w:p>
        </w:tc>
        <w:tc>
          <w:tcPr>
            <w:tcW w:w="747" w:type="pct"/>
          </w:tcPr>
          <w:p w14:paraId="2D6FA8A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DEA0AB" w14:textId="77777777" w:rsidTr="009B5A38">
        <w:tc>
          <w:tcPr>
            <w:tcW w:w="291" w:type="pct"/>
          </w:tcPr>
          <w:p w14:paraId="34FF4F48" w14:textId="77777777" w:rsidR="009B5A38" w:rsidRPr="00A26DA1" w:rsidRDefault="009B5A38">
            <w:pPr>
              <w:rPr>
                <w:rFonts w:cs="Times New Roman"/>
                <w:szCs w:val="26"/>
              </w:rPr>
            </w:pPr>
            <w:r w:rsidRPr="00A26DA1">
              <w:rPr>
                <w:rFonts w:cs="Times New Roman"/>
                <w:szCs w:val="26"/>
              </w:rPr>
              <w:t>191</w:t>
            </w:r>
          </w:p>
        </w:tc>
        <w:tc>
          <w:tcPr>
            <w:tcW w:w="1089" w:type="pct"/>
          </w:tcPr>
          <w:p w14:paraId="41914862"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chấm dứt giám hộ</w:t>
            </w:r>
          </w:p>
        </w:tc>
        <w:tc>
          <w:tcPr>
            <w:tcW w:w="545" w:type="pct"/>
          </w:tcPr>
          <w:p w14:paraId="7D92BF8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1CA756A"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chấm dứt giám hộ. Hệ thống ghi nhận quy tắc được thiết lập.</w:t>
            </w:r>
          </w:p>
        </w:tc>
        <w:tc>
          <w:tcPr>
            <w:tcW w:w="747" w:type="pct"/>
          </w:tcPr>
          <w:p w14:paraId="4F070F3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E0D05A" w14:textId="77777777" w:rsidTr="009B5A38">
        <w:tc>
          <w:tcPr>
            <w:tcW w:w="291" w:type="pct"/>
          </w:tcPr>
          <w:p w14:paraId="63C6B71B" w14:textId="77777777" w:rsidR="009B5A38" w:rsidRPr="00A26DA1" w:rsidRDefault="009B5A38">
            <w:pPr>
              <w:rPr>
                <w:rFonts w:cs="Times New Roman"/>
                <w:szCs w:val="26"/>
              </w:rPr>
            </w:pPr>
          </w:p>
        </w:tc>
        <w:tc>
          <w:tcPr>
            <w:tcW w:w="1089" w:type="pct"/>
          </w:tcPr>
          <w:p w14:paraId="596B71BB" w14:textId="77777777" w:rsidR="009B5A38" w:rsidRPr="00A26DA1" w:rsidRDefault="009B5A38">
            <w:pPr>
              <w:rPr>
                <w:rFonts w:cs="Times New Roman"/>
                <w:szCs w:val="26"/>
              </w:rPr>
            </w:pPr>
          </w:p>
        </w:tc>
        <w:tc>
          <w:tcPr>
            <w:tcW w:w="545" w:type="pct"/>
          </w:tcPr>
          <w:p w14:paraId="09F6F47E" w14:textId="77777777" w:rsidR="009B5A38" w:rsidRPr="00A26DA1" w:rsidRDefault="009B5A38">
            <w:pPr>
              <w:rPr>
                <w:rFonts w:cs="Times New Roman"/>
                <w:szCs w:val="26"/>
              </w:rPr>
            </w:pPr>
          </w:p>
        </w:tc>
        <w:tc>
          <w:tcPr>
            <w:tcW w:w="2329" w:type="pct"/>
          </w:tcPr>
          <w:p w14:paraId="620E4C4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chấm dứt giám hộ. Hệ thống ghi nhận quy tắc được thiết lập.</w:t>
            </w:r>
          </w:p>
        </w:tc>
        <w:tc>
          <w:tcPr>
            <w:tcW w:w="747" w:type="pct"/>
          </w:tcPr>
          <w:p w14:paraId="59913D1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B6C652" w14:textId="77777777" w:rsidTr="009B5A38">
        <w:tc>
          <w:tcPr>
            <w:tcW w:w="291" w:type="pct"/>
          </w:tcPr>
          <w:p w14:paraId="52A5ED5A" w14:textId="77777777" w:rsidR="009B5A38" w:rsidRPr="00A26DA1" w:rsidRDefault="009B5A38">
            <w:pPr>
              <w:rPr>
                <w:rFonts w:cs="Times New Roman"/>
                <w:szCs w:val="26"/>
              </w:rPr>
            </w:pPr>
          </w:p>
        </w:tc>
        <w:tc>
          <w:tcPr>
            <w:tcW w:w="1089" w:type="pct"/>
          </w:tcPr>
          <w:p w14:paraId="428F7BAC" w14:textId="77777777" w:rsidR="009B5A38" w:rsidRPr="00A26DA1" w:rsidRDefault="009B5A38">
            <w:pPr>
              <w:rPr>
                <w:rFonts w:cs="Times New Roman"/>
                <w:szCs w:val="26"/>
              </w:rPr>
            </w:pPr>
          </w:p>
        </w:tc>
        <w:tc>
          <w:tcPr>
            <w:tcW w:w="545" w:type="pct"/>
          </w:tcPr>
          <w:p w14:paraId="1588577E" w14:textId="77777777" w:rsidR="009B5A38" w:rsidRPr="00A26DA1" w:rsidRDefault="009B5A38">
            <w:pPr>
              <w:rPr>
                <w:rFonts w:cs="Times New Roman"/>
                <w:szCs w:val="26"/>
              </w:rPr>
            </w:pPr>
          </w:p>
        </w:tc>
        <w:tc>
          <w:tcPr>
            <w:tcW w:w="2329" w:type="pct"/>
          </w:tcPr>
          <w:p w14:paraId="2A9146BB"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chấm dứt giám hộ. Hệ thống ghi nhận quy tắc được thiết lập.</w:t>
            </w:r>
          </w:p>
        </w:tc>
        <w:tc>
          <w:tcPr>
            <w:tcW w:w="747" w:type="pct"/>
          </w:tcPr>
          <w:p w14:paraId="225332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2D6806" w14:textId="77777777" w:rsidTr="009B5A38">
        <w:tc>
          <w:tcPr>
            <w:tcW w:w="291" w:type="pct"/>
          </w:tcPr>
          <w:p w14:paraId="3AE329AE" w14:textId="77777777" w:rsidR="009B5A38" w:rsidRPr="00A26DA1" w:rsidRDefault="009B5A38">
            <w:pPr>
              <w:rPr>
                <w:rFonts w:cs="Times New Roman"/>
                <w:szCs w:val="26"/>
              </w:rPr>
            </w:pPr>
            <w:r w:rsidRPr="00A26DA1">
              <w:rPr>
                <w:rFonts w:cs="Times New Roman"/>
                <w:szCs w:val="26"/>
              </w:rPr>
              <w:t>192</w:t>
            </w:r>
          </w:p>
        </w:tc>
        <w:tc>
          <w:tcPr>
            <w:tcW w:w="1089" w:type="pct"/>
          </w:tcPr>
          <w:p w14:paraId="37C2D5A6" w14:textId="77777777" w:rsidR="009B5A38" w:rsidRPr="00A26DA1" w:rsidRDefault="009B5A38">
            <w:pPr>
              <w:rPr>
                <w:rFonts w:cs="Times New Roman"/>
                <w:szCs w:val="26"/>
              </w:rPr>
            </w:pPr>
            <w:r w:rsidRPr="00A26DA1">
              <w:rPr>
                <w:rFonts w:cs="Times New Roman"/>
                <w:szCs w:val="26"/>
              </w:rPr>
              <w:t>Thiết lập quy tắc làm sạch Bộ dữ liệu hồ sơ đăng ký thay đổi, cải chính, bổ sung thông tin hộ tịch, xác định lại dân tộc</w:t>
            </w:r>
          </w:p>
        </w:tc>
        <w:tc>
          <w:tcPr>
            <w:tcW w:w="545" w:type="pct"/>
          </w:tcPr>
          <w:p w14:paraId="488B083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8C5ECD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thay đổi, cải chính, bổ sung thông tin hộ tịch, xác định lại dân tộc. Hệ thống ghi nhận quy tắc được thiết lập.</w:t>
            </w:r>
          </w:p>
        </w:tc>
        <w:tc>
          <w:tcPr>
            <w:tcW w:w="747" w:type="pct"/>
          </w:tcPr>
          <w:p w14:paraId="7C1B879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F32643" w14:textId="77777777" w:rsidTr="009B5A38">
        <w:tc>
          <w:tcPr>
            <w:tcW w:w="291" w:type="pct"/>
          </w:tcPr>
          <w:p w14:paraId="33FC82A0" w14:textId="77777777" w:rsidR="009B5A38" w:rsidRPr="00A26DA1" w:rsidRDefault="009B5A38">
            <w:pPr>
              <w:rPr>
                <w:rFonts w:cs="Times New Roman"/>
                <w:szCs w:val="26"/>
              </w:rPr>
            </w:pPr>
          </w:p>
        </w:tc>
        <w:tc>
          <w:tcPr>
            <w:tcW w:w="1089" w:type="pct"/>
          </w:tcPr>
          <w:p w14:paraId="792C02CC" w14:textId="77777777" w:rsidR="009B5A38" w:rsidRPr="00A26DA1" w:rsidRDefault="009B5A38">
            <w:pPr>
              <w:rPr>
                <w:rFonts w:cs="Times New Roman"/>
                <w:szCs w:val="26"/>
              </w:rPr>
            </w:pPr>
          </w:p>
        </w:tc>
        <w:tc>
          <w:tcPr>
            <w:tcW w:w="545" w:type="pct"/>
          </w:tcPr>
          <w:p w14:paraId="287441AC" w14:textId="77777777" w:rsidR="009B5A38" w:rsidRPr="00A26DA1" w:rsidRDefault="009B5A38">
            <w:pPr>
              <w:rPr>
                <w:rFonts w:cs="Times New Roman"/>
                <w:szCs w:val="26"/>
              </w:rPr>
            </w:pPr>
          </w:p>
        </w:tc>
        <w:tc>
          <w:tcPr>
            <w:tcW w:w="2329" w:type="pct"/>
          </w:tcPr>
          <w:p w14:paraId="0F083D2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thay đổi, cải chính, bổ sung thông tin hộ tịch, xác định lại dân tộc. Hệ thống ghi nhận quy tắc được thiết lập.</w:t>
            </w:r>
          </w:p>
        </w:tc>
        <w:tc>
          <w:tcPr>
            <w:tcW w:w="747" w:type="pct"/>
          </w:tcPr>
          <w:p w14:paraId="4A1FAB1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64E23C" w14:textId="77777777" w:rsidTr="009B5A38">
        <w:tc>
          <w:tcPr>
            <w:tcW w:w="291" w:type="pct"/>
          </w:tcPr>
          <w:p w14:paraId="7A0FA5D0" w14:textId="77777777" w:rsidR="009B5A38" w:rsidRPr="00A26DA1" w:rsidRDefault="009B5A38">
            <w:pPr>
              <w:rPr>
                <w:rFonts w:cs="Times New Roman"/>
                <w:szCs w:val="26"/>
              </w:rPr>
            </w:pPr>
          </w:p>
        </w:tc>
        <w:tc>
          <w:tcPr>
            <w:tcW w:w="1089" w:type="pct"/>
          </w:tcPr>
          <w:p w14:paraId="455915B9" w14:textId="77777777" w:rsidR="009B5A38" w:rsidRPr="00A26DA1" w:rsidRDefault="009B5A38">
            <w:pPr>
              <w:rPr>
                <w:rFonts w:cs="Times New Roman"/>
                <w:szCs w:val="26"/>
              </w:rPr>
            </w:pPr>
          </w:p>
        </w:tc>
        <w:tc>
          <w:tcPr>
            <w:tcW w:w="545" w:type="pct"/>
          </w:tcPr>
          <w:p w14:paraId="05A3291C" w14:textId="77777777" w:rsidR="009B5A38" w:rsidRPr="00A26DA1" w:rsidRDefault="009B5A38">
            <w:pPr>
              <w:rPr>
                <w:rFonts w:cs="Times New Roman"/>
                <w:szCs w:val="26"/>
              </w:rPr>
            </w:pPr>
          </w:p>
        </w:tc>
        <w:tc>
          <w:tcPr>
            <w:tcW w:w="2329" w:type="pct"/>
          </w:tcPr>
          <w:p w14:paraId="5F6CD4E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thay đổi, cải chính, bổ sung thông tin hộ tịch, xác định lại dân tộc. Hệ thống ghi nhận quy tắc được thiết lập.</w:t>
            </w:r>
          </w:p>
        </w:tc>
        <w:tc>
          <w:tcPr>
            <w:tcW w:w="747" w:type="pct"/>
          </w:tcPr>
          <w:p w14:paraId="6D30E24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ABC6F0" w14:textId="77777777" w:rsidTr="009B5A38">
        <w:tc>
          <w:tcPr>
            <w:tcW w:w="291" w:type="pct"/>
          </w:tcPr>
          <w:p w14:paraId="4447CCC5" w14:textId="77777777" w:rsidR="009B5A38" w:rsidRPr="00A26DA1" w:rsidRDefault="009B5A38">
            <w:pPr>
              <w:rPr>
                <w:rFonts w:cs="Times New Roman"/>
                <w:szCs w:val="26"/>
              </w:rPr>
            </w:pPr>
          </w:p>
        </w:tc>
        <w:tc>
          <w:tcPr>
            <w:tcW w:w="1089" w:type="pct"/>
          </w:tcPr>
          <w:p w14:paraId="11878B85" w14:textId="77777777" w:rsidR="009B5A38" w:rsidRPr="00A26DA1" w:rsidRDefault="009B5A38">
            <w:pPr>
              <w:rPr>
                <w:rFonts w:cs="Times New Roman"/>
                <w:szCs w:val="26"/>
              </w:rPr>
            </w:pPr>
          </w:p>
        </w:tc>
        <w:tc>
          <w:tcPr>
            <w:tcW w:w="545" w:type="pct"/>
          </w:tcPr>
          <w:p w14:paraId="18001AA7" w14:textId="77777777" w:rsidR="009B5A38" w:rsidRPr="00A26DA1" w:rsidRDefault="009B5A38">
            <w:pPr>
              <w:rPr>
                <w:rFonts w:cs="Times New Roman"/>
                <w:szCs w:val="26"/>
              </w:rPr>
            </w:pPr>
          </w:p>
        </w:tc>
        <w:tc>
          <w:tcPr>
            <w:tcW w:w="2329" w:type="pct"/>
          </w:tcPr>
          <w:p w14:paraId="570B2806"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thay đổi, cải chính, bổ sung thông tin hộ tịch, xác định lại dân tộc. Hệ thống ghi nhận quy tắc được thiết lập</w:t>
            </w:r>
          </w:p>
        </w:tc>
        <w:tc>
          <w:tcPr>
            <w:tcW w:w="747" w:type="pct"/>
          </w:tcPr>
          <w:p w14:paraId="620B40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3E208E" w14:textId="77777777" w:rsidTr="009B5A38">
        <w:tc>
          <w:tcPr>
            <w:tcW w:w="291" w:type="pct"/>
          </w:tcPr>
          <w:p w14:paraId="2CFBC52C" w14:textId="77777777" w:rsidR="009B5A38" w:rsidRPr="00A26DA1" w:rsidRDefault="009B5A38">
            <w:pPr>
              <w:rPr>
                <w:rFonts w:cs="Times New Roman"/>
                <w:szCs w:val="26"/>
              </w:rPr>
            </w:pPr>
            <w:r w:rsidRPr="00A26DA1">
              <w:rPr>
                <w:rFonts w:cs="Times New Roman"/>
                <w:szCs w:val="26"/>
              </w:rPr>
              <w:lastRenderedPageBreak/>
              <w:t>193</w:t>
            </w:r>
          </w:p>
        </w:tc>
        <w:tc>
          <w:tcPr>
            <w:tcW w:w="1089" w:type="pct"/>
          </w:tcPr>
          <w:p w14:paraId="51C7F69C" w14:textId="77777777" w:rsidR="009B5A38" w:rsidRPr="00A26DA1" w:rsidRDefault="009B5A38">
            <w:pPr>
              <w:rPr>
                <w:rFonts w:cs="Times New Roman"/>
                <w:szCs w:val="26"/>
              </w:rPr>
            </w:pPr>
            <w:r w:rsidRPr="00A26DA1">
              <w:rPr>
                <w:rFonts w:cs="Times New Roman"/>
                <w:szCs w:val="26"/>
              </w:rPr>
              <w:t>Thiết lập quy tắc chuẩn hóa Bộ dữ liệu hồ sơ đăng ký thay đổi, cải chính, bổ sung thông tin hộ tịch, xác định lại dân tộc</w:t>
            </w:r>
          </w:p>
        </w:tc>
        <w:tc>
          <w:tcPr>
            <w:tcW w:w="545" w:type="pct"/>
          </w:tcPr>
          <w:p w14:paraId="7F4C9F6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98C1F5D"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thay đổi, cải chính, bổ sung thông tin hộ tịch, xác định lại dân tộc. Hệ thống ghi nhận quy tắc được thiết lập.</w:t>
            </w:r>
          </w:p>
        </w:tc>
        <w:tc>
          <w:tcPr>
            <w:tcW w:w="747" w:type="pct"/>
          </w:tcPr>
          <w:p w14:paraId="4F9C10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56D41D" w14:textId="77777777" w:rsidTr="009B5A38">
        <w:tc>
          <w:tcPr>
            <w:tcW w:w="291" w:type="pct"/>
          </w:tcPr>
          <w:p w14:paraId="3773C060" w14:textId="77777777" w:rsidR="009B5A38" w:rsidRPr="00A26DA1" w:rsidRDefault="009B5A38">
            <w:pPr>
              <w:rPr>
                <w:rFonts w:cs="Times New Roman"/>
                <w:szCs w:val="26"/>
              </w:rPr>
            </w:pPr>
          </w:p>
        </w:tc>
        <w:tc>
          <w:tcPr>
            <w:tcW w:w="1089" w:type="pct"/>
          </w:tcPr>
          <w:p w14:paraId="6EA80614" w14:textId="77777777" w:rsidR="009B5A38" w:rsidRPr="00A26DA1" w:rsidRDefault="009B5A38">
            <w:pPr>
              <w:rPr>
                <w:rFonts w:cs="Times New Roman"/>
                <w:szCs w:val="26"/>
              </w:rPr>
            </w:pPr>
          </w:p>
        </w:tc>
        <w:tc>
          <w:tcPr>
            <w:tcW w:w="545" w:type="pct"/>
          </w:tcPr>
          <w:p w14:paraId="3EFE19FD" w14:textId="77777777" w:rsidR="009B5A38" w:rsidRPr="00A26DA1" w:rsidRDefault="009B5A38">
            <w:pPr>
              <w:rPr>
                <w:rFonts w:cs="Times New Roman"/>
                <w:szCs w:val="26"/>
              </w:rPr>
            </w:pPr>
          </w:p>
        </w:tc>
        <w:tc>
          <w:tcPr>
            <w:tcW w:w="2329" w:type="pct"/>
          </w:tcPr>
          <w:p w14:paraId="3537C7F7"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thay đổi, cải chính, bổ sung thông tin hộ tịch, xác định lại dân tộc. Hệ thống ghi nhận quy tắc được thiết lập.</w:t>
            </w:r>
          </w:p>
        </w:tc>
        <w:tc>
          <w:tcPr>
            <w:tcW w:w="747" w:type="pct"/>
          </w:tcPr>
          <w:p w14:paraId="37FF2C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830276" w14:textId="77777777" w:rsidTr="009B5A38">
        <w:tc>
          <w:tcPr>
            <w:tcW w:w="291" w:type="pct"/>
          </w:tcPr>
          <w:p w14:paraId="451449EE" w14:textId="77777777" w:rsidR="009B5A38" w:rsidRPr="00A26DA1" w:rsidRDefault="009B5A38">
            <w:pPr>
              <w:rPr>
                <w:rFonts w:cs="Times New Roman"/>
                <w:szCs w:val="26"/>
              </w:rPr>
            </w:pPr>
          </w:p>
        </w:tc>
        <w:tc>
          <w:tcPr>
            <w:tcW w:w="1089" w:type="pct"/>
          </w:tcPr>
          <w:p w14:paraId="366510CB" w14:textId="77777777" w:rsidR="009B5A38" w:rsidRPr="00A26DA1" w:rsidRDefault="009B5A38">
            <w:pPr>
              <w:rPr>
                <w:rFonts w:cs="Times New Roman"/>
                <w:szCs w:val="26"/>
              </w:rPr>
            </w:pPr>
          </w:p>
        </w:tc>
        <w:tc>
          <w:tcPr>
            <w:tcW w:w="545" w:type="pct"/>
          </w:tcPr>
          <w:p w14:paraId="5E4213B6" w14:textId="77777777" w:rsidR="009B5A38" w:rsidRPr="00A26DA1" w:rsidRDefault="009B5A38">
            <w:pPr>
              <w:rPr>
                <w:rFonts w:cs="Times New Roman"/>
                <w:szCs w:val="26"/>
              </w:rPr>
            </w:pPr>
          </w:p>
        </w:tc>
        <w:tc>
          <w:tcPr>
            <w:tcW w:w="2329" w:type="pct"/>
          </w:tcPr>
          <w:p w14:paraId="27FB1066"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thay đổi, cải chính, bổ sung thông tin hộ tịch, xác định lại dân tộc. Hệ thống ghi nhận quy tắc được thiết lập.</w:t>
            </w:r>
          </w:p>
        </w:tc>
        <w:tc>
          <w:tcPr>
            <w:tcW w:w="747" w:type="pct"/>
          </w:tcPr>
          <w:p w14:paraId="65B0E6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AEF72E" w14:textId="77777777" w:rsidTr="009B5A38">
        <w:tc>
          <w:tcPr>
            <w:tcW w:w="291" w:type="pct"/>
          </w:tcPr>
          <w:p w14:paraId="13023FF0" w14:textId="77777777" w:rsidR="009B5A38" w:rsidRPr="00A26DA1" w:rsidRDefault="009B5A38">
            <w:pPr>
              <w:rPr>
                <w:rFonts w:cs="Times New Roman"/>
                <w:szCs w:val="26"/>
              </w:rPr>
            </w:pPr>
            <w:r w:rsidRPr="00A26DA1">
              <w:rPr>
                <w:rFonts w:cs="Times New Roman"/>
                <w:szCs w:val="26"/>
              </w:rPr>
              <w:t>194</w:t>
            </w:r>
          </w:p>
        </w:tc>
        <w:tc>
          <w:tcPr>
            <w:tcW w:w="1089" w:type="pct"/>
          </w:tcPr>
          <w:p w14:paraId="585B9036"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thay đổi, cải chính, bổ sung thông tin hộ tịch, xác định lại dân tộc</w:t>
            </w:r>
          </w:p>
        </w:tc>
        <w:tc>
          <w:tcPr>
            <w:tcW w:w="545" w:type="pct"/>
          </w:tcPr>
          <w:p w14:paraId="4BB8400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67D59A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thay đổi, cải chính, bổ sung thông tin hộ tịch, xác định lại dân tộc. Hệ thống ghi nhận quy tắc được thiết lập.</w:t>
            </w:r>
          </w:p>
        </w:tc>
        <w:tc>
          <w:tcPr>
            <w:tcW w:w="747" w:type="pct"/>
          </w:tcPr>
          <w:p w14:paraId="41E476D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687EE9" w14:textId="77777777" w:rsidTr="009B5A38">
        <w:tc>
          <w:tcPr>
            <w:tcW w:w="291" w:type="pct"/>
          </w:tcPr>
          <w:p w14:paraId="774D95F2" w14:textId="77777777" w:rsidR="009B5A38" w:rsidRPr="00A26DA1" w:rsidRDefault="009B5A38">
            <w:pPr>
              <w:rPr>
                <w:rFonts w:cs="Times New Roman"/>
                <w:szCs w:val="26"/>
              </w:rPr>
            </w:pPr>
          </w:p>
        </w:tc>
        <w:tc>
          <w:tcPr>
            <w:tcW w:w="1089" w:type="pct"/>
          </w:tcPr>
          <w:p w14:paraId="767E5707" w14:textId="77777777" w:rsidR="009B5A38" w:rsidRPr="00A26DA1" w:rsidRDefault="009B5A38">
            <w:pPr>
              <w:rPr>
                <w:rFonts w:cs="Times New Roman"/>
                <w:szCs w:val="26"/>
              </w:rPr>
            </w:pPr>
          </w:p>
        </w:tc>
        <w:tc>
          <w:tcPr>
            <w:tcW w:w="545" w:type="pct"/>
          </w:tcPr>
          <w:p w14:paraId="67DD99F5" w14:textId="77777777" w:rsidR="009B5A38" w:rsidRPr="00A26DA1" w:rsidRDefault="009B5A38">
            <w:pPr>
              <w:rPr>
                <w:rFonts w:cs="Times New Roman"/>
                <w:szCs w:val="26"/>
              </w:rPr>
            </w:pPr>
          </w:p>
        </w:tc>
        <w:tc>
          <w:tcPr>
            <w:tcW w:w="2329" w:type="pct"/>
          </w:tcPr>
          <w:p w14:paraId="3B6833E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thay đổi, cải chính, bổ sung thông tin hộ tịch, xác định lại dân tộc. Hệ thống ghi nhận quy tắc được thiết lập.</w:t>
            </w:r>
          </w:p>
        </w:tc>
        <w:tc>
          <w:tcPr>
            <w:tcW w:w="747" w:type="pct"/>
          </w:tcPr>
          <w:p w14:paraId="279D08D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C99342" w14:textId="77777777" w:rsidTr="009B5A38">
        <w:tc>
          <w:tcPr>
            <w:tcW w:w="291" w:type="pct"/>
          </w:tcPr>
          <w:p w14:paraId="19D99EF1" w14:textId="77777777" w:rsidR="009B5A38" w:rsidRPr="00A26DA1" w:rsidRDefault="009B5A38">
            <w:pPr>
              <w:rPr>
                <w:rFonts w:cs="Times New Roman"/>
                <w:szCs w:val="26"/>
              </w:rPr>
            </w:pPr>
          </w:p>
        </w:tc>
        <w:tc>
          <w:tcPr>
            <w:tcW w:w="1089" w:type="pct"/>
          </w:tcPr>
          <w:p w14:paraId="4CB3456A" w14:textId="77777777" w:rsidR="009B5A38" w:rsidRPr="00A26DA1" w:rsidRDefault="009B5A38">
            <w:pPr>
              <w:rPr>
                <w:rFonts w:cs="Times New Roman"/>
                <w:szCs w:val="26"/>
              </w:rPr>
            </w:pPr>
          </w:p>
        </w:tc>
        <w:tc>
          <w:tcPr>
            <w:tcW w:w="545" w:type="pct"/>
          </w:tcPr>
          <w:p w14:paraId="147AC063" w14:textId="77777777" w:rsidR="009B5A38" w:rsidRPr="00A26DA1" w:rsidRDefault="009B5A38">
            <w:pPr>
              <w:rPr>
                <w:rFonts w:cs="Times New Roman"/>
                <w:szCs w:val="26"/>
              </w:rPr>
            </w:pPr>
          </w:p>
        </w:tc>
        <w:tc>
          <w:tcPr>
            <w:tcW w:w="2329" w:type="pct"/>
          </w:tcPr>
          <w:p w14:paraId="44335761" w14:textId="77777777" w:rsidR="009B5A38" w:rsidRPr="00A26DA1" w:rsidRDefault="009B5A38">
            <w:pPr>
              <w:rPr>
                <w:rFonts w:cs="Times New Roman"/>
                <w:szCs w:val="26"/>
              </w:rPr>
            </w:pPr>
            <w:r w:rsidRPr="00A26DA1">
              <w:rPr>
                <w:rFonts w:cs="Times New Roman"/>
                <w:szCs w:val="26"/>
              </w:rPr>
              <w:t xml:space="preserve">3. Quản trị hệ thống có thể cấu hình phân loại, gán nhãn về Bộ dữ liệu hồ sơ đăng ký thay đổi, cải chính, bổ sung thông </w:t>
            </w:r>
            <w:r w:rsidRPr="00A26DA1">
              <w:rPr>
                <w:rFonts w:cs="Times New Roman"/>
                <w:szCs w:val="26"/>
              </w:rPr>
              <w:lastRenderedPageBreak/>
              <w:t>tin hộ tịch, xác định lại dân tộc. Hệ thống ghi nhận quy tắc được thiết lập.</w:t>
            </w:r>
          </w:p>
        </w:tc>
        <w:tc>
          <w:tcPr>
            <w:tcW w:w="747" w:type="pct"/>
          </w:tcPr>
          <w:p w14:paraId="00ABEDAC"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7FC49ABF" w14:textId="77777777" w:rsidTr="009B5A38">
        <w:tc>
          <w:tcPr>
            <w:tcW w:w="291" w:type="pct"/>
          </w:tcPr>
          <w:p w14:paraId="76233885" w14:textId="77777777" w:rsidR="009B5A38" w:rsidRPr="00A26DA1" w:rsidRDefault="009B5A38">
            <w:pPr>
              <w:rPr>
                <w:rFonts w:cs="Times New Roman"/>
                <w:szCs w:val="26"/>
              </w:rPr>
            </w:pPr>
            <w:r w:rsidRPr="00A26DA1">
              <w:rPr>
                <w:rFonts w:cs="Times New Roman"/>
                <w:szCs w:val="26"/>
              </w:rPr>
              <w:t>195</w:t>
            </w:r>
          </w:p>
        </w:tc>
        <w:tc>
          <w:tcPr>
            <w:tcW w:w="1089" w:type="pct"/>
          </w:tcPr>
          <w:p w14:paraId="403C410D" w14:textId="77777777" w:rsidR="009B5A38" w:rsidRPr="00A26DA1" w:rsidRDefault="009B5A38">
            <w:pPr>
              <w:rPr>
                <w:rFonts w:cs="Times New Roman"/>
                <w:szCs w:val="26"/>
              </w:rPr>
            </w:pPr>
            <w:r w:rsidRPr="00A26DA1">
              <w:rPr>
                <w:rFonts w:cs="Times New Roman"/>
                <w:szCs w:val="26"/>
              </w:rPr>
              <w:t>Thiết lập quy tắc làm sạch Bộ dữ liệu hồ sơ đăng ký giám sát việc giám hộ</w:t>
            </w:r>
          </w:p>
        </w:tc>
        <w:tc>
          <w:tcPr>
            <w:tcW w:w="545" w:type="pct"/>
          </w:tcPr>
          <w:p w14:paraId="6298579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964AA0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giám sát việc giám hộ. Hệ thống ghi nhận quy tắc được thiết lập.</w:t>
            </w:r>
          </w:p>
        </w:tc>
        <w:tc>
          <w:tcPr>
            <w:tcW w:w="747" w:type="pct"/>
          </w:tcPr>
          <w:p w14:paraId="75DB792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6AFD8F" w14:textId="77777777" w:rsidTr="009B5A38">
        <w:tc>
          <w:tcPr>
            <w:tcW w:w="291" w:type="pct"/>
          </w:tcPr>
          <w:p w14:paraId="347184B4" w14:textId="77777777" w:rsidR="009B5A38" w:rsidRPr="00A26DA1" w:rsidRDefault="009B5A38">
            <w:pPr>
              <w:rPr>
                <w:rFonts w:cs="Times New Roman"/>
                <w:szCs w:val="26"/>
              </w:rPr>
            </w:pPr>
          </w:p>
        </w:tc>
        <w:tc>
          <w:tcPr>
            <w:tcW w:w="1089" w:type="pct"/>
          </w:tcPr>
          <w:p w14:paraId="01FCB5DA" w14:textId="77777777" w:rsidR="009B5A38" w:rsidRPr="00A26DA1" w:rsidRDefault="009B5A38">
            <w:pPr>
              <w:rPr>
                <w:rFonts w:cs="Times New Roman"/>
                <w:szCs w:val="26"/>
              </w:rPr>
            </w:pPr>
          </w:p>
        </w:tc>
        <w:tc>
          <w:tcPr>
            <w:tcW w:w="545" w:type="pct"/>
          </w:tcPr>
          <w:p w14:paraId="56D9121C" w14:textId="77777777" w:rsidR="009B5A38" w:rsidRPr="00A26DA1" w:rsidRDefault="009B5A38">
            <w:pPr>
              <w:rPr>
                <w:rFonts w:cs="Times New Roman"/>
                <w:szCs w:val="26"/>
              </w:rPr>
            </w:pPr>
          </w:p>
        </w:tc>
        <w:tc>
          <w:tcPr>
            <w:tcW w:w="2329" w:type="pct"/>
          </w:tcPr>
          <w:p w14:paraId="60989291"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giám sát việc giám hộ. Hệ thống ghi nhận quy tắc được thiết lập.</w:t>
            </w:r>
          </w:p>
        </w:tc>
        <w:tc>
          <w:tcPr>
            <w:tcW w:w="747" w:type="pct"/>
          </w:tcPr>
          <w:p w14:paraId="583B9FB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83DFE42" w14:textId="77777777" w:rsidTr="009B5A38">
        <w:tc>
          <w:tcPr>
            <w:tcW w:w="291" w:type="pct"/>
          </w:tcPr>
          <w:p w14:paraId="5D8E14C3" w14:textId="77777777" w:rsidR="009B5A38" w:rsidRPr="00A26DA1" w:rsidRDefault="009B5A38">
            <w:pPr>
              <w:rPr>
                <w:rFonts w:cs="Times New Roman"/>
                <w:szCs w:val="26"/>
              </w:rPr>
            </w:pPr>
          </w:p>
        </w:tc>
        <w:tc>
          <w:tcPr>
            <w:tcW w:w="1089" w:type="pct"/>
          </w:tcPr>
          <w:p w14:paraId="2EBF776D" w14:textId="77777777" w:rsidR="009B5A38" w:rsidRPr="00A26DA1" w:rsidRDefault="009B5A38">
            <w:pPr>
              <w:rPr>
                <w:rFonts w:cs="Times New Roman"/>
                <w:szCs w:val="26"/>
              </w:rPr>
            </w:pPr>
          </w:p>
        </w:tc>
        <w:tc>
          <w:tcPr>
            <w:tcW w:w="545" w:type="pct"/>
          </w:tcPr>
          <w:p w14:paraId="02556160" w14:textId="77777777" w:rsidR="009B5A38" w:rsidRPr="00A26DA1" w:rsidRDefault="009B5A38">
            <w:pPr>
              <w:rPr>
                <w:rFonts w:cs="Times New Roman"/>
                <w:szCs w:val="26"/>
              </w:rPr>
            </w:pPr>
          </w:p>
        </w:tc>
        <w:tc>
          <w:tcPr>
            <w:tcW w:w="2329" w:type="pct"/>
          </w:tcPr>
          <w:p w14:paraId="20854C03"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giám sát việc giám hộ. Hệ thống ghi nhận quy tắc được thiết lập.</w:t>
            </w:r>
          </w:p>
        </w:tc>
        <w:tc>
          <w:tcPr>
            <w:tcW w:w="747" w:type="pct"/>
          </w:tcPr>
          <w:p w14:paraId="34C1C20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D49743" w14:textId="77777777" w:rsidTr="009B5A38">
        <w:tc>
          <w:tcPr>
            <w:tcW w:w="291" w:type="pct"/>
          </w:tcPr>
          <w:p w14:paraId="4D4FF0C9" w14:textId="77777777" w:rsidR="009B5A38" w:rsidRPr="00A26DA1" w:rsidRDefault="009B5A38">
            <w:pPr>
              <w:rPr>
                <w:rFonts w:cs="Times New Roman"/>
                <w:szCs w:val="26"/>
              </w:rPr>
            </w:pPr>
          </w:p>
        </w:tc>
        <w:tc>
          <w:tcPr>
            <w:tcW w:w="1089" w:type="pct"/>
          </w:tcPr>
          <w:p w14:paraId="0ED51B73" w14:textId="77777777" w:rsidR="009B5A38" w:rsidRPr="00A26DA1" w:rsidRDefault="009B5A38">
            <w:pPr>
              <w:rPr>
                <w:rFonts w:cs="Times New Roman"/>
                <w:szCs w:val="26"/>
              </w:rPr>
            </w:pPr>
          </w:p>
        </w:tc>
        <w:tc>
          <w:tcPr>
            <w:tcW w:w="545" w:type="pct"/>
          </w:tcPr>
          <w:p w14:paraId="208AC8BF" w14:textId="77777777" w:rsidR="009B5A38" w:rsidRPr="00A26DA1" w:rsidRDefault="009B5A38">
            <w:pPr>
              <w:rPr>
                <w:rFonts w:cs="Times New Roman"/>
                <w:szCs w:val="26"/>
              </w:rPr>
            </w:pPr>
          </w:p>
        </w:tc>
        <w:tc>
          <w:tcPr>
            <w:tcW w:w="2329" w:type="pct"/>
          </w:tcPr>
          <w:p w14:paraId="0744032F"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giám sát việc giám hộ. Hệ thống ghi nhận quy tắc được thiết lập</w:t>
            </w:r>
          </w:p>
        </w:tc>
        <w:tc>
          <w:tcPr>
            <w:tcW w:w="747" w:type="pct"/>
          </w:tcPr>
          <w:p w14:paraId="573AD39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92A50B" w14:textId="77777777" w:rsidTr="009B5A38">
        <w:tc>
          <w:tcPr>
            <w:tcW w:w="291" w:type="pct"/>
          </w:tcPr>
          <w:p w14:paraId="24BB906D" w14:textId="77777777" w:rsidR="009B5A38" w:rsidRPr="00A26DA1" w:rsidRDefault="009B5A38">
            <w:pPr>
              <w:rPr>
                <w:rFonts w:cs="Times New Roman"/>
                <w:szCs w:val="26"/>
              </w:rPr>
            </w:pPr>
            <w:r w:rsidRPr="00A26DA1">
              <w:rPr>
                <w:rFonts w:cs="Times New Roman"/>
                <w:szCs w:val="26"/>
              </w:rPr>
              <w:t>196</w:t>
            </w:r>
          </w:p>
        </w:tc>
        <w:tc>
          <w:tcPr>
            <w:tcW w:w="1089" w:type="pct"/>
          </w:tcPr>
          <w:p w14:paraId="4AA06A15" w14:textId="77777777" w:rsidR="009B5A38" w:rsidRPr="00A26DA1" w:rsidRDefault="009B5A38">
            <w:pPr>
              <w:rPr>
                <w:rFonts w:cs="Times New Roman"/>
                <w:szCs w:val="26"/>
              </w:rPr>
            </w:pPr>
            <w:r w:rsidRPr="00A26DA1">
              <w:rPr>
                <w:rFonts w:cs="Times New Roman"/>
                <w:szCs w:val="26"/>
              </w:rPr>
              <w:t>Thiết lập quy tắc chuẩn hóa Bộ dữ liệu hồ sơ đăng ký giám sát việc giám hộ</w:t>
            </w:r>
          </w:p>
        </w:tc>
        <w:tc>
          <w:tcPr>
            <w:tcW w:w="545" w:type="pct"/>
          </w:tcPr>
          <w:p w14:paraId="0712823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C1A68F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giám sát việc giám hộ. Hệ thống ghi nhận quy tắc được thiết lập.</w:t>
            </w:r>
          </w:p>
        </w:tc>
        <w:tc>
          <w:tcPr>
            <w:tcW w:w="747" w:type="pct"/>
          </w:tcPr>
          <w:p w14:paraId="4C39EF0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D9892D" w14:textId="77777777" w:rsidTr="009B5A38">
        <w:tc>
          <w:tcPr>
            <w:tcW w:w="291" w:type="pct"/>
          </w:tcPr>
          <w:p w14:paraId="45D2933A" w14:textId="77777777" w:rsidR="009B5A38" w:rsidRPr="00A26DA1" w:rsidRDefault="009B5A38">
            <w:pPr>
              <w:rPr>
                <w:rFonts w:cs="Times New Roman"/>
                <w:szCs w:val="26"/>
              </w:rPr>
            </w:pPr>
          </w:p>
        </w:tc>
        <w:tc>
          <w:tcPr>
            <w:tcW w:w="1089" w:type="pct"/>
          </w:tcPr>
          <w:p w14:paraId="3A66F80E" w14:textId="77777777" w:rsidR="009B5A38" w:rsidRPr="00A26DA1" w:rsidRDefault="009B5A38">
            <w:pPr>
              <w:rPr>
                <w:rFonts w:cs="Times New Roman"/>
                <w:szCs w:val="26"/>
              </w:rPr>
            </w:pPr>
          </w:p>
        </w:tc>
        <w:tc>
          <w:tcPr>
            <w:tcW w:w="545" w:type="pct"/>
          </w:tcPr>
          <w:p w14:paraId="1B46FEB7" w14:textId="77777777" w:rsidR="009B5A38" w:rsidRPr="00A26DA1" w:rsidRDefault="009B5A38">
            <w:pPr>
              <w:rPr>
                <w:rFonts w:cs="Times New Roman"/>
                <w:szCs w:val="26"/>
              </w:rPr>
            </w:pPr>
          </w:p>
        </w:tc>
        <w:tc>
          <w:tcPr>
            <w:tcW w:w="2329" w:type="pct"/>
          </w:tcPr>
          <w:p w14:paraId="0DA66CDA"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giám sát việc giám hộ. Hệ thống ghi nhận quy tắc được thiết lập.</w:t>
            </w:r>
          </w:p>
        </w:tc>
        <w:tc>
          <w:tcPr>
            <w:tcW w:w="747" w:type="pct"/>
          </w:tcPr>
          <w:p w14:paraId="44AAAD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4730E8" w14:textId="77777777" w:rsidTr="009B5A38">
        <w:tc>
          <w:tcPr>
            <w:tcW w:w="291" w:type="pct"/>
          </w:tcPr>
          <w:p w14:paraId="4E70740A" w14:textId="77777777" w:rsidR="009B5A38" w:rsidRPr="00A26DA1" w:rsidRDefault="009B5A38">
            <w:pPr>
              <w:rPr>
                <w:rFonts w:cs="Times New Roman"/>
                <w:szCs w:val="26"/>
              </w:rPr>
            </w:pPr>
          </w:p>
        </w:tc>
        <w:tc>
          <w:tcPr>
            <w:tcW w:w="1089" w:type="pct"/>
          </w:tcPr>
          <w:p w14:paraId="4B2084AA" w14:textId="77777777" w:rsidR="009B5A38" w:rsidRPr="00A26DA1" w:rsidRDefault="009B5A38">
            <w:pPr>
              <w:rPr>
                <w:rFonts w:cs="Times New Roman"/>
                <w:szCs w:val="26"/>
              </w:rPr>
            </w:pPr>
          </w:p>
        </w:tc>
        <w:tc>
          <w:tcPr>
            <w:tcW w:w="545" w:type="pct"/>
          </w:tcPr>
          <w:p w14:paraId="398E5037" w14:textId="77777777" w:rsidR="009B5A38" w:rsidRPr="00A26DA1" w:rsidRDefault="009B5A38">
            <w:pPr>
              <w:rPr>
                <w:rFonts w:cs="Times New Roman"/>
                <w:szCs w:val="26"/>
              </w:rPr>
            </w:pPr>
          </w:p>
        </w:tc>
        <w:tc>
          <w:tcPr>
            <w:tcW w:w="2329" w:type="pct"/>
          </w:tcPr>
          <w:p w14:paraId="23A81B62"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giám sát việc giám hộ. Hệ thống ghi nhận quy tắc được thiết lập.</w:t>
            </w:r>
          </w:p>
        </w:tc>
        <w:tc>
          <w:tcPr>
            <w:tcW w:w="747" w:type="pct"/>
          </w:tcPr>
          <w:p w14:paraId="032F4A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0C4357" w14:textId="77777777" w:rsidTr="009B5A38">
        <w:tc>
          <w:tcPr>
            <w:tcW w:w="291" w:type="pct"/>
          </w:tcPr>
          <w:p w14:paraId="6E2C110B" w14:textId="77777777" w:rsidR="009B5A38" w:rsidRPr="00A26DA1" w:rsidRDefault="009B5A38">
            <w:pPr>
              <w:rPr>
                <w:rFonts w:cs="Times New Roman"/>
                <w:szCs w:val="26"/>
              </w:rPr>
            </w:pPr>
            <w:r w:rsidRPr="00A26DA1">
              <w:rPr>
                <w:rFonts w:cs="Times New Roman"/>
                <w:szCs w:val="26"/>
              </w:rPr>
              <w:t>197</w:t>
            </w:r>
          </w:p>
        </w:tc>
        <w:tc>
          <w:tcPr>
            <w:tcW w:w="1089" w:type="pct"/>
          </w:tcPr>
          <w:p w14:paraId="2B96BEE5"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giám sát việc giám hộ</w:t>
            </w:r>
          </w:p>
        </w:tc>
        <w:tc>
          <w:tcPr>
            <w:tcW w:w="545" w:type="pct"/>
          </w:tcPr>
          <w:p w14:paraId="5126203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EAFEE8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giám sát việc giám hộ. Hệ thống ghi nhận quy tắc được thiết lập.</w:t>
            </w:r>
          </w:p>
        </w:tc>
        <w:tc>
          <w:tcPr>
            <w:tcW w:w="747" w:type="pct"/>
          </w:tcPr>
          <w:p w14:paraId="7E5F4CA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E61B17" w14:textId="77777777" w:rsidTr="009B5A38">
        <w:tc>
          <w:tcPr>
            <w:tcW w:w="291" w:type="pct"/>
          </w:tcPr>
          <w:p w14:paraId="56801B93" w14:textId="77777777" w:rsidR="009B5A38" w:rsidRPr="00A26DA1" w:rsidRDefault="009B5A38">
            <w:pPr>
              <w:rPr>
                <w:rFonts w:cs="Times New Roman"/>
                <w:szCs w:val="26"/>
              </w:rPr>
            </w:pPr>
          </w:p>
        </w:tc>
        <w:tc>
          <w:tcPr>
            <w:tcW w:w="1089" w:type="pct"/>
          </w:tcPr>
          <w:p w14:paraId="0BAEAE5F" w14:textId="77777777" w:rsidR="009B5A38" w:rsidRPr="00A26DA1" w:rsidRDefault="009B5A38">
            <w:pPr>
              <w:rPr>
                <w:rFonts w:cs="Times New Roman"/>
                <w:szCs w:val="26"/>
              </w:rPr>
            </w:pPr>
          </w:p>
        </w:tc>
        <w:tc>
          <w:tcPr>
            <w:tcW w:w="545" w:type="pct"/>
          </w:tcPr>
          <w:p w14:paraId="47642F6E" w14:textId="77777777" w:rsidR="009B5A38" w:rsidRPr="00A26DA1" w:rsidRDefault="009B5A38">
            <w:pPr>
              <w:rPr>
                <w:rFonts w:cs="Times New Roman"/>
                <w:szCs w:val="26"/>
              </w:rPr>
            </w:pPr>
          </w:p>
        </w:tc>
        <w:tc>
          <w:tcPr>
            <w:tcW w:w="2329" w:type="pct"/>
          </w:tcPr>
          <w:p w14:paraId="697C5C49"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giám sát việc giám hộ. Hệ thống ghi nhận quy tắc được thiết lập.</w:t>
            </w:r>
          </w:p>
        </w:tc>
        <w:tc>
          <w:tcPr>
            <w:tcW w:w="747" w:type="pct"/>
          </w:tcPr>
          <w:p w14:paraId="62ED47B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667CDB" w14:textId="77777777" w:rsidTr="009B5A38">
        <w:tc>
          <w:tcPr>
            <w:tcW w:w="291" w:type="pct"/>
          </w:tcPr>
          <w:p w14:paraId="6DAA1DBD" w14:textId="77777777" w:rsidR="009B5A38" w:rsidRPr="00A26DA1" w:rsidRDefault="009B5A38">
            <w:pPr>
              <w:rPr>
                <w:rFonts w:cs="Times New Roman"/>
                <w:szCs w:val="26"/>
              </w:rPr>
            </w:pPr>
          </w:p>
        </w:tc>
        <w:tc>
          <w:tcPr>
            <w:tcW w:w="1089" w:type="pct"/>
          </w:tcPr>
          <w:p w14:paraId="3243DA71" w14:textId="77777777" w:rsidR="009B5A38" w:rsidRPr="00A26DA1" w:rsidRDefault="009B5A38">
            <w:pPr>
              <w:rPr>
                <w:rFonts w:cs="Times New Roman"/>
                <w:szCs w:val="26"/>
              </w:rPr>
            </w:pPr>
          </w:p>
        </w:tc>
        <w:tc>
          <w:tcPr>
            <w:tcW w:w="545" w:type="pct"/>
          </w:tcPr>
          <w:p w14:paraId="701FE169" w14:textId="77777777" w:rsidR="009B5A38" w:rsidRPr="00A26DA1" w:rsidRDefault="009B5A38">
            <w:pPr>
              <w:rPr>
                <w:rFonts w:cs="Times New Roman"/>
                <w:szCs w:val="26"/>
              </w:rPr>
            </w:pPr>
          </w:p>
        </w:tc>
        <w:tc>
          <w:tcPr>
            <w:tcW w:w="2329" w:type="pct"/>
          </w:tcPr>
          <w:p w14:paraId="12177A79"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giám sát việc giám hộ. Hệ thống ghi nhận quy tắc được thiết lập.</w:t>
            </w:r>
          </w:p>
        </w:tc>
        <w:tc>
          <w:tcPr>
            <w:tcW w:w="747" w:type="pct"/>
          </w:tcPr>
          <w:p w14:paraId="29C23B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F9681B" w14:textId="77777777" w:rsidTr="009B5A38">
        <w:tc>
          <w:tcPr>
            <w:tcW w:w="291" w:type="pct"/>
          </w:tcPr>
          <w:p w14:paraId="45D0A929" w14:textId="77777777" w:rsidR="009B5A38" w:rsidRPr="00A26DA1" w:rsidRDefault="009B5A38">
            <w:pPr>
              <w:rPr>
                <w:rFonts w:cs="Times New Roman"/>
                <w:szCs w:val="26"/>
              </w:rPr>
            </w:pPr>
            <w:r w:rsidRPr="00A26DA1">
              <w:rPr>
                <w:rFonts w:cs="Times New Roman"/>
                <w:szCs w:val="26"/>
              </w:rPr>
              <w:t>198</w:t>
            </w:r>
          </w:p>
        </w:tc>
        <w:tc>
          <w:tcPr>
            <w:tcW w:w="1089" w:type="pct"/>
          </w:tcPr>
          <w:p w14:paraId="70F66E4C" w14:textId="77777777" w:rsidR="009B5A38" w:rsidRPr="00A26DA1" w:rsidRDefault="009B5A38">
            <w:pPr>
              <w:rPr>
                <w:rFonts w:cs="Times New Roman"/>
                <w:szCs w:val="26"/>
              </w:rPr>
            </w:pPr>
            <w:r w:rsidRPr="00A26DA1">
              <w:rPr>
                <w:rFonts w:cs="Times New Roman"/>
                <w:szCs w:val="26"/>
              </w:rPr>
              <w:t>Thiết lập quy tắc làm sạch Bộ dữ liệu hồ sơ đăng ký chấm dứt giám sát việc giám hộ</w:t>
            </w:r>
          </w:p>
        </w:tc>
        <w:tc>
          <w:tcPr>
            <w:tcW w:w="545" w:type="pct"/>
          </w:tcPr>
          <w:p w14:paraId="38F242B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0F6FA2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đăng ký chấm dứt giám sát việc giám hộ. Hệ thống ghi nhận quy tắc được thiết lập.</w:t>
            </w:r>
          </w:p>
        </w:tc>
        <w:tc>
          <w:tcPr>
            <w:tcW w:w="747" w:type="pct"/>
          </w:tcPr>
          <w:p w14:paraId="5DE71AB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A2929C" w14:textId="77777777" w:rsidTr="009B5A38">
        <w:tc>
          <w:tcPr>
            <w:tcW w:w="291" w:type="pct"/>
          </w:tcPr>
          <w:p w14:paraId="4C1B8410" w14:textId="77777777" w:rsidR="009B5A38" w:rsidRPr="00A26DA1" w:rsidRDefault="009B5A38">
            <w:pPr>
              <w:rPr>
                <w:rFonts w:cs="Times New Roman"/>
                <w:szCs w:val="26"/>
              </w:rPr>
            </w:pPr>
          </w:p>
        </w:tc>
        <w:tc>
          <w:tcPr>
            <w:tcW w:w="1089" w:type="pct"/>
          </w:tcPr>
          <w:p w14:paraId="56A632C0" w14:textId="77777777" w:rsidR="009B5A38" w:rsidRPr="00A26DA1" w:rsidRDefault="009B5A38">
            <w:pPr>
              <w:rPr>
                <w:rFonts w:cs="Times New Roman"/>
                <w:szCs w:val="26"/>
              </w:rPr>
            </w:pPr>
          </w:p>
        </w:tc>
        <w:tc>
          <w:tcPr>
            <w:tcW w:w="545" w:type="pct"/>
          </w:tcPr>
          <w:p w14:paraId="40F5E0E4" w14:textId="77777777" w:rsidR="009B5A38" w:rsidRPr="00A26DA1" w:rsidRDefault="009B5A38">
            <w:pPr>
              <w:rPr>
                <w:rFonts w:cs="Times New Roman"/>
                <w:szCs w:val="26"/>
              </w:rPr>
            </w:pPr>
          </w:p>
        </w:tc>
        <w:tc>
          <w:tcPr>
            <w:tcW w:w="2329" w:type="pct"/>
          </w:tcPr>
          <w:p w14:paraId="33C16F4F"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đăng ký chấm dứt giám sát việc giám hộ. Hệ thống ghi nhận quy tắc được thiết lập.</w:t>
            </w:r>
          </w:p>
        </w:tc>
        <w:tc>
          <w:tcPr>
            <w:tcW w:w="747" w:type="pct"/>
          </w:tcPr>
          <w:p w14:paraId="1ED7F3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95D342" w14:textId="77777777" w:rsidTr="009B5A38">
        <w:tc>
          <w:tcPr>
            <w:tcW w:w="291" w:type="pct"/>
          </w:tcPr>
          <w:p w14:paraId="40DF47BC" w14:textId="77777777" w:rsidR="009B5A38" w:rsidRPr="00A26DA1" w:rsidRDefault="009B5A38">
            <w:pPr>
              <w:rPr>
                <w:rFonts w:cs="Times New Roman"/>
                <w:szCs w:val="26"/>
              </w:rPr>
            </w:pPr>
          </w:p>
        </w:tc>
        <w:tc>
          <w:tcPr>
            <w:tcW w:w="1089" w:type="pct"/>
          </w:tcPr>
          <w:p w14:paraId="50CFC1B3" w14:textId="77777777" w:rsidR="009B5A38" w:rsidRPr="00A26DA1" w:rsidRDefault="009B5A38">
            <w:pPr>
              <w:rPr>
                <w:rFonts w:cs="Times New Roman"/>
                <w:szCs w:val="26"/>
              </w:rPr>
            </w:pPr>
          </w:p>
        </w:tc>
        <w:tc>
          <w:tcPr>
            <w:tcW w:w="545" w:type="pct"/>
          </w:tcPr>
          <w:p w14:paraId="4D46D807" w14:textId="77777777" w:rsidR="009B5A38" w:rsidRPr="00A26DA1" w:rsidRDefault="009B5A38">
            <w:pPr>
              <w:rPr>
                <w:rFonts w:cs="Times New Roman"/>
                <w:szCs w:val="26"/>
              </w:rPr>
            </w:pPr>
          </w:p>
        </w:tc>
        <w:tc>
          <w:tcPr>
            <w:tcW w:w="2329" w:type="pct"/>
          </w:tcPr>
          <w:p w14:paraId="31DA62E1"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đăng ký chấm dứt giám sát việc giám hộ. Hệ thống ghi nhận quy tắc được thiết lập.</w:t>
            </w:r>
          </w:p>
        </w:tc>
        <w:tc>
          <w:tcPr>
            <w:tcW w:w="747" w:type="pct"/>
          </w:tcPr>
          <w:p w14:paraId="22101F8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DAABED" w14:textId="77777777" w:rsidTr="009B5A38">
        <w:tc>
          <w:tcPr>
            <w:tcW w:w="291" w:type="pct"/>
          </w:tcPr>
          <w:p w14:paraId="11D66FAF" w14:textId="77777777" w:rsidR="009B5A38" w:rsidRPr="00A26DA1" w:rsidRDefault="009B5A38">
            <w:pPr>
              <w:rPr>
                <w:rFonts w:cs="Times New Roman"/>
                <w:szCs w:val="26"/>
              </w:rPr>
            </w:pPr>
          </w:p>
        </w:tc>
        <w:tc>
          <w:tcPr>
            <w:tcW w:w="1089" w:type="pct"/>
          </w:tcPr>
          <w:p w14:paraId="6A8744D8" w14:textId="77777777" w:rsidR="009B5A38" w:rsidRPr="00A26DA1" w:rsidRDefault="009B5A38">
            <w:pPr>
              <w:rPr>
                <w:rFonts w:cs="Times New Roman"/>
                <w:szCs w:val="26"/>
              </w:rPr>
            </w:pPr>
          </w:p>
        </w:tc>
        <w:tc>
          <w:tcPr>
            <w:tcW w:w="545" w:type="pct"/>
          </w:tcPr>
          <w:p w14:paraId="6268FC1E" w14:textId="77777777" w:rsidR="009B5A38" w:rsidRPr="00A26DA1" w:rsidRDefault="009B5A38">
            <w:pPr>
              <w:rPr>
                <w:rFonts w:cs="Times New Roman"/>
                <w:szCs w:val="26"/>
              </w:rPr>
            </w:pPr>
          </w:p>
        </w:tc>
        <w:tc>
          <w:tcPr>
            <w:tcW w:w="2329" w:type="pct"/>
          </w:tcPr>
          <w:p w14:paraId="709CE91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đăng ký chấm dứt giám sát việc giám hộ. Hệ thống ghi nhận quy tắc được thiết lập</w:t>
            </w:r>
          </w:p>
        </w:tc>
        <w:tc>
          <w:tcPr>
            <w:tcW w:w="747" w:type="pct"/>
          </w:tcPr>
          <w:p w14:paraId="4EA6B0D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CB8D64D" w14:textId="77777777" w:rsidTr="009B5A38">
        <w:tc>
          <w:tcPr>
            <w:tcW w:w="291" w:type="pct"/>
          </w:tcPr>
          <w:p w14:paraId="3F02870D" w14:textId="77777777" w:rsidR="009B5A38" w:rsidRPr="00A26DA1" w:rsidRDefault="009B5A38">
            <w:pPr>
              <w:rPr>
                <w:rFonts w:cs="Times New Roman"/>
                <w:szCs w:val="26"/>
              </w:rPr>
            </w:pPr>
            <w:r w:rsidRPr="00A26DA1">
              <w:rPr>
                <w:rFonts w:cs="Times New Roman"/>
                <w:szCs w:val="26"/>
              </w:rPr>
              <w:t>199</w:t>
            </w:r>
          </w:p>
        </w:tc>
        <w:tc>
          <w:tcPr>
            <w:tcW w:w="1089" w:type="pct"/>
          </w:tcPr>
          <w:p w14:paraId="5F03E38C" w14:textId="77777777" w:rsidR="009B5A38" w:rsidRPr="00A26DA1" w:rsidRDefault="009B5A38">
            <w:pPr>
              <w:rPr>
                <w:rFonts w:cs="Times New Roman"/>
                <w:szCs w:val="26"/>
              </w:rPr>
            </w:pPr>
            <w:r w:rsidRPr="00A26DA1">
              <w:rPr>
                <w:rFonts w:cs="Times New Roman"/>
                <w:szCs w:val="26"/>
              </w:rPr>
              <w:t>Thiết lập quy tắc chuẩn hóa Bộ dữ liệu hồ sơ đăng ký chấm dứt giám sát việc giám hộ</w:t>
            </w:r>
          </w:p>
        </w:tc>
        <w:tc>
          <w:tcPr>
            <w:tcW w:w="545" w:type="pct"/>
          </w:tcPr>
          <w:p w14:paraId="333D6C4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6704B71"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đăng ký chấm dứt giám sát việc giám hộ. Hệ thống ghi nhận quy tắc được thiết lập.</w:t>
            </w:r>
          </w:p>
        </w:tc>
        <w:tc>
          <w:tcPr>
            <w:tcW w:w="747" w:type="pct"/>
          </w:tcPr>
          <w:p w14:paraId="2D0B11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B85615" w14:textId="77777777" w:rsidTr="009B5A38">
        <w:tc>
          <w:tcPr>
            <w:tcW w:w="291" w:type="pct"/>
          </w:tcPr>
          <w:p w14:paraId="7A021658" w14:textId="77777777" w:rsidR="009B5A38" w:rsidRPr="00A26DA1" w:rsidRDefault="009B5A38">
            <w:pPr>
              <w:rPr>
                <w:rFonts w:cs="Times New Roman"/>
                <w:szCs w:val="26"/>
              </w:rPr>
            </w:pPr>
          </w:p>
        </w:tc>
        <w:tc>
          <w:tcPr>
            <w:tcW w:w="1089" w:type="pct"/>
          </w:tcPr>
          <w:p w14:paraId="3D202E06" w14:textId="77777777" w:rsidR="009B5A38" w:rsidRPr="00A26DA1" w:rsidRDefault="009B5A38">
            <w:pPr>
              <w:rPr>
                <w:rFonts w:cs="Times New Roman"/>
                <w:szCs w:val="26"/>
              </w:rPr>
            </w:pPr>
          </w:p>
        </w:tc>
        <w:tc>
          <w:tcPr>
            <w:tcW w:w="545" w:type="pct"/>
          </w:tcPr>
          <w:p w14:paraId="16925FFE" w14:textId="77777777" w:rsidR="009B5A38" w:rsidRPr="00A26DA1" w:rsidRDefault="009B5A38">
            <w:pPr>
              <w:rPr>
                <w:rFonts w:cs="Times New Roman"/>
                <w:szCs w:val="26"/>
              </w:rPr>
            </w:pPr>
          </w:p>
        </w:tc>
        <w:tc>
          <w:tcPr>
            <w:tcW w:w="2329" w:type="pct"/>
          </w:tcPr>
          <w:p w14:paraId="08795584"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đăng ký chấm dứt giám sát việc giám hộ. Hệ thống ghi nhận quy tắc được thiết lập.</w:t>
            </w:r>
          </w:p>
        </w:tc>
        <w:tc>
          <w:tcPr>
            <w:tcW w:w="747" w:type="pct"/>
          </w:tcPr>
          <w:p w14:paraId="31D24BF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4DFF0DE" w14:textId="77777777" w:rsidTr="009B5A38">
        <w:tc>
          <w:tcPr>
            <w:tcW w:w="291" w:type="pct"/>
          </w:tcPr>
          <w:p w14:paraId="19CB554C" w14:textId="77777777" w:rsidR="009B5A38" w:rsidRPr="00A26DA1" w:rsidRDefault="009B5A38">
            <w:pPr>
              <w:rPr>
                <w:rFonts w:cs="Times New Roman"/>
                <w:szCs w:val="26"/>
              </w:rPr>
            </w:pPr>
          </w:p>
        </w:tc>
        <w:tc>
          <w:tcPr>
            <w:tcW w:w="1089" w:type="pct"/>
          </w:tcPr>
          <w:p w14:paraId="28940D37" w14:textId="77777777" w:rsidR="009B5A38" w:rsidRPr="00A26DA1" w:rsidRDefault="009B5A38">
            <w:pPr>
              <w:rPr>
                <w:rFonts w:cs="Times New Roman"/>
                <w:szCs w:val="26"/>
              </w:rPr>
            </w:pPr>
          </w:p>
        </w:tc>
        <w:tc>
          <w:tcPr>
            <w:tcW w:w="545" w:type="pct"/>
          </w:tcPr>
          <w:p w14:paraId="52CBD131" w14:textId="77777777" w:rsidR="009B5A38" w:rsidRPr="00A26DA1" w:rsidRDefault="009B5A38">
            <w:pPr>
              <w:rPr>
                <w:rFonts w:cs="Times New Roman"/>
                <w:szCs w:val="26"/>
              </w:rPr>
            </w:pPr>
          </w:p>
        </w:tc>
        <w:tc>
          <w:tcPr>
            <w:tcW w:w="2329" w:type="pct"/>
          </w:tcPr>
          <w:p w14:paraId="70253950"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đăng ký chấm dứt giám sát việc giám hộ. Hệ thống ghi nhận quy tắc được thiết lập.</w:t>
            </w:r>
          </w:p>
        </w:tc>
        <w:tc>
          <w:tcPr>
            <w:tcW w:w="747" w:type="pct"/>
          </w:tcPr>
          <w:p w14:paraId="5F149D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19A79E7" w14:textId="77777777" w:rsidTr="009B5A38">
        <w:tc>
          <w:tcPr>
            <w:tcW w:w="291" w:type="pct"/>
          </w:tcPr>
          <w:p w14:paraId="0E283CBC" w14:textId="77777777" w:rsidR="009B5A38" w:rsidRPr="00A26DA1" w:rsidRDefault="009B5A38">
            <w:pPr>
              <w:rPr>
                <w:rFonts w:cs="Times New Roman"/>
                <w:szCs w:val="26"/>
              </w:rPr>
            </w:pPr>
            <w:r w:rsidRPr="00A26DA1">
              <w:rPr>
                <w:rFonts w:cs="Times New Roman"/>
                <w:szCs w:val="26"/>
              </w:rPr>
              <w:t>200</w:t>
            </w:r>
          </w:p>
        </w:tc>
        <w:tc>
          <w:tcPr>
            <w:tcW w:w="1089" w:type="pct"/>
          </w:tcPr>
          <w:p w14:paraId="38AEA1BC" w14:textId="77777777" w:rsidR="009B5A38" w:rsidRPr="00A26DA1" w:rsidRDefault="009B5A38">
            <w:pPr>
              <w:rPr>
                <w:rFonts w:cs="Times New Roman"/>
                <w:szCs w:val="26"/>
              </w:rPr>
            </w:pPr>
            <w:r w:rsidRPr="00A26DA1">
              <w:rPr>
                <w:rFonts w:cs="Times New Roman"/>
                <w:szCs w:val="26"/>
              </w:rPr>
              <w:t>Thiết lập quy tắc biến đổi Bộ dữ liệu hồ sơ đăng ký chấm dứt giám sát việc giám hộ</w:t>
            </w:r>
          </w:p>
        </w:tc>
        <w:tc>
          <w:tcPr>
            <w:tcW w:w="545" w:type="pct"/>
          </w:tcPr>
          <w:p w14:paraId="1E7F6DE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9A92BF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đăng ký chấm dứt giám sát việc giám hộ. Hệ thống ghi nhận quy tắc được thiết lập.</w:t>
            </w:r>
          </w:p>
        </w:tc>
        <w:tc>
          <w:tcPr>
            <w:tcW w:w="747" w:type="pct"/>
          </w:tcPr>
          <w:p w14:paraId="0A094B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041A39" w14:textId="77777777" w:rsidTr="009B5A38">
        <w:tc>
          <w:tcPr>
            <w:tcW w:w="291" w:type="pct"/>
          </w:tcPr>
          <w:p w14:paraId="3E435DD9" w14:textId="77777777" w:rsidR="009B5A38" w:rsidRPr="00A26DA1" w:rsidRDefault="009B5A38">
            <w:pPr>
              <w:rPr>
                <w:rFonts w:cs="Times New Roman"/>
                <w:szCs w:val="26"/>
              </w:rPr>
            </w:pPr>
          </w:p>
        </w:tc>
        <w:tc>
          <w:tcPr>
            <w:tcW w:w="1089" w:type="pct"/>
          </w:tcPr>
          <w:p w14:paraId="397419E3" w14:textId="77777777" w:rsidR="009B5A38" w:rsidRPr="00A26DA1" w:rsidRDefault="009B5A38">
            <w:pPr>
              <w:rPr>
                <w:rFonts w:cs="Times New Roman"/>
                <w:szCs w:val="26"/>
              </w:rPr>
            </w:pPr>
          </w:p>
        </w:tc>
        <w:tc>
          <w:tcPr>
            <w:tcW w:w="545" w:type="pct"/>
          </w:tcPr>
          <w:p w14:paraId="3611DAF4" w14:textId="77777777" w:rsidR="009B5A38" w:rsidRPr="00A26DA1" w:rsidRDefault="009B5A38">
            <w:pPr>
              <w:rPr>
                <w:rFonts w:cs="Times New Roman"/>
                <w:szCs w:val="26"/>
              </w:rPr>
            </w:pPr>
          </w:p>
        </w:tc>
        <w:tc>
          <w:tcPr>
            <w:tcW w:w="2329" w:type="pct"/>
          </w:tcPr>
          <w:p w14:paraId="66099309"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đăng ký chấm dứt giám sát việc giám hộ. Hệ thống ghi nhận quy tắc được thiết lập.</w:t>
            </w:r>
          </w:p>
        </w:tc>
        <w:tc>
          <w:tcPr>
            <w:tcW w:w="747" w:type="pct"/>
          </w:tcPr>
          <w:p w14:paraId="185ABCA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B5DA32" w14:textId="77777777" w:rsidTr="009B5A38">
        <w:tc>
          <w:tcPr>
            <w:tcW w:w="291" w:type="pct"/>
          </w:tcPr>
          <w:p w14:paraId="746EE873" w14:textId="77777777" w:rsidR="009B5A38" w:rsidRPr="00A26DA1" w:rsidRDefault="009B5A38">
            <w:pPr>
              <w:rPr>
                <w:rFonts w:cs="Times New Roman"/>
                <w:szCs w:val="26"/>
              </w:rPr>
            </w:pPr>
          </w:p>
        </w:tc>
        <w:tc>
          <w:tcPr>
            <w:tcW w:w="1089" w:type="pct"/>
          </w:tcPr>
          <w:p w14:paraId="5DD88BC5" w14:textId="77777777" w:rsidR="009B5A38" w:rsidRPr="00A26DA1" w:rsidRDefault="009B5A38">
            <w:pPr>
              <w:rPr>
                <w:rFonts w:cs="Times New Roman"/>
                <w:szCs w:val="26"/>
              </w:rPr>
            </w:pPr>
          </w:p>
        </w:tc>
        <w:tc>
          <w:tcPr>
            <w:tcW w:w="545" w:type="pct"/>
          </w:tcPr>
          <w:p w14:paraId="5776F87B" w14:textId="77777777" w:rsidR="009B5A38" w:rsidRPr="00A26DA1" w:rsidRDefault="009B5A38">
            <w:pPr>
              <w:rPr>
                <w:rFonts w:cs="Times New Roman"/>
                <w:szCs w:val="26"/>
              </w:rPr>
            </w:pPr>
          </w:p>
        </w:tc>
        <w:tc>
          <w:tcPr>
            <w:tcW w:w="2329" w:type="pct"/>
          </w:tcPr>
          <w:p w14:paraId="0A276074"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đăng ký chấm dứt giám sát việc giám hộ. Hệ thống ghi nhận quy tắc được thiết lập.</w:t>
            </w:r>
          </w:p>
        </w:tc>
        <w:tc>
          <w:tcPr>
            <w:tcW w:w="747" w:type="pct"/>
          </w:tcPr>
          <w:p w14:paraId="23ABE6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78A2E7" w14:textId="77777777" w:rsidTr="009B5A38">
        <w:tc>
          <w:tcPr>
            <w:tcW w:w="291" w:type="pct"/>
          </w:tcPr>
          <w:p w14:paraId="1F807E04" w14:textId="77777777" w:rsidR="009B5A38" w:rsidRPr="00A26DA1" w:rsidRDefault="009B5A38">
            <w:pPr>
              <w:rPr>
                <w:rFonts w:cs="Times New Roman"/>
                <w:szCs w:val="26"/>
              </w:rPr>
            </w:pPr>
            <w:r w:rsidRPr="00A26DA1">
              <w:rPr>
                <w:rFonts w:cs="Times New Roman"/>
                <w:szCs w:val="26"/>
              </w:rPr>
              <w:t>201</w:t>
            </w:r>
          </w:p>
        </w:tc>
        <w:tc>
          <w:tcPr>
            <w:tcW w:w="1089" w:type="pct"/>
          </w:tcPr>
          <w:p w14:paraId="1F6F2EBB" w14:textId="77777777" w:rsidR="009B5A38" w:rsidRPr="00A26DA1" w:rsidRDefault="009B5A38">
            <w:pPr>
              <w:rPr>
                <w:rFonts w:cs="Times New Roman"/>
                <w:szCs w:val="26"/>
              </w:rPr>
            </w:pPr>
            <w:r w:rsidRPr="00A26DA1">
              <w:rPr>
                <w:rFonts w:cs="Times New Roman"/>
                <w:szCs w:val="26"/>
              </w:rPr>
              <w:t>Thiết lập quy tắc làm sạch Bộ dữ liệu hồ sơ ghi vào sổ việc ly hôn/hủy việc kết hôn đã thực hiện tại cơ quan có thẩm quyền của nước ngoài (ghi chú ly hôn)</w:t>
            </w:r>
          </w:p>
        </w:tc>
        <w:tc>
          <w:tcPr>
            <w:tcW w:w="545" w:type="pct"/>
          </w:tcPr>
          <w:p w14:paraId="0760762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A1952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43E4C57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E3F5BB" w14:textId="77777777" w:rsidTr="009B5A38">
        <w:tc>
          <w:tcPr>
            <w:tcW w:w="291" w:type="pct"/>
          </w:tcPr>
          <w:p w14:paraId="410E39A1" w14:textId="77777777" w:rsidR="009B5A38" w:rsidRPr="00A26DA1" w:rsidRDefault="009B5A38">
            <w:pPr>
              <w:rPr>
                <w:rFonts w:cs="Times New Roman"/>
                <w:szCs w:val="26"/>
              </w:rPr>
            </w:pPr>
          </w:p>
        </w:tc>
        <w:tc>
          <w:tcPr>
            <w:tcW w:w="1089" w:type="pct"/>
          </w:tcPr>
          <w:p w14:paraId="59C5BACA" w14:textId="77777777" w:rsidR="009B5A38" w:rsidRPr="00A26DA1" w:rsidRDefault="009B5A38">
            <w:pPr>
              <w:rPr>
                <w:rFonts w:cs="Times New Roman"/>
                <w:szCs w:val="26"/>
              </w:rPr>
            </w:pPr>
          </w:p>
        </w:tc>
        <w:tc>
          <w:tcPr>
            <w:tcW w:w="545" w:type="pct"/>
          </w:tcPr>
          <w:p w14:paraId="119BC767" w14:textId="77777777" w:rsidR="009B5A38" w:rsidRPr="00A26DA1" w:rsidRDefault="009B5A38">
            <w:pPr>
              <w:rPr>
                <w:rFonts w:cs="Times New Roman"/>
                <w:szCs w:val="26"/>
              </w:rPr>
            </w:pPr>
          </w:p>
        </w:tc>
        <w:tc>
          <w:tcPr>
            <w:tcW w:w="2329" w:type="pct"/>
          </w:tcPr>
          <w:p w14:paraId="203D831A"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về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72DB374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B5223A" w14:textId="77777777" w:rsidTr="009B5A38">
        <w:tc>
          <w:tcPr>
            <w:tcW w:w="291" w:type="pct"/>
          </w:tcPr>
          <w:p w14:paraId="6A56F274" w14:textId="77777777" w:rsidR="009B5A38" w:rsidRPr="00A26DA1" w:rsidRDefault="009B5A38">
            <w:pPr>
              <w:rPr>
                <w:rFonts w:cs="Times New Roman"/>
                <w:szCs w:val="26"/>
              </w:rPr>
            </w:pPr>
          </w:p>
        </w:tc>
        <w:tc>
          <w:tcPr>
            <w:tcW w:w="1089" w:type="pct"/>
          </w:tcPr>
          <w:p w14:paraId="24A03F15" w14:textId="77777777" w:rsidR="009B5A38" w:rsidRPr="00A26DA1" w:rsidRDefault="009B5A38">
            <w:pPr>
              <w:rPr>
                <w:rFonts w:cs="Times New Roman"/>
                <w:szCs w:val="26"/>
              </w:rPr>
            </w:pPr>
          </w:p>
        </w:tc>
        <w:tc>
          <w:tcPr>
            <w:tcW w:w="545" w:type="pct"/>
          </w:tcPr>
          <w:p w14:paraId="32A0D488" w14:textId="77777777" w:rsidR="009B5A38" w:rsidRPr="00A26DA1" w:rsidRDefault="009B5A38">
            <w:pPr>
              <w:rPr>
                <w:rFonts w:cs="Times New Roman"/>
                <w:szCs w:val="26"/>
              </w:rPr>
            </w:pPr>
          </w:p>
        </w:tc>
        <w:tc>
          <w:tcPr>
            <w:tcW w:w="2329" w:type="pct"/>
          </w:tcPr>
          <w:p w14:paraId="5F063F52"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về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0DB805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9998D8" w14:textId="77777777" w:rsidTr="009B5A38">
        <w:tc>
          <w:tcPr>
            <w:tcW w:w="291" w:type="pct"/>
          </w:tcPr>
          <w:p w14:paraId="2AEF0009" w14:textId="77777777" w:rsidR="009B5A38" w:rsidRPr="00A26DA1" w:rsidRDefault="009B5A38">
            <w:pPr>
              <w:rPr>
                <w:rFonts w:cs="Times New Roman"/>
                <w:szCs w:val="26"/>
              </w:rPr>
            </w:pPr>
          </w:p>
        </w:tc>
        <w:tc>
          <w:tcPr>
            <w:tcW w:w="1089" w:type="pct"/>
          </w:tcPr>
          <w:p w14:paraId="2DE12180" w14:textId="77777777" w:rsidR="009B5A38" w:rsidRPr="00A26DA1" w:rsidRDefault="009B5A38">
            <w:pPr>
              <w:rPr>
                <w:rFonts w:cs="Times New Roman"/>
                <w:szCs w:val="26"/>
              </w:rPr>
            </w:pPr>
          </w:p>
        </w:tc>
        <w:tc>
          <w:tcPr>
            <w:tcW w:w="545" w:type="pct"/>
          </w:tcPr>
          <w:p w14:paraId="30CF093D" w14:textId="77777777" w:rsidR="009B5A38" w:rsidRPr="00A26DA1" w:rsidRDefault="009B5A38">
            <w:pPr>
              <w:rPr>
                <w:rFonts w:cs="Times New Roman"/>
                <w:szCs w:val="26"/>
              </w:rPr>
            </w:pPr>
          </w:p>
        </w:tc>
        <w:tc>
          <w:tcPr>
            <w:tcW w:w="2329" w:type="pct"/>
          </w:tcPr>
          <w:p w14:paraId="11A2258E"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14877B8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74992C" w14:textId="77777777" w:rsidTr="009B5A38">
        <w:tc>
          <w:tcPr>
            <w:tcW w:w="291" w:type="pct"/>
          </w:tcPr>
          <w:p w14:paraId="1B896AEA" w14:textId="77777777" w:rsidR="009B5A38" w:rsidRPr="00A26DA1" w:rsidRDefault="009B5A38">
            <w:pPr>
              <w:rPr>
                <w:rFonts w:cs="Times New Roman"/>
                <w:szCs w:val="26"/>
              </w:rPr>
            </w:pPr>
            <w:r w:rsidRPr="00A26DA1">
              <w:rPr>
                <w:rFonts w:cs="Times New Roman"/>
                <w:szCs w:val="26"/>
              </w:rPr>
              <w:lastRenderedPageBreak/>
              <w:t>202</w:t>
            </w:r>
          </w:p>
        </w:tc>
        <w:tc>
          <w:tcPr>
            <w:tcW w:w="1089" w:type="pct"/>
          </w:tcPr>
          <w:p w14:paraId="01D761B0" w14:textId="77777777" w:rsidR="009B5A38" w:rsidRPr="00A26DA1" w:rsidRDefault="009B5A38">
            <w:pPr>
              <w:rPr>
                <w:rFonts w:cs="Times New Roman"/>
                <w:szCs w:val="26"/>
              </w:rPr>
            </w:pPr>
            <w:r w:rsidRPr="00A26DA1">
              <w:rPr>
                <w:rFonts w:cs="Times New Roman"/>
                <w:szCs w:val="26"/>
              </w:rPr>
              <w:t>Thiết lập quy tắc chuẩn hóa Bộ dữ liệu hồ sơ ghi vào sổ việc ly hôn/hủy việc kết hôn đã thực hiện tại cơ quan có thẩm quyền của nước ngoài (ghi chú ly hôn)</w:t>
            </w:r>
          </w:p>
        </w:tc>
        <w:tc>
          <w:tcPr>
            <w:tcW w:w="545" w:type="pct"/>
          </w:tcPr>
          <w:p w14:paraId="3ECB45C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740968D"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23DC4CA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648C44" w14:textId="77777777" w:rsidTr="009B5A38">
        <w:tc>
          <w:tcPr>
            <w:tcW w:w="291" w:type="pct"/>
          </w:tcPr>
          <w:p w14:paraId="75252145" w14:textId="77777777" w:rsidR="009B5A38" w:rsidRPr="00A26DA1" w:rsidRDefault="009B5A38">
            <w:pPr>
              <w:rPr>
                <w:rFonts w:cs="Times New Roman"/>
                <w:szCs w:val="26"/>
              </w:rPr>
            </w:pPr>
          </w:p>
        </w:tc>
        <w:tc>
          <w:tcPr>
            <w:tcW w:w="1089" w:type="pct"/>
          </w:tcPr>
          <w:p w14:paraId="2C7A50AC" w14:textId="77777777" w:rsidR="009B5A38" w:rsidRPr="00A26DA1" w:rsidRDefault="009B5A38">
            <w:pPr>
              <w:rPr>
                <w:rFonts w:cs="Times New Roman"/>
                <w:szCs w:val="26"/>
              </w:rPr>
            </w:pPr>
          </w:p>
        </w:tc>
        <w:tc>
          <w:tcPr>
            <w:tcW w:w="545" w:type="pct"/>
          </w:tcPr>
          <w:p w14:paraId="6B75B305" w14:textId="77777777" w:rsidR="009B5A38" w:rsidRPr="00A26DA1" w:rsidRDefault="009B5A38">
            <w:pPr>
              <w:rPr>
                <w:rFonts w:cs="Times New Roman"/>
                <w:szCs w:val="26"/>
              </w:rPr>
            </w:pPr>
          </w:p>
        </w:tc>
        <w:tc>
          <w:tcPr>
            <w:tcW w:w="2329" w:type="pct"/>
          </w:tcPr>
          <w:p w14:paraId="1D61AD2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473D29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1FD029" w14:textId="77777777" w:rsidTr="009B5A38">
        <w:tc>
          <w:tcPr>
            <w:tcW w:w="291" w:type="pct"/>
          </w:tcPr>
          <w:p w14:paraId="7C65C485" w14:textId="77777777" w:rsidR="009B5A38" w:rsidRPr="00A26DA1" w:rsidRDefault="009B5A38">
            <w:pPr>
              <w:rPr>
                <w:rFonts w:cs="Times New Roman"/>
                <w:szCs w:val="26"/>
              </w:rPr>
            </w:pPr>
          </w:p>
        </w:tc>
        <w:tc>
          <w:tcPr>
            <w:tcW w:w="1089" w:type="pct"/>
          </w:tcPr>
          <w:p w14:paraId="67312EE1" w14:textId="77777777" w:rsidR="009B5A38" w:rsidRPr="00A26DA1" w:rsidRDefault="009B5A38">
            <w:pPr>
              <w:rPr>
                <w:rFonts w:cs="Times New Roman"/>
                <w:szCs w:val="26"/>
              </w:rPr>
            </w:pPr>
          </w:p>
        </w:tc>
        <w:tc>
          <w:tcPr>
            <w:tcW w:w="545" w:type="pct"/>
          </w:tcPr>
          <w:p w14:paraId="64E064A6" w14:textId="77777777" w:rsidR="009B5A38" w:rsidRPr="00A26DA1" w:rsidRDefault="009B5A38">
            <w:pPr>
              <w:rPr>
                <w:rFonts w:cs="Times New Roman"/>
                <w:szCs w:val="26"/>
              </w:rPr>
            </w:pPr>
          </w:p>
        </w:tc>
        <w:tc>
          <w:tcPr>
            <w:tcW w:w="2329" w:type="pct"/>
          </w:tcPr>
          <w:p w14:paraId="0F821843"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0CE981A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CF9B6D" w14:textId="77777777" w:rsidTr="009B5A38">
        <w:tc>
          <w:tcPr>
            <w:tcW w:w="291" w:type="pct"/>
          </w:tcPr>
          <w:p w14:paraId="6081B5B2" w14:textId="77777777" w:rsidR="009B5A38" w:rsidRPr="00A26DA1" w:rsidRDefault="009B5A38">
            <w:pPr>
              <w:rPr>
                <w:rFonts w:cs="Times New Roman"/>
                <w:szCs w:val="26"/>
              </w:rPr>
            </w:pPr>
            <w:r w:rsidRPr="00A26DA1">
              <w:rPr>
                <w:rFonts w:cs="Times New Roman"/>
                <w:szCs w:val="26"/>
              </w:rPr>
              <w:t>203</w:t>
            </w:r>
          </w:p>
        </w:tc>
        <w:tc>
          <w:tcPr>
            <w:tcW w:w="1089" w:type="pct"/>
          </w:tcPr>
          <w:p w14:paraId="6B2450CB" w14:textId="77777777" w:rsidR="009B5A38" w:rsidRPr="00A26DA1" w:rsidRDefault="009B5A38">
            <w:pPr>
              <w:rPr>
                <w:rFonts w:cs="Times New Roman"/>
                <w:szCs w:val="26"/>
              </w:rPr>
            </w:pPr>
            <w:r w:rsidRPr="00A26DA1">
              <w:rPr>
                <w:rFonts w:cs="Times New Roman"/>
                <w:szCs w:val="26"/>
              </w:rPr>
              <w:t>Thiết lập quy tắc biến đổi Bộ dữ liệu hồ sơ ghi vào sổ việc ly hôn/hủy việc kết hôn đã thực hiện tại cơ quan có thẩm quyền của nước ngoài (ghi chú ly hôn)</w:t>
            </w:r>
          </w:p>
        </w:tc>
        <w:tc>
          <w:tcPr>
            <w:tcW w:w="545" w:type="pct"/>
          </w:tcPr>
          <w:p w14:paraId="6B3C617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67538C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về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5A0F02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A4A71A" w14:textId="77777777" w:rsidTr="009B5A38">
        <w:tc>
          <w:tcPr>
            <w:tcW w:w="291" w:type="pct"/>
          </w:tcPr>
          <w:p w14:paraId="138A5621" w14:textId="77777777" w:rsidR="009B5A38" w:rsidRPr="00A26DA1" w:rsidRDefault="009B5A38">
            <w:pPr>
              <w:rPr>
                <w:rFonts w:cs="Times New Roman"/>
                <w:szCs w:val="26"/>
              </w:rPr>
            </w:pPr>
          </w:p>
        </w:tc>
        <w:tc>
          <w:tcPr>
            <w:tcW w:w="1089" w:type="pct"/>
          </w:tcPr>
          <w:p w14:paraId="3D16E5F0" w14:textId="77777777" w:rsidR="009B5A38" w:rsidRPr="00A26DA1" w:rsidRDefault="009B5A38">
            <w:pPr>
              <w:rPr>
                <w:rFonts w:cs="Times New Roman"/>
                <w:szCs w:val="26"/>
              </w:rPr>
            </w:pPr>
          </w:p>
        </w:tc>
        <w:tc>
          <w:tcPr>
            <w:tcW w:w="545" w:type="pct"/>
          </w:tcPr>
          <w:p w14:paraId="327FF9A3" w14:textId="77777777" w:rsidR="009B5A38" w:rsidRPr="00A26DA1" w:rsidRDefault="009B5A38">
            <w:pPr>
              <w:rPr>
                <w:rFonts w:cs="Times New Roman"/>
                <w:szCs w:val="26"/>
              </w:rPr>
            </w:pPr>
          </w:p>
        </w:tc>
        <w:tc>
          <w:tcPr>
            <w:tcW w:w="2329" w:type="pct"/>
          </w:tcPr>
          <w:p w14:paraId="7298A6B2"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về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653FFB9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4BC500" w14:textId="77777777" w:rsidTr="009B5A38">
        <w:tc>
          <w:tcPr>
            <w:tcW w:w="291" w:type="pct"/>
          </w:tcPr>
          <w:p w14:paraId="61AB6DF4" w14:textId="77777777" w:rsidR="009B5A38" w:rsidRPr="00A26DA1" w:rsidRDefault="009B5A38">
            <w:pPr>
              <w:rPr>
                <w:rFonts w:cs="Times New Roman"/>
                <w:szCs w:val="26"/>
              </w:rPr>
            </w:pPr>
          </w:p>
        </w:tc>
        <w:tc>
          <w:tcPr>
            <w:tcW w:w="1089" w:type="pct"/>
          </w:tcPr>
          <w:p w14:paraId="08A61DDC" w14:textId="77777777" w:rsidR="009B5A38" w:rsidRPr="00A26DA1" w:rsidRDefault="009B5A38">
            <w:pPr>
              <w:rPr>
                <w:rFonts w:cs="Times New Roman"/>
                <w:szCs w:val="26"/>
              </w:rPr>
            </w:pPr>
          </w:p>
        </w:tc>
        <w:tc>
          <w:tcPr>
            <w:tcW w:w="545" w:type="pct"/>
          </w:tcPr>
          <w:p w14:paraId="67D429D5" w14:textId="77777777" w:rsidR="009B5A38" w:rsidRPr="00A26DA1" w:rsidRDefault="009B5A38">
            <w:pPr>
              <w:rPr>
                <w:rFonts w:cs="Times New Roman"/>
                <w:szCs w:val="26"/>
              </w:rPr>
            </w:pPr>
          </w:p>
        </w:tc>
        <w:tc>
          <w:tcPr>
            <w:tcW w:w="2329" w:type="pct"/>
          </w:tcPr>
          <w:p w14:paraId="5155B0F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về Bộ dữ liệu hồ sơ ghi vào sổ việc ly hôn/hủy việc kết hôn đã thực hiện tại cơ quan có thẩm quyền của nước ngoài (ghi chú ly hôn). Hệ thống ghi nhận quy tắc được thiết lập.</w:t>
            </w:r>
          </w:p>
        </w:tc>
        <w:tc>
          <w:tcPr>
            <w:tcW w:w="747" w:type="pct"/>
          </w:tcPr>
          <w:p w14:paraId="5F72AC6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407569" w14:textId="77777777" w:rsidTr="009B5A38">
        <w:tc>
          <w:tcPr>
            <w:tcW w:w="291" w:type="pct"/>
          </w:tcPr>
          <w:p w14:paraId="6ED180F1" w14:textId="77777777" w:rsidR="009B5A38" w:rsidRPr="00A26DA1" w:rsidRDefault="009B5A38">
            <w:pPr>
              <w:rPr>
                <w:rFonts w:cs="Times New Roman"/>
                <w:szCs w:val="26"/>
              </w:rPr>
            </w:pPr>
            <w:r w:rsidRPr="00A26DA1">
              <w:rPr>
                <w:rFonts w:cs="Times New Roman"/>
                <w:b/>
                <w:szCs w:val="26"/>
              </w:rPr>
              <w:t>III.2.1.2</w:t>
            </w:r>
          </w:p>
        </w:tc>
        <w:tc>
          <w:tcPr>
            <w:tcW w:w="1089" w:type="pct"/>
          </w:tcPr>
          <w:p w14:paraId="764C85A0" w14:textId="77777777" w:rsidR="009B5A38" w:rsidRPr="00A26DA1" w:rsidRDefault="009B5A38">
            <w:pPr>
              <w:rPr>
                <w:rFonts w:cs="Times New Roman"/>
                <w:szCs w:val="26"/>
              </w:rPr>
            </w:pPr>
            <w:r w:rsidRPr="00A26DA1">
              <w:rPr>
                <w:rFonts w:cs="Times New Roman"/>
                <w:b/>
                <w:szCs w:val="26"/>
              </w:rPr>
              <w:t>Hệ thống quản lý hồ sơ quốc tịch</w:t>
            </w:r>
          </w:p>
        </w:tc>
        <w:tc>
          <w:tcPr>
            <w:tcW w:w="545" w:type="pct"/>
          </w:tcPr>
          <w:p w14:paraId="70AF3080" w14:textId="77777777" w:rsidR="009B5A38" w:rsidRPr="00A26DA1" w:rsidRDefault="009B5A38">
            <w:pPr>
              <w:rPr>
                <w:rFonts w:cs="Times New Roman"/>
                <w:szCs w:val="26"/>
              </w:rPr>
            </w:pPr>
          </w:p>
        </w:tc>
        <w:tc>
          <w:tcPr>
            <w:tcW w:w="2329" w:type="pct"/>
          </w:tcPr>
          <w:p w14:paraId="0BE49591" w14:textId="77777777" w:rsidR="009B5A38" w:rsidRPr="00A26DA1" w:rsidRDefault="009B5A38">
            <w:pPr>
              <w:rPr>
                <w:rFonts w:cs="Times New Roman"/>
                <w:szCs w:val="26"/>
              </w:rPr>
            </w:pPr>
          </w:p>
        </w:tc>
        <w:tc>
          <w:tcPr>
            <w:tcW w:w="747" w:type="pct"/>
          </w:tcPr>
          <w:p w14:paraId="5B4A80EA" w14:textId="77777777" w:rsidR="009B5A38" w:rsidRPr="00A26DA1" w:rsidRDefault="009B5A38">
            <w:pPr>
              <w:rPr>
                <w:rFonts w:cs="Times New Roman"/>
                <w:szCs w:val="26"/>
              </w:rPr>
            </w:pPr>
          </w:p>
        </w:tc>
      </w:tr>
      <w:tr w:rsidR="009B5A38" w:rsidRPr="00A26DA1" w14:paraId="76189D36" w14:textId="77777777" w:rsidTr="009B5A38">
        <w:tc>
          <w:tcPr>
            <w:tcW w:w="291" w:type="pct"/>
          </w:tcPr>
          <w:p w14:paraId="47E52645" w14:textId="77777777" w:rsidR="009B5A38" w:rsidRPr="00A26DA1" w:rsidRDefault="009B5A38">
            <w:pPr>
              <w:rPr>
                <w:rFonts w:cs="Times New Roman"/>
                <w:szCs w:val="26"/>
              </w:rPr>
            </w:pPr>
            <w:r w:rsidRPr="00A26DA1">
              <w:rPr>
                <w:rFonts w:cs="Times New Roman"/>
                <w:szCs w:val="26"/>
              </w:rPr>
              <w:t>204</w:t>
            </w:r>
          </w:p>
        </w:tc>
        <w:tc>
          <w:tcPr>
            <w:tcW w:w="1089" w:type="pct"/>
          </w:tcPr>
          <w:p w14:paraId="3CF9F8D6" w14:textId="77777777" w:rsidR="009B5A38" w:rsidRPr="00A26DA1" w:rsidRDefault="009B5A38">
            <w:pPr>
              <w:rPr>
                <w:rFonts w:cs="Times New Roman"/>
                <w:szCs w:val="26"/>
              </w:rPr>
            </w:pPr>
            <w:r w:rsidRPr="00A26DA1">
              <w:rPr>
                <w:rFonts w:cs="Times New Roman"/>
                <w:szCs w:val="26"/>
              </w:rPr>
              <w:t>Thiết lập quy tắc làm sạch Nhập Quốc tịch</w:t>
            </w:r>
          </w:p>
        </w:tc>
        <w:tc>
          <w:tcPr>
            <w:tcW w:w="545" w:type="pct"/>
          </w:tcPr>
          <w:p w14:paraId="5CCC066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1F77E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Nhập Quốc tịch. Hệ thống ghi nhận quy tắc được thiết lập.</w:t>
            </w:r>
          </w:p>
        </w:tc>
        <w:tc>
          <w:tcPr>
            <w:tcW w:w="747" w:type="pct"/>
          </w:tcPr>
          <w:p w14:paraId="444715B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44BDDC" w14:textId="77777777" w:rsidTr="009B5A38">
        <w:tc>
          <w:tcPr>
            <w:tcW w:w="291" w:type="pct"/>
          </w:tcPr>
          <w:p w14:paraId="2954265E" w14:textId="77777777" w:rsidR="009B5A38" w:rsidRPr="00A26DA1" w:rsidRDefault="009B5A38">
            <w:pPr>
              <w:rPr>
                <w:rFonts w:cs="Times New Roman"/>
                <w:szCs w:val="26"/>
              </w:rPr>
            </w:pPr>
          </w:p>
        </w:tc>
        <w:tc>
          <w:tcPr>
            <w:tcW w:w="1089" w:type="pct"/>
          </w:tcPr>
          <w:p w14:paraId="1C50A078" w14:textId="77777777" w:rsidR="009B5A38" w:rsidRPr="00A26DA1" w:rsidRDefault="009B5A38">
            <w:pPr>
              <w:rPr>
                <w:rFonts w:cs="Times New Roman"/>
                <w:szCs w:val="26"/>
              </w:rPr>
            </w:pPr>
          </w:p>
        </w:tc>
        <w:tc>
          <w:tcPr>
            <w:tcW w:w="545" w:type="pct"/>
          </w:tcPr>
          <w:p w14:paraId="5C28D789" w14:textId="77777777" w:rsidR="009B5A38" w:rsidRPr="00A26DA1" w:rsidRDefault="009B5A38">
            <w:pPr>
              <w:rPr>
                <w:rFonts w:cs="Times New Roman"/>
                <w:szCs w:val="26"/>
              </w:rPr>
            </w:pPr>
          </w:p>
        </w:tc>
        <w:tc>
          <w:tcPr>
            <w:tcW w:w="2329" w:type="pct"/>
          </w:tcPr>
          <w:p w14:paraId="25E18899"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Nhập Quốc tịch. Hệ thống ghi nhận quy tắc được thiết lập.</w:t>
            </w:r>
          </w:p>
        </w:tc>
        <w:tc>
          <w:tcPr>
            <w:tcW w:w="747" w:type="pct"/>
          </w:tcPr>
          <w:p w14:paraId="584229A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D635F8" w14:textId="77777777" w:rsidTr="009B5A38">
        <w:tc>
          <w:tcPr>
            <w:tcW w:w="291" w:type="pct"/>
          </w:tcPr>
          <w:p w14:paraId="5134AB17" w14:textId="77777777" w:rsidR="009B5A38" w:rsidRPr="00A26DA1" w:rsidRDefault="009B5A38">
            <w:pPr>
              <w:rPr>
                <w:rFonts w:cs="Times New Roman"/>
                <w:szCs w:val="26"/>
              </w:rPr>
            </w:pPr>
          </w:p>
        </w:tc>
        <w:tc>
          <w:tcPr>
            <w:tcW w:w="1089" w:type="pct"/>
          </w:tcPr>
          <w:p w14:paraId="6C946918" w14:textId="77777777" w:rsidR="009B5A38" w:rsidRPr="00A26DA1" w:rsidRDefault="009B5A38">
            <w:pPr>
              <w:rPr>
                <w:rFonts w:cs="Times New Roman"/>
                <w:szCs w:val="26"/>
              </w:rPr>
            </w:pPr>
          </w:p>
        </w:tc>
        <w:tc>
          <w:tcPr>
            <w:tcW w:w="545" w:type="pct"/>
          </w:tcPr>
          <w:p w14:paraId="1490B276" w14:textId="77777777" w:rsidR="009B5A38" w:rsidRPr="00A26DA1" w:rsidRDefault="009B5A38">
            <w:pPr>
              <w:rPr>
                <w:rFonts w:cs="Times New Roman"/>
                <w:szCs w:val="26"/>
              </w:rPr>
            </w:pPr>
          </w:p>
        </w:tc>
        <w:tc>
          <w:tcPr>
            <w:tcW w:w="2329" w:type="pct"/>
          </w:tcPr>
          <w:p w14:paraId="0E1B0C5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Nhập Quốc tịch. Hệ thống ghi nhận quy tắc được thiết lập.</w:t>
            </w:r>
          </w:p>
        </w:tc>
        <w:tc>
          <w:tcPr>
            <w:tcW w:w="747" w:type="pct"/>
          </w:tcPr>
          <w:p w14:paraId="3EB55D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9C9B8C" w14:textId="77777777" w:rsidTr="009B5A38">
        <w:tc>
          <w:tcPr>
            <w:tcW w:w="291" w:type="pct"/>
          </w:tcPr>
          <w:p w14:paraId="0AE13953" w14:textId="77777777" w:rsidR="009B5A38" w:rsidRPr="00A26DA1" w:rsidRDefault="009B5A38">
            <w:pPr>
              <w:rPr>
                <w:rFonts w:cs="Times New Roman"/>
                <w:szCs w:val="26"/>
              </w:rPr>
            </w:pPr>
          </w:p>
        </w:tc>
        <w:tc>
          <w:tcPr>
            <w:tcW w:w="1089" w:type="pct"/>
          </w:tcPr>
          <w:p w14:paraId="7D60CA8A" w14:textId="77777777" w:rsidR="009B5A38" w:rsidRPr="00A26DA1" w:rsidRDefault="009B5A38">
            <w:pPr>
              <w:rPr>
                <w:rFonts w:cs="Times New Roman"/>
                <w:szCs w:val="26"/>
              </w:rPr>
            </w:pPr>
          </w:p>
        </w:tc>
        <w:tc>
          <w:tcPr>
            <w:tcW w:w="545" w:type="pct"/>
          </w:tcPr>
          <w:p w14:paraId="0547027A" w14:textId="77777777" w:rsidR="009B5A38" w:rsidRPr="00A26DA1" w:rsidRDefault="009B5A38">
            <w:pPr>
              <w:rPr>
                <w:rFonts w:cs="Times New Roman"/>
                <w:szCs w:val="26"/>
              </w:rPr>
            </w:pPr>
          </w:p>
        </w:tc>
        <w:tc>
          <w:tcPr>
            <w:tcW w:w="2329" w:type="pct"/>
          </w:tcPr>
          <w:p w14:paraId="1036BCFE"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Nhập Quốc tịch. Hệ thống ghi nhận quy tắc được thiết lập</w:t>
            </w:r>
          </w:p>
        </w:tc>
        <w:tc>
          <w:tcPr>
            <w:tcW w:w="747" w:type="pct"/>
          </w:tcPr>
          <w:p w14:paraId="1EFD185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996650" w14:textId="77777777" w:rsidTr="009B5A38">
        <w:tc>
          <w:tcPr>
            <w:tcW w:w="291" w:type="pct"/>
          </w:tcPr>
          <w:p w14:paraId="09083C0E" w14:textId="77777777" w:rsidR="009B5A38" w:rsidRPr="00A26DA1" w:rsidRDefault="009B5A38">
            <w:pPr>
              <w:rPr>
                <w:rFonts w:cs="Times New Roman"/>
                <w:szCs w:val="26"/>
              </w:rPr>
            </w:pPr>
            <w:r w:rsidRPr="00A26DA1">
              <w:rPr>
                <w:rFonts w:cs="Times New Roman"/>
                <w:szCs w:val="26"/>
              </w:rPr>
              <w:lastRenderedPageBreak/>
              <w:t>205</w:t>
            </w:r>
          </w:p>
        </w:tc>
        <w:tc>
          <w:tcPr>
            <w:tcW w:w="1089" w:type="pct"/>
          </w:tcPr>
          <w:p w14:paraId="1BF491AC" w14:textId="77777777" w:rsidR="009B5A38" w:rsidRPr="00A26DA1" w:rsidRDefault="009B5A38">
            <w:pPr>
              <w:rPr>
                <w:rFonts w:cs="Times New Roman"/>
                <w:szCs w:val="26"/>
              </w:rPr>
            </w:pPr>
            <w:r w:rsidRPr="00A26DA1">
              <w:rPr>
                <w:rFonts w:cs="Times New Roman"/>
                <w:szCs w:val="26"/>
              </w:rPr>
              <w:t>Thiết lập quy tắc chuẩn hóa Nhập Quốc tịch</w:t>
            </w:r>
          </w:p>
        </w:tc>
        <w:tc>
          <w:tcPr>
            <w:tcW w:w="545" w:type="pct"/>
          </w:tcPr>
          <w:p w14:paraId="108529E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FA497F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Nhập Quốc tịch. Hệ thống ghi nhận quy tắc được thiết lập.</w:t>
            </w:r>
          </w:p>
        </w:tc>
        <w:tc>
          <w:tcPr>
            <w:tcW w:w="747" w:type="pct"/>
          </w:tcPr>
          <w:p w14:paraId="4867E3C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D57134" w14:textId="77777777" w:rsidTr="009B5A38">
        <w:tc>
          <w:tcPr>
            <w:tcW w:w="291" w:type="pct"/>
          </w:tcPr>
          <w:p w14:paraId="1BF6E6ED" w14:textId="77777777" w:rsidR="009B5A38" w:rsidRPr="00A26DA1" w:rsidRDefault="009B5A38">
            <w:pPr>
              <w:rPr>
                <w:rFonts w:cs="Times New Roman"/>
                <w:szCs w:val="26"/>
              </w:rPr>
            </w:pPr>
          </w:p>
        </w:tc>
        <w:tc>
          <w:tcPr>
            <w:tcW w:w="1089" w:type="pct"/>
          </w:tcPr>
          <w:p w14:paraId="6A05E019" w14:textId="77777777" w:rsidR="009B5A38" w:rsidRPr="00A26DA1" w:rsidRDefault="009B5A38">
            <w:pPr>
              <w:rPr>
                <w:rFonts w:cs="Times New Roman"/>
                <w:szCs w:val="26"/>
              </w:rPr>
            </w:pPr>
          </w:p>
        </w:tc>
        <w:tc>
          <w:tcPr>
            <w:tcW w:w="545" w:type="pct"/>
          </w:tcPr>
          <w:p w14:paraId="7E72FC4A" w14:textId="77777777" w:rsidR="009B5A38" w:rsidRPr="00A26DA1" w:rsidRDefault="009B5A38">
            <w:pPr>
              <w:rPr>
                <w:rFonts w:cs="Times New Roman"/>
                <w:szCs w:val="26"/>
              </w:rPr>
            </w:pPr>
          </w:p>
        </w:tc>
        <w:tc>
          <w:tcPr>
            <w:tcW w:w="2329" w:type="pct"/>
          </w:tcPr>
          <w:p w14:paraId="1C45A197"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Nhập Quốc tịch. Hệ thống ghi nhận quy tắc được thiết lập.</w:t>
            </w:r>
          </w:p>
        </w:tc>
        <w:tc>
          <w:tcPr>
            <w:tcW w:w="747" w:type="pct"/>
          </w:tcPr>
          <w:p w14:paraId="3654D75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885578" w14:textId="77777777" w:rsidTr="009B5A38">
        <w:tc>
          <w:tcPr>
            <w:tcW w:w="291" w:type="pct"/>
          </w:tcPr>
          <w:p w14:paraId="6A64C0DD" w14:textId="77777777" w:rsidR="009B5A38" w:rsidRPr="00A26DA1" w:rsidRDefault="009B5A38">
            <w:pPr>
              <w:rPr>
                <w:rFonts w:cs="Times New Roman"/>
                <w:szCs w:val="26"/>
              </w:rPr>
            </w:pPr>
          </w:p>
        </w:tc>
        <w:tc>
          <w:tcPr>
            <w:tcW w:w="1089" w:type="pct"/>
          </w:tcPr>
          <w:p w14:paraId="3647CA8F" w14:textId="77777777" w:rsidR="009B5A38" w:rsidRPr="00A26DA1" w:rsidRDefault="009B5A38">
            <w:pPr>
              <w:rPr>
                <w:rFonts w:cs="Times New Roman"/>
                <w:szCs w:val="26"/>
              </w:rPr>
            </w:pPr>
          </w:p>
        </w:tc>
        <w:tc>
          <w:tcPr>
            <w:tcW w:w="545" w:type="pct"/>
          </w:tcPr>
          <w:p w14:paraId="7B32957B" w14:textId="77777777" w:rsidR="009B5A38" w:rsidRPr="00A26DA1" w:rsidRDefault="009B5A38">
            <w:pPr>
              <w:rPr>
                <w:rFonts w:cs="Times New Roman"/>
                <w:szCs w:val="26"/>
              </w:rPr>
            </w:pPr>
          </w:p>
        </w:tc>
        <w:tc>
          <w:tcPr>
            <w:tcW w:w="2329" w:type="pct"/>
          </w:tcPr>
          <w:p w14:paraId="5E9D7F1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Nhập Quốc tịch. Hệ thống ghi nhận quy tắc được thiết lập.</w:t>
            </w:r>
          </w:p>
        </w:tc>
        <w:tc>
          <w:tcPr>
            <w:tcW w:w="747" w:type="pct"/>
          </w:tcPr>
          <w:p w14:paraId="5B21E6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3B6465" w14:textId="77777777" w:rsidTr="009B5A38">
        <w:tc>
          <w:tcPr>
            <w:tcW w:w="291" w:type="pct"/>
          </w:tcPr>
          <w:p w14:paraId="0F439F82" w14:textId="77777777" w:rsidR="009B5A38" w:rsidRPr="00A26DA1" w:rsidRDefault="009B5A38">
            <w:pPr>
              <w:rPr>
                <w:rFonts w:cs="Times New Roman"/>
                <w:szCs w:val="26"/>
              </w:rPr>
            </w:pPr>
            <w:r w:rsidRPr="00A26DA1">
              <w:rPr>
                <w:rFonts w:cs="Times New Roman"/>
                <w:szCs w:val="26"/>
              </w:rPr>
              <w:t>206</w:t>
            </w:r>
          </w:p>
        </w:tc>
        <w:tc>
          <w:tcPr>
            <w:tcW w:w="1089" w:type="pct"/>
          </w:tcPr>
          <w:p w14:paraId="304AF992" w14:textId="77777777" w:rsidR="009B5A38" w:rsidRPr="00A26DA1" w:rsidRDefault="009B5A38">
            <w:pPr>
              <w:rPr>
                <w:rFonts w:cs="Times New Roman"/>
                <w:szCs w:val="26"/>
              </w:rPr>
            </w:pPr>
            <w:r w:rsidRPr="00A26DA1">
              <w:rPr>
                <w:rFonts w:cs="Times New Roman"/>
                <w:szCs w:val="26"/>
              </w:rPr>
              <w:t>Thiết lập quy tắc biến đổi Nhập Quốc tịch</w:t>
            </w:r>
          </w:p>
        </w:tc>
        <w:tc>
          <w:tcPr>
            <w:tcW w:w="545" w:type="pct"/>
          </w:tcPr>
          <w:p w14:paraId="47552A7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94BA5B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Nhập Quốc tịch. Hệ thống ghi nhận quy tắc được thiết lập.</w:t>
            </w:r>
          </w:p>
        </w:tc>
        <w:tc>
          <w:tcPr>
            <w:tcW w:w="747" w:type="pct"/>
          </w:tcPr>
          <w:p w14:paraId="5621796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1BDCB50" w14:textId="77777777" w:rsidTr="009B5A38">
        <w:tc>
          <w:tcPr>
            <w:tcW w:w="291" w:type="pct"/>
          </w:tcPr>
          <w:p w14:paraId="4A8759D2" w14:textId="77777777" w:rsidR="009B5A38" w:rsidRPr="00A26DA1" w:rsidRDefault="009B5A38">
            <w:pPr>
              <w:rPr>
                <w:rFonts w:cs="Times New Roman"/>
                <w:szCs w:val="26"/>
              </w:rPr>
            </w:pPr>
          </w:p>
        </w:tc>
        <w:tc>
          <w:tcPr>
            <w:tcW w:w="1089" w:type="pct"/>
          </w:tcPr>
          <w:p w14:paraId="458DB30B" w14:textId="77777777" w:rsidR="009B5A38" w:rsidRPr="00A26DA1" w:rsidRDefault="009B5A38">
            <w:pPr>
              <w:rPr>
                <w:rFonts w:cs="Times New Roman"/>
                <w:szCs w:val="26"/>
              </w:rPr>
            </w:pPr>
          </w:p>
        </w:tc>
        <w:tc>
          <w:tcPr>
            <w:tcW w:w="545" w:type="pct"/>
          </w:tcPr>
          <w:p w14:paraId="681A7A18" w14:textId="77777777" w:rsidR="009B5A38" w:rsidRPr="00A26DA1" w:rsidRDefault="009B5A38">
            <w:pPr>
              <w:rPr>
                <w:rFonts w:cs="Times New Roman"/>
                <w:szCs w:val="26"/>
              </w:rPr>
            </w:pPr>
          </w:p>
        </w:tc>
        <w:tc>
          <w:tcPr>
            <w:tcW w:w="2329" w:type="pct"/>
          </w:tcPr>
          <w:p w14:paraId="5ACAE766"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Nhập Quốc tịch. Hệ thống ghi nhận quy tắc được thiết lập.</w:t>
            </w:r>
          </w:p>
        </w:tc>
        <w:tc>
          <w:tcPr>
            <w:tcW w:w="747" w:type="pct"/>
          </w:tcPr>
          <w:p w14:paraId="351C17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DD726D" w14:textId="77777777" w:rsidTr="009B5A38">
        <w:tc>
          <w:tcPr>
            <w:tcW w:w="291" w:type="pct"/>
          </w:tcPr>
          <w:p w14:paraId="392D78AE" w14:textId="77777777" w:rsidR="009B5A38" w:rsidRPr="00A26DA1" w:rsidRDefault="009B5A38">
            <w:pPr>
              <w:rPr>
                <w:rFonts w:cs="Times New Roman"/>
                <w:szCs w:val="26"/>
              </w:rPr>
            </w:pPr>
          </w:p>
        </w:tc>
        <w:tc>
          <w:tcPr>
            <w:tcW w:w="1089" w:type="pct"/>
          </w:tcPr>
          <w:p w14:paraId="207B8307" w14:textId="77777777" w:rsidR="009B5A38" w:rsidRPr="00A26DA1" w:rsidRDefault="009B5A38">
            <w:pPr>
              <w:rPr>
                <w:rFonts w:cs="Times New Roman"/>
                <w:szCs w:val="26"/>
              </w:rPr>
            </w:pPr>
          </w:p>
        </w:tc>
        <w:tc>
          <w:tcPr>
            <w:tcW w:w="545" w:type="pct"/>
          </w:tcPr>
          <w:p w14:paraId="3D5E78E3" w14:textId="77777777" w:rsidR="009B5A38" w:rsidRPr="00A26DA1" w:rsidRDefault="009B5A38">
            <w:pPr>
              <w:rPr>
                <w:rFonts w:cs="Times New Roman"/>
                <w:szCs w:val="26"/>
              </w:rPr>
            </w:pPr>
          </w:p>
        </w:tc>
        <w:tc>
          <w:tcPr>
            <w:tcW w:w="2329" w:type="pct"/>
          </w:tcPr>
          <w:p w14:paraId="6C507208"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Nhập Quốc tịch. Hệ thống ghi nhận quy tắc được thiết lập.</w:t>
            </w:r>
          </w:p>
        </w:tc>
        <w:tc>
          <w:tcPr>
            <w:tcW w:w="747" w:type="pct"/>
          </w:tcPr>
          <w:p w14:paraId="653387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1FA9129" w14:textId="77777777" w:rsidTr="009B5A38">
        <w:tc>
          <w:tcPr>
            <w:tcW w:w="291" w:type="pct"/>
          </w:tcPr>
          <w:p w14:paraId="3E7B7F70" w14:textId="77777777" w:rsidR="009B5A38" w:rsidRPr="00A26DA1" w:rsidRDefault="009B5A38">
            <w:pPr>
              <w:rPr>
                <w:rFonts w:cs="Times New Roman"/>
                <w:szCs w:val="26"/>
              </w:rPr>
            </w:pPr>
            <w:r w:rsidRPr="00A26DA1">
              <w:rPr>
                <w:rFonts w:cs="Times New Roman"/>
                <w:szCs w:val="26"/>
              </w:rPr>
              <w:t>207</w:t>
            </w:r>
          </w:p>
        </w:tc>
        <w:tc>
          <w:tcPr>
            <w:tcW w:w="1089" w:type="pct"/>
          </w:tcPr>
          <w:p w14:paraId="22D4BC3D" w14:textId="77777777" w:rsidR="009B5A38" w:rsidRPr="00A26DA1" w:rsidRDefault="009B5A38">
            <w:pPr>
              <w:rPr>
                <w:rFonts w:cs="Times New Roman"/>
                <w:szCs w:val="26"/>
              </w:rPr>
            </w:pPr>
            <w:r w:rsidRPr="00A26DA1">
              <w:rPr>
                <w:rFonts w:cs="Times New Roman"/>
                <w:szCs w:val="26"/>
              </w:rPr>
              <w:t>Thiết lập quy tắc làm sạch Thôi Quốc tịch</w:t>
            </w:r>
          </w:p>
        </w:tc>
        <w:tc>
          <w:tcPr>
            <w:tcW w:w="545" w:type="pct"/>
          </w:tcPr>
          <w:p w14:paraId="56462DC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D56046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Thôi Quốc tịch. Hệ thống ghi nhận quy tắc được thiết lập.</w:t>
            </w:r>
          </w:p>
        </w:tc>
        <w:tc>
          <w:tcPr>
            <w:tcW w:w="747" w:type="pct"/>
          </w:tcPr>
          <w:p w14:paraId="47F4B61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B05772" w14:textId="77777777" w:rsidTr="009B5A38">
        <w:tc>
          <w:tcPr>
            <w:tcW w:w="291" w:type="pct"/>
          </w:tcPr>
          <w:p w14:paraId="549F8E96" w14:textId="77777777" w:rsidR="009B5A38" w:rsidRPr="00A26DA1" w:rsidRDefault="009B5A38">
            <w:pPr>
              <w:rPr>
                <w:rFonts w:cs="Times New Roman"/>
                <w:szCs w:val="26"/>
              </w:rPr>
            </w:pPr>
          </w:p>
        </w:tc>
        <w:tc>
          <w:tcPr>
            <w:tcW w:w="1089" w:type="pct"/>
          </w:tcPr>
          <w:p w14:paraId="082DEF48" w14:textId="77777777" w:rsidR="009B5A38" w:rsidRPr="00A26DA1" w:rsidRDefault="009B5A38">
            <w:pPr>
              <w:rPr>
                <w:rFonts w:cs="Times New Roman"/>
                <w:szCs w:val="26"/>
              </w:rPr>
            </w:pPr>
          </w:p>
        </w:tc>
        <w:tc>
          <w:tcPr>
            <w:tcW w:w="545" w:type="pct"/>
          </w:tcPr>
          <w:p w14:paraId="65414803" w14:textId="77777777" w:rsidR="009B5A38" w:rsidRPr="00A26DA1" w:rsidRDefault="009B5A38">
            <w:pPr>
              <w:rPr>
                <w:rFonts w:cs="Times New Roman"/>
                <w:szCs w:val="26"/>
              </w:rPr>
            </w:pPr>
          </w:p>
        </w:tc>
        <w:tc>
          <w:tcPr>
            <w:tcW w:w="2329" w:type="pct"/>
          </w:tcPr>
          <w:p w14:paraId="14749766"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Thôi Quốc tịch. Hệ thống ghi nhận quy tắc được thiết lập.</w:t>
            </w:r>
          </w:p>
        </w:tc>
        <w:tc>
          <w:tcPr>
            <w:tcW w:w="747" w:type="pct"/>
          </w:tcPr>
          <w:p w14:paraId="57E0E4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28DCE3" w14:textId="77777777" w:rsidTr="009B5A38">
        <w:tc>
          <w:tcPr>
            <w:tcW w:w="291" w:type="pct"/>
          </w:tcPr>
          <w:p w14:paraId="2D179186" w14:textId="77777777" w:rsidR="009B5A38" w:rsidRPr="00A26DA1" w:rsidRDefault="009B5A38">
            <w:pPr>
              <w:rPr>
                <w:rFonts w:cs="Times New Roman"/>
                <w:szCs w:val="26"/>
              </w:rPr>
            </w:pPr>
          </w:p>
        </w:tc>
        <w:tc>
          <w:tcPr>
            <w:tcW w:w="1089" w:type="pct"/>
          </w:tcPr>
          <w:p w14:paraId="7C3684BD" w14:textId="77777777" w:rsidR="009B5A38" w:rsidRPr="00A26DA1" w:rsidRDefault="009B5A38">
            <w:pPr>
              <w:rPr>
                <w:rFonts w:cs="Times New Roman"/>
                <w:szCs w:val="26"/>
              </w:rPr>
            </w:pPr>
          </w:p>
        </w:tc>
        <w:tc>
          <w:tcPr>
            <w:tcW w:w="545" w:type="pct"/>
          </w:tcPr>
          <w:p w14:paraId="528F364D" w14:textId="77777777" w:rsidR="009B5A38" w:rsidRPr="00A26DA1" w:rsidRDefault="009B5A38">
            <w:pPr>
              <w:rPr>
                <w:rFonts w:cs="Times New Roman"/>
                <w:szCs w:val="26"/>
              </w:rPr>
            </w:pPr>
          </w:p>
        </w:tc>
        <w:tc>
          <w:tcPr>
            <w:tcW w:w="2329" w:type="pct"/>
          </w:tcPr>
          <w:p w14:paraId="5B231AB0"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Thôi Quốc tịch. Hệ thống ghi nhận quy tắc được thiết lập.</w:t>
            </w:r>
          </w:p>
        </w:tc>
        <w:tc>
          <w:tcPr>
            <w:tcW w:w="747" w:type="pct"/>
          </w:tcPr>
          <w:p w14:paraId="6CC3AF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C6B005" w14:textId="77777777" w:rsidTr="009B5A38">
        <w:tc>
          <w:tcPr>
            <w:tcW w:w="291" w:type="pct"/>
          </w:tcPr>
          <w:p w14:paraId="7CAEC80D" w14:textId="77777777" w:rsidR="009B5A38" w:rsidRPr="00A26DA1" w:rsidRDefault="009B5A38">
            <w:pPr>
              <w:rPr>
                <w:rFonts w:cs="Times New Roman"/>
                <w:szCs w:val="26"/>
              </w:rPr>
            </w:pPr>
          </w:p>
        </w:tc>
        <w:tc>
          <w:tcPr>
            <w:tcW w:w="1089" w:type="pct"/>
          </w:tcPr>
          <w:p w14:paraId="583DA7E3" w14:textId="77777777" w:rsidR="009B5A38" w:rsidRPr="00A26DA1" w:rsidRDefault="009B5A38">
            <w:pPr>
              <w:rPr>
                <w:rFonts w:cs="Times New Roman"/>
                <w:szCs w:val="26"/>
              </w:rPr>
            </w:pPr>
          </w:p>
        </w:tc>
        <w:tc>
          <w:tcPr>
            <w:tcW w:w="545" w:type="pct"/>
          </w:tcPr>
          <w:p w14:paraId="505E9165" w14:textId="77777777" w:rsidR="009B5A38" w:rsidRPr="00A26DA1" w:rsidRDefault="009B5A38">
            <w:pPr>
              <w:rPr>
                <w:rFonts w:cs="Times New Roman"/>
                <w:szCs w:val="26"/>
              </w:rPr>
            </w:pPr>
          </w:p>
        </w:tc>
        <w:tc>
          <w:tcPr>
            <w:tcW w:w="2329" w:type="pct"/>
          </w:tcPr>
          <w:p w14:paraId="56FCB90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Thôi Quốc tịch. Hệ thống ghi nhận quy tắc được thiết lập</w:t>
            </w:r>
          </w:p>
        </w:tc>
        <w:tc>
          <w:tcPr>
            <w:tcW w:w="747" w:type="pct"/>
          </w:tcPr>
          <w:p w14:paraId="38539D4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02CA79" w14:textId="77777777" w:rsidTr="009B5A38">
        <w:tc>
          <w:tcPr>
            <w:tcW w:w="291" w:type="pct"/>
          </w:tcPr>
          <w:p w14:paraId="335BA53B" w14:textId="77777777" w:rsidR="009B5A38" w:rsidRPr="00A26DA1" w:rsidRDefault="009B5A38">
            <w:pPr>
              <w:rPr>
                <w:rFonts w:cs="Times New Roman"/>
                <w:szCs w:val="26"/>
              </w:rPr>
            </w:pPr>
            <w:r w:rsidRPr="00A26DA1">
              <w:rPr>
                <w:rFonts w:cs="Times New Roman"/>
                <w:szCs w:val="26"/>
              </w:rPr>
              <w:t>208</w:t>
            </w:r>
          </w:p>
        </w:tc>
        <w:tc>
          <w:tcPr>
            <w:tcW w:w="1089" w:type="pct"/>
          </w:tcPr>
          <w:p w14:paraId="5DDE942F" w14:textId="77777777" w:rsidR="009B5A38" w:rsidRPr="00A26DA1" w:rsidRDefault="009B5A38">
            <w:pPr>
              <w:rPr>
                <w:rFonts w:cs="Times New Roman"/>
                <w:szCs w:val="26"/>
              </w:rPr>
            </w:pPr>
            <w:r w:rsidRPr="00A26DA1">
              <w:rPr>
                <w:rFonts w:cs="Times New Roman"/>
                <w:szCs w:val="26"/>
              </w:rPr>
              <w:t>Thiết lập quy tắc chuẩn hóa Thôi Quốc tịch</w:t>
            </w:r>
          </w:p>
        </w:tc>
        <w:tc>
          <w:tcPr>
            <w:tcW w:w="545" w:type="pct"/>
          </w:tcPr>
          <w:p w14:paraId="3EE7C16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BF3E064"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Thôi Quốc tịch. Hệ thống ghi nhận quy tắc được thiết lập.</w:t>
            </w:r>
          </w:p>
        </w:tc>
        <w:tc>
          <w:tcPr>
            <w:tcW w:w="747" w:type="pct"/>
          </w:tcPr>
          <w:p w14:paraId="35F430D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4A850C9" w14:textId="77777777" w:rsidTr="009B5A38">
        <w:tc>
          <w:tcPr>
            <w:tcW w:w="291" w:type="pct"/>
          </w:tcPr>
          <w:p w14:paraId="2A1E7566" w14:textId="77777777" w:rsidR="009B5A38" w:rsidRPr="00A26DA1" w:rsidRDefault="009B5A38">
            <w:pPr>
              <w:rPr>
                <w:rFonts w:cs="Times New Roman"/>
                <w:szCs w:val="26"/>
              </w:rPr>
            </w:pPr>
          </w:p>
        </w:tc>
        <w:tc>
          <w:tcPr>
            <w:tcW w:w="1089" w:type="pct"/>
          </w:tcPr>
          <w:p w14:paraId="6D8AA431" w14:textId="77777777" w:rsidR="009B5A38" w:rsidRPr="00A26DA1" w:rsidRDefault="009B5A38">
            <w:pPr>
              <w:rPr>
                <w:rFonts w:cs="Times New Roman"/>
                <w:szCs w:val="26"/>
              </w:rPr>
            </w:pPr>
          </w:p>
        </w:tc>
        <w:tc>
          <w:tcPr>
            <w:tcW w:w="545" w:type="pct"/>
          </w:tcPr>
          <w:p w14:paraId="7AC9D958" w14:textId="77777777" w:rsidR="009B5A38" w:rsidRPr="00A26DA1" w:rsidRDefault="009B5A38">
            <w:pPr>
              <w:rPr>
                <w:rFonts w:cs="Times New Roman"/>
                <w:szCs w:val="26"/>
              </w:rPr>
            </w:pPr>
          </w:p>
        </w:tc>
        <w:tc>
          <w:tcPr>
            <w:tcW w:w="2329" w:type="pct"/>
          </w:tcPr>
          <w:p w14:paraId="2CA3F463"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Thôi Quốc tịch. Hệ thống ghi nhận quy tắc được thiết lập.</w:t>
            </w:r>
          </w:p>
        </w:tc>
        <w:tc>
          <w:tcPr>
            <w:tcW w:w="747" w:type="pct"/>
          </w:tcPr>
          <w:p w14:paraId="28E357B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A1D64E" w14:textId="77777777" w:rsidTr="009B5A38">
        <w:tc>
          <w:tcPr>
            <w:tcW w:w="291" w:type="pct"/>
          </w:tcPr>
          <w:p w14:paraId="382FF1EE" w14:textId="77777777" w:rsidR="009B5A38" w:rsidRPr="00A26DA1" w:rsidRDefault="009B5A38">
            <w:pPr>
              <w:rPr>
                <w:rFonts w:cs="Times New Roman"/>
                <w:szCs w:val="26"/>
              </w:rPr>
            </w:pPr>
          </w:p>
        </w:tc>
        <w:tc>
          <w:tcPr>
            <w:tcW w:w="1089" w:type="pct"/>
          </w:tcPr>
          <w:p w14:paraId="2261192B" w14:textId="77777777" w:rsidR="009B5A38" w:rsidRPr="00A26DA1" w:rsidRDefault="009B5A38">
            <w:pPr>
              <w:rPr>
                <w:rFonts w:cs="Times New Roman"/>
                <w:szCs w:val="26"/>
              </w:rPr>
            </w:pPr>
          </w:p>
        </w:tc>
        <w:tc>
          <w:tcPr>
            <w:tcW w:w="545" w:type="pct"/>
          </w:tcPr>
          <w:p w14:paraId="020F5B12" w14:textId="77777777" w:rsidR="009B5A38" w:rsidRPr="00A26DA1" w:rsidRDefault="009B5A38">
            <w:pPr>
              <w:rPr>
                <w:rFonts w:cs="Times New Roman"/>
                <w:szCs w:val="26"/>
              </w:rPr>
            </w:pPr>
          </w:p>
        </w:tc>
        <w:tc>
          <w:tcPr>
            <w:tcW w:w="2329" w:type="pct"/>
          </w:tcPr>
          <w:p w14:paraId="222569D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Thôi Quốc tịch. Hệ thống ghi nhận quy tắc được thiết lập.</w:t>
            </w:r>
          </w:p>
        </w:tc>
        <w:tc>
          <w:tcPr>
            <w:tcW w:w="747" w:type="pct"/>
          </w:tcPr>
          <w:p w14:paraId="105A9F6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5DD451" w14:textId="77777777" w:rsidTr="009B5A38">
        <w:tc>
          <w:tcPr>
            <w:tcW w:w="291" w:type="pct"/>
          </w:tcPr>
          <w:p w14:paraId="7EA76EC2" w14:textId="77777777" w:rsidR="009B5A38" w:rsidRPr="00A26DA1" w:rsidRDefault="009B5A38">
            <w:pPr>
              <w:rPr>
                <w:rFonts w:cs="Times New Roman"/>
                <w:szCs w:val="26"/>
              </w:rPr>
            </w:pPr>
            <w:r w:rsidRPr="00A26DA1">
              <w:rPr>
                <w:rFonts w:cs="Times New Roman"/>
                <w:szCs w:val="26"/>
              </w:rPr>
              <w:t>209</w:t>
            </w:r>
          </w:p>
        </w:tc>
        <w:tc>
          <w:tcPr>
            <w:tcW w:w="1089" w:type="pct"/>
          </w:tcPr>
          <w:p w14:paraId="78511590" w14:textId="77777777" w:rsidR="009B5A38" w:rsidRPr="00A26DA1" w:rsidRDefault="009B5A38">
            <w:pPr>
              <w:rPr>
                <w:rFonts w:cs="Times New Roman"/>
                <w:szCs w:val="26"/>
              </w:rPr>
            </w:pPr>
            <w:r w:rsidRPr="00A26DA1">
              <w:rPr>
                <w:rFonts w:cs="Times New Roman"/>
                <w:szCs w:val="26"/>
              </w:rPr>
              <w:t>Thiết lập quy tắc biến đổi Thôi Quốc tịch</w:t>
            </w:r>
          </w:p>
        </w:tc>
        <w:tc>
          <w:tcPr>
            <w:tcW w:w="545" w:type="pct"/>
          </w:tcPr>
          <w:p w14:paraId="59B536B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800D8A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Thôi Quốc tịch. Hệ thống ghi nhận quy tắc được thiết lập.</w:t>
            </w:r>
          </w:p>
        </w:tc>
        <w:tc>
          <w:tcPr>
            <w:tcW w:w="747" w:type="pct"/>
          </w:tcPr>
          <w:p w14:paraId="738383A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D23054" w14:textId="77777777" w:rsidTr="009B5A38">
        <w:tc>
          <w:tcPr>
            <w:tcW w:w="291" w:type="pct"/>
          </w:tcPr>
          <w:p w14:paraId="05A6E1A6" w14:textId="77777777" w:rsidR="009B5A38" w:rsidRPr="00A26DA1" w:rsidRDefault="009B5A38">
            <w:pPr>
              <w:rPr>
                <w:rFonts w:cs="Times New Roman"/>
                <w:szCs w:val="26"/>
              </w:rPr>
            </w:pPr>
          </w:p>
        </w:tc>
        <w:tc>
          <w:tcPr>
            <w:tcW w:w="1089" w:type="pct"/>
          </w:tcPr>
          <w:p w14:paraId="6E2B55F3" w14:textId="77777777" w:rsidR="009B5A38" w:rsidRPr="00A26DA1" w:rsidRDefault="009B5A38">
            <w:pPr>
              <w:rPr>
                <w:rFonts w:cs="Times New Roman"/>
                <w:szCs w:val="26"/>
              </w:rPr>
            </w:pPr>
          </w:p>
        </w:tc>
        <w:tc>
          <w:tcPr>
            <w:tcW w:w="545" w:type="pct"/>
          </w:tcPr>
          <w:p w14:paraId="0F8D3168" w14:textId="77777777" w:rsidR="009B5A38" w:rsidRPr="00A26DA1" w:rsidRDefault="009B5A38">
            <w:pPr>
              <w:rPr>
                <w:rFonts w:cs="Times New Roman"/>
                <w:szCs w:val="26"/>
              </w:rPr>
            </w:pPr>
          </w:p>
        </w:tc>
        <w:tc>
          <w:tcPr>
            <w:tcW w:w="2329" w:type="pct"/>
          </w:tcPr>
          <w:p w14:paraId="36AD2C70"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Thôi Quốc tịch. Hệ thống ghi nhận quy tắc được thiết lập.</w:t>
            </w:r>
          </w:p>
        </w:tc>
        <w:tc>
          <w:tcPr>
            <w:tcW w:w="747" w:type="pct"/>
          </w:tcPr>
          <w:p w14:paraId="2C8E8D5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092817" w14:textId="77777777" w:rsidTr="009B5A38">
        <w:tc>
          <w:tcPr>
            <w:tcW w:w="291" w:type="pct"/>
          </w:tcPr>
          <w:p w14:paraId="6194F6E8" w14:textId="77777777" w:rsidR="009B5A38" w:rsidRPr="00A26DA1" w:rsidRDefault="009B5A38">
            <w:pPr>
              <w:rPr>
                <w:rFonts w:cs="Times New Roman"/>
                <w:szCs w:val="26"/>
              </w:rPr>
            </w:pPr>
          </w:p>
        </w:tc>
        <w:tc>
          <w:tcPr>
            <w:tcW w:w="1089" w:type="pct"/>
          </w:tcPr>
          <w:p w14:paraId="2AD10DCE" w14:textId="77777777" w:rsidR="009B5A38" w:rsidRPr="00A26DA1" w:rsidRDefault="009B5A38">
            <w:pPr>
              <w:rPr>
                <w:rFonts w:cs="Times New Roman"/>
                <w:szCs w:val="26"/>
              </w:rPr>
            </w:pPr>
          </w:p>
        </w:tc>
        <w:tc>
          <w:tcPr>
            <w:tcW w:w="545" w:type="pct"/>
          </w:tcPr>
          <w:p w14:paraId="310B646A" w14:textId="77777777" w:rsidR="009B5A38" w:rsidRPr="00A26DA1" w:rsidRDefault="009B5A38">
            <w:pPr>
              <w:rPr>
                <w:rFonts w:cs="Times New Roman"/>
                <w:szCs w:val="26"/>
              </w:rPr>
            </w:pPr>
          </w:p>
        </w:tc>
        <w:tc>
          <w:tcPr>
            <w:tcW w:w="2329" w:type="pct"/>
          </w:tcPr>
          <w:p w14:paraId="1D18026A"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Thôi Quốc tịch. Hệ thống ghi nhận quy tắc được thiết lập.</w:t>
            </w:r>
          </w:p>
        </w:tc>
        <w:tc>
          <w:tcPr>
            <w:tcW w:w="747" w:type="pct"/>
          </w:tcPr>
          <w:p w14:paraId="3D21500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B67E34" w14:textId="77777777" w:rsidTr="009B5A38">
        <w:tc>
          <w:tcPr>
            <w:tcW w:w="291" w:type="pct"/>
          </w:tcPr>
          <w:p w14:paraId="7453CF9F" w14:textId="77777777" w:rsidR="009B5A38" w:rsidRPr="00A26DA1" w:rsidRDefault="009B5A38">
            <w:pPr>
              <w:rPr>
                <w:rFonts w:cs="Times New Roman"/>
                <w:szCs w:val="26"/>
              </w:rPr>
            </w:pPr>
            <w:r w:rsidRPr="00A26DA1">
              <w:rPr>
                <w:rFonts w:cs="Times New Roman"/>
                <w:szCs w:val="26"/>
              </w:rPr>
              <w:t>210</w:t>
            </w:r>
          </w:p>
        </w:tc>
        <w:tc>
          <w:tcPr>
            <w:tcW w:w="1089" w:type="pct"/>
          </w:tcPr>
          <w:p w14:paraId="4E50FBB9" w14:textId="77777777" w:rsidR="009B5A38" w:rsidRPr="00A26DA1" w:rsidRDefault="009B5A38">
            <w:pPr>
              <w:rPr>
                <w:rFonts w:cs="Times New Roman"/>
                <w:szCs w:val="26"/>
              </w:rPr>
            </w:pPr>
            <w:r w:rsidRPr="00A26DA1">
              <w:rPr>
                <w:rFonts w:cs="Times New Roman"/>
                <w:szCs w:val="26"/>
              </w:rPr>
              <w:t>Thiết lập quy tắc làm sạch Trở lại Quốc tịch</w:t>
            </w:r>
          </w:p>
        </w:tc>
        <w:tc>
          <w:tcPr>
            <w:tcW w:w="545" w:type="pct"/>
          </w:tcPr>
          <w:p w14:paraId="13D5D6E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DA1341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Trở lại Quốc tịch. Hệ thống ghi nhận quy tắc được thiết lập.</w:t>
            </w:r>
          </w:p>
        </w:tc>
        <w:tc>
          <w:tcPr>
            <w:tcW w:w="747" w:type="pct"/>
          </w:tcPr>
          <w:p w14:paraId="7C57C1E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4E66FE" w14:textId="77777777" w:rsidTr="009B5A38">
        <w:tc>
          <w:tcPr>
            <w:tcW w:w="291" w:type="pct"/>
          </w:tcPr>
          <w:p w14:paraId="6D146F39" w14:textId="77777777" w:rsidR="009B5A38" w:rsidRPr="00A26DA1" w:rsidRDefault="009B5A38">
            <w:pPr>
              <w:rPr>
                <w:rFonts w:cs="Times New Roman"/>
                <w:szCs w:val="26"/>
              </w:rPr>
            </w:pPr>
          </w:p>
        </w:tc>
        <w:tc>
          <w:tcPr>
            <w:tcW w:w="1089" w:type="pct"/>
          </w:tcPr>
          <w:p w14:paraId="43FBD1D9" w14:textId="77777777" w:rsidR="009B5A38" w:rsidRPr="00A26DA1" w:rsidRDefault="009B5A38">
            <w:pPr>
              <w:rPr>
                <w:rFonts w:cs="Times New Roman"/>
                <w:szCs w:val="26"/>
              </w:rPr>
            </w:pPr>
          </w:p>
        </w:tc>
        <w:tc>
          <w:tcPr>
            <w:tcW w:w="545" w:type="pct"/>
          </w:tcPr>
          <w:p w14:paraId="2EAE3A4A" w14:textId="77777777" w:rsidR="009B5A38" w:rsidRPr="00A26DA1" w:rsidRDefault="009B5A38">
            <w:pPr>
              <w:rPr>
                <w:rFonts w:cs="Times New Roman"/>
                <w:szCs w:val="26"/>
              </w:rPr>
            </w:pPr>
          </w:p>
        </w:tc>
        <w:tc>
          <w:tcPr>
            <w:tcW w:w="2329" w:type="pct"/>
          </w:tcPr>
          <w:p w14:paraId="6CFEF528"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Trở lại Quốc tịch. Hệ thống ghi nhận quy tắc được thiết lập.</w:t>
            </w:r>
          </w:p>
        </w:tc>
        <w:tc>
          <w:tcPr>
            <w:tcW w:w="747" w:type="pct"/>
          </w:tcPr>
          <w:p w14:paraId="0C0FFC4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2815A1" w14:textId="77777777" w:rsidTr="009B5A38">
        <w:tc>
          <w:tcPr>
            <w:tcW w:w="291" w:type="pct"/>
          </w:tcPr>
          <w:p w14:paraId="46D1FC62" w14:textId="77777777" w:rsidR="009B5A38" w:rsidRPr="00A26DA1" w:rsidRDefault="009B5A38">
            <w:pPr>
              <w:rPr>
                <w:rFonts w:cs="Times New Roman"/>
                <w:szCs w:val="26"/>
              </w:rPr>
            </w:pPr>
          </w:p>
        </w:tc>
        <w:tc>
          <w:tcPr>
            <w:tcW w:w="1089" w:type="pct"/>
          </w:tcPr>
          <w:p w14:paraId="00CC1AD7" w14:textId="77777777" w:rsidR="009B5A38" w:rsidRPr="00A26DA1" w:rsidRDefault="009B5A38">
            <w:pPr>
              <w:rPr>
                <w:rFonts w:cs="Times New Roman"/>
                <w:szCs w:val="26"/>
              </w:rPr>
            </w:pPr>
          </w:p>
        </w:tc>
        <w:tc>
          <w:tcPr>
            <w:tcW w:w="545" w:type="pct"/>
          </w:tcPr>
          <w:p w14:paraId="312E586A" w14:textId="77777777" w:rsidR="009B5A38" w:rsidRPr="00A26DA1" w:rsidRDefault="009B5A38">
            <w:pPr>
              <w:rPr>
                <w:rFonts w:cs="Times New Roman"/>
                <w:szCs w:val="26"/>
              </w:rPr>
            </w:pPr>
          </w:p>
        </w:tc>
        <w:tc>
          <w:tcPr>
            <w:tcW w:w="2329" w:type="pct"/>
          </w:tcPr>
          <w:p w14:paraId="5A0297B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Trở lại Quốc tịch. Hệ thống ghi nhận quy tắc được thiết lập.</w:t>
            </w:r>
          </w:p>
        </w:tc>
        <w:tc>
          <w:tcPr>
            <w:tcW w:w="747" w:type="pct"/>
          </w:tcPr>
          <w:p w14:paraId="308388E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97313E" w14:textId="77777777" w:rsidTr="009B5A38">
        <w:tc>
          <w:tcPr>
            <w:tcW w:w="291" w:type="pct"/>
          </w:tcPr>
          <w:p w14:paraId="39D2AA2A" w14:textId="77777777" w:rsidR="009B5A38" w:rsidRPr="00A26DA1" w:rsidRDefault="009B5A38">
            <w:pPr>
              <w:rPr>
                <w:rFonts w:cs="Times New Roman"/>
                <w:szCs w:val="26"/>
              </w:rPr>
            </w:pPr>
          </w:p>
        </w:tc>
        <w:tc>
          <w:tcPr>
            <w:tcW w:w="1089" w:type="pct"/>
          </w:tcPr>
          <w:p w14:paraId="61D6DD94" w14:textId="77777777" w:rsidR="009B5A38" w:rsidRPr="00A26DA1" w:rsidRDefault="009B5A38">
            <w:pPr>
              <w:rPr>
                <w:rFonts w:cs="Times New Roman"/>
                <w:szCs w:val="26"/>
              </w:rPr>
            </w:pPr>
          </w:p>
        </w:tc>
        <w:tc>
          <w:tcPr>
            <w:tcW w:w="545" w:type="pct"/>
          </w:tcPr>
          <w:p w14:paraId="0AFF6C2F" w14:textId="77777777" w:rsidR="009B5A38" w:rsidRPr="00A26DA1" w:rsidRDefault="009B5A38">
            <w:pPr>
              <w:rPr>
                <w:rFonts w:cs="Times New Roman"/>
                <w:szCs w:val="26"/>
              </w:rPr>
            </w:pPr>
          </w:p>
        </w:tc>
        <w:tc>
          <w:tcPr>
            <w:tcW w:w="2329" w:type="pct"/>
          </w:tcPr>
          <w:p w14:paraId="03E5EC6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Trở lại Quốc tịch. Hệ thống ghi nhận quy tắc được thiết lập</w:t>
            </w:r>
          </w:p>
        </w:tc>
        <w:tc>
          <w:tcPr>
            <w:tcW w:w="747" w:type="pct"/>
          </w:tcPr>
          <w:p w14:paraId="26AA7D5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2495AE" w14:textId="77777777" w:rsidTr="009B5A38">
        <w:tc>
          <w:tcPr>
            <w:tcW w:w="291" w:type="pct"/>
          </w:tcPr>
          <w:p w14:paraId="44491208" w14:textId="77777777" w:rsidR="009B5A38" w:rsidRPr="00A26DA1" w:rsidRDefault="009B5A38">
            <w:pPr>
              <w:rPr>
                <w:rFonts w:cs="Times New Roman"/>
                <w:szCs w:val="26"/>
              </w:rPr>
            </w:pPr>
            <w:r w:rsidRPr="00A26DA1">
              <w:rPr>
                <w:rFonts w:cs="Times New Roman"/>
                <w:szCs w:val="26"/>
              </w:rPr>
              <w:t>211</w:t>
            </w:r>
          </w:p>
        </w:tc>
        <w:tc>
          <w:tcPr>
            <w:tcW w:w="1089" w:type="pct"/>
          </w:tcPr>
          <w:p w14:paraId="42459625" w14:textId="77777777" w:rsidR="009B5A38" w:rsidRPr="00A26DA1" w:rsidRDefault="009B5A38">
            <w:pPr>
              <w:rPr>
                <w:rFonts w:cs="Times New Roman"/>
                <w:szCs w:val="26"/>
              </w:rPr>
            </w:pPr>
            <w:r w:rsidRPr="00A26DA1">
              <w:rPr>
                <w:rFonts w:cs="Times New Roman"/>
                <w:szCs w:val="26"/>
              </w:rPr>
              <w:t>Thiết lập quy tắc chuẩn hóa Trở lại Quốc tịch</w:t>
            </w:r>
          </w:p>
        </w:tc>
        <w:tc>
          <w:tcPr>
            <w:tcW w:w="545" w:type="pct"/>
          </w:tcPr>
          <w:p w14:paraId="029DF01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0109CB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Trở lại Quốc tịch. Hệ thống ghi nhận quy tắc được thiết lập.</w:t>
            </w:r>
          </w:p>
        </w:tc>
        <w:tc>
          <w:tcPr>
            <w:tcW w:w="747" w:type="pct"/>
          </w:tcPr>
          <w:p w14:paraId="1858E3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F3A135" w14:textId="77777777" w:rsidTr="009B5A38">
        <w:tc>
          <w:tcPr>
            <w:tcW w:w="291" w:type="pct"/>
          </w:tcPr>
          <w:p w14:paraId="078EF18B" w14:textId="77777777" w:rsidR="009B5A38" w:rsidRPr="00A26DA1" w:rsidRDefault="009B5A38">
            <w:pPr>
              <w:rPr>
                <w:rFonts w:cs="Times New Roman"/>
                <w:szCs w:val="26"/>
              </w:rPr>
            </w:pPr>
          </w:p>
        </w:tc>
        <w:tc>
          <w:tcPr>
            <w:tcW w:w="1089" w:type="pct"/>
          </w:tcPr>
          <w:p w14:paraId="11D51B9B" w14:textId="77777777" w:rsidR="009B5A38" w:rsidRPr="00A26DA1" w:rsidRDefault="009B5A38">
            <w:pPr>
              <w:rPr>
                <w:rFonts w:cs="Times New Roman"/>
                <w:szCs w:val="26"/>
              </w:rPr>
            </w:pPr>
          </w:p>
        </w:tc>
        <w:tc>
          <w:tcPr>
            <w:tcW w:w="545" w:type="pct"/>
          </w:tcPr>
          <w:p w14:paraId="3790CAAF" w14:textId="77777777" w:rsidR="009B5A38" w:rsidRPr="00A26DA1" w:rsidRDefault="009B5A38">
            <w:pPr>
              <w:rPr>
                <w:rFonts w:cs="Times New Roman"/>
                <w:szCs w:val="26"/>
              </w:rPr>
            </w:pPr>
          </w:p>
        </w:tc>
        <w:tc>
          <w:tcPr>
            <w:tcW w:w="2329" w:type="pct"/>
          </w:tcPr>
          <w:p w14:paraId="48BC74B4"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Trở lại Quốc tịch. Hệ thống ghi nhận quy tắc được thiết lập.</w:t>
            </w:r>
          </w:p>
        </w:tc>
        <w:tc>
          <w:tcPr>
            <w:tcW w:w="747" w:type="pct"/>
          </w:tcPr>
          <w:p w14:paraId="00D5E66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F2D1A8" w14:textId="77777777" w:rsidTr="009B5A38">
        <w:tc>
          <w:tcPr>
            <w:tcW w:w="291" w:type="pct"/>
          </w:tcPr>
          <w:p w14:paraId="257C27CD" w14:textId="77777777" w:rsidR="009B5A38" w:rsidRPr="00A26DA1" w:rsidRDefault="009B5A38">
            <w:pPr>
              <w:rPr>
                <w:rFonts w:cs="Times New Roman"/>
                <w:szCs w:val="26"/>
              </w:rPr>
            </w:pPr>
          </w:p>
        </w:tc>
        <w:tc>
          <w:tcPr>
            <w:tcW w:w="1089" w:type="pct"/>
          </w:tcPr>
          <w:p w14:paraId="270FB5A2" w14:textId="77777777" w:rsidR="009B5A38" w:rsidRPr="00A26DA1" w:rsidRDefault="009B5A38">
            <w:pPr>
              <w:rPr>
                <w:rFonts w:cs="Times New Roman"/>
                <w:szCs w:val="26"/>
              </w:rPr>
            </w:pPr>
          </w:p>
        </w:tc>
        <w:tc>
          <w:tcPr>
            <w:tcW w:w="545" w:type="pct"/>
          </w:tcPr>
          <w:p w14:paraId="20B7D4FE" w14:textId="77777777" w:rsidR="009B5A38" w:rsidRPr="00A26DA1" w:rsidRDefault="009B5A38">
            <w:pPr>
              <w:rPr>
                <w:rFonts w:cs="Times New Roman"/>
                <w:szCs w:val="26"/>
              </w:rPr>
            </w:pPr>
          </w:p>
        </w:tc>
        <w:tc>
          <w:tcPr>
            <w:tcW w:w="2329" w:type="pct"/>
          </w:tcPr>
          <w:p w14:paraId="4772DAE5"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Trở lại Quốc tịch. Hệ thống ghi nhận quy tắc được thiết lập.</w:t>
            </w:r>
          </w:p>
        </w:tc>
        <w:tc>
          <w:tcPr>
            <w:tcW w:w="747" w:type="pct"/>
          </w:tcPr>
          <w:p w14:paraId="1C44516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B15D71" w14:textId="77777777" w:rsidTr="009B5A38">
        <w:tc>
          <w:tcPr>
            <w:tcW w:w="291" w:type="pct"/>
          </w:tcPr>
          <w:p w14:paraId="1561BE39" w14:textId="77777777" w:rsidR="009B5A38" w:rsidRPr="00A26DA1" w:rsidRDefault="009B5A38">
            <w:pPr>
              <w:rPr>
                <w:rFonts w:cs="Times New Roman"/>
                <w:szCs w:val="26"/>
              </w:rPr>
            </w:pPr>
            <w:r w:rsidRPr="00A26DA1">
              <w:rPr>
                <w:rFonts w:cs="Times New Roman"/>
                <w:szCs w:val="26"/>
              </w:rPr>
              <w:t>212</w:t>
            </w:r>
          </w:p>
        </w:tc>
        <w:tc>
          <w:tcPr>
            <w:tcW w:w="1089" w:type="pct"/>
          </w:tcPr>
          <w:p w14:paraId="61CB6047" w14:textId="77777777" w:rsidR="009B5A38" w:rsidRPr="00A26DA1" w:rsidRDefault="009B5A38">
            <w:pPr>
              <w:rPr>
                <w:rFonts w:cs="Times New Roman"/>
                <w:szCs w:val="26"/>
              </w:rPr>
            </w:pPr>
            <w:r w:rsidRPr="00A26DA1">
              <w:rPr>
                <w:rFonts w:cs="Times New Roman"/>
                <w:szCs w:val="26"/>
              </w:rPr>
              <w:t>Thiết lập quy tắc biến đổi Trở lại Quốc tịch</w:t>
            </w:r>
          </w:p>
        </w:tc>
        <w:tc>
          <w:tcPr>
            <w:tcW w:w="545" w:type="pct"/>
          </w:tcPr>
          <w:p w14:paraId="5239804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2F9E5C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Trở lại Quốc tịch. Hệ thống ghi nhận quy tắc được thiết lập.</w:t>
            </w:r>
          </w:p>
        </w:tc>
        <w:tc>
          <w:tcPr>
            <w:tcW w:w="747" w:type="pct"/>
          </w:tcPr>
          <w:p w14:paraId="47F0C48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B66AD8" w14:textId="77777777" w:rsidTr="009B5A38">
        <w:tc>
          <w:tcPr>
            <w:tcW w:w="291" w:type="pct"/>
          </w:tcPr>
          <w:p w14:paraId="015AB170" w14:textId="77777777" w:rsidR="009B5A38" w:rsidRPr="00A26DA1" w:rsidRDefault="009B5A38">
            <w:pPr>
              <w:rPr>
                <w:rFonts w:cs="Times New Roman"/>
                <w:szCs w:val="26"/>
              </w:rPr>
            </w:pPr>
          </w:p>
        </w:tc>
        <w:tc>
          <w:tcPr>
            <w:tcW w:w="1089" w:type="pct"/>
          </w:tcPr>
          <w:p w14:paraId="0F55D30F" w14:textId="77777777" w:rsidR="009B5A38" w:rsidRPr="00A26DA1" w:rsidRDefault="009B5A38">
            <w:pPr>
              <w:rPr>
                <w:rFonts w:cs="Times New Roman"/>
                <w:szCs w:val="26"/>
              </w:rPr>
            </w:pPr>
          </w:p>
        </w:tc>
        <w:tc>
          <w:tcPr>
            <w:tcW w:w="545" w:type="pct"/>
          </w:tcPr>
          <w:p w14:paraId="6A8E90DC" w14:textId="77777777" w:rsidR="009B5A38" w:rsidRPr="00A26DA1" w:rsidRDefault="009B5A38">
            <w:pPr>
              <w:rPr>
                <w:rFonts w:cs="Times New Roman"/>
                <w:szCs w:val="26"/>
              </w:rPr>
            </w:pPr>
          </w:p>
        </w:tc>
        <w:tc>
          <w:tcPr>
            <w:tcW w:w="2329" w:type="pct"/>
          </w:tcPr>
          <w:p w14:paraId="7A5825EB"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Trở lại Quốc tịch. Hệ thống ghi nhận quy tắc được thiết lập.</w:t>
            </w:r>
          </w:p>
        </w:tc>
        <w:tc>
          <w:tcPr>
            <w:tcW w:w="747" w:type="pct"/>
          </w:tcPr>
          <w:p w14:paraId="22B3906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6B3074" w14:textId="77777777" w:rsidTr="009B5A38">
        <w:tc>
          <w:tcPr>
            <w:tcW w:w="291" w:type="pct"/>
          </w:tcPr>
          <w:p w14:paraId="3A2DD49C" w14:textId="77777777" w:rsidR="009B5A38" w:rsidRPr="00A26DA1" w:rsidRDefault="009B5A38">
            <w:pPr>
              <w:rPr>
                <w:rFonts w:cs="Times New Roman"/>
                <w:szCs w:val="26"/>
              </w:rPr>
            </w:pPr>
          </w:p>
        </w:tc>
        <w:tc>
          <w:tcPr>
            <w:tcW w:w="1089" w:type="pct"/>
          </w:tcPr>
          <w:p w14:paraId="0B422CFB" w14:textId="77777777" w:rsidR="009B5A38" w:rsidRPr="00A26DA1" w:rsidRDefault="009B5A38">
            <w:pPr>
              <w:rPr>
                <w:rFonts w:cs="Times New Roman"/>
                <w:szCs w:val="26"/>
              </w:rPr>
            </w:pPr>
          </w:p>
        </w:tc>
        <w:tc>
          <w:tcPr>
            <w:tcW w:w="545" w:type="pct"/>
          </w:tcPr>
          <w:p w14:paraId="04C45787" w14:textId="77777777" w:rsidR="009B5A38" w:rsidRPr="00A26DA1" w:rsidRDefault="009B5A38">
            <w:pPr>
              <w:rPr>
                <w:rFonts w:cs="Times New Roman"/>
                <w:szCs w:val="26"/>
              </w:rPr>
            </w:pPr>
          </w:p>
        </w:tc>
        <w:tc>
          <w:tcPr>
            <w:tcW w:w="2329" w:type="pct"/>
          </w:tcPr>
          <w:p w14:paraId="7B5E8E5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Trở lại Quốc tịch. Hệ thống ghi nhận quy tắc được thiết lập.</w:t>
            </w:r>
          </w:p>
        </w:tc>
        <w:tc>
          <w:tcPr>
            <w:tcW w:w="747" w:type="pct"/>
          </w:tcPr>
          <w:p w14:paraId="75867CB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FEABC7" w14:textId="77777777" w:rsidTr="009B5A38">
        <w:tc>
          <w:tcPr>
            <w:tcW w:w="291" w:type="pct"/>
          </w:tcPr>
          <w:p w14:paraId="022E9FFF" w14:textId="77777777" w:rsidR="009B5A38" w:rsidRPr="00A26DA1" w:rsidRDefault="009B5A38">
            <w:pPr>
              <w:rPr>
                <w:rFonts w:cs="Times New Roman"/>
                <w:szCs w:val="26"/>
              </w:rPr>
            </w:pPr>
            <w:r w:rsidRPr="00A26DA1">
              <w:rPr>
                <w:rFonts w:cs="Times New Roman"/>
                <w:b/>
                <w:szCs w:val="26"/>
              </w:rPr>
              <w:t>III.2.2</w:t>
            </w:r>
          </w:p>
        </w:tc>
        <w:tc>
          <w:tcPr>
            <w:tcW w:w="1089" w:type="pct"/>
          </w:tcPr>
          <w:p w14:paraId="51BCA28C" w14:textId="77777777" w:rsidR="009B5A38" w:rsidRPr="00A26DA1" w:rsidRDefault="009B5A38">
            <w:pPr>
              <w:rPr>
                <w:rFonts w:cs="Times New Roman"/>
                <w:szCs w:val="26"/>
              </w:rPr>
            </w:pPr>
            <w:r w:rsidRPr="00A26DA1">
              <w:rPr>
                <w:rFonts w:cs="Times New Roman"/>
                <w:b/>
                <w:szCs w:val="26"/>
              </w:rPr>
              <w:t>Cục Quản lý thi hành án dân sự</w:t>
            </w:r>
          </w:p>
        </w:tc>
        <w:tc>
          <w:tcPr>
            <w:tcW w:w="545" w:type="pct"/>
          </w:tcPr>
          <w:p w14:paraId="4CB4B572" w14:textId="77777777" w:rsidR="009B5A38" w:rsidRPr="00A26DA1" w:rsidRDefault="009B5A38">
            <w:pPr>
              <w:rPr>
                <w:rFonts w:cs="Times New Roman"/>
                <w:szCs w:val="26"/>
              </w:rPr>
            </w:pPr>
          </w:p>
        </w:tc>
        <w:tc>
          <w:tcPr>
            <w:tcW w:w="2329" w:type="pct"/>
          </w:tcPr>
          <w:p w14:paraId="4BA1A610" w14:textId="77777777" w:rsidR="009B5A38" w:rsidRPr="00A26DA1" w:rsidRDefault="009B5A38">
            <w:pPr>
              <w:rPr>
                <w:rFonts w:cs="Times New Roman"/>
                <w:szCs w:val="26"/>
              </w:rPr>
            </w:pPr>
          </w:p>
        </w:tc>
        <w:tc>
          <w:tcPr>
            <w:tcW w:w="747" w:type="pct"/>
          </w:tcPr>
          <w:p w14:paraId="136C90E0" w14:textId="77777777" w:rsidR="009B5A38" w:rsidRPr="00A26DA1" w:rsidRDefault="009B5A38">
            <w:pPr>
              <w:rPr>
                <w:rFonts w:cs="Times New Roman"/>
                <w:szCs w:val="26"/>
              </w:rPr>
            </w:pPr>
          </w:p>
        </w:tc>
      </w:tr>
      <w:tr w:rsidR="009B5A38" w:rsidRPr="00A26DA1" w14:paraId="1FB340AC" w14:textId="77777777" w:rsidTr="009B5A38">
        <w:tc>
          <w:tcPr>
            <w:tcW w:w="291" w:type="pct"/>
          </w:tcPr>
          <w:p w14:paraId="3310D94B" w14:textId="77777777" w:rsidR="009B5A38" w:rsidRPr="00A26DA1" w:rsidRDefault="009B5A38">
            <w:pPr>
              <w:rPr>
                <w:rFonts w:cs="Times New Roman"/>
                <w:szCs w:val="26"/>
              </w:rPr>
            </w:pPr>
            <w:r w:rsidRPr="00A26DA1">
              <w:rPr>
                <w:rFonts w:cs="Times New Roman"/>
                <w:b/>
                <w:szCs w:val="26"/>
              </w:rPr>
              <w:t>III.2.2.1</w:t>
            </w:r>
          </w:p>
        </w:tc>
        <w:tc>
          <w:tcPr>
            <w:tcW w:w="1089" w:type="pct"/>
          </w:tcPr>
          <w:p w14:paraId="286CF095" w14:textId="77777777" w:rsidR="009B5A38" w:rsidRPr="00A26DA1" w:rsidRDefault="009B5A38">
            <w:pPr>
              <w:rPr>
                <w:rFonts w:cs="Times New Roman"/>
                <w:szCs w:val="26"/>
              </w:rPr>
            </w:pPr>
            <w:r w:rsidRPr="00A26DA1">
              <w:rPr>
                <w:rFonts w:cs="Times New Roman"/>
                <w:b/>
                <w:szCs w:val="26"/>
              </w:rPr>
              <w:t>Cơ sở dữ liệu thi hành án dân sự</w:t>
            </w:r>
          </w:p>
        </w:tc>
        <w:tc>
          <w:tcPr>
            <w:tcW w:w="545" w:type="pct"/>
          </w:tcPr>
          <w:p w14:paraId="765651E7" w14:textId="77777777" w:rsidR="009B5A38" w:rsidRPr="00A26DA1" w:rsidRDefault="009B5A38">
            <w:pPr>
              <w:rPr>
                <w:rFonts w:cs="Times New Roman"/>
                <w:szCs w:val="26"/>
              </w:rPr>
            </w:pPr>
          </w:p>
        </w:tc>
        <w:tc>
          <w:tcPr>
            <w:tcW w:w="2329" w:type="pct"/>
          </w:tcPr>
          <w:p w14:paraId="6890F996" w14:textId="77777777" w:rsidR="009B5A38" w:rsidRPr="00A26DA1" w:rsidRDefault="009B5A38">
            <w:pPr>
              <w:rPr>
                <w:rFonts w:cs="Times New Roman"/>
                <w:szCs w:val="26"/>
              </w:rPr>
            </w:pPr>
          </w:p>
        </w:tc>
        <w:tc>
          <w:tcPr>
            <w:tcW w:w="747" w:type="pct"/>
          </w:tcPr>
          <w:p w14:paraId="1CC3D446" w14:textId="77777777" w:rsidR="009B5A38" w:rsidRPr="00A26DA1" w:rsidRDefault="009B5A38">
            <w:pPr>
              <w:rPr>
                <w:rFonts w:cs="Times New Roman"/>
                <w:szCs w:val="26"/>
              </w:rPr>
            </w:pPr>
          </w:p>
        </w:tc>
      </w:tr>
      <w:tr w:rsidR="009B5A38" w:rsidRPr="00A26DA1" w14:paraId="37918B3A" w14:textId="77777777" w:rsidTr="009B5A38">
        <w:tc>
          <w:tcPr>
            <w:tcW w:w="291" w:type="pct"/>
          </w:tcPr>
          <w:p w14:paraId="3AC4C5A6" w14:textId="77777777" w:rsidR="009B5A38" w:rsidRPr="00A26DA1" w:rsidRDefault="009B5A38">
            <w:pPr>
              <w:rPr>
                <w:rFonts w:cs="Times New Roman"/>
                <w:szCs w:val="26"/>
              </w:rPr>
            </w:pPr>
            <w:r w:rsidRPr="00A26DA1">
              <w:rPr>
                <w:rFonts w:cs="Times New Roman"/>
                <w:szCs w:val="26"/>
              </w:rPr>
              <w:t>213</w:t>
            </w:r>
          </w:p>
        </w:tc>
        <w:tc>
          <w:tcPr>
            <w:tcW w:w="1089" w:type="pct"/>
          </w:tcPr>
          <w:p w14:paraId="29DF4FDE" w14:textId="77777777" w:rsidR="009B5A38" w:rsidRPr="00A26DA1" w:rsidRDefault="009B5A38">
            <w:pPr>
              <w:rPr>
                <w:rFonts w:cs="Times New Roman"/>
                <w:szCs w:val="26"/>
              </w:rPr>
            </w:pPr>
            <w:r w:rsidRPr="00A26DA1">
              <w:rPr>
                <w:rFonts w:cs="Times New Roman"/>
                <w:szCs w:val="26"/>
              </w:rPr>
              <w:t>Thiết lập quy tắc làm sạch Yêu cầu thi hành án của cá nhân, cơ quan, tổ chức</w:t>
            </w:r>
          </w:p>
        </w:tc>
        <w:tc>
          <w:tcPr>
            <w:tcW w:w="545" w:type="pct"/>
          </w:tcPr>
          <w:p w14:paraId="7707B3F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D8FED0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Yêu cầu thi hành án của cá nhân, cơ quan, tổ chức. Hệ thống ghi nhận quy tắc được thiết lập.</w:t>
            </w:r>
          </w:p>
        </w:tc>
        <w:tc>
          <w:tcPr>
            <w:tcW w:w="747" w:type="pct"/>
          </w:tcPr>
          <w:p w14:paraId="1585581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3CE38E" w14:textId="77777777" w:rsidTr="009B5A38">
        <w:tc>
          <w:tcPr>
            <w:tcW w:w="291" w:type="pct"/>
          </w:tcPr>
          <w:p w14:paraId="6597093C" w14:textId="77777777" w:rsidR="009B5A38" w:rsidRPr="00A26DA1" w:rsidRDefault="009B5A38">
            <w:pPr>
              <w:rPr>
                <w:rFonts w:cs="Times New Roman"/>
                <w:szCs w:val="26"/>
              </w:rPr>
            </w:pPr>
          </w:p>
        </w:tc>
        <w:tc>
          <w:tcPr>
            <w:tcW w:w="1089" w:type="pct"/>
          </w:tcPr>
          <w:p w14:paraId="6E4A227A" w14:textId="77777777" w:rsidR="009B5A38" w:rsidRPr="00A26DA1" w:rsidRDefault="009B5A38">
            <w:pPr>
              <w:rPr>
                <w:rFonts w:cs="Times New Roman"/>
                <w:szCs w:val="26"/>
              </w:rPr>
            </w:pPr>
          </w:p>
        </w:tc>
        <w:tc>
          <w:tcPr>
            <w:tcW w:w="545" w:type="pct"/>
          </w:tcPr>
          <w:p w14:paraId="2D19A0CD" w14:textId="77777777" w:rsidR="009B5A38" w:rsidRPr="00A26DA1" w:rsidRDefault="009B5A38">
            <w:pPr>
              <w:rPr>
                <w:rFonts w:cs="Times New Roman"/>
                <w:szCs w:val="26"/>
              </w:rPr>
            </w:pPr>
          </w:p>
        </w:tc>
        <w:tc>
          <w:tcPr>
            <w:tcW w:w="2329" w:type="pct"/>
          </w:tcPr>
          <w:p w14:paraId="4B3AA35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Yêu cầu thi hành án của cá nhân, cơ quan, tổ chức. Hệ thống ghi nhận quy tắc được thiết lập.</w:t>
            </w:r>
          </w:p>
        </w:tc>
        <w:tc>
          <w:tcPr>
            <w:tcW w:w="747" w:type="pct"/>
          </w:tcPr>
          <w:p w14:paraId="2398929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31B51A" w14:textId="77777777" w:rsidTr="009B5A38">
        <w:tc>
          <w:tcPr>
            <w:tcW w:w="291" w:type="pct"/>
          </w:tcPr>
          <w:p w14:paraId="4DF28E9C" w14:textId="77777777" w:rsidR="009B5A38" w:rsidRPr="00A26DA1" w:rsidRDefault="009B5A38">
            <w:pPr>
              <w:rPr>
                <w:rFonts w:cs="Times New Roman"/>
                <w:szCs w:val="26"/>
              </w:rPr>
            </w:pPr>
          </w:p>
        </w:tc>
        <w:tc>
          <w:tcPr>
            <w:tcW w:w="1089" w:type="pct"/>
          </w:tcPr>
          <w:p w14:paraId="6D55D035" w14:textId="77777777" w:rsidR="009B5A38" w:rsidRPr="00A26DA1" w:rsidRDefault="009B5A38">
            <w:pPr>
              <w:rPr>
                <w:rFonts w:cs="Times New Roman"/>
                <w:szCs w:val="26"/>
              </w:rPr>
            </w:pPr>
          </w:p>
        </w:tc>
        <w:tc>
          <w:tcPr>
            <w:tcW w:w="545" w:type="pct"/>
          </w:tcPr>
          <w:p w14:paraId="102183C8" w14:textId="77777777" w:rsidR="009B5A38" w:rsidRPr="00A26DA1" w:rsidRDefault="009B5A38">
            <w:pPr>
              <w:rPr>
                <w:rFonts w:cs="Times New Roman"/>
                <w:szCs w:val="26"/>
              </w:rPr>
            </w:pPr>
          </w:p>
        </w:tc>
        <w:tc>
          <w:tcPr>
            <w:tcW w:w="2329" w:type="pct"/>
          </w:tcPr>
          <w:p w14:paraId="70C95350"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Yêu cầu thi hành án của cá nhân, cơ quan, tổ chức. Hệ thống ghi nhận quy tắc được thiết lập.</w:t>
            </w:r>
          </w:p>
        </w:tc>
        <w:tc>
          <w:tcPr>
            <w:tcW w:w="747" w:type="pct"/>
          </w:tcPr>
          <w:p w14:paraId="768E25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9EF4C2" w14:textId="77777777" w:rsidTr="009B5A38">
        <w:tc>
          <w:tcPr>
            <w:tcW w:w="291" w:type="pct"/>
          </w:tcPr>
          <w:p w14:paraId="7BFD86E0" w14:textId="77777777" w:rsidR="009B5A38" w:rsidRPr="00A26DA1" w:rsidRDefault="009B5A38">
            <w:pPr>
              <w:rPr>
                <w:rFonts w:cs="Times New Roman"/>
                <w:szCs w:val="26"/>
              </w:rPr>
            </w:pPr>
          </w:p>
        </w:tc>
        <w:tc>
          <w:tcPr>
            <w:tcW w:w="1089" w:type="pct"/>
          </w:tcPr>
          <w:p w14:paraId="482C36CF" w14:textId="77777777" w:rsidR="009B5A38" w:rsidRPr="00A26DA1" w:rsidRDefault="009B5A38">
            <w:pPr>
              <w:rPr>
                <w:rFonts w:cs="Times New Roman"/>
                <w:szCs w:val="26"/>
              </w:rPr>
            </w:pPr>
          </w:p>
        </w:tc>
        <w:tc>
          <w:tcPr>
            <w:tcW w:w="545" w:type="pct"/>
          </w:tcPr>
          <w:p w14:paraId="633F91B7" w14:textId="77777777" w:rsidR="009B5A38" w:rsidRPr="00A26DA1" w:rsidRDefault="009B5A38">
            <w:pPr>
              <w:rPr>
                <w:rFonts w:cs="Times New Roman"/>
                <w:szCs w:val="26"/>
              </w:rPr>
            </w:pPr>
          </w:p>
        </w:tc>
        <w:tc>
          <w:tcPr>
            <w:tcW w:w="2329" w:type="pct"/>
          </w:tcPr>
          <w:p w14:paraId="18C6169D"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Yêu cầu thi hành án của cá nhân, cơ quan, tổ chức. Hệ thống ghi nhận quy tắc được thiết lập</w:t>
            </w:r>
          </w:p>
        </w:tc>
        <w:tc>
          <w:tcPr>
            <w:tcW w:w="747" w:type="pct"/>
          </w:tcPr>
          <w:p w14:paraId="025E458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B7C626" w14:textId="77777777" w:rsidTr="009B5A38">
        <w:tc>
          <w:tcPr>
            <w:tcW w:w="291" w:type="pct"/>
          </w:tcPr>
          <w:p w14:paraId="6E209BB4" w14:textId="77777777" w:rsidR="009B5A38" w:rsidRPr="00A26DA1" w:rsidRDefault="009B5A38">
            <w:pPr>
              <w:rPr>
                <w:rFonts w:cs="Times New Roman"/>
                <w:szCs w:val="26"/>
              </w:rPr>
            </w:pPr>
            <w:r w:rsidRPr="00A26DA1">
              <w:rPr>
                <w:rFonts w:cs="Times New Roman"/>
                <w:szCs w:val="26"/>
              </w:rPr>
              <w:t>214</w:t>
            </w:r>
          </w:p>
        </w:tc>
        <w:tc>
          <w:tcPr>
            <w:tcW w:w="1089" w:type="pct"/>
          </w:tcPr>
          <w:p w14:paraId="74024871" w14:textId="77777777" w:rsidR="009B5A38" w:rsidRPr="00A26DA1" w:rsidRDefault="009B5A38">
            <w:pPr>
              <w:rPr>
                <w:rFonts w:cs="Times New Roman"/>
                <w:szCs w:val="26"/>
              </w:rPr>
            </w:pPr>
            <w:r w:rsidRPr="00A26DA1">
              <w:rPr>
                <w:rFonts w:cs="Times New Roman"/>
                <w:szCs w:val="26"/>
              </w:rPr>
              <w:t>Thiết lập quy tắc chuẩn hóa Yêu cầu thi hành án của cá nhân, cơ quan, tổ chức</w:t>
            </w:r>
          </w:p>
        </w:tc>
        <w:tc>
          <w:tcPr>
            <w:tcW w:w="545" w:type="pct"/>
          </w:tcPr>
          <w:p w14:paraId="16A2013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015D061"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Yêu cầu thi hành án của cá nhân, cơ quan, tổ chức. Hệ thống ghi nhận quy tắc được thiết lập.</w:t>
            </w:r>
          </w:p>
        </w:tc>
        <w:tc>
          <w:tcPr>
            <w:tcW w:w="747" w:type="pct"/>
          </w:tcPr>
          <w:p w14:paraId="3FE80F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8D5971" w14:textId="77777777" w:rsidTr="009B5A38">
        <w:tc>
          <w:tcPr>
            <w:tcW w:w="291" w:type="pct"/>
          </w:tcPr>
          <w:p w14:paraId="59396B7B" w14:textId="77777777" w:rsidR="009B5A38" w:rsidRPr="00A26DA1" w:rsidRDefault="009B5A38">
            <w:pPr>
              <w:rPr>
                <w:rFonts w:cs="Times New Roman"/>
                <w:szCs w:val="26"/>
              </w:rPr>
            </w:pPr>
          </w:p>
        </w:tc>
        <w:tc>
          <w:tcPr>
            <w:tcW w:w="1089" w:type="pct"/>
          </w:tcPr>
          <w:p w14:paraId="0ADD390F" w14:textId="77777777" w:rsidR="009B5A38" w:rsidRPr="00A26DA1" w:rsidRDefault="009B5A38">
            <w:pPr>
              <w:rPr>
                <w:rFonts w:cs="Times New Roman"/>
                <w:szCs w:val="26"/>
              </w:rPr>
            </w:pPr>
          </w:p>
        </w:tc>
        <w:tc>
          <w:tcPr>
            <w:tcW w:w="545" w:type="pct"/>
          </w:tcPr>
          <w:p w14:paraId="63E2B316" w14:textId="77777777" w:rsidR="009B5A38" w:rsidRPr="00A26DA1" w:rsidRDefault="009B5A38">
            <w:pPr>
              <w:rPr>
                <w:rFonts w:cs="Times New Roman"/>
                <w:szCs w:val="26"/>
              </w:rPr>
            </w:pPr>
          </w:p>
        </w:tc>
        <w:tc>
          <w:tcPr>
            <w:tcW w:w="2329" w:type="pct"/>
          </w:tcPr>
          <w:p w14:paraId="0AFD4D81"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Yêu cầu thi hành án của cá nhân, cơ quan, tổ chức. Hệ thống ghi nhận quy tắc được thiết lập.</w:t>
            </w:r>
          </w:p>
        </w:tc>
        <w:tc>
          <w:tcPr>
            <w:tcW w:w="747" w:type="pct"/>
          </w:tcPr>
          <w:p w14:paraId="329300A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5C0E3C" w14:textId="77777777" w:rsidTr="009B5A38">
        <w:tc>
          <w:tcPr>
            <w:tcW w:w="291" w:type="pct"/>
          </w:tcPr>
          <w:p w14:paraId="65AD1C2A" w14:textId="77777777" w:rsidR="009B5A38" w:rsidRPr="00A26DA1" w:rsidRDefault="009B5A38">
            <w:pPr>
              <w:rPr>
                <w:rFonts w:cs="Times New Roman"/>
                <w:szCs w:val="26"/>
              </w:rPr>
            </w:pPr>
          </w:p>
        </w:tc>
        <w:tc>
          <w:tcPr>
            <w:tcW w:w="1089" w:type="pct"/>
          </w:tcPr>
          <w:p w14:paraId="3D1E687A" w14:textId="77777777" w:rsidR="009B5A38" w:rsidRPr="00A26DA1" w:rsidRDefault="009B5A38">
            <w:pPr>
              <w:rPr>
                <w:rFonts w:cs="Times New Roman"/>
                <w:szCs w:val="26"/>
              </w:rPr>
            </w:pPr>
          </w:p>
        </w:tc>
        <w:tc>
          <w:tcPr>
            <w:tcW w:w="545" w:type="pct"/>
          </w:tcPr>
          <w:p w14:paraId="529AD567" w14:textId="77777777" w:rsidR="009B5A38" w:rsidRPr="00A26DA1" w:rsidRDefault="009B5A38">
            <w:pPr>
              <w:rPr>
                <w:rFonts w:cs="Times New Roman"/>
                <w:szCs w:val="26"/>
              </w:rPr>
            </w:pPr>
          </w:p>
        </w:tc>
        <w:tc>
          <w:tcPr>
            <w:tcW w:w="2329" w:type="pct"/>
          </w:tcPr>
          <w:p w14:paraId="18F9BC64"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Yêu cầu thi hành án của cá nhân, cơ quan, tổ chức. Hệ thống ghi nhận quy tắc được thiết lập.</w:t>
            </w:r>
          </w:p>
        </w:tc>
        <w:tc>
          <w:tcPr>
            <w:tcW w:w="747" w:type="pct"/>
          </w:tcPr>
          <w:p w14:paraId="3FBD185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79C303" w14:textId="77777777" w:rsidTr="009B5A38">
        <w:tc>
          <w:tcPr>
            <w:tcW w:w="291" w:type="pct"/>
          </w:tcPr>
          <w:p w14:paraId="6A9AEFF5" w14:textId="77777777" w:rsidR="009B5A38" w:rsidRPr="00A26DA1" w:rsidRDefault="009B5A38">
            <w:pPr>
              <w:rPr>
                <w:rFonts w:cs="Times New Roman"/>
                <w:szCs w:val="26"/>
              </w:rPr>
            </w:pPr>
            <w:r w:rsidRPr="00A26DA1">
              <w:rPr>
                <w:rFonts w:cs="Times New Roman"/>
                <w:szCs w:val="26"/>
              </w:rPr>
              <w:t>215</w:t>
            </w:r>
          </w:p>
        </w:tc>
        <w:tc>
          <w:tcPr>
            <w:tcW w:w="1089" w:type="pct"/>
          </w:tcPr>
          <w:p w14:paraId="54F473E0" w14:textId="77777777" w:rsidR="009B5A38" w:rsidRPr="00A26DA1" w:rsidRDefault="009B5A38">
            <w:pPr>
              <w:rPr>
                <w:rFonts w:cs="Times New Roman"/>
                <w:szCs w:val="26"/>
              </w:rPr>
            </w:pPr>
            <w:r w:rsidRPr="00A26DA1">
              <w:rPr>
                <w:rFonts w:cs="Times New Roman"/>
                <w:szCs w:val="26"/>
              </w:rPr>
              <w:t>Thiết lập quy tắc biến đổi Yêu cầu thi hành án của cá nhân, cơ quan, tổ chức</w:t>
            </w:r>
          </w:p>
        </w:tc>
        <w:tc>
          <w:tcPr>
            <w:tcW w:w="545" w:type="pct"/>
          </w:tcPr>
          <w:p w14:paraId="410E4B7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C71EE1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Yêu cầu thi hành án của cá nhân, cơ quan, tổ chức. Hệ thống ghi nhận quy tắc được thiết lập.</w:t>
            </w:r>
          </w:p>
        </w:tc>
        <w:tc>
          <w:tcPr>
            <w:tcW w:w="747" w:type="pct"/>
          </w:tcPr>
          <w:p w14:paraId="19C6FA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B7E688" w14:textId="77777777" w:rsidTr="009B5A38">
        <w:tc>
          <w:tcPr>
            <w:tcW w:w="291" w:type="pct"/>
          </w:tcPr>
          <w:p w14:paraId="373AF1F4" w14:textId="77777777" w:rsidR="009B5A38" w:rsidRPr="00A26DA1" w:rsidRDefault="009B5A38">
            <w:pPr>
              <w:rPr>
                <w:rFonts w:cs="Times New Roman"/>
                <w:szCs w:val="26"/>
              </w:rPr>
            </w:pPr>
          </w:p>
        </w:tc>
        <w:tc>
          <w:tcPr>
            <w:tcW w:w="1089" w:type="pct"/>
          </w:tcPr>
          <w:p w14:paraId="6B60E964" w14:textId="77777777" w:rsidR="009B5A38" w:rsidRPr="00A26DA1" w:rsidRDefault="009B5A38">
            <w:pPr>
              <w:rPr>
                <w:rFonts w:cs="Times New Roman"/>
                <w:szCs w:val="26"/>
              </w:rPr>
            </w:pPr>
          </w:p>
        </w:tc>
        <w:tc>
          <w:tcPr>
            <w:tcW w:w="545" w:type="pct"/>
          </w:tcPr>
          <w:p w14:paraId="7FE69F21" w14:textId="77777777" w:rsidR="009B5A38" w:rsidRPr="00A26DA1" w:rsidRDefault="009B5A38">
            <w:pPr>
              <w:rPr>
                <w:rFonts w:cs="Times New Roman"/>
                <w:szCs w:val="26"/>
              </w:rPr>
            </w:pPr>
          </w:p>
        </w:tc>
        <w:tc>
          <w:tcPr>
            <w:tcW w:w="2329" w:type="pct"/>
          </w:tcPr>
          <w:p w14:paraId="4D73B44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Yêu cầu thi hành án của cá nhân, cơ quan, tổ chức. Hệ thống ghi nhận quy tắc được thiết lập.</w:t>
            </w:r>
          </w:p>
        </w:tc>
        <w:tc>
          <w:tcPr>
            <w:tcW w:w="747" w:type="pct"/>
          </w:tcPr>
          <w:p w14:paraId="6AD86C1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81E74B" w14:textId="77777777" w:rsidTr="009B5A38">
        <w:tc>
          <w:tcPr>
            <w:tcW w:w="291" w:type="pct"/>
          </w:tcPr>
          <w:p w14:paraId="2913B52B" w14:textId="77777777" w:rsidR="009B5A38" w:rsidRPr="00A26DA1" w:rsidRDefault="009B5A38">
            <w:pPr>
              <w:rPr>
                <w:rFonts w:cs="Times New Roman"/>
                <w:szCs w:val="26"/>
              </w:rPr>
            </w:pPr>
          </w:p>
        </w:tc>
        <w:tc>
          <w:tcPr>
            <w:tcW w:w="1089" w:type="pct"/>
          </w:tcPr>
          <w:p w14:paraId="7419EA37" w14:textId="77777777" w:rsidR="009B5A38" w:rsidRPr="00A26DA1" w:rsidRDefault="009B5A38">
            <w:pPr>
              <w:rPr>
                <w:rFonts w:cs="Times New Roman"/>
                <w:szCs w:val="26"/>
              </w:rPr>
            </w:pPr>
          </w:p>
        </w:tc>
        <w:tc>
          <w:tcPr>
            <w:tcW w:w="545" w:type="pct"/>
          </w:tcPr>
          <w:p w14:paraId="213B37A5" w14:textId="77777777" w:rsidR="009B5A38" w:rsidRPr="00A26DA1" w:rsidRDefault="009B5A38">
            <w:pPr>
              <w:rPr>
                <w:rFonts w:cs="Times New Roman"/>
                <w:szCs w:val="26"/>
              </w:rPr>
            </w:pPr>
          </w:p>
        </w:tc>
        <w:tc>
          <w:tcPr>
            <w:tcW w:w="2329" w:type="pct"/>
          </w:tcPr>
          <w:p w14:paraId="77D26B9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Yêu cầu thi hành án của cá nhân, cơ quan, tổ chức. Hệ thống ghi nhận quy tắc được thiết lập.</w:t>
            </w:r>
          </w:p>
        </w:tc>
        <w:tc>
          <w:tcPr>
            <w:tcW w:w="747" w:type="pct"/>
          </w:tcPr>
          <w:p w14:paraId="5E755D1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E96B3B" w14:textId="77777777" w:rsidTr="009B5A38">
        <w:tc>
          <w:tcPr>
            <w:tcW w:w="291" w:type="pct"/>
          </w:tcPr>
          <w:p w14:paraId="2D930635" w14:textId="77777777" w:rsidR="009B5A38" w:rsidRPr="00A26DA1" w:rsidRDefault="009B5A38">
            <w:pPr>
              <w:rPr>
                <w:rFonts w:cs="Times New Roman"/>
                <w:szCs w:val="26"/>
              </w:rPr>
            </w:pPr>
            <w:r w:rsidRPr="00A26DA1">
              <w:rPr>
                <w:rFonts w:cs="Times New Roman"/>
                <w:szCs w:val="26"/>
              </w:rPr>
              <w:t>216</w:t>
            </w:r>
          </w:p>
        </w:tc>
        <w:tc>
          <w:tcPr>
            <w:tcW w:w="1089" w:type="pct"/>
          </w:tcPr>
          <w:p w14:paraId="7C61F08C" w14:textId="77777777" w:rsidR="009B5A38" w:rsidRPr="00A26DA1" w:rsidRDefault="009B5A38">
            <w:pPr>
              <w:rPr>
                <w:rFonts w:cs="Times New Roman"/>
                <w:szCs w:val="26"/>
              </w:rPr>
            </w:pPr>
            <w:r w:rsidRPr="00A26DA1">
              <w:rPr>
                <w:rFonts w:cs="Times New Roman"/>
                <w:szCs w:val="26"/>
              </w:rPr>
              <w:t>Thiết lập quy tắc làm sạch Quyết định thi hành án dân sự</w:t>
            </w:r>
          </w:p>
        </w:tc>
        <w:tc>
          <w:tcPr>
            <w:tcW w:w="545" w:type="pct"/>
          </w:tcPr>
          <w:p w14:paraId="54562E2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934B13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Quyết định thi hành án dân sự. Hệ thống ghi nhận quy tắc được thiết lập.</w:t>
            </w:r>
          </w:p>
        </w:tc>
        <w:tc>
          <w:tcPr>
            <w:tcW w:w="747" w:type="pct"/>
          </w:tcPr>
          <w:p w14:paraId="457E21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A69AFA" w14:textId="77777777" w:rsidTr="009B5A38">
        <w:tc>
          <w:tcPr>
            <w:tcW w:w="291" w:type="pct"/>
          </w:tcPr>
          <w:p w14:paraId="1FC364E4" w14:textId="77777777" w:rsidR="009B5A38" w:rsidRPr="00A26DA1" w:rsidRDefault="009B5A38">
            <w:pPr>
              <w:rPr>
                <w:rFonts w:cs="Times New Roman"/>
                <w:szCs w:val="26"/>
              </w:rPr>
            </w:pPr>
          </w:p>
        </w:tc>
        <w:tc>
          <w:tcPr>
            <w:tcW w:w="1089" w:type="pct"/>
          </w:tcPr>
          <w:p w14:paraId="260249FC" w14:textId="77777777" w:rsidR="009B5A38" w:rsidRPr="00A26DA1" w:rsidRDefault="009B5A38">
            <w:pPr>
              <w:rPr>
                <w:rFonts w:cs="Times New Roman"/>
                <w:szCs w:val="26"/>
              </w:rPr>
            </w:pPr>
          </w:p>
        </w:tc>
        <w:tc>
          <w:tcPr>
            <w:tcW w:w="545" w:type="pct"/>
          </w:tcPr>
          <w:p w14:paraId="40DD0324" w14:textId="77777777" w:rsidR="009B5A38" w:rsidRPr="00A26DA1" w:rsidRDefault="009B5A38">
            <w:pPr>
              <w:rPr>
                <w:rFonts w:cs="Times New Roman"/>
                <w:szCs w:val="26"/>
              </w:rPr>
            </w:pPr>
          </w:p>
        </w:tc>
        <w:tc>
          <w:tcPr>
            <w:tcW w:w="2329" w:type="pct"/>
          </w:tcPr>
          <w:p w14:paraId="79CE5790"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Quyết định thi hành án dân sự. Hệ thống ghi nhận quy tắc được thiết lập.</w:t>
            </w:r>
          </w:p>
        </w:tc>
        <w:tc>
          <w:tcPr>
            <w:tcW w:w="747" w:type="pct"/>
          </w:tcPr>
          <w:p w14:paraId="7C02273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02EF0B" w14:textId="77777777" w:rsidTr="009B5A38">
        <w:tc>
          <w:tcPr>
            <w:tcW w:w="291" w:type="pct"/>
          </w:tcPr>
          <w:p w14:paraId="079465BB" w14:textId="77777777" w:rsidR="009B5A38" w:rsidRPr="00A26DA1" w:rsidRDefault="009B5A38">
            <w:pPr>
              <w:rPr>
                <w:rFonts w:cs="Times New Roman"/>
                <w:szCs w:val="26"/>
              </w:rPr>
            </w:pPr>
          </w:p>
        </w:tc>
        <w:tc>
          <w:tcPr>
            <w:tcW w:w="1089" w:type="pct"/>
          </w:tcPr>
          <w:p w14:paraId="630F629D" w14:textId="77777777" w:rsidR="009B5A38" w:rsidRPr="00A26DA1" w:rsidRDefault="009B5A38">
            <w:pPr>
              <w:rPr>
                <w:rFonts w:cs="Times New Roman"/>
                <w:szCs w:val="26"/>
              </w:rPr>
            </w:pPr>
          </w:p>
        </w:tc>
        <w:tc>
          <w:tcPr>
            <w:tcW w:w="545" w:type="pct"/>
          </w:tcPr>
          <w:p w14:paraId="60471D44" w14:textId="77777777" w:rsidR="009B5A38" w:rsidRPr="00A26DA1" w:rsidRDefault="009B5A38">
            <w:pPr>
              <w:rPr>
                <w:rFonts w:cs="Times New Roman"/>
                <w:szCs w:val="26"/>
              </w:rPr>
            </w:pPr>
          </w:p>
        </w:tc>
        <w:tc>
          <w:tcPr>
            <w:tcW w:w="2329" w:type="pct"/>
          </w:tcPr>
          <w:p w14:paraId="233A99B0"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Quyết định thi hành án dân sự. Hệ thống ghi nhận quy tắc được thiết lập.</w:t>
            </w:r>
          </w:p>
        </w:tc>
        <w:tc>
          <w:tcPr>
            <w:tcW w:w="747" w:type="pct"/>
          </w:tcPr>
          <w:p w14:paraId="1A26C29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BFC277" w14:textId="77777777" w:rsidTr="009B5A38">
        <w:tc>
          <w:tcPr>
            <w:tcW w:w="291" w:type="pct"/>
          </w:tcPr>
          <w:p w14:paraId="779965F0" w14:textId="77777777" w:rsidR="009B5A38" w:rsidRPr="00A26DA1" w:rsidRDefault="009B5A38">
            <w:pPr>
              <w:rPr>
                <w:rFonts w:cs="Times New Roman"/>
                <w:szCs w:val="26"/>
              </w:rPr>
            </w:pPr>
          </w:p>
        </w:tc>
        <w:tc>
          <w:tcPr>
            <w:tcW w:w="1089" w:type="pct"/>
          </w:tcPr>
          <w:p w14:paraId="52E8AC6F" w14:textId="77777777" w:rsidR="009B5A38" w:rsidRPr="00A26DA1" w:rsidRDefault="009B5A38">
            <w:pPr>
              <w:rPr>
                <w:rFonts w:cs="Times New Roman"/>
                <w:szCs w:val="26"/>
              </w:rPr>
            </w:pPr>
          </w:p>
        </w:tc>
        <w:tc>
          <w:tcPr>
            <w:tcW w:w="545" w:type="pct"/>
          </w:tcPr>
          <w:p w14:paraId="432C0F17" w14:textId="77777777" w:rsidR="009B5A38" w:rsidRPr="00A26DA1" w:rsidRDefault="009B5A38">
            <w:pPr>
              <w:rPr>
                <w:rFonts w:cs="Times New Roman"/>
                <w:szCs w:val="26"/>
              </w:rPr>
            </w:pPr>
          </w:p>
        </w:tc>
        <w:tc>
          <w:tcPr>
            <w:tcW w:w="2329" w:type="pct"/>
          </w:tcPr>
          <w:p w14:paraId="0C4BCD5C"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Quyết định thi hành án dân sự. Hệ thống ghi nhận quy tắc được thiết lập</w:t>
            </w:r>
          </w:p>
        </w:tc>
        <w:tc>
          <w:tcPr>
            <w:tcW w:w="747" w:type="pct"/>
          </w:tcPr>
          <w:p w14:paraId="5311FA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C9B91E7" w14:textId="77777777" w:rsidTr="009B5A38">
        <w:tc>
          <w:tcPr>
            <w:tcW w:w="291" w:type="pct"/>
          </w:tcPr>
          <w:p w14:paraId="1E943DE7" w14:textId="77777777" w:rsidR="009B5A38" w:rsidRPr="00A26DA1" w:rsidRDefault="009B5A38">
            <w:pPr>
              <w:rPr>
                <w:rFonts w:cs="Times New Roman"/>
                <w:szCs w:val="26"/>
              </w:rPr>
            </w:pPr>
            <w:r w:rsidRPr="00A26DA1">
              <w:rPr>
                <w:rFonts w:cs="Times New Roman"/>
                <w:szCs w:val="26"/>
              </w:rPr>
              <w:t>217</w:t>
            </w:r>
          </w:p>
        </w:tc>
        <w:tc>
          <w:tcPr>
            <w:tcW w:w="1089" w:type="pct"/>
          </w:tcPr>
          <w:p w14:paraId="38178556" w14:textId="77777777" w:rsidR="009B5A38" w:rsidRPr="00A26DA1" w:rsidRDefault="009B5A38">
            <w:pPr>
              <w:rPr>
                <w:rFonts w:cs="Times New Roman"/>
                <w:szCs w:val="26"/>
              </w:rPr>
            </w:pPr>
            <w:r w:rsidRPr="00A26DA1">
              <w:rPr>
                <w:rFonts w:cs="Times New Roman"/>
                <w:szCs w:val="26"/>
              </w:rPr>
              <w:t>Thiết lập quy tắc chuẩn hóa Quyết định thi hành án dân sự</w:t>
            </w:r>
          </w:p>
        </w:tc>
        <w:tc>
          <w:tcPr>
            <w:tcW w:w="545" w:type="pct"/>
          </w:tcPr>
          <w:p w14:paraId="7962F37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4239B3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Quyết định thi hành án dân sự. Hệ thống ghi nhận quy tắc được thiết lập.</w:t>
            </w:r>
          </w:p>
        </w:tc>
        <w:tc>
          <w:tcPr>
            <w:tcW w:w="747" w:type="pct"/>
          </w:tcPr>
          <w:p w14:paraId="4506454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7A9972" w14:textId="77777777" w:rsidTr="009B5A38">
        <w:tc>
          <w:tcPr>
            <w:tcW w:w="291" w:type="pct"/>
          </w:tcPr>
          <w:p w14:paraId="173902BE" w14:textId="77777777" w:rsidR="009B5A38" w:rsidRPr="00A26DA1" w:rsidRDefault="009B5A38">
            <w:pPr>
              <w:rPr>
                <w:rFonts w:cs="Times New Roman"/>
                <w:szCs w:val="26"/>
              </w:rPr>
            </w:pPr>
          </w:p>
        </w:tc>
        <w:tc>
          <w:tcPr>
            <w:tcW w:w="1089" w:type="pct"/>
          </w:tcPr>
          <w:p w14:paraId="012AF2DE" w14:textId="77777777" w:rsidR="009B5A38" w:rsidRPr="00A26DA1" w:rsidRDefault="009B5A38">
            <w:pPr>
              <w:rPr>
                <w:rFonts w:cs="Times New Roman"/>
                <w:szCs w:val="26"/>
              </w:rPr>
            </w:pPr>
          </w:p>
        </w:tc>
        <w:tc>
          <w:tcPr>
            <w:tcW w:w="545" w:type="pct"/>
          </w:tcPr>
          <w:p w14:paraId="67B3D8D5" w14:textId="77777777" w:rsidR="009B5A38" w:rsidRPr="00A26DA1" w:rsidRDefault="009B5A38">
            <w:pPr>
              <w:rPr>
                <w:rFonts w:cs="Times New Roman"/>
                <w:szCs w:val="26"/>
              </w:rPr>
            </w:pPr>
          </w:p>
        </w:tc>
        <w:tc>
          <w:tcPr>
            <w:tcW w:w="2329" w:type="pct"/>
          </w:tcPr>
          <w:p w14:paraId="79924755"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Quyết định thi hành án dân sự. Hệ thống ghi nhận quy tắc được thiết lập.</w:t>
            </w:r>
          </w:p>
        </w:tc>
        <w:tc>
          <w:tcPr>
            <w:tcW w:w="747" w:type="pct"/>
          </w:tcPr>
          <w:p w14:paraId="7BC779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0DCFCD" w14:textId="77777777" w:rsidTr="009B5A38">
        <w:tc>
          <w:tcPr>
            <w:tcW w:w="291" w:type="pct"/>
          </w:tcPr>
          <w:p w14:paraId="305D8228" w14:textId="77777777" w:rsidR="009B5A38" w:rsidRPr="00A26DA1" w:rsidRDefault="009B5A38">
            <w:pPr>
              <w:rPr>
                <w:rFonts w:cs="Times New Roman"/>
                <w:szCs w:val="26"/>
              </w:rPr>
            </w:pPr>
          </w:p>
        </w:tc>
        <w:tc>
          <w:tcPr>
            <w:tcW w:w="1089" w:type="pct"/>
          </w:tcPr>
          <w:p w14:paraId="0E5706E9" w14:textId="77777777" w:rsidR="009B5A38" w:rsidRPr="00A26DA1" w:rsidRDefault="009B5A38">
            <w:pPr>
              <w:rPr>
                <w:rFonts w:cs="Times New Roman"/>
                <w:szCs w:val="26"/>
              </w:rPr>
            </w:pPr>
          </w:p>
        </w:tc>
        <w:tc>
          <w:tcPr>
            <w:tcW w:w="545" w:type="pct"/>
          </w:tcPr>
          <w:p w14:paraId="3BB0CBF9" w14:textId="77777777" w:rsidR="009B5A38" w:rsidRPr="00A26DA1" w:rsidRDefault="009B5A38">
            <w:pPr>
              <w:rPr>
                <w:rFonts w:cs="Times New Roman"/>
                <w:szCs w:val="26"/>
              </w:rPr>
            </w:pPr>
          </w:p>
        </w:tc>
        <w:tc>
          <w:tcPr>
            <w:tcW w:w="2329" w:type="pct"/>
          </w:tcPr>
          <w:p w14:paraId="088DD332"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Quyết định thi hành án dân sự. Hệ thống ghi nhận quy tắc được thiết lập.</w:t>
            </w:r>
          </w:p>
        </w:tc>
        <w:tc>
          <w:tcPr>
            <w:tcW w:w="747" w:type="pct"/>
          </w:tcPr>
          <w:p w14:paraId="43EBE0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3C7AF2" w14:textId="77777777" w:rsidTr="009B5A38">
        <w:tc>
          <w:tcPr>
            <w:tcW w:w="291" w:type="pct"/>
          </w:tcPr>
          <w:p w14:paraId="6BE9BE44" w14:textId="77777777" w:rsidR="009B5A38" w:rsidRPr="00A26DA1" w:rsidRDefault="009B5A38">
            <w:pPr>
              <w:rPr>
                <w:rFonts w:cs="Times New Roman"/>
                <w:szCs w:val="26"/>
              </w:rPr>
            </w:pPr>
            <w:r w:rsidRPr="00A26DA1">
              <w:rPr>
                <w:rFonts w:cs="Times New Roman"/>
                <w:szCs w:val="26"/>
              </w:rPr>
              <w:t>218</w:t>
            </w:r>
          </w:p>
        </w:tc>
        <w:tc>
          <w:tcPr>
            <w:tcW w:w="1089" w:type="pct"/>
          </w:tcPr>
          <w:p w14:paraId="01352BE5" w14:textId="77777777" w:rsidR="009B5A38" w:rsidRPr="00A26DA1" w:rsidRDefault="009B5A38">
            <w:pPr>
              <w:rPr>
                <w:rFonts w:cs="Times New Roman"/>
                <w:szCs w:val="26"/>
              </w:rPr>
            </w:pPr>
            <w:r w:rsidRPr="00A26DA1">
              <w:rPr>
                <w:rFonts w:cs="Times New Roman"/>
                <w:szCs w:val="26"/>
              </w:rPr>
              <w:t>Thiết lập quy tắc biến đổi Quyết định thi hành án dân sự</w:t>
            </w:r>
          </w:p>
        </w:tc>
        <w:tc>
          <w:tcPr>
            <w:tcW w:w="545" w:type="pct"/>
          </w:tcPr>
          <w:p w14:paraId="6FE1A6F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ECF231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Quyết định thi hành án dân sự. Hệ thống ghi nhận quy tắc được thiết lập.</w:t>
            </w:r>
          </w:p>
        </w:tc>
        <w:tc>
          <w:tcPr>
            <w:tcW w:w="747" w:type="pct"/>
          </w:tcPr>
          <w:p w14:paraId="2B828BD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46F23F" w14:textId="77777777" w:rsidTr="009B5A38">
        <w:tc>
          <w:tcPr>
            <w:tcW w:w="291" w:type="pct"/>
          </w:tcPr>
          <w:p w14:paraId="0D4571B4" w14:textId="77777777" w:rsidR="009B5A38" w:rsidRPr="00A26DA1" w:rsidRDefault="009B5A38">
            <w:pPr>
              <w:rPr>
                <w:rFonts w:cs="Times New Roman"/>
                <w:szCs w:val="26"/>
              </w:rPr>
            </w:pPr>
          </w:p>
        </w:tc>
        <w:tc>
          <w:tcPr>
            <w:tcW w:w="1089" w:type="pct"/>
          </w:tcPr>
          <w:p w14:paraId="3C27CD6C" w14:textId="77777777" w:rsidR="009B5A38" w:rsidRPr="00A26DA1" w:rsidRDefault="009B5A38">
            <w:pPr>
              <w:rPr>
                <w:rFonts w:cs="Times New Roman"/>
                <w:szCs w:val="26"/>
              </w:rPr>
            </w:pPr>
          </w:p>
        </w:tc>
        <w:tc>
          <w:tcPr>
            <w:tcW w:w="545" w:type="pct"/>
          </w:tcPr>
          <w:p w14:paraId="5E008991" w14:textId="77777777" w:rsidR="009B5A38" w:rsidRPr="00A26DA1" w:rsidRDefault="009B5A38">
            <w:pPr>
              <w:rPr>
                <w:rFonts w:cs="Times New Roman"/>
                <w:szCs w:val="26"/>
              </w:rPr>
            </w:pPr>
          </w:p>
        </w:tc>
        <w:tc>
          <w:tcPr>
            <w:tcW w:w="2329" w:type="pct"/>
          </w:tcPr>
          <w:p w14:paraId="55AA57A4"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Quyết định thi hành án dân sự. Hệ thống ghi nhận quy tắc được thiết lập.</w:t>
            </w:r>
          </w:p>
        </w:tc>
        <w:tc>
          <w:tcPr>
            <w:tcW w:w="747" w:type="pct"/>
          </w:tcPr>
          <w:p w14:paraId="02F111D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6845C7" w14:textId="77777777" w:rsidTr="009B5A38">
        <w:tc>
          <w:tcPr>
            <w:tcW w:w="291" w:type="pct"/>
          </w:tcPr>
          <w:p w14:paraId="3DC8461D" w14:textId="77777777" w:rsidR="009B5A38" w:rsidRPr="00A26DA1" w:rsidRDefault="009B5A38">
            <w:pPr>
              <w:rPr>
                <w:rFonts w:cs="Times New Roman"/>
                <w:szCs w:val="26"/>
              </w:rPr>
            </w:pPr>
          </w:p>
        </w:tc>
        <w:tc>
          <w:tcPr>
            <w:tcW w:w="1089" w:type="pct"/>
          </w:tcPr>
          <w:p w14:paraId="47368E3E" w14:textId="77777777" w:rsidR="009B5A38" w:rsidRPr="00A26DA1" w:rsidRDefault="009B5A38">
            <w:pPr>
              <w:rPr>
                <w:rFonts w:cs="Times New Roman"/>
                <w:szCs w:val="26"/>
              </w:rPr>
            </w:pPr>
          </w:p>
        </w:tc>
        <w:tc>
          <w:tcPr>
            <w:tcW w:w="545" w:type="pct"/>
          </w:tcPr>
          <w:p w14:paraId="12FBB3D9" w14:textId="77777777" w:rsidR="009B5A38" w:rsidRPr="00A26DA1" w:rsidRDefault="009B5A38">
            <w:pPr>
              <w:rPr>
                <w:rFonts w:cs="Times New Roman"/>
                <w:szCs w:val="26"/>
              </w:rPr>
            </w:pPr>
          </w:p>
        </w:tc>
        <w:tc>
          <w:tcPr>
            <w:tcW w:w="2329" w:type="pct"/>
          </w:tcPr>
          <w:p w14:paraId="5D2F3EB5"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Quyết định thi hành án dân sự. Hệ thống ghi nhận quy tắc được thiết lập.</w:t>
            </w:r>
          </w:p>
        </w:tc>
        <w:tc>
          <w:tcPr>
            <w:tcW w:w="747" w:type="pct"/>
          </w:tcPr>
          <w:p w14:paraId="78858C6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68BB85" w14:textId="77777777" w:rsidTr="009B5A38">
        <w:tc>
          <w:tcPr>
            <w:tcW w:w="291" w:type="pct"/>
          </w:tcPr>
          <w:p w14:paraId="5949AE98" w14:textId="77777777" w:rsidR="009B5A38" w:rsidRPr="00A26DA1" w:rsidRDefault="009B5A38">
            <w:pPr>
              <w:rPr>
                <w:rFonts w:cs="Times New Roman"/>
                <w:szCs w:val="26"/>
              </w:rPr>
            </w:pPr>
            <w:r w:rsidRPr="00A26DA1">
              <w:rPr>
                <w:rFonts w:cs="Times New Roman"/>
                <w:szCs w:val="26"/>
              </w:rPr>
              <w:t>219</w:t>
            </w:r>
          </w:p>
        </w:tc>
        <w:tc>
          <w:tcPr>
            <w:tcW w:w="1089" w:type="pct"/>
          </w:tcPr>
          <w:p w14:paraId="7ABBEC1C" w14:textId="77777777" w:rsidR="009B5A38" w:rsidRPr="00A26DA1" w:rsidRDefault="009B5A38">
            <w:pPr>
              <w:rPr>
                <w:rFonts w:cs="Times New Roman"/>
                <w:szCs w:val="26"/>
              </w:rPr>
            </w:pPr>
            <w:r w:rsidRPr="00A26DA1">
              <w:rPr>
                <w:rFonts w:cs="Times New Roman"/>
                <w:szCs w:val="26"/>
              </w:rPr>
              <w:t>Thiết lập quy tắc làm sạch Người phải thi hành án, người được thi hành án, người có quyền lợi nghĩa vụ liên quan</w:t>
            </w:r>
          </w:p>
        </w:tc>
        <w:tc>
          <w:tcPr>
            <w:tcW w:w="545" w:type="pct"/>
          </w:tcPr>
          <w:p w14:paraId="165DE7C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B91B60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Người phải thi hành án, người được thi hành án, người có quyền lợi nghĩa vụ liên quan. Hệ thống ghi nhận quy tắc được thiết lập.</w:t>
            </w:r>
          </w:p>
        </w:tc>
        <w:tc>
          <w:tcPr>
            <w:tcW w:w="747" w:type="pct"/>
          </w:tcPr>
          <w:p w14:paraId="10000FB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763563" w14:textId="77777777" w:rsidTr="009B5A38">
        <w:tc>
          <w:tcPr>
            <w:tcW w:w="291" w:type="pct"/>
          </w:tcPr>
          <w:p w14:paraId="65EED2CD" w14:textId="77777777" w:rsidR="009B5A38" w:rsidRPr="00A26DA1" w:rsidRDefault="009B5A38">
            <w:pPr>
              <w:rPr>
                <w:rFonts w:cs="Times New Roman"/>
                <w:szCs w:val="26"/>
              </w:rPr>
            </w:pPr>
          </w:p>
        </w:tc>
        <w:tc>
          <w:tcPr>
            <w:tcW w:w="1089" w:type="pct"/>
          </w:tcPr>
          <w:p w14:paraId="1619FB7C" w14:textId="77777777" w:rsidR="009B5A38" w:rsidRPr="00A26DA1" w:rsidRDefault="009B5A38">
            <w:pPr>
              <w:rPr>
                <w:rFonts w:cs="Times New Roman"/>
                <w:szCs w:val="26"/>
              </w:rPr>
            </w:pPr>
          </w:p>
        </w:tc>
        <w:tc>
          <w:tcPr>
            <w:tcW w:w="545" w:type="pct"/>
          </w:tcPr>
          <w:p w14:paraId="7DD184EE" w14:textId="77777777" w:rsidR="009B5A38" w:rsidRPr="00A26DA1" w:rsidRDefault="009B5A38">
            <w:pPr>
              <w:rPr>
                <w:rFonts w:cs="Times New Roman"/>
                <w:szCs w:val="26"/>
              </w:rPr>
            </w:pPr>
          </w:p>
        </w:tc>
        <w:tc>
          <w:tcPr>
            <w:tcW w:w="2329" w:type="pct"/>
          </w:tcPr>
          <w:p w14:paraId="69E5AA3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Người phải thi hành án, người được thi hành án, người có quyền lợi nghĩa vụ liên quan. Hệ thống ghi nhận quy tắc được thiết lập.</w:t>
            </w:r>
          </w:p>
        </w:tc>
        <w:tc>
          <w:tcPr>
            <w:tcW w:w="747" w:type="pct"/>
          </w:tcPr>
          <w:p w14:paraId="2ABF5D9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F78787" w14:textId="77777777" w:rsidTr="009B5A38">
        <w:tc>
          <w:tcPr>
            <w:tcW w:w="291" w:type="pct"/>
          </w:tcPr>
          <w:p w14:paraId="73EACE09" w14:textId="77777777" w:rsidR="009B5A38" w:rsidRPr="00A26DA1" w:rsidRDefault="009B5A38">
            <w:pPr>
              <w:rPr>
                <w:rFonts w:cs="Times New Roman"/>
                <w:szCs w:val="26"/>
              </w:rPr>
            </w:pPr>
          </w:p>
        </w:tc>
        <w:tc>
          <w:tcPr>
            <w:tcW w:w="1089" w:type="pct"/>
          </w:tcPr>
          <w:p w14:paraId="11EF1C85" w14:textId="77777777" w:rsidR="009B5A38" w:rsidRPr="00A26DA1" w:rsidRDefault="009B5A38">
            <w:pPr>
              <w:rPr>
                <w:rFonts w:cs="Times New Roman"/>
                <w:szCs w:val="26"/>
              </w:rPr>
            </w:pPr>
          </w:p>
        </w:tc>
        <w:tc>
          <w:tcPr>
            <w:tcW w:w="545" w:type="pct"/>
          </w:tcPr>
          <w:p w14:paraId="1D25C780" w14:textId="77777777" w:rsidR="009B5A38" w:rsidRPr="00A26DA1" w:rsidRDefault="009B5A38">
            <w:pPr>
              <w:rPr>
                <w:rFonts w:cs="Times New Roman"/>
                <w:szCs w:val="26"/>
              </w:rPr>
            </w:pPr>
          </w:p>
        </w:tc>
        <w:tc>
          <w:tcPr>
            <w:tcW w:w="2329" w:type="pct"/>
          </w:tcPr>
          <w:p w14:paraId="4D634148" w14:textId="77777777" w:rsidR="009B5A38" w:rsidRPr="00A26DA1" w:rsidRDefault="009B5A38">
            <w:pPr>
              <w:rPr>
                <w:rFonts w:cs="Times New Roman"/>
                <w:szCs w:val="26"/>
              </w:rPr>
            </w:pPr>
            <w:r w:rsidRPr="00A26DA1">
              <w:rPr>
                <w:rFonts w:cs="Times New Roman"/>
                <w:szCs w:val="26"/>
              </w:rPr>
              <w:t xml:space="preserve">3. Quản trị hệ thống có thể cấu hình xử lý giá trị thiếu dữ liệu về Người phải thi hành án, người được thi hành án, người có </w:t>
            </w:r>
            <w:r w:rsidRPr="00A26DA1">
              <w:rPr>
                <w:rFonts w:cs="Times New Roman"/>
                <w:szCs w:val="26"/>
              </w:rPr>
              <w:lastRenderedPageBreak/>
              <w:t>quyền lợi nghĩa vụ liên quan. Hệ thống ghi nhận quy tắc được thiết lập.</w:t>
            </w:r>
          </w:p>
        </w:tc>
        <w:tc>
          <w:tcPr>
            <w:tcW w:w="747" w:type="pct"/>
          </w:tcPr>
          <w:p w14:paraId="73CC4171"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013F183C" w14:textId="77777777" w:rsidTr="009B5A38">
        <w:tc>
          <w:tcPr>
            <w:tcW w:w="291" w:type="pct"/>
          </w:tcPr>
          <w:p w14:paraId="1C17536F" w14:textId="77777777" w:rsidR="009B5A38" w:rsidRPr="00A26DA1" w:rsidRDefault="009B5A38">
            <w:pPr>
              <w:rPr>
                <w:rFonts w:cs="Times New Roman"/>
                <w:szCs w:val="26"/>
              </w:rPr>
            </w:pPr>
          </w:p>
        </w:tc>
        <w:tc>
          <w:tcPr>
            <w:tcW w:w="1089" w:type="pct"/>
          </w:tcPr>
          <w:p w14:paraId="45E899DF" w14:textId="77777777" w:rsidR="009B5A38" w:rsidRPr="00A26DA1" w:rsidRDefault="009B5A38">
            <w:pPr>
              <w:rPr>
                <w:rFonts w:cs="Times New Roman"/>
                <w:szCs w:val="26"/>
              </w:rPr>
            </w:pPr>
          </w:p>
        </w:tc>
        <w:tc>
          <w:tcPr>
            <w:tcW w:w="545" w:type="pct"/>
          </w:tcPr>
          <w:p w14:paraId="0763E3F8" w14:textId="77777777" w:rsidR="009B5A38" w:rsidRPr="00A26DA1" w:rsidRDefault="009B5A38">
            <w:pPr>
              <w:rPr>
                <w:rFonts w:cs="Times New Roman"/>
                <w:szCs w:val="26"/>
              </w:rPr>
            </w:pPr>
          </w:p>
        </w:tc>
        <w:tc>
          <w:tcPr>
            <w:tcW w:w="2329" w:type="pct"/>
          </w:tcPr>
          <w:p w14:paraId="1E2D6069"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Người phải thi hành án, người được thi hành án, người có quyền lợi nghĩa vụ liên quan. Hệ thống ghi nhận quy tắc được thiết lập</w:t>
            </w:r>
          </w:p>
        </w:tc>
        <w:tc>
          <w:tcPr>
            <w:tcW w:w="747" w:type="pct"/>
          </w:tcPr>
          <w:p w14:paraId="4DD8624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3487BB" w14:textId="77777777" w:rsidTr="009B5A38">
        <w:tc>
          <w:tcPr>
            <w:tcW w:w="291" w:type="pct"/>
          </w:tcPr>
          <w:p w14:paraId="6C91727D" w14:textId="77777777" w:rsidR="009B5A38" w:rsidRPr="00A26DA1" w:rsidRDefault="009B5A38">
            <w:pPr>
              <w:rPr>
                <w:rFonts w:cs="Times New Roman"/>
                <w:szCs w:val="26"/>
              </w:rPr>
            </w:pPr>
            <w:r w:rsidRPr="00A26DA1">
              <w:rPr>
                <w:rFonts w:cs="Times New Roman"/>
                <w:szCs w:val="26"/>
              </w:rPr>
              <w:t>220</w:t>
            </w:r>
          </w:p>
        </w:tc>
        <w:tc>
          <w:tcPr>
            <w:tcW w:w="1089" w:type="pct"/>
          </w:tcPr>
          <w:p w14:paraId="22E20433" w14:textId="77777777" w:rsidR="009B5A38" w:rsidRPr="00A26DA1" w:rsidRDefault="009B5A38">
            <w:pPr>
              <w:rPr>
                <w:rFonts w:cs="Times New Roman"/>
                <w:szCs w:val="26"/>
              </w:rPr>
            </w:pPr>
            <w:r w:rsidRPr="00A26DA1">
              <w:rPr>
                <w:rFonts w:cs="Times New Roman"/>
                <w:szCs w:val="26"/>
              </w:rPr>
              <w:t>Thiết lập quy tắc chuẩn hóa Người phải thi hành án, người được thi hành án, người có quyền lợi nghĩa vụ liên quan</w:t>
            </w:r>
          </w:p>
        </w:tc>
        <w:tc>
          <w:tcPr>
            <w:tcW w:w="545" w:type="pct"/>
          </w:tcPr>
          <w:p w14:paraId="53C7CF0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35D0EDD"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Người phải thi hành án, người được thi hành án, người có quyền lợi nghĩa vụ liên quan. Hệ thống ghi nhận quy tắc được thiết lập.</w:t>
            </w:r>
          </w:p>
        </w:tc>
        <w:tc>
          <w:tcPr>
            <w:tcW w:w="747" w:type="pct"/>
          </w:tcPr>
          <w:p w14:paraId="1410024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F07C2E" w14:textId="77777777" w:rsidTr="009B5A38">
        <w:tc>
          <w:tcPr>
            <w:tcW w:w="291" w:type="pct"/>
          </w:tcPr>
          <w:p w14:paraId="0B47E947" w14:textId="77777777" w:rsidR="009B5A38" w:rsidRPr="00A26DA1" w:rsidRDefault="009B5A38">
            <w:pPr>
              <w:rPr>
                <w:rFonts w:cs="Times New Roman"/>
                <w:szCs w:val="26"/>
              </w:rPr>
            </w:pPr>
          </w:p>
        </w:tc>
        <w:tc>
          <w:tcPr>
            <w:tcW w:w="1089" w:type="pct"/>
          </w:tcPr>
          <w:p w14:paraId="60CD0230" w14:textId="77777777" w:rsidR="009B5A38" w:rsidRPr="00A26DA1" w:rsidRDefault="009B5A38">
            <w:pPr>
              <w:rPr>
                <w:rFonts w:cs="Times New Roman"/>
                <w:szCs w:val="26"/>
              </w:rPr>
            </w:pPr>
          </w:p>
        </w:tc>
        <w:tc>
          <w:tcPr>
            <w:tcW w:w="545" w:type="pct"/>
          </w:tcPr>
          <w:p w14:paraId="33D9CA86" w14:textId="77777777" w:rsidR="009B5A38" w:rsidRPr="00A26DA1" w:rsidRDefault="009B5A38">
            <w:pPr>
              <w:rPr>
                <w:rFonts w:cs="Times New Roman"/>
                <w:szCs w:val="26"/>
              </w:rPr>
            </w:pPr>
          </w:p>
        </w:tc>
        <w:tc>
          <w:tcPr>
            <w:tcW w:w="2329" w:type="pct"/>
          </w:tcPr>
          <w:p w14:paraId="453B3D69"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Người phải thi hành án, người được thi hành án, người có quyền lợi nghĩa vụ liên quan. Hệ thống ghi nhận quy tắc được thiết lập.</w:t>
            </w:r>
          </w:p>
        </w:tc>
        <w:tc>
          <w:tcPr>
            <w:tcW w:w="747" w:type="pct"/>
          </w:tcPr>
          <w:p w14:paraId="0CAFD0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FCB99F" w14:textId="77777777" w:rsidTr="009B5A38">
        <w:tc>
          <w:tcPr>
            <w:tcW w:w="291" w:type="pct"/>
          </w:tcPr>
          <w:p w14:paraId="57D8D27E" w14:textId="77777777" w:rsidR="009B5A38" w:rsidRPr="00A26DA1" w:rsidRDefault="009B5A38">
            <w:pPr>
              <w:rPr>
                <w:rFonts w:cs="Times New Roman"/>
                <w:szCs w:val="26"/>
              </w:rPr>
            </w:pPr>
          </w:p>
        </w:tc>
        <w:tc>
          <w:tcPr>
            <w:tcW w:w="1089" w:type="pct"/>
          </w:tcPr>
          <w:p w14:paraId="34100730" w14:textId="77777777" w:rsidR="009B5A38" w:rsidRPr="00A26DA1" w:rsidRDefault="009B5A38">
            <w:pPr>
              <w:rPr>
                <w:rFonts w:cs="Times New Roman"/>
                <w:szCs w:val="26"/>
              </w:rPr>
            </w:pPr>
          </w:p>
        </w:tc>
        <w:tc>
          <w:tcPr>
            <w:tcW w:w="545" w:type="pct"/>
          </w:tcPr>
          <w:p w14:paraId="65F086FD" w14:textId="77777777" w:rsidR="009B5A38" w:rsidRPr="00A26DA1" w:rsidRDefault="009B5A38">
            <w:pPr>
              <w:rPr>
                <w:rFonts w:cs="Times New Roman"/>
                <w:szCs w:val="26"/>
              </w:rPr>
            </w:pPr>
          </w:p>
        </w:tc>
        <w:tc>
          <w:tcPr>
            <w:tcW w:w="2329" w:type="pct"/>
          </w:tcPr>
          <w:p w14:paraId="57778DD9"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Người phải thi hành án, người được thi hành án, người có quyền lợi nghĩa vụ liên quan. Hệ thống ghi nhận quy tắc được thiết lập.</w:t>
            </w:r>
          </w:p>
        </w:tc>
        <w:tc>
          <w:tcPr>
            <w:tcW w:w="747" w:type="pct"/>
          </w:tcPr>
          <w:p w14:paraId="208993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908CC4" w14:textId="77777777" w:rsidTr="009B5A38">
        <w:tc>
          <w:tcPr>
            <w:tcW w:w="291" w:type="pct"/>
          </w:tcPr>
          <w:p w14:paraId="7269F063" w14:textId="77777777" w:rsidR="009B5A38" w:rsidRPr="00A26DA1" w:rsidRDefault="009B5A38">
            <w:pPr>
              <w:rPr>
                <w:rFonts w:cs="Times New Roman"/>
                <w:szCs w:val="26"/>
              </w:rPr>
            </w:pPr>
            <w:r w:rsidRPr="00A26DA1">
              <w:rPr>
                <w:rFonts w:cs="Times New Roman"/>
                <w:szCs w:val="26"/>
              </w:rPr>
              <w:t>221</w:t>
            </w:r>
          </w:p>
        </w:tc>
        <w:tc>
          <w:tcPr>
            <w:tcW w:w="1089" w:type="pct"/>
          </w:tcPr>
          <w:p w14:paraId="6537E7D2" w14:textId="77777777" w:rsidR="009B5A38" w:rsidRPr="00A26DA1" w:rsidRDefault="009B5A38">
            <w:pPr>
              <w:rPr>
                <w:rFonts w:cs="Times New Roman"/>
                <w:szCs w:val="26"/>
              </w:rPr>
            </w:pPr>
            <w:r w:rsidRPr="00A26DA1">
              <w:rPr>
                <w:rFonts w:cs="Times New Roman"/>
                <w:szCs w:val="26"/>
              </w:rPr>
              <w:t>Thiết lập quy tắc biến đổi Người phải thi hành án, người được thi hành án, người có quyền lợi nghĩa vụ liên quan</w:t>
            </w:r>
          </w:p>
        </w:tc>
        <w:tc>
          <w:tcPr>
            <w:tcW w:w="545" w:type="pct"/>
          </w:tcPr>
          <w:p w14:paraId="2CC545D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7145DA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Người phải thi hành án, người được thi hành án, người có quyền lợi nghĩa vụ liên quan. Hệ thống ghi nhận quy tắc được thiết lập.</w:t>
            </w:r>
          </w:p>
        </w:tc>
        <w:tc>
          <w:tcPr>
            <w:tcW w:w="747" w:type="pct"/>
          </w:tcPr>
          <w:p w14:paraId="5359E41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7C6CF0" w14:textId="77777777" w:rsidTr="009B5A38">
        <w:tc>
          <w:tcPr>
            <w:tcW w:w="291" w:type="pct"/>
          </w:tcPr>
          <w:p w14:paraId="56751471" w14:textId="77777777" w:rsidR="009B5A38" w:rsidRPr="00A26DA1" w:rsidRDefault="009B5A38">
            <w:pPr>
              <w:rPr>
                <w:rFonts w:cs="Times New Roman"/>
                <w:szCs w:val="26"/>
              </w:rPr>
            </w:pPr>
          </w:p>
        </w:tc>
        <w:tc>
          <w:tcPr>
            <w:tcW w:w="1089" w:type="pct"/>
          </w:tcPr>
          <w:p w14:paraId="649E19B3" w14:textId="77777777" w:rsidR="009B5A38" w:rsidRPr="00A26DA1" w:rsidRDefault="009B5A38">
            <w:pPr>
              <w:rPr>
                <w:rFonts w:cs="Times New Roman"/>
                <w:szCs w:val="26"/>
              </w:rPr>
            </w:pPr>
          </w:p>
        </w:tc>
        <w:tc>
          <w:tcPr>
            <w:tcW w:w="545" w:type="pct"/>
          </w:tcPr>
          <w:p w14:paraId="204CE263" w14:textId="77777777" w:rsidR="009B5A38" w:rsidRPr="00A26DA1" w:rsidRDefault="009B5A38">
            <w:pPr>
              <w:rPr>
                <w:rFonts w:cs="Times New Roman"/>
                <w:szCs w:val="26"/>
              </w:rPr>
            </w:pPr>
          </w:p>
        </w:tc>
        <w:tc>
          <w:tcPr>
            <w:tcW w:w="2329" w:type="pct"/>
          </w:tcPr>
          <w:p w14:paraId="4095BB31"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Người phải thi hành án, người được thi hành án, người có quyền lợi nghĩa vụ liên quan. Hệ thống ghi nhận quy tắc được thiết lập.</w:t>
            </w:r>
          </w:p>
        </w:tc>
        <w:tc>
          <w:tcPr>
            <w:tcW w:w="747" w:type="pct"/>
          </w:tcPr>
          <w:p w14:paraId="4B3B2EB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D4CCA4" w14:textId="77777777" w:rsidTr="009B5A38">
        <w:tc>
          <w:tcPr>
            <w:tcW w:w="291" w:type="pct"/>
          </w:tcPr>
          <w:p w14:paraId="186C0516" w14:textId="77777777" w:rsidR="009B5A38" w:rsidRPr="00A26DA1" w:rsidRDefault="009B5A38">
            <w:pPr>
              <w:rPr>
                <w:rFonts w:cs="Times New Roman"/>
                <w:szCs w:val="26"/>
              </w:rPr>
            </w:pPr>
          </w:p>
        </w:tc>
        <w:tc>
          <w:tcPr>
            <w:tcW w:w="1089" w:type="pct"/>
          </w:tcPr>
          <w:p w14:paraId="030BE4ED" w14:textId="77777777" w:rsidR="009B5A38" w:rsidRPr="00A26DA1" w:rsidRDefault="009B5A38">
            <w:pPr>
              <w:rPr>
                <w:rFonts w:cs="Times New Roman"/>
                <w:szCs w:val="26"/>
              </w:rPr>
            </w:pPr>
          </w:p>
        </w:tc>
        <w:tc>
          <w:tcPr>
            <w:tcW w:w="545" w:type="pct"/>
          </w:tcPr>
          <w:p w14:paraId="7A5A19F5" w14:textId="77777777" w:rsidR="009B5A38" w:rsidRPr="00A26DA1" w:rsidRDefault="009B5A38">
            <w:pPr>
              <w:rPr>
                <w:rFonts w:cs="Times New Roman"/>
                <w:szCs w:val="26"/>
              </w:rPr>
            </w:pPr>
          </w:p>
        </w:tc>
        <w:tc>
          <w:tcPr>
            <w:tcW w:w="2329" w:type="pct"/>
          </w:tcPr>
          <w:p w14:paraId="6DA2BF3E"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Người phải thi hành án, người được thi hành án, người có quyền lợi nghĩa vụ liên quan. Hệ thống ghi nhận quy tắc được thiết lập.</w:t>
            </w:r>
          </w:p>
        </w:tc>
        <w:tc>
          <w:tcPr>
            <w:tcW w:w="747" w:type="pct"/>
          </w:tcPr>
          <w:p w14:paraId="178FAC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506B33" w14:textId="77777777" w:rsidTr="009B5A38">
        <w:tc>
          <w:tcPr>
            <w:tcW w:w="291" w:type="pct"/>
          </w:tcPr>
          <w:p w14:paraId="67BBB3C0" w14:textId="77777777" w:rsidR="009B5A38" w:rsidRPr="00A26DA1" w:rsidRDefault="009B5A38">
            <w:pPr>
              <w:rPr>
                <w:rFonts w:cs="Times New Roman"/>
                <w:szCs w:val="26"/>
              </w:rPr>
            </w:pPr>
            <w:r w:rsidRPr="00A26DA1">
              <w:rPr>
                <w:rFonts w:cs="Times New Roman"/>
                <w:szCs w:val="26"/>
              </w:rPr>
              <w:t>222</w:t>
            </w:r>
          </w:p>
        </w:tc>
        <w:tc>
          <w:tcPr>
            <w:tcW w:w="1089" w:type="pct"/>
          </w:tcPr>
          <w:p w14:paraId="26EBB67A" w14:textId="77777777" w:rsidR="009B5A38" w:rsidRPr="00A26DA1" w:rsidRDefault="009B5A38">
            <w:pPr>
              <w:rPr>
                <w:rFonts w:cs="Times New Roman"/>
                <w:szCs w:val="26"/>
              </w:rPr>
            </w:pPr>
            <w:r w:rsidRPr="00A26DA1">
              <w:rPr>
                <w:rFonts w:cs="Times New Roman"/>
                <w:szCs w:val="26"/>
              </w:rPr>
              <w:t>Thiết lập quy tắc làm sạch Nghĩa vụ thi hành án</w:t>
            </w:r>
          </w:p>
        </w:tc>
        <w:tc>
          <w:tcPr>
            <w:tcW w:w="545" w:type="pct"/>
          </w:tcPr>
          <w:p w14:paraId="3BC4251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ED0854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Nghĩa vụ thi hành án. Hệ thống ghi nhận quy tắc được thiết lập.</w:t>
            </w:r>
          </w:p>
        </w:tc>
        <w:tc>
          <w:tcPr>
            <w:tcW w:w="747" w:type="pct"/>
          </w:tcPr>
          <w:p w14:paraId="5094DF8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27A816" w14:textId="77777777" w:rsidTr="009B5A38">
        <w:tc>
          <w:tcPr>
            <w:tcW w:w="291" w:type="pct"/>
          </w:tcPr>
          <w:p w14:paraId="7A2D7AF6" w14:textId="77777777" w:rsidR="009B5A38" w:rsidRPr="00A26DA1" w:rsidRDefault="009B5A38">
            <w:pPr>
              <w:rPr>
                <w:rFonts w:cs="Times New Roman"/>
                <w:szCs w:val="26"/>
              </w:rPr>
            </w:pPr>
          </w:p>
        </w:tc>
        <w:tc>
          <w:tcPr>
            <w:tcW w:w="1089" w:type="pct"/>
          </w:tcPr>
          <w:p w14:paraId="3DD31DE3" w14:textId="77777777" w:rsidR="009B5A38" w:rsidRPr="00A26DA1" w:rsidRDefault="009B5A38">
            <w:pPr>
              <w:rPr>
                <w:rFonts w:cs="Times New Roman"/>
                <w:szCs w:val="26"/>
              </w:rPr>
            </w:pPr>
          </w:p>
        </w:tc>
        <w:tc>
          <w:tcPr>
            <w:tcW w:w="545" w:type="pct"/>
          </w:tcPr>
          <w:p w14:paraId="672E644E" w14:textId="77777777" w:rsidR="009B5A38" w:rsidRPr="00A26DA1" w:rsidRDefault="009B5A38">
            <w:pPr>
              <w:rPr>
                <w:rFonts w:cs="Times New Roman"/>
                <w:szCs w:val="26"/>
              </w:rPr>
            </w:pPr>
          </w:p>
        </w:tc>
        <w:tc>
          <w:tcPr>
            <w:tcW w:w="2329" w:type="pct"/>
          </w:tcPr>
          <w:p w14:paraId="79CAF22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Nghĩa vụ thi hành án. Hệ thống ghi nhận quy tắc được thiết lập.</w:t>
            </w:r>
          </w:p>
        </w:tc>
        <w:tc>
          <w:tcPr>
            <w:tcW w:w="747" w:type="pct"/>
          </w:tcPr>
          <w:p w14:paraId="79B9B3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1FE58D" w14:textId="77777777" w:rsidTr="009B5A38">
        <w:tc>
          <w:tcPr>
            <w:tcW w:w="291" w:type="pct"/>
          </w:tcPr>
          <w:p w14:paraId="60684090" w14:textId="77777777" w:rsidR="009B5A38" w:rsidRPr="00A26DA1" w:rsidRDefault="009B5A38">
            <w:pPr>
              <w:rPr>
                <w:rFonts w:cs="Times New Roman"/>
                <w:szCs w:val="26"/>
              </w:rPr>
            </w:pPr>
          </w:p>
        </w:tc>
        <w:tc>
          <w:tcPr>
            <w:tcW w:w="1089" w:type="pct"/>
          </w:tcPr>
          <w:p w14:paraId="1A81B5B9" w14:textId="77777777" w:rsidR="009B5A38" w:rsidRPr="00A26DA1" w:rsidRDefault="009B5A38">
            <w:pPr>
              <w:rPr>
                <w:rFonts w:cs="Times New Roman"/>
                <w:szCs w:val="26"/>
              </w:rPr>
            </w:pPr>
          </w:p>
        </w:tc>
        <w:tc>
          <w:tcPr>
            <w:tcW w:w="545" w:type="pct"/>
          </w:tcPr>
          <w:p w14:paraId="7D2532C6" w14:textId="77777777" w:rsidR="009B5A38" w:rsidRPr="00A26DA1" w:rsidRDefault="009B5A38">
            <w:pPr>
              <w:rPr>
                <w:rFonts w:cs="Times New Roman"/>
                <w:szCs w:val="26"/>
              </w:rPr>
            </w:pPr>
          </w:p>
        </w:tc>
        <w:tc>
          <w:tcPr>
            <w:tcW w:w="2329" w:type="pct"/>
          </w:tcPr>
          <w:p w14:paraId="1719DB74"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Nghĩa vụ thi hành án. Hệ thống ghi nhận quy tắc được thiết lập.</w:t>
            </w:r>
          </w:p>
        </w:tc>
        <w:tc>
          <w:tcPr>
            <w:tcW w:w="747" w:type="pct"/>
          </w:tcPr>
          <w:p w14:paraId="5604BEF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AC3560" w14:textId="77777777" w:rsidTr="009B5A38">
        <w:tc>
          <w:tcPr>
            <w:tcW w:w="291" w:type="pct"/>
          </w:tcPr>
          <w:p w14:paraId="55B60C71" w14:textId="77777777" w:rsidR="009B5A38" w:rsidRPr="00A26DA1" w:rsidRDefault="009B5A38">
            <w:pPr>
              <w:rPr>
                <w:rFonts w:cs="Times New Roman"/>
                <w:szCs w:val="26"/>
              </w:rPr>
            </w:pPr>
          </w:p>
        </w:tc>
        <w:tc>
          <w:tcPr>
            <w:tcW w:w="1089" w:type="pct"/>
          </w:tcPr>
          <w:p w14:paraId="44082A0F" w14:textId="77777777" w:rsidR="009B5A38" w:rsidRPr="00A26DA1" w:rsidRDefault="009B5A38">
            <w:pPr>
              <w:rPr>
                <w:rFonts w:cs="Times New Roman"/>
                <w:szCs w:val="26"/>
              </w:rPr>
            </w:pPr>
          </w:p>
        </w:tc>
        <w:tc>
          <w:tcPr>
            <w:tcW w:w="545" w:type="pct"/>
          </w:tcPr>
          <w:p w14:paraId="08426795" w14:textId="77777777" w:rsidR="009B5A38" w:rsidRPr="00A26DA1" w:rsidRDefault="009B5A38">
            <w:pPr>
              <w:rPr>
                <w:rFonts w:cs="Times New Roman"/>
                <w:szCs w:val="26"/>
              </w:rPr>
            </w:pPr>
          </w:p>
        </w:tc>
        <w:tc>
          <w:tcPr>
            <w:tcW w:w="2329" w:type="pct"/>
          </w:tcPr>
          <w:p w14:paraId="768C6258"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Nghĩa vụ thi hành án. Hệ thống ghi nhận quy tắc được thiết lập</w:t>
            </w:r>
          </w:p>
        </w:tc>
        <w:tc>
          <w:tcPr>
            <w:tcW w:w="747" w:type="pct"/>
          </w:tcPr>
          <w:p w14:paraId="02A5B20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2CDC36" w14:textId="77777777" w:rsidTr="009B5A38">
        <w:tc>
          <w:tcPr>
            <w:tcW w:w="291" w:type="pct"/>
          </w:tcPr>
          <w:p w14:paraId="4E887480" w14:textId="77777777" w:rsidR="009B5A38" w:rsidRPr="00A26DA1" w:rsidRDefault="009B5A38">
            <w:pPr>
              <w:rPr>
                <w:rFonts w:cs="Times New Roman"/>
                <w:szCs w:val="26"/>
              </w:rPr>
            </w:pPr>
            <w:r w:rsidRPr="00A26DA1">
              <w:rPr>
                <w:rFonts w:cs="Times New Roman"/>
                <w:szCs w:val="26"/>
              </w:rPr>
              <w:lastRenderedPageBreak/>
              <w:t>223</w:t>
            </w:r>
          </w:p>
        </w:tc>
        <w:tc>
          <w:tcPr>
            <w:tcW w:w="1089" w:type="pct"/>
          </w:tcPr>
          <w:p w14:paraId="63EA2E0F" w14:textId="77777777" w:rsidR="009B5A38" w:rsidRPr="00A26DA1" w:rsidRDefault="009B5A38">
            <w:pPr>
              <w:rPr>
                <w:rFonts w:cs="Times New Roman"/>
                <w:szCs w:val="26"/>
              </w:rPr>
            </w:pPr>
            <w:r w:rsidRPr="00A26DA1">
              <w:rPr>
                <w:rFonts w:cs="Times New Roman"/>
                <w:szCs w:val="26"/>
              </w:rPr>
              <w:t>Thiết lập quy tắc chuẩn hóa Nghĩa vụ thi hành án</w:t>
            </w:r>
          </w:p>
        </w:tc>
        <w:tc>
          <w:tcPr>
            <w:tcW w:w="545" w:type="pct"/>
          </w:tcPr>
          <w:p w14:paraId="29F5F44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BAA1BAB"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Nghĩa vụ thi hành án. Hệ thống ghi nhận quy tắc được thiết lập.</w:t>
            </w:r>
          </w:p>
        </w:tc>
        <w:tc>
          <w:tcPr>
            <w:tcW w:w="747" w:type="pct"/>
          </w:tcPr>
          <w:p w14:paraId="27F445F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0B0EBD" w14:textId="77777777" w:rsidTr="009B5A38">
        <w:tc>
          <w:tcPr>
            <w:tcW w:w="291" w:type="pct"/>
          </w:tcPr>
          <w:p w14:paraId="1108E866" w14:textId="77777777" w:rsidR="009B5A38" w:rsidRPr="00A26DA1" w:rsidRDefault="009B5A38">
            <w:pPr>
              <w:rPr>
                <w:rFonts w:cs="Times New Roman"/>
                <w:szCs w:val="26"/>
              </w:rPr>
            </w:pPr>
          </w:p>
        </w:tc>
        <w:tc>
          <w:tcPr>
            <w:tcW w:w="1089" w:type="pct"/>
          </w:tcPr>
          <w:p w14:paraId="1DC8504C" w14:textId="77777777" w:rsidR="009B5A38" w:rsidRPr="00A26DA1" w:rsidRDefault="009B5A38">
            <w:pPr>
              <w:rPr>
                <w:rFonts w:cs="Times New Roman"/>
                <w:szCs w:val="26"/>
              </w:rPr>
            </w:pPr>
          </w:p>
        </w:tc>
        <w:tc>
          <w:tcPr>
            <w:tcW w:w="545" w:type="pct"/>
          </w:tcPr>
          <w:p w14:paraId="28BD32C7" w14:textId="77777777" w:rsidR="009B5A38" w:rsidRPr="00A26DA1" w:rsidRDefault="009B5A38">
            <w:pPr>
              <w:rPr>
                <w:rFonts w:cs="Times New Roman"/>
                <w:szCs w:val="26"/>
              </w:rPr>
            </w:pPr>
          </w:p>
        </w:tc>
        <w:tc>
          <w:tcPr>
            <w:tcW w:w="2329" w:type="pct"/>
          </w:tcPr>
          <w:p w14:paraId="7D51B47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Nghĩa vụ thi hành án. Hệ thống ghi nhận quy tắc được thiết lập.</w:t>
            </w:r>
          </w:p>
        </w:tc>
        <w:tc>
          <w:tcPr>
            <w:tcW w:w="747" w:type="pct"/>
          </w:tcPr>
          <w:p w14:paraId="4286021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26D4BD" w14:textId="77777777" w:rsidTr="009B5A38">
        <w:tc>
          <w:tcPr>
            <w:tcW w:w="291" w:type="pct"/>
          </w:tcPr>
          <w:p w14:paraId="05412F19" w14:textId="77777777" w:rsidR="009B5A38" w:rsidRPr="00A26DA1" w:rsidRDefault="009B5A38">
            <w:pPr>
              <w:rPr>
                <w:rFonts w:cs="Times New Roman"/>
                <w:szCs w:val="26"/>
              </w:rPr>
            </w:pPr>
          </w:p>
        </w:tc>
        <w:tc>
          <w:tcPr>
            <w:tcW w:w="1089" w:type="pct"/>
          </w:tcPr>
          <w:p w14:paraId="30B87BAB" w14:textId="77777777" w:rsidR="009B5A38" w:rsidRPr="00A26DA1" w:rsidRDefault="009B5A38">
            <w:pPr>
              <w:rPr>
                <w:rFonts w:cs="Times New Roman"/>
                <w:szCs w:val="26"/>
              </w:rPr>
            </w:pPr>
          </w:p>
        </w:tc>
        <w:tc>
          <w:tcPr>
            <w:tcW w:w="545" w:type="pct"/>
          </w:tcPr>
          <w:p w14:paraId="306D21B1" w14:textId="77777777" w:rsidR="009B5A38" w:rsidRPr="00A26DA1" w:rsidRDefault="009B5A38">
            <w:pPr>
              <w:rPr>
                <w:rFonts w:cs="Times New Roman"/>
                <w:szCs w:val="26"/>
              </w:rPr>
            </w:pPr>
          </w:p>
        </w:tc>
        <w:tc>
          <w:tcPr>
            <w:tcW w:w="2329" w:type="pct"/>
          </w:tcPr>
          <w:p w14:paraId="65B26395"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Nghĩa vụ thi hành án. Hệ thống ghi nhận quy tắc được thiết lập.</w:t>
            </w:r>
          </w:p>
        </w:tc>
        <w:tc>
          <w:tcPr>
            <w:tcW w:w="747" w:type="pct"/>
          </w:tcPr>
          <w:p w14:paraId="07A334A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86EAD4" w14:textId="77777777" w:rsidTr="009B5A38">
        <w:tc>
          <w:tcPr>
            <w:tcW w:w="291" w:type="pct"/>
          </w:tcPr>
          <w:p w14:paraId="3BBC1EBE" w14:textId="77777777" w:rsidR="009B5A38" w:rsidRPr="00A26DA1" w:rsidRDefault="009B5A38">
            <w:pPr>
              <w:rPr>
                <w:rFonts w:cs="Times New Roman"/>
                <w:szCs w:val="26"/>
              </w:rPr>
            </w:pPr>
            <w:r w:rsidRPr="00A26DA1">
              <w:rPr>
                <w:rFonts w:cs="Times New Roman"/>
                <w:szCs w:val="26"/>
              </w:rPr>
              <w:t>224</w:t>
            </w:r>
          </w:p>
        </w:tc>
        <w:tc>
          <w:tcPr>
            <w:tcW w:w="1089" w:type="pct"/>
          </w:tcPr>
          <w:p w14:paraId="3AF42ED3" w14:textId="77777777" w:rsidR="009B5A38" w:rsidRPr="00A26DA1" w:rsidRDefault="009B5A38">
            <w:pPr>
              <w:rPr>
                <w:rFonts w:cs="Times New Roman"/>
                <w:szCs w:val="26"/>
              </w:rPr>
            </w:pPr>
            <w:r w:rsidRPr="00A26DA1">
              <w:rPr>
                <w:rFonts w:cs="Times New Roman"/>
                <w:szCs w:val="26"/>
              </w:rPr>
              <w:t>Thiết lập quy tắc biến đổi Nghĩa vụ thi hành án</w:t>
            </w:r>
          </w:p>
        </w:tc>
        <w:tc>
          <w:tcPr>
            <w:tcW w:w="545" w:type="pct"/>
          </w:tcPr>
          <w:p w14:paraId="44B5194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297EE0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Nghĩa vụ thi hành án. Hệ thống ghi nhận quy tắc được thiết lập.</w:t>
            </w:r>
          </w:p>
        </w:tc>
        <w:tc>
          <w:tcPr>
            <w:tcW w:w="747" w:type="pct"/>
          </w:tcPr>
          <w:p w14:paraId="499404B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494DF8" w14:textId="77777777" w:rsidTr="009B5A38">
        <w:tc>
          <w:tcPr>
            <w:tcW w:w="291" w:type="pct"/>
          </w:tcPr>
          <w:p w14:paraId="28EB9FE2" w14:textId="77777777" w:rsidR="009B5A38" w:rsidRPr="00A26DA1" w:rsidRDefault="009B5A38">
            <w:pPr>
              <w:rPr>
                <w:rFonts w:cs="Times New Roman"/>
                <w:szCs w:val="26"/>
              </w:rPr>
            </w:pPr>
          </w:p>
        </w:tc>
        <w:tc>
          <w:tcPr>
            <w:tcW w:w="1089" w:type="pct"/>
          </w:tcPr>
          <w:p w14:paraId="726164E9" w14:textId="77777777" w:rsidR="009B5A38" w:rsidRPr="00A26DA1" w:rsidRDefault="009B5A38">
            <w:pPr>
              <w:rPr>
                <w:rFonts w:cs="Times New Roman"/>
                <w:szCs w:val="26"/>
              </w:rPr>
            </w:pPr>
          </w:p>
        </w:tc>
        <w:tc>
          <w:tcPr>
            <w:tcW w:w="545" w:type="pct"/>
          </w:tcPr>
          <w:p w14:paraId="1D69273F" w14:textId="77777777" w:rsidR="009B5A38" w:rsidRPr="00A26DA1" w:rsidRDefault="009B5A38">
            <w:pPr>
              <w:rPr>
                <w:rFonts w:cs="Times New Roman"/>
                <w:szCs w:val="26"/>
              </w:rPr>
            </w:pPr>
          </w:p>
        </w:tc>
        <w:tc>
          <w:tcPr>
            <w:tcW w:w="2329" w:type="pct"/>
          </w:tcPr>
          <w:p w14:paraId="6613653D"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Nghĩa vụ thi hành án. Hệ thống ghi nhận quy tắc được thiết lập.</w:t>
            </w:r>
          </w:p>
        </w:tc>
        <w:tc>
          <w:tcPr>
            <w:tcW w:w="747" w:type="pct"/>
          </w:tcPr>
          <w:p w14:paraId="111FCEB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BD9316" w14:textId="77777777" w:rsidTr="009B5A38">
        <w:tc>
          <w:tcPr>
            <w:tcW w:w="291" w:type="pct"/>
          </w:tcPr>
          <w:p w14:paraId="7340EB9F" w14:textId="77777777" w:rsidR="009B5A38" w:rsidRPr="00A26DA1" w:rsidRDefault="009B5A38">
            <w:pPr>
              <w:rPr>
                <w:rFonts w:cs="Times New Roman"/>
                <w:szCs w:val="26"/>
              </w:rPr>
            </w:pPr>
          </w:p>
        </w:tc>
        <w:tc>
          <w:tcPr>
            <w:tcW w:w="1089" w:type="pct"/>
          </w:tcPr>
          <w:p w14:paraId="1C9C2C5F" w14:textId="77777777" w:rsidR="009B5A38" w:rsidRPr="00A26DA1" w:rsidRDefault="009B5A38">
            <w:pPr>
              <w:rPr>
                <w:rFonts w:cs="Times New Roman"/>
                <w:szCs w:val="26"/>
              </w:rPr>
            </w:pPr>
          </w:p>
        </w:tc>
        <w:tc>
          <w:tcPr>
            <w:tcW w:w="545" w:type="pct"/>
          </w:tcPr>
          <w:p w14:paraId="2E5F0ADC" w14:textId="77777777" w:rsidR="009B5A38" w:rsidRPr="00A26DA1" w:rsidRDefault="009B5A38">
            <w:pPr>
              <w:rPr>
                <w:rFonts w:cs="Times New Roman"/>
                <w:szCs w:val="26"/>
              </w:rPr>
            </w:pPr>
          </w:p>
        </w:tc>
        <w:tc>
          <w:tcPr>
            <w:tcW w:w="2329" w:type="pct"/>
          </w:tcPr>
          <w:p w14:paraId="0F30654E"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Nghĩa vụ thi hành án. Hệ thống ghi nhận quy tắc được thiết lập.</w:t>
            </w:r>
          </w:p>
        </w:tc>
        <w:tc>
          <w:tcPr>
            <w:tcW w:w="747" w:type="pct"/>
          </w:tcPr>
          <w:p w14:paraId="4EAB0A7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F1DB14" w14:textId="77777777" w:rsidTr="009B5A38">
        <w:tc>
          <w:tcPr>
            <w:tcW w:w="291" w:type="pct"/>
          </w:tcPr>
          <w:p w14:paraId="0DC05F47" w14:textId="77777777" w:rsidR="009B5A38" w:rsidRPr="00A26DA1" w:rsidRDefault="009B5A38">
            <w:pPr>
              <w:rPr>
                <w:rFonts w:cs="Times New Roman"/>
                <w:szCs w:val="26"/>
              </w:rPr>
            </w:pPr>
            <w:r w:rsidRPr="00A26DA1">
              <w:rPr>
                <w:rFonts w:cs="Times New Roman"/>
                <w:szCs w:val="26"/>
              </w:rPr>
              <w:t>225</w:t>
            </w:r>
          </w:p>
        </w:tc>
        <w:tc>
          <w:tcPr>
            <w:tcW w:w="1089" w:type="pct"/>
          </w:tcPr>
          <w:p w14:paraId="2813E7AF" w14:textId="77777777" w:rsidR="009B5A38" w:rsidRPr="00A26DA1" w:rsidRDefault="009B5A38">
            <w:pPr>
              <w:rPr>
                <w:rFonts w:cs="Times New Roman"/>
                <w:szCs w:val="26"/>
              </w:rPr>
            </w:pPr>
            <w:r w:rsidRPr="00A26DA1">
              <w:rPr>
                <w:rFonts w:cs="Times New Roman"/>
                <w:szCs w:val="26"/>
              </w:rPr>
              <w:t>Thiết lập quy tắc làm sạch Trạng thái thi hành án</w:t>
            </w:r>
          </w:p>
        </w:tc>
        <w:tc>
          <w:tcPr>
            <w:tcW w:w="545" w:type="pct"/>
          </w:tcPr>
          <w:p w14:paraId="1EABE39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46E87A"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Trạng thái thi hành án. Hệ thống ghi nhận quy tắc được thiết lập.</w:t>
            </w:r>
          </w:p>
        </w:tc>
        <w:tc>
          <w:tcPr>
            <w:tcW w:w="747" w:type="pct"/>
          </w:tcPr>
          <w:p w14:paraId="12517B3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DC4BFA" w14:textId="77777777" w:rsidTr="009B5A38">
        <w:tc>
          <w:tcPr>
            <w:tcW w:w="291" w:type="pct"/>
          </w:tcPr>
          <w:p w14:paraId="0B6E7B24" w14:textId="77777777" w:rsidR="009B5A38" w:rsidRPr="00A26DA1" w:rsidRDefault="009B5A38">
            <w:pPr>
              <w:rPr>
                <w:rFonts w:cs="Times New Roman"/>
                <w:szCs w:val="26"/>
              </w:rPr>
            </w:pPr>
          </w:p>
        </w:tc>
        <w:tc>
          <w:tcPr>
            <w:tcW w:w="1089" w:type="pct"/>
          </w:tcPr>
          <w:p w14:paraId="2876C4A2" w14:textId="77777777" w:rsidR="009B5A38" w:rsidRPr="00A26DA1" w:rsidRDefault="009B5A38">
            <w:pPr>
              <w:rPr>
                <w:rFonts w:cs="Times New Roman"/>
                <w:szCs w:val="26"/>
              </w:rPr>
            </w:pPr>
          </w:p>
        </w:tc>
        <w:tc>
          <w:tcPr>
            <w:tcW w:w="545" w:type="pct"/>
          </w:tcPr>
          <w:p w14:paraId="6F62494D" w14:textId="77777777" w:rsidR="009B5A38" w:rsidRPr="00A26DA1" w:rsidRDefault="009B5A38">
            <w:pPr>
              <w:rPr>
                <w:rFonts w:cs="Times New Roman"/>
                <w:szCs w:val="26"/>
              </w:rPr>
            </w:pPr>
          </w:p>
        </w:tc>
        <w:tc>
          <w:tcPr>
            <w:tcW w:w="2329" w:type="pct"/>
          </w:tcPr>
          <w:p w14:paraId="28A2EFA2"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Trạng thái thi hành án. Hệ thống ghi nhận quy tắc được thiết lập.</w:t>
            </w:r>
          </w:p>
        </w:tc>
        <w:tc>
          <w:tcPr>
            <w:tcW w:w="747" w:type="pct"/>
          </w:tcPr>
          <w:p w14:paraId="0DCFD9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077000" w14:textId="77777777" w:rsidTr="009B5A38">
        <w:tc>
          <w:tcPr>
            <w:tcW w:w="291" w:type="pct"/>
          </w:tcPr>
          <w:p w14:paraId="135B9DE6" w14:textId="77777777" w:rsidR="009B5A38" w:rsidRPr="00A26DA1" w:rsidRDefault="009B5A38">
            <w:pPr>
              <w:rPr>
                <w:rFonts w:cs="Times New Roman"/>
                <w:szCs w:val="26"/>
              </w:rPr>
            </w:pPr>
          </w:p>
        </w:tc>
        <w:tc>
          <w:tcPr>
            <w:tcW w:w="1089" w:type="pct"/>
          </w:tcPr>
          <w:p w14:paraId="3CC53F92" w14:textId="77777777" w:rsidR="009B5A38" w:rsidRPr="00A26DA1" w:rsidRDefault="009B5A38">
            <w:pPr>
              <w:rPr>
                <w:rFonts w:cs="Times New Roman"/>
                <w:szCs w:val="26"/>
              </w:rPr>
            </w:pPr>
          </w:p>
        </w:tc>
        <w:tc>
          <w:tcPr>
            <w:tcW w:w="545" w:type="pct"/>
          </w:tcPr>
          <w:p w14:paraId="762494A9" w14:textId="77777777" w:rsidR="009B5A38" w:rsidRPr="00A26DA1" w:rsidRDefault="009B5A38">
            <w:pPr>
              <w:rPr>
                <w:rFonts w:cs="Times New Roman"/>
                <w:szCs w:val="26"/>
              </w:rPr>
            </w:pPr>
          </w:p>
        </w:tc>
        <w:tc>
          <w:tcPr>
            <w:tcW w:w="2329" w:type="pct"/>
          </w:tcPr>
          <w:p w14:paraId="74680250"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Trạng thái thi hành án. Hệ thống ghi nhận quy tắc được thiết lập.</w:t>
            </w:r>
          </w:p>
        </w:tc>
        <w:tc>
          <w:tcPr>
            <w:tcW w:w="747" w:type="pct"/>
          </w:tcPr>
          <w:p w14:paraId="552DBF0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B13223" w14:textId="77777777" w:rsidTr="009B5A38">
        <w:tc>
          <w:tcPr>
            <w:tcW w:w="291" w:type="pct"/>
          </w:tcPr>
          <w:p w14:paraId="536089C3" w14:textId="77777777" w:rsidR="009B5A38" w:rsidRPr="00A26DA1" w:rsidRDefault="009B5A38">
            <w:pPr>
              <w:rPr>
                <w:rFonts w:cs="Times New Roman"/>
                <w:szCs w:val="26"/>
              </w:rPr>
            </w:pPr>
          </w:p>
        </w:tc>
        <w:tc>
          <w:tcPr>
            <w:tcW w:w="1089" w:type="pct"/>
          </w:tcPr>
          <w:p w14:paraId="3991EEE8" w14:textId="77777777" w:rsidR="009B5A38" w:rsidRPr="00A26DA1" w:rsidRDefault="009B5A38">
            <w:pPr>
              <w:rPr>
                <w:rFonts w:cs="Times New Roman"/>
                <w:szCs w:val="26"/>
              </w:rPr>
            </w:pPr>
          </w:p>
        </w:tc>
        <w:tc>
          <w:tcPr>
            <w:tcW w:w="545" w:type="pct"/>
          </w:tcPr>
          <w:p w14:paraId="2E8717CB" w14:textId="77777777" w:rsidR="009B5A38" w:rsidRPr="00A26DA1" w:rsidRDefault="009B5A38">
            <w:pPr>
              <w:rPr>
                <w:rFonts w:cs="Times New Roman"/>
                <w:szCs w:val="26"/>
              </w:rPr>
            </w:pPr>
          </w:p>
        </w:tc>
        <w:tc>
          <w:tcPr>
            <w:tcW w:w="2329" w:type="pct"/>
          </w:tcPr>
          <w:p w14:paraId="0FA8949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Trạng thái thi hành án. Hệ thống ghi nhận quy tắc được thiết lập</w:t>
            </w:r>
          </w:p>
        </w:tc>
        <w:tc>
          <w:tcPr>
            <w:tcW w:w="747" w:type="pct"/>
          </w:tcPr>
          <w:p w14:paraId="515980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ACB31B" w14:textId="77777777" w:rsidTr="009B5A38">
        <w:tc>
          <w:tcPr>
            <w:tcW w:w="291" w:type="pct"/>
          </w:tcPr>
          <w:p w14:paraId="35DD6E17" w14:textId="77777777" w:rsidR="009B5A38" w:rsidRPr="00A26DA1" w:rsidRDefault="009B5A38">
            <w:pPr>
              <w:rPr>
                <w:rFonts w:cs="Times New Roman"/>
                <w:szCs w:val="26"/>
              </w:rPr>
            </w:pPr>
            <w:r w:rsidRPr="00A26DA1">
              <w:rPr>
                <w:rFonts w:cs="Times New Roman"/>
                <w:szCs w:val="26"/>
              </w:rPr>
              <w:t>226</w:t>
            </w:r>
          </w:p>
        </w:tc>
        <w:tc>
          <w:tcPr>
            <w:tcW w:w="1089" w:type="pct"/>
          </w:tcPr>
          <w:p w14:paraId="0AD5281F" w14:textId="77777777" w:rsidR="009B5A38" w:rsidRPr="00A26DA1" w:rsidRDefault="009B5A38">
            <w:pPr>
              <w:rPr>
                <w:rFonts w:cs="Times New Roman"/>
                <w:szCs w:val="26"/>
              </w:rPr>
            </w:pPr>
            <w:r w:rsidRPr="00A26DA1">
              <w:rPr>
                <w:rFonts w:cs="Times New Roman"/>
                <w:szCs w:val="26"/>
              </w:rPr>
              <w:t>Thiết lập quy tắc chuẩn hóa Trạng thái thi hành án</w:t>
            </w:r>
          </w:p>
        </w:tc>
        <w:tc>
          <w:tcPr>
            <w:tcW w:w="545" w:type="pct"/>
          </w:tcPr>
          <w:p w14:paraId="2E70F6D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EBA7E2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Trạng thái thi hành án. Hệ thống ghi nhận quy tắc được thiết lập.</w:t>
            </w:r>
          </w:p>
        </w:tc>
        <w:tc>
          <w:tcPr>
            <w:tcW w:w="747" w:type="pct"/>
          </w:tcPr>
          <w:p w14:paraId="138790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D3E934" w14:textId="77777777" w:rsidTr="009B5A38">
        <w:tc>
          <w:tcPr>
            <w:tcW w:w="291" w:type="pct"/>
          </w:tcPr>
          <w:p w14:paraId="466001DA" w14:textId="77777777" w:rsidR="009B5A38" w:rsidRPr="00A26DA1" w:rsidRDefault="009B5A38">
            <w:pPr>
              <w:rPr>
                <w:rFonts w:cs="Times New Roman"/>
                <w:szCs w:val="26"/>
              </w:rPr>
            </w:pPr>
          </w:p>
        </w:tc>
        <w:tc>
          <w:tcPr>
            <w:tcW w:w="1089" w:type="pct"/>
          </w:tcPr>
          <w:p w14:paraId="6C33E960" w14:textId="77777777" w:rsidR="009B5A38" w:rsidRPr="00A26DA1" w:rsidRDefault="009B5A38">
            <w:pPr>
              <w:rPr>
                <w:rFonts w:cs="Times New Roman"/>
                <w:szCs w:val="26"/>
              </w:rPr>
            </w:pPr>
          </w:p>
        </w:tc>
        <w:tc>
          <w:tcPr>
            <w:tcW w:w="545" w:type="pct"/>
          </w:tcPr>
          <w:p w14:paraId="1E8CF845" w14:textId="77777777" w:rsidR="009B5A38" w:rsidRPr="00A26DA1" w:rsidRDefault="009B5A38">
            <w:pPr>
              <w:rPr>
                <w:rFonts w:cs="Times New Roman"/>
                <w:szCs w:val="26"/>
              </w:rPr>
            </w:pPr>
          </w:p>
        </w:tc>
        <w:tc>
          <w:tcPr>
            <w:tcW w:w="2329" w:type="pct"/>
          </w:tcPr>
          <w:p w14:paraId="211D343A"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Trạng thái thi hành án. Hệ thống ghi nhận quy tắc được thiết lập.</w:t>
            </w:r>
          </w:p>
        </w:tc>
        <w:tc>
          <w:tcPr>
            <w:tcW w:w="747" w:type="pct"/>
          </w:tcPr>
          <w:p w14:paraId="786961A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80B867" w14:textId="77777777" w:rsidTr="009B5A38">
        <w:tc>
          <w:tcPr>
            <w:tcW w:w="291" w:type="pct"/>
          </w:tcPr>
          <w:p w14:paraId="45A6703E" w14:textId="77777777" w:rsidR="009B5A38" w:rsidRPr="00A26DA1" w:rsidRDefault="009B5A38">
            <w:pPr>
              <w:rPr>
                <w:rFonts w:cs="Times New Roman"/>
                <w:szCs w:val="26"/>
              </w:rPr>
            </w:pPr>
          </w:p>
        </w:tc>
        <w:tc>
          <w:tcPr>
            <w:tcW w:w="1089" w:type="pct"/>
          </w:tcPr>
          <w:p w14:paraId="1D2CDA36" w14:textId="77777777" w:rsidR="009B5A38" w:rsidRPr="00A26DA1" w:rsidRDefault="009B5A38">
            <w:pPr>
              <w:rPr>
                <w:rFonts w:cs="Times New Roman"/>
                <w:szCs w:val="26"/>
              </w:rPr>
            </w:pPr>
          </w:p>
        </w:tc>
        <w:tc>
          <w:tcPr>
            <w:tcW w:w="545" w:type="pct"/>
          </w:tcPr>
          <w:p w14:paraId="5CBBFB5E" w14:textId="77777777" w:rsidR="009B5A38" w:rsidRPr="00A26DA1" w:rsidRDefault="009B5A38">
            <w:pPr>
              <w:rPr>
                <w:rFonts w:cs="Times New Roman"/>
                <w:szCs w:val="26"/>
              </w:rPr>
            </w:pPr>
          </w:p>
        </w:tc>
        <w:tc>
          <w:tcPr>
            <w:tcW w:w="2329" w:type="pct"/>
          </w:tcPr>
          <w:p w14:paraId="32A7365E"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Trạng thái thi hành án. Hệ thống ghi nhận quy tắc được thiết lập.</w:t>
            </w:r>
          </w:p>
        </w:tc>
        <w:tc>
          <w:tcPr>
            <w:tcW w:w="747" w:type="pct"/>
          </w:tcPr>
          <w:p w14:paraId="53DD793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77CA75" w14:textId="77777777" w:rsidTr="009B5A38">
        <w:tc>
          <w:tcPr>
            <w:tcW w:w="291" w:type="pct"/>
          </w:tcPr>
          <w:p w14:paraId="4F2F3DCE" w14:textId="77777777" w:rsidR="009B5A38" w:rsidRPr="00A26DA1" w:rsidRDefault="009B5A38">
            <w:pPr>
              <w:rPr>
                <w:rFonts w:cs="Times New Roman"/>
                <w:szCs w:val="26"/>
              </w:rPr>
            </w:pPr>
            <w:r w:rsidRPr="00A26DA1">
              <w:rPr>
                <w:rFonts w:cs="Times New Roman"/>
                <w:szCs w:val="26"/>
              </w:rPr>
              <w:t>227</w:t>
            </w:r>
          </w:p>
        </w:tc>
        <w:tc>
          <w:tcPr>
            <w:tcW w:w="1089" w:type="pct"/>
          </w:tcPr>
          <w:p w14:paraId="6262E160" w14:textId="77777777" w:rsidR="009B5A38" w:rsidRPr="00A26DA1" w:rsidRDefault="009B5A38">
            <w:pPr>
              <w:rPr>
                <w:rFonts w:cs="Times New Roman"/>
                <w:szCs w:val="26"/>
              </w:rPr>
            </w:pPr>
            <w:r w:rsidRPr="00A26DA1">
              <w:rPr>
                <w:rFonts w:cs="Times New Roman"/>
                <w:szCs w:val="26"/>
              </w:rPr>
              <w:t>Thiết lập quy tắc biến đổi Trạng thái thi hành án</w:t>
            </w:r>
          </w:p>
        </w:tc>
        <w:tc>
          <w:tcPr>
            <w:tcW w:w="545" w:type="pct"/>
          </w:tcPr>
          <w:p w14:paraId="066CFC0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E0DCF2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Trạng thái thi hành án. Hệ thống ghi nhận quy tắc được thiết lập.</w:t>
            </w:r>
          </w:p>
        </w:tc>
        <w:tc>
          <w:tcPr>
            <w:tcW w:w="747" w:type="pct"/>
          </w:tcPr>
          <w:p w14:paraId="12D08B2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53ADC5" w14:textId="77777777" w:rsidTr="009B5A38">
        <w:tc>
          <w:tcPr>
            <w:tcW w:w="291" w:type="pct"/>
          </w:tcPr>
          <w:p w14:paraId="3F9EE28A" w14:textId="77777777" w:rsidR="009B5A38" w:rsidRPr="00A26DA1" w:rsidRDefault="009B5A38">
            <w:pPr>
              <w:rPr>
                <w:rFonts w:cs="Times New Roman"/>
                <w:szCs w:val="26"/>
              </w:rPr>
            </w:pPr>
          </w:p>
        </w:tc>
        <w:tc>
          <w:tcPr>
            <w:tcW w:w="1089" w:type="pct"/>
          </w:tcPr>
          <w:p w14:paraId="4D65A186" w14:textId="77777777" w:rsidR="009B5A38" w:rsidRPr="00A26DA1" w:rsidRDefault="009B5A38">
            <w:pPr>
              <w:rPr>
                <w:rFonts w:cs="Times New Roman"/>
                <w:szCs w:val="26"/>
              </w:rPr>
            </w:pPr>
          </w:p>
        </w:tc>
        <w:tc>
          <w:tcPr>
            <w:tcW w:w="545" w:type="pct"/>
          </w:tcPr>
          <w:p w14:paraId="4EF25FE7" w14:textId="77777777" w:rsidR="009B5A38" w:rsidRPr="00A26DA1" w:rsidRDefault="009B5A38">
            <w:pPr>
              <w:rPr>
                <w:rFonts w:cs="Times New Roman"/>
                <w:szCs w:val="26"/>
              </w:rPr>
            </w:pPr>
          </w:p>
        </w:tc>
        <w:tc>
          <w:tcPr>
            <w:tcW w:w="2329" w:type="pct"/>
          </w:tcPr>
          <w:p w14:paraId="43561309"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Trạng thái thi hành án. Hệ thống ghi nhận quy tắc được thiết lập.</w:t>
            </w:r>
          </w:p>
        </w:tc>
        <w:tc>
          <w:tcPr>
            <w:tcW w:w="747" w:type="pct"/>
          </w:tcPr>
          <w:p w14:paraId="58250C3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42D2B6" w14:textId="77777777" w:rsidTr="009B5A38">
        <w:tc>
          <w:tcPr>
            <w:tcW w:w="291" w:type="pct"/>
          </w:tcPr>
          <w:p w14:paraId="453E3316" w14:textId="77777777" w:rsidR="009B5A38" w:rsidRPr="00A26DA1" w:rsidRDefault="009B5A38">
            <w:pPr>
              <w:rPr>
                <w:rFonts w:cs="Times New Roman"/>
                <w:szCs w:val="26"/>
              </w:rPr>
            </w:pPr>
          </w:p>
        </w:tc>
        <w:tc>
          <w:tcPr>
            <w:tcW w:w="1089" w:type="pct"/>
          </w:tcPr>
          <w:p w14:paraId="7E3AA8A2" w14:textId="77777777" w:rsidR="009B5A38" w:rsidRPr="00A26DA1" w:rsidRDefault="009B5A38">
            <w:pPr>
              <w:rPr>
                <w:rFonts w:cs="Times New Roman"/>
                <w:szCs w:val="26"/>
              </w:rPr>
            </w:pPr>
          </w:p>
        </w:tc>
        <w:tc>
          <w:tcPr>
            <w:tcW w:w="545" w:type="pct"/>
          </w:tcPr>
          <w:p w14:paraId="2B64404B" w14:textId="77777777" w:rsidR="009B5A38" w:rsidRPr="00A26DA1" w:rsidRDefault="009B5A38">
            <w:pPr>
              <w:rPr>
                <w:rFonts w:cs="Times New Roman"/>
                <w:szCs w:val="26"/>
              </w:rPr>
            </w:pPr>
          </w:p>
        </w:tc>
        <w:tc>
          <w:tcPr>
            <w:tcW w:w="2329" w:type="pct"/>
          </w:tcPr>
          <w:p w14:paraId="40035763"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Trạng thái thi hành án. Hệ thống ghi nhận quy tắc được thiết lập.</w:t>
            </w:r>
          </w:p>
        </w:tc>
        <w:tc>
          <w:tcPr>
            <w:tcW w:w="747" w:type="pct"/>
          </w:tcPr>
          <w:p w14:paraId="5B3C382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BB9052" w14:textId="77777777" w:rsidTr="009B5A38">
        <w:tc>
          <w:tcPr>
            <w:tcW w:w="291" w:type="pct"/>
          </w:tcPr>
          <w:p w14:paraId="0E9A5FD8" w14:textId="77777777" w:rsidR="009B5A38" w:rsidRPr="00A26DA1" w:rsidRDefault="009B5A38">
            <w:pPr>
              <w:rPr>
                <w:rFonts w:cs="Times New Roman"/>
                <w:szCs w:val="26"/>
              </w:rPr>
            </w:pPr>
            <w:r w:rsidRPr="00A26DA1">
              <w:rPr>
                <w:rFonts w:cs="Times New Roman"/>
                <w:szCs w:val="26"/>
              </w:rPr>
              <w:t>228</w:t>
            </w:r>
          </w:p>
        </w:tc>
        <w:tc>
          <w:tcPr>
            <w:tcW w:w="1089" w:type="pct"/>
          </w:tcPr>
          <w:p w14:paraId="535B9F22" w14:textId="77777777" w:rsidR="009B5A38" w:rsidRPr="00A26DA1" w:rsidRDefault="009B5A38">
            <w:pPr>
              <w:rPr>
                <w:rFonts w:cs="Times New Roman"/>
                <w:szCs w:val="26"/>
              </w:rPr>
            </w:pPr>
            <w:r w:rsidRPr="00A26DA1">
              <w:rPr>
                <w:rFonts w:cs="Times New Roman"/>
                <w:szCs w:val="26"/>
              </w:rPr>
              <w:t>Thiết lập quy tắc làm sạch Tài sản thi hành án</w:t>
            </w:r>
          </w:p>
        </w:tc>
        <w:tc>
          <w:tcPr>
            <w:tcW w:w="545" w:type="pct"/>
          </w:tcPr>
          <w:p w14:paraId="7CF4C7F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5A96A0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Tài sản thi hành án. Hệ thống ghi nhận quy tắc được thiết lập.</w:t>
            </w:r>
          </w:p>
        </w:tc>
        <w:tc>
          <w:tcPr>
            <w:tcW w:w="747" w:type="pct"/>
          </w:tcPr>
          <w:p w14:paraId="5F54CFF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9C0DEE" w14:textId="77777777" w:rsidTr="009B5A38">
        <w:tc>
          <w:tcPr>
            <w:tcW w:w="291" w:type="pct"/>
          </w:tcPr>
          <w:p w14:paraId="5D9C8635" w14:textId="77777777" w:rsidR="009B5A38" w:rsidRPr="00A26DA1" w:rsidRDefault="009B5A38">
            <w:pPr>
              <w:rPr>
                <w:rFonts w:cs="Times New Roman"/>
                <w:szCs w:val="26"/>
              </w:rPr>
            </w:pPr>
          </w:p>
        </w:tc>
        <w:tc>
          <w:tcPr>
            <w:tcW w:w="1089" w:type="pct"/>
          </w:tcPr>
          <w:p w14:paraId="58D59916" w14:textId="77777777" w:rsidR="009B5A38" w:rsidRPr="00A26DA1" w:rsidRDefault="009B5A38">
            <w:pPr>
              <w:rPr>
                <w:rFonts w:cs="Times New Roman"/>
                <w:szCs w:val="26"/>
              </w:rPr>
            </w:pPr>
          </w:p>
        </w:tc>
        <w:tc>
          <w:tcPr>
            <w:tcW w:w="545" w:type="pct"/>
          </w:tcPr>
          <w:p w14:paraId="155EC82C" w14:textId="77777777" w:rsidR="009B5A38" w:rsidRPr="00A26DA1" w:rsidRDefault="009B5A38">
            <w:pPr>
              <w:rPr>
                <w:rFonts w:cs="Times New Roman"/>
                <w:szCs w:val="26"/>
              </w:rPr>
            </w:pPr>
          </w:p>
        </w:tc>
        <w:tc>
          <w:tcPr>
            <w:tcW w:w="2329" w:type="pct"/>
          </w:tcPr>
          <w:p w14:paraId="7031F80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Tài sản thi hành án. Hệ thống ghi nhận quy tắc được thiết lập.</w:t>
            </w:r>
          </w:p>
        </w:tc>
        <w:tc>
          <w:tcPr>
            <w:tcW w:w="747" w:type="pct"/>
          </w:tcPr>
          <w:p w14:paraId="48051FA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1DF375" w14:textId="77777777" w:rsidTr="009B5A38">
        <w:tc>
          <w:tcPr>
            <w:tcW w:w="291" w:type="pct"/>
          </w:tcPr>
          <w:p w14:paraId="08CF2926" w14:textId="77777777" w:rsidR="009B5A38" w:rsidRPr="00A26DA1" w:rsidRDefault="009B5A38">
            <w:pPr>
              <w:rPr>
                <w:rFonts w:cs="Times New Roman"/>
                <w:szCs w:val="26"/>
              </w:rPr>
            </w:pPr>
          </w:p>
        </w:tc>
        <w:tc>
          <w:tcPr>
            <w:tcW w:w="1089" w:type="pct"/>
          </w:tcPr>
          <w:p w14:paraId="0E6A4770" w14:textId="77777777" w:rsidR="009B5A38" w:rsidRPr="00A26DA1" w:rsidRDefault="009B5A38">
            <w:pPr>
              <w:rPr>
                <w:rFonts w:cs="Times New Roman"/>
                <w:szCs w:val="26"/>
              </w:rPr>
            </w:pPr>
          </w:p>
        </w:tc>
        <w:tc>
          <w:tcPr>
            <w:tcW w:w="545" w:type="pct"/>
          </w:tcPr>
          <w:p w14:paraId="1E4342BF" w14:textId="77777777" w:rsidR="009B5A38" w:rsidRPr="00A26DA1" w:rsidRDefault="009B5A38">
            <w:pPr>
              <w:rPr>
                <w:rFonts w:cs="Times New Roman"/>
                <w:szCs w:val="26"/>
              </w:rPr>
            </w:pPr>
          </w:p>
        </w:tc>
        <w:tc>
          <w:tcPr>
            <w:tcW w:w="2329" w:type="pct"/>
          </w:tcPr>
          <w:p w14:paraId="15644F90"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Tài sản thi hành án. Hệ thống ghi nhận quy tắc được thiết lập.</w:t>
            </w:r>
          </w:p>
        </w:tc>
        <w:tc>
          <w:tcPr>
            <w:tcW w:w="747" w:type="pct"/>
          </w:tcPr>
          <w:p w14:paraId="444D07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DEE422" w14:textId="77777777" w:rsidTr="009B5A38">
        <w:tc>
          <w:tcPr>
            <w:tcW w:w="291" w:type="pct"/>
          </w:tcPr>
          <w:p w14:paraId="4A11AB37" w14:textId="77777777" w:rsidR="009B5A38" w:rsidRPr="00A26DA1" w:rsidRDefault="009B5A38">
            <w:pPr>
              <w:rPr>
                <w:rFonts w:cs="Times New Roman"/>
                <w:szCs w:val="26"/>
              </w:rPr>
            </w:pPr>
          </w:p>
        </w:tc>
        <w:tc>
          <w:tcPr>
            <w:tcW w:w="1089" w:type="pct"/>
          </w:tcPr>
          <w:p w14:paraId="22E24369" w14:textId="77777777" w:rsidR="009B5A38" w:rsidRPr="00A26DA1" w:rsidRDefault="009B5A38">
            <w:pPr>
              <w:rPr>
                <w:rFonts w:cs="Times New Roman"/>
                <w:szCs w:val="26"/>
              </w:rPr>
            </w:pPr>
          </w:p>
        </w:tc>
        <w:tc>
          <w:tcPr>
            <w:tcW w:w="545" w:type="pct"/>
          </w:tcPr>
          <w:p w14:paraId="5D40D23C" w14:textId="77777777" w:rsidR="009B5A38" w:rsidRPr="00A26DA1" w:rsidRDefault="009B5A38">
            <w:pPr>
              <w:rPr>
                <w:rFonts w:cs="Times New Roman"/>
                <w:szCs w:val="26"/>
              </w:rPr>
            </w:pPr>
          </w:p>
        </w:tc>
        <w:tc>
          <w:tcPr>
            <w:tcW w:w="2329" w:type="pct"/>
          </w:tcPr>
          <w:p w14:paraId="1ACE1F6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Tài sản thi hành án. Hệ thống ghi nhận quy tắc được thiết lập</w:t>
            </w:r>
          </w:p>
        </w:tc>
        <w:tc>
          <w:tcPr>
            <w:tcW w:w="747" w:type="pct"/>
          </w:tcPr>
          <w:p w14:paraId="7096FFC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6B740E" w14:textId="77777777" w:rsidTr="009B5A38">
        <w:tc>
          <w:tcPr>
            <w:tcW w:w="291" w:type="pct"/>
          </w:tcPr>
          <w:p w14:paraId="60E2D5C6" w14:textId="77777777" w:rsidR="009B5A38" w:rsidRPr="00A26DA1" w:rsidRDefault="009B5A38">
            <w:pPr>
              <w:rPr>
                <w:rFonts w:cs="Times New Roman"/>
                <w:szCs w:val="26"/>
              </w:rPr>
            </w:pPr>
            <w:r w:rsidRPr="00A26DA1">
              <w:rPr>
                <w:rFonts w:cs="Times New Roman"/>
                <w:szCs w:val="26"/>
              </w:rPr>
              <w:t>229</w:t>
            </w:r>
          </w:p>
        </w:tc>
        <w:tc>
          <w:tcPr>
            <w:tcW w:w="1089" w:type="pct"/>
          </w:tcPr>
          <w:p w14:paraId="792FFCA5" w14:textId="77777777" w:rsidR="009B5A38" w:rsidRPr="00A26DA1" w:rsidRDefault="009B5A38">
            <w:pPr>
              <w:rPr>
                <w:rFonts w:cs="Times New Roman"/>
                <w:szCs w:val="26"/>
              </w:rPr>
            </w:pPr>
            <w:r w:rsidRPr="00A26DA1">
              <w:rPr>
                <w:rFonts w:cs="Times New Roman"/>
                <w:szCs w:val="26"/>
              </w:rPr>
              <w:t>Thiết lập quy tắc chuẩn hóa Tài sản thi hành án</w:t>
            </w:r>
          </w:p>
        </w:tc>
        <w:tc>
          <w:tcPr>
            <w:tcW w:w="545" w:type="pct"/>
          </w:tcPr>
          <w:p w14:paraId="40FC3F7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81BF6C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Tài sản thi hành án. Hệ thống ghi nhận quy tắc được thiết lập.</w:t>
            </w:r>
          </w:p>
        </w:tc>
        <w:tc>
          <w:tcPr>
            <w:tcW w:w="747" w:type="pct"/>
          </w:tcPr>
          <w:p w14:paraId="53D6E06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994207" w14:textId="77777777" w:rsidTr="009B5A38">
        <w:tc>
          <w:tcPr>
            <w:tcW w:w="291" w:type="pct"/>
          </w:tcPr>
          <w:p w14:paraId="36503678" w14:textId="77777777" w:rsidR="009B5A38" w:rsidRPr="00A26DA1" w:rsidRDefault="009B5A38">
            <w:pPr>
              <w:rPr>
                <w:rFonts w:cs="Times New Roman"/>
                <w:szCs w:val="26"/>
              </w:rPr>
            </w:pPr>
          </w:p>
        </w:tc>
        <w:tc>
          <w:tcPr>
            <w:tcW w:w="1089" w:type="pct"/>
          </w:tcPr>
          <w:p w14:paraId="3E467D53" w14:textId="77777777" w:rsidR="009B5A38" w:rsidRPr="00A26DA1" w:rsidRDefault="009B5A38">
            <w:pPr>
              <w:rPr>
                <w:rFonts w:cs="Times New Roman"/>
                <w:szCs w:val="26"/>
              </w:rPr>
            </w:pPr>
          </w:p>
        </w:tc>
        <w:tc>
          <w:tcPr>
            <w:tcW w:w="545" w:type="pct"/>
          </w:tcPr>
          <w:p w14:paraId="3142A9ED" w14:textId="77777777" w:rsidR="009B5A38" w:rsidRPr="00A26DA1" w:rsidRDefault="009B5A38">
            <w:pPr>
              <w:rPr>
                <w:rFonts w:cs="Times New Roman"/>
                <w:szCs w:val="26"/>
              </w:rPr>
            </w:pPr>
          </w:p>
        </w:tc>
        <w:tc>
          <w:tcPr>
            <w:tcW w:w="2329" w:type="pct"/>
          </w:tcPr>
          <w:p w14:paraId="657DBB97"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Tài sản thi hành án. Hệ thống ghi nhận quy tắc được thiết lập.</w:t>
            </w:r>
          </w:p>
        </w:tc>
        <w:tc>
          <w:tcPr>
            <w:tcW w:w="747" w:type="pct"/>
          </w:tcPr>
          <w:p w14:paraId="23928F8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7CE52C" w14:textId="77777777" w:rsidTr="009B5A38">
        <w:tc>
          <w:tcPr>
            <w:tcW w:w="291" w:type="pct"/>
          </w:tcPr>
          <w:p w14:paraId="3A86D66B" w14:textId="77777777" w:rsidR="009B5A38" w:rsidRPr="00A26DA1" w:rsidRDefault="009B5A38">
            <w:pPr>
              <w:rPr>
                <w:rFonts w:cs="Times New Roman"/>
                <w:szCs w:val="26"/>
              </w:rPr>
            </w:pPr>
          </w:p>
        </w:tc>
        <w:tc>
          <w:tcPr>
            <w:tcW w:w="1089" w:type="pct"/>
          </w:tcPr>
          <w:p w14:paraId="61DC9279" w14:textId="77777777" w:rsidR="009B5A38" w:rsidRPr="00A26DA1" w:rsidRDefault="009B5A38">
            <w:pPr>
              <w:rPr>
                <w:rFonts w:cs="Times New Roman"/>
                <w:szCs w:val="26"/>
              </w:rPr>
            </w:pPr>
          </w:p>
        </w:tc>
        <w:tc>
          <w:tcPr>
            <w:tcW w:w="545" w:type="pct"/>
          </w:tcPr>
          <w:p w14:paraId="65EC105C" w14:textId="77777777" w:rsidR="009B5A38" w:rsidRPr="00A26DA1" w:rsidRDefault="009B5A38">
            <w:pPr>
              <w:rPr>
                <w:rFonts w:cs="Times New Roman"/>
                <w:szCs w:val="26"/>
              </w:rPr>
            </w:pPr>
          </w:p>
        </w:tc>
        <w:tc>
          <w:tcPr>
            <w:tcW w:w="2329" w:type="pct"/>
          </w:tcPr>
          <w:p w14:paraId="2C3C828C"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Tài sản thi hành án. Hệ thống ghi nhận quy tắc được thiết lập.</w:t>
            </w:r>
          </w:p>
        </w:tc>
        <w:tc>
          <w:tcPr>
            <w:tcW w:w="747" w:type="pct"/>
          </w:tcPr>
          <w:p w14:paraId="286908A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A1E851" w14:textId="77777777" w:rsidTr="009B5A38">
        <w:tc>
          <w:tcPr>
            <w:tcW w:w="291" w:type="pct"/>
          </w:tcPr>
          <w:p w14:paraId="3270BD46" w14:textId="77777777" w:rsidR="009B5A38" w:rsidRPr="00A26DA1" w:rsidRDefault="009B5A38">
            <w:pPr>
              <w:rPr>
                <w:rFonts w:cs="Times New Roman"/>
                <w:szCs w:val="26"/>
              </w:rPr>
            </w:pPr>
            <w:r w:rsidRPr="00A26DA1">
              <w:rPr>
                <w:rFonts w:cs="Times New Roman"/>
                <w:szCs w:val="26"/>
              </w:rPr>
              <w:t>230</w:t>
            </w:r>
          </w:p>
        </w:tc>
        <w:tc>
          <w:tcPr>
            <w:tcW w:w="1089" w:type="pct"/>
          </w:tcPr>
          <w:p w14:paraId="2A19FCAC" w14:textId="77777777" w:rsidR="009B5A38" w:rsidRPr="00A26DA1" w:rsidRDefault="009B5A38">
            <w:pPr>
              <w:rPr>
                <w:rFonts w:cs="Times New Roman"/>
                <w:szCs w:val="26"/>
              </w:rPr>
            </w:pPr>
            <w:r w:rsidRPr="00A26DA1">
              <w:rPr>
                <w:rFonts w:cs="Times New Roman"/>
                <w:szCs w:val="26"/>
              </w:rPr>
              <w:t>Thiết lập quy tắc biến đổi Tài sản thi hành án</w:t>
            </w:r>
          </w:p>
        </w:tc>
        <w:tc>
          <w:tcPr>
            <w:tcW w:w="545" w:type="pct"/>
          </w:tcPr>
          <w:p w14:paraId="41FF2EF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5B8D94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Tài sản thi hành án. Hệ thống ghi nhận quy tắc được thiết lập.</w:t>
            </w:r>
          </w:p>
        </w:tc>
        <w:tc>
          <w:tcPr>
            <w:tcW w:w="747" w:type="pct"/>
          </w:tcPr>
          <w:p w14:paraId="4F751B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E915B6" w14:textId="77777777" w:rsidTr="009B5A38">
        <w:tc>
          <w:tcPr>
            <w:tcW w:w="291" w:type="pct"/>
          </w:tcPr>
          <w:p w14:paraId="105A5561" w14:textId="77777777" w:rsidR="009B5A38" w:rsidRPr="00A26DA1" w:rsidRDefault="009B5A38">
            <w:pPr>
              <w:rPr>
                <w:rFonts w:cs="Times New Roman"/>
                <w:szCs w:val="26"/>
              </w:rPr>
            </w:pPr>
          </w:p>
        </w:tc>
        <w:tc>
          <w:tcPr>
            <w:tcW w:w="1089" w:type="pct"/>
          </w:tcPr>
          <w:p w14:paraId="748A1791" w14:textId="77777777" w:rsidR="009B5A38" w:rsidRPr="00A26DA1" w:rsidRDefault="009B5A38">
            <w:pPr>
              <w:rPr>
                <w:rFonts w:cs="Times New Roman"/>
                <w:szCs w:val="26"/>
              </w:rPr>
            </w:pPr>
          </w:p>
        </w:tc>
        <w:tc>
          <w:tcPr>
            <w:tcW w:w="545" w:type="pct"/>
          </w:tcPr>
          <w:p w14:paraId="70B711C1" w14:textId="77777777" w:rsidR="009B5A38" w:rsidRPr="00A26DA1" w:rsidRDefault="009B5A38">
            <w:pPr>
              <w:rPr>
                <w:rFonts w:cs="Times New Roman"/>
                <w:szCs w:val="26"/>
              </w:rPr>
            </w:pPr>
          </w:p>
        </w:tc>
        <w:tc>
          <w:tcPr>
            <w:tcW w:w="2329" w:type="pct"/>
          </w:tcPr>
          <w:p w14:paraId="3A311186"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Tài sản thi hành án. Hệ thống ghi nhận quy tắc được thiết lập.</w:t>
            </w:r>
          </w:p>
        </w:tc>
        <w:tc>
          <w:tcPr>
            <w:tcW w:w="747" w:type="pct"/>
          </w:tcPr>
          <w:p w14:paraId="077A17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6431AE" w14:textId="77777777" w:rsidTr="009B5A38">
        <w:tc>
          <w:tcPr>
            <w:tcW w:w="291" w:type="pct"/>
          </w:tcPr>
          <w:p w14:paraId="15F2D6FD" w14:textId="77777777" w:rsidR="009B5A38" w:rsidRPr="00A26DA1" w:rsidRDefault="009B5A38">
            <w:pPr>
              <w:rPr>
                <w:rFonts w:cs="Times New Roman"/>
                <w:szCs w:val="26"/>
              </w:rPr>
            </w:pPr>
          </w:p>
        </w:tc>
        <w:tc>
          <w:tcPr>
            <w:tcW w:w="1089" w:type="pct"/>
          </w:tcPr>
          <w:p w14:paraId="202E62BB" w14:textId="77777777" w:rsidR="009B5A38" w:rsidRPr="00A26DA1" w:rsidRDefault="009B5A38">
            <w:pPr>
              <w:rPr>
                <w:rFonts w:cs="Times New Roman"/>
                <w:szCs w:val="26"/>
              </w:rPr>
            </w:pPr>
          </w:p>
        </w:tc>
        <w:tc>
          <w:tcPr>
            <w:tcW w:w="545" w:type="pct"/>
          </w:tcPr>
          <w:p w14:paraId="2E8E69F7" w14:textId="77777777" w:rsidR="009B5A38" w:rsidRPr="00A26DA1" w:rsidRDefault="009B5A38">
            <w:pPr>
              <w:rPr>
                <w:rFonts w:cs="Times New Roman"/>
                <w:szCs w:val="26"/>
              </w:rPr>
            </w:pPr>
          </w:p>
        </w:tc>
        <w:tc>
          <w:tcPr>
            <w:tcW w:w="2329" w:type="pct"/>
          </w:tcPr>
          <w:p w14:paraId="2883EDE4"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Tài sản thi hành án. Hệ thống ghi nhận quy tắc được thiết lập.</w:t>
            </w:r>
          </w:p>
        </w:tc>
        <w:tc>
          <w:tcPr>
            <w:tcW w:w="747" w:type="pct"/>
          </w:tcPr>
          <w:p w14:paraId="684A106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62A5D2" w14:textId="77777777" w:rsidTr="009B5A38">
        <w:tc>
          <w:tcPr>
            <w:tcW w:w="291" w:type="pct"/>
          </w:tcPr>
          <w:p w14:paraId="2AD2E07D" w14:textId="77777777" w:rsidR="009B5A38" w:rsidRPr="00A26DA1" w:rsidRDefault="009B5A38">
            <w:pPr>
              <w:rPr>
                <w:rFonts w:cs="Times New Roman"/>
                <w:szCs w:val="26"/>
              </w:rPr>
            </w:pPr>
            <w:r w:rsidRPr="00A26DA1">
              <w:rPr>
                <w:rFonts w:cs="Times New Roman"/>
                <w:szCs w:val="26"/>
              </w:rPr>
              <w:t>231</w:t>
            </w:r>
          </w:p>
        </w:tc>
        <w:tc>
          <w:tcPr>
            <w:tcW w:w="1089" w:type="pct"/>
          </w:tcPr>
          <w:p w14:paraId="76FAF40C" w14:textId="77777777" w:rsidR="009B5A38" w:rsidRPr="00A26DA1" w:rsidRDefault="009B5A38">
            <w:pPr>
              <w:rPr>
                <w:rFonts w:cs="Times New Roman"/>
                <w:szCs w:val="26"/>
              </w:rPr>
            </w:pPr>
            <w:r w:rsidRPr="00A26DA1">
              <w:rPr>
                <w:rFonts w:cs="Times New Roman"/>
                <w:szCs w:val="26"/>
              </w:rPr>
              <w:t>Thiết lập quy tắc làm sạch Xác minh điều kiện trong thi hành án dân sự</w:t>
            </w:r>
          </w:p>
        </w:tc>
        <w:tc>
          <w:tcPr>
            <w:tcW w:w="545" w:type="pct"/>
          </w:tcPr>
          <w:p w14:paraId="14716BF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E48BE0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Xác minh điều kiện trong thi hành án dân sự. Hệ thống ghi nhận quy tắc được thiết lập.</w:t>
            </w:r>
          </w:p>
        </w:tc>
        <w:tc>
          <w:tcPr>
            <w:tcW w:w="747" w:type="pct"/>
          </w:tcPr>
          <w:p w14:paraId="27AEC25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6EB184" w14:textId="77777777" w:rsidTr="009B5A38">
        <w:tc>
          <w:tcPr>
            <w:tcW w:w="291" w:type="pct"/>
          </w:tcPr>
          <w:p w14:paraId="41807328" w14:textId="77777777" w:rsidR="009B5A38" w:rsidRPr="00A26DA1" w:rsidRDefault="009B5A38">
            <w:pPr>
              <w:rPr>
                <w:rFonts w:cs="Times New Roman"/>
                <w:szCs w:val="26"/>
              </w:rPr>
            </w:pPr>
          </w:p>
        </w:tc>
        <w:tc>
          <w:tcPr>
            <w:tcW w:w="1089" w:type="pct"/>
          </w:tcPr>
          <w:p w14:paraId="77CEA7C2" w14:textId="77777777" w:rsidR="009B5A38" w:rsidRPr="00A26DA1" w:rsidRDefault="009B5A38">
            <w:pPr>
              <w:rPr>
                <w:rFonts w:cs="Times New Roman"/>
                <w:szCs w:val="26"/>
              </w:rPr>
            </w:pPr>
          </w:p>
        </w:tc>
        <w:tc>
          <w:tcPr>
            <w:tcW w:w="545" w:type="pct"/>
          </w:tcPr>
          <w:p w14:paraId="4E06C2B3" w14:textId="77777777" w:rsidR="009B5A38" w:rsidRPr="00A26DA1" w:rsidRDefault="009B5A38">
            <w:pPr>
              <w:rPr>
                <w:rFonts w:cs="Times New Roman"/>
                <w:szCs w:val="26"/>
              </w:rPr>
            </w:pPr>
          </w:p>
        </w:tc>
        <w:tc>
          <w:tcPr>
            <w:tcW w:w="2329" w:type="pct"/>
          </w:tcPr>
          <w:p w14:paraId="7468255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Xác minh điều kiện trong thi hành án dân sự. Hệ thống ghi nhận quy tắc được thiết lập.</w:t>
            </w:r>
          </w:p>
        </w:tc>
        <w:tc>
          <w:tcPr>
            <w:tcW w:w="747" w:type="pct"/>
          </w:tcPr>
          <w:p w14:paraId="5A6E66E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6C1264" w14:textId="77777777" w:rsidTr="009B5A38">
        <w:tc>
          <w:tcPr>
            <w:tcW w:w="291" w:type="pct"/>
          </w:tcPr>
          <w:p w14:paraId="299CE9A0" w14:textId="77777777" w:rsidR="009B5A38" w:rsidRPr="00A26DA1" w:rsidRDefault="009B5A38">
            <w:pPr>
              <w:rPr>
                <w:rFonts w:cs="Times New Roman"/>
                <w:szCs w:val="26"/>
              </w:rPr>
            </w:pPr>
          </w:p>
        </w:tc>
        <w:tc>
          <w:tcPr>
            <w:tcW w:w="1089" w:type="pct"/>
          </w:tcPr>
          <w:p w14:paraId="03BB5C58" w14:textId="77777777" w:rsidR="009B5A38" w:rsidRPr="00A26DA1" w:rsidRDefault="009B5A38">
            <w:pPr>
              <w:rPr>
                <w:rFonts w:cs="Times New Roman"/>
                <w:szCs w:val="26"/>
              </w:rPr>
            </w:pPr>
          </w:p>
        </w:tc>
        <w:tc>
          <w:tcPr>
            <w:tcW w:w="545" w:type="pct"/>
          </w:tcPr>
          <w:p w14:paraId="45D25ECE" w14:textId="77777777" w:rsidR="009B5A38" w:rsidRPr="00A26DA1" w:rsidRDefault="009B5A38">
            <w:pPr>
              <w:rPr>
                <w:rFonts w:cs="Times New Roman"/>
                <w:szCs w:val="26"/>
              </w:rPr>
            </w:pPr>
          </w:p>
        </w:tc>
        <w:tc>
          <w:tcPr>
            <w:tcW w:w="2329" w:type="pct"/>
          </w:tcPr>
          <w:p w14:paraId="328BDF93"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Xác minh điều kiện trong thi hành án dân sự. Hệ thống ghi nhận quy tắc được thiết lập.</w:t>
            </w:r>
          </w:p>
        </w:tc>
        <w:tc>
          <w:tcPr>
            <w:tcW w:w="747" w:type="pct"/>
          </w:tcPr>
          <w:p w14:paraId="3B0CE2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638CCD" w14:textId="77777777" w:rsidTr="009B5A38">
        <w:tc>
          <w:tcPr>
            <w:tcW w:w="291" w:type="pct"/>
          </w:tcPr>
          <w:p w14:paraId="650A7F69" w14:textId="77777777" w:rsidR="009B5A38" w:rsidRPr="00A26DA1" w:rsidRDefault="009B5A38">
            <w:pPr>
              <w:rPr>
                <w:rFonts w:cs="Times New Roman"/>
                <w:szCs w:val="26"/>
              </w:rPr>
            </w:pPr>
          </w:p>
        </w:tc>
        <w:tc>
          <w:tcPr>
            <w:tcW w:w="1089" w:type="pct"/>
          </w:tcPr>
          <w:p w14:paraId="5EC6CD5D" w14:textId="77777777" w:rsidR="009B5A38" w:rsidRPr="00A26DA1" w:rsidRDefault="009B5A38">
            <w:pPr>
              <w:rPr>
                <w:rFonts w:cs="Times New Roman"/>
                <w:szCs w:val="26"/>
              </w:rPr>
            </w:pPr>
          </w:p>
        </w:tc>
        <w:tc>
          <w:tcPr>
            <w:tcW w:w="545" w:type="pct"/>
          </w:tcPr>
          <w:p w14:paraId="0BC14A0C" w14:textId="77777777" w:rsidR="009B5A38" w:rsidRPr="00A26DA1" w:rsidRDefault="009B5A38">
            <w:pPr>
              <w:rPr>
                <w:rFonts w:cs="Times New Roman"/>
                <w:szCs w:val="26"/>
              </w:rPr>
            </w:pPr>
          </w:p>
        </w:tc>
        <w:tc>
          <w:tcPr>
            <w:tcW w:w="2329" w:type="pct"/>
          </w:tcPr>
          <w:p w14:paraId="114258FF"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Xác minh điều kiện trong thi hành án dân sự. Hệ thống ghi nhận quy tắc được thiết lập</w:t>
            </w:r>
          </w:p>
        </w:tc>
        <w:tc>
          <w:tcPr>
            <w:tcW w:w="747" w:type="pct"/>
          </w:tcPr>
          <w:p w14:paraId="395CEF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EAF003" w14:textId="77777777" w:rsidTr="009B5A38">
        <w:tc>
          <w:tcPr>
            <w:tcW w:w="291" w:type="pct"/>
          </w:tcPr>
          <w:p w14:paraId="2F1D5CDB" w14:textId="77777777" w:rsidR="009B5A38" w:rsidRPr="00A26DA1" w:rsidRDefault="009B5A38">
            <w:pPr>
              <w:rPr>
                <w:rFonts w:cs="Times New Roman"/>
                <w:szCs w:val="26"/>
              </w:rPr>
            </w:pPr>
            <w:r w:rsidRPr="00A26DA1">
              <w:rPr>
                <w:rFonts w:cs="Times New Roman"/>
                <w:szCs w:val="26"/>
              </w:rPr>
              <w:t>232</w:t>
            </w:r>
          </w:p>
        </w:tc>
        <w:tc>
          <w:tcPr>
            <w:tcW w:w="1089" w:type="pct"/>
          </w:tcPr>
          <w:p w14:paraId="148002DF" w14:textId="77777777" w:rsidR="009B5A38" w:rsidRPr="00A26DA1" w:rsidRDefault="009B5A38">
            <w:pPr>
              <w:rPr>
                <w:rFonts w:cs="Times New Roman"/>
                <w:szCs w:val="26"/>
              </w:rPr>
            </w:pPr>
            <w:r w:rsidRPr="00A26DA1">
              <w:rPr>
                <w:rFonts w:cs="Times New Roman"/>
                <w:szCs w:val="26"/>
              </w:rPr>
              <w:t>Thiết lập quy tắc chuẩn hóa Xác minh điều kiện trong thi hành án dân sự</w:t>
            </w:r>
          </w:p>
        </w:tc>
        <w:tc>
          <w:tcPr>
            <w:tcW w:w="545" w:type="pct"/>
          </w:tcPr>
          <w:p w14:paraId="0DFAD92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B69E3EA"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Xác minh điều kiện trong thi hành án dân sự. Hệ thống ghi nhận quy tắc được thiết lập.</w:t>
            </w:r>
          </w:p>
        </w:tc>
        <w:tc>
          <w:tcPr>
            <w:tcW w:w="747" w:type="pct"/>
          </w:tcPr>
          <w:p w14:paraId="5859890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68A10A" w14:textId="77777777" w:rsidTr="009B5A38">
        <w:tc>
          <w:tcPr>
            <w:tcW w:w="291" w:type="pct"/>
          </w:tcPr>
          <w:p w14:paraId="3906A9D0" w14:textId="77777777" w:rsidR="009B5A38" w:rsidRPr="00A26DA1" w:rsidRDefault="009B5A38">
            <w:pPr>
              <w:rPr>
                <w:rFonts w:cs="Times New Roman"/>
                <w:szCs w:val="26"/>
              </w:rPr>
            </w:pPr>
          </w:p>
        </w:tc>
        <w:tc>
          <w:tcPr>
            <w:tcW w:w="1089" w:type="pct"/>
          </w:tcPr>
          <w:p w14:paraId="4FAD5AD1" w14:textId="77777777" w:rsidR="009B5A38" w:rsidRPr="00A26DA1" w:rsidRDefault="009B5A38">
            <w:pPr>
              <w:rPr>
                <w:rFonts w:cs="Times New Roman"/>
                <w:szCs w:val="26"/>
              </w:rPr>
            </w:pPr>
          </w:p>
        </w:tc>
        <w:tc>
          <w:tcPr>
            <w:tcW w:w="545" w:type="pct"/>
          </w:tcPr>
          <w:p w14:paraId="4881DDFD" w14:textId="77777777" w:rsidR="009B5A38" w:rsidRPr="00A26DA1" w:rsidRDefault="009B5A38">
            <w:pPr>
              <w:rPr>
                <w:rFonts w:cs="Times New Roman"/>
                <w:szCs w:val="26"/>
              </w:rPr>
            </w:pPr>
          </w:p>
        </w:tc>
        <w:tc>
          <w:tcPr>
            <w:tcW w:w="2329" w:type="pct"/>
          </w:tcPr>
          <w:p w14:paraId="392E197D"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Xác minh điều kiện trong thi hành án dân sự. Hệ thống ghi nhận quy tắc được thiết lập.</w:t>
            </w:r>
          </w:p>
        </w:tc>
        <w:tc>
          <w:tcPr>
            <w:tcW w:w="747" w:type="pct"/>
          </w:tcPr>
          <w:p w14:paraId="38949D7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3362CF" w14:textId="77777777" w:rsidTr="009B5A38">
        <w:tc>
          <w:tcPr>
            <w:tcW w:w="291" w:type="pct"/>
          </w:tcPr>
          <w:p w14:paraId="20F6BDD3" w14:textId="77777777" w:rsidR="009B5A38" w:rsidRPr="00A26DA1" w:rsidRDefault="009B5A38">
            <w:pPr>
              <w:rPr>
                <w:rFonts w:cs="Times New Roman"/>
                <w:szCs w:val="26"/>
              </w:rPr>
            </w:pPr>
          </w:p>
        </w:tc>
        <w:tc>
          <w:tcPr>
            <w:tcW w:w="1089" w:type="pct"/>
          </w:tcPr>
          <w:p w14:paraId="34DCFC2E" w14:textId="77777777" w:rsidR="009B5A38" w:rsidRPr="00A26DA1" w:rsidRDefault="009B5A38">
            <w:pPr>
              <w:rPr>
                <w:rFonts w:cs="Times New Roman"/>
                <w:szCs w:val="26"/>
              </w:rPr>
            </w:pPr>
          </w:p>
        </w:tc>
        <w:tc>
          <w:tcPr>
            <w:tcW w:w="545" w:type="pct"/>
          </w:tcPr>
          <w:p w14:paraId="1CC330DA" w14:textId="77777777" w:rsidR="009B5A38" w:rsidRPr="00A26DA1" w:rsidRDefault="009B5A38">
            <w:pPr>
              <w:rPr>
                <w:rFonts w:cs="Times New Roman"/>
                <w:szCs w:val="26"/>
              </w:rPr>
            </w:pPr>
          </w:p>
        </w:tc>
        <w:tc>
          <w:tcPr>
            <w:tcW w:w="2329" w:type="pct"/>
          </w:tcPr>
          <w:p w14:paraId="0735E142"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Xác minh điều kiện trong thi hành án dân sự. Hệ thống ghi nhận quy tắc được thiết lập.</w:t>
            </w:r>
          </w:p>
        </w:tc>
        <w:tc>
          <w:tcPr>
            <w:tcW w:w="747" w:type="pct"/>
          </w:tcPr>
          <w:p w14:paraId="390F4E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0D7C76" w14:textId="77777777" w:rsidTr="009B5A38">
        <w:tc>
          <w:tcPr>
            <w:tcW w:w="291" w:type="pct"/>
          </w:tcPr>
          <w:p w14:paraId="1D62573F" w14:textId="77777777" w:rsidR="009B5A38" w:rsidRPr="00A26DA1" w:rsidRDefault="009B5A38">
            <w:pPr>
              <w:rPr>
                <w:rFonts w:cs="Times New Roman"/>
                <w:szCs w:val="26"/>
              </w:rPr>
            </w:pPr>
            <w:r w:rsidRPr="00A26DA1">
              <w:rPr>
                <w:rFonts w:cs="Times New Roman"/>
                <w:szCs w:val="26"/>
              </w:rPr>
              <w:t>233</w:t>
            </w:r>
          </w:p>
        </w:tc>
        <w:tc>
          <w:tcPr>
            <w:tcW w:w="1089" w:type="pct"/>
          </w:tcPr>
          <w:p w14:paraId="60B9E0A1" w14:textId="77777777" w:rsidR="009B5A38" w:rsidRPr="00A26DA1" w:rsidRDefault="009B5A38">
            <w:pPr>
              <w:rPr>
                <w:rFonts w:cs="Times New Roman"/>
                <w:szCs w:val="26"/>
              </w:rPr>
            </w:pPr>
            <w:r w:rsidRPr="00A26DA1">
              <w:rPr>
                <w:rFonts w:cs="Times New Roman"/>
                <w:szCs w:val="26"/>
              </w:rPr>
              <w:t>Thiết lập quy tắc biến đổi Xác minh điều kiện trong thi hành án dân sự</w:t>
            </w:r>
          </w:p>
        </w:tc>
        <w:tc>
          <w:tcPr>
            <w:tcW w:w="545" w:type="pct"/>
          </w:tcPr>
          <w:p w14:paraId="55EB6B0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761D5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Xác minh điều kiện trong thi hành án dân sự. Hệ thống ghi nhận quy tắc được thiết lập.</w:t>
            </w:r>
          </w:p>
        </w:tc>
        <w:tc>
          <w:tcPr>
            <w:tcW w:w="747" w:type="pct"/>
          </w:tcPr>
          <w:p w14:paraId="2550BA7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BE6DB5" w14:textId="77777777" w:rsidTr="009B5A38">
        <w:tc>
          <w:tcPr>
            <w:tcW w:w="291" w:type="pct"/>
          </w:tcPr>
          <w:p w14:paraId="116C7491" w14:textId="77777777" w:rsidR="009B5A38" w:rsidRPr="00A26DA1" w:rsidRDefault="009B5A38">
            <w:pPr>
              <w:rPr>
                <w:rFonts w:cs="Times New Roman"/>
                <w:szCs w:val="26"/>
              </w:rPr>
            </w:pPr>
          </w:p>
        </w:tc>
        <w:tc>
          <w:tcPr>
            <w:tcW w:w="1089" w:type="pct"/>
          </w:tcPr>
          <w:p w14:paraId="08C08CE9" w14:textId="77777777" w:rsidR="009B5A38" w:rsidRPr="00A26DA1" w:rsidRDefault="009B5A38">
            <w:pPr>
              <w:rPr>
                <w:rFonts w:cs="Times New Roman"/>
                <w:szCs w:val="26"/>
              </w:rPr>
            </w:pPr>
          </w:p>
        </w:tc>
        <w:tc>
          <w:tcPr>
            <w:tcW w:w="545" w:type="pct"/>
          </w:tcPr>
          <w:p w14:paraId="5DEA7CE4" w14:textId="77777777" w:rsidR="009B5A38" w:rsidRPr="00A26DA1" w:rsidRDefault="009B5A38">
            <w:pPr>
              <w:rPr>
                <w:rFonts w:cs="Times New Roman"/>
                <w:szCs w:val="26"/>
              </w:rPr>
            </w:pPr>
          </w:p>
        </w:tc>
        <w:tc>
          <w:tcPr>
            <w:tcW w:w="2329" w:type="pct"/>
          </w:tcPr>
          <w:p w14:paraId="07C6242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Xác minh điều kiện trong thi hành án dân sự. Hệ thống ghi nhận quy tắc được thiết lập.</w:t>
            </w:r>
          </w:p>
        </w:tc>
        <w:tc>
          <w:tcPr>
            <w:tcW w:w="747" w:type="pct"/>
          </w:tcPr>
          <w:p w14:paraId="5765A02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77EB67" w14:textId="77777777" w:rsidTr="009B5A38">
        <w:tc>
          <w:tcPr>
            <w:tcW w:w="291" w:type="pct"/>
          </w:tcPr>
          <w:p w14:paraId="54839BA9" w14:textId="77777777" w:rsidR="009B5A38" w:rsidRPr="00A26DA1" w:rsidRDefault="009B5A38">
            <w:pPr>
              <w:rPr>
                <w:rFonts w:cs="Times New Roman"/>
                <w:szCs w:val="26"/>
              </w:rPr>
            </w:pPr>
          </w:p>
        </w:tc>
        <w:tc>
          <w:tcPr>
            <w:tcW w:w="1089" w:type="pct"/>
          </w:tcPr>
          <w:p w14:paraId="57F7733E" w14:textId="77777777" w:rsidR="009B5A38" w:rsidRPr="00A26DA1" w:rsidRDefault="009B5A38">
            <w:pPr>
              <w:rPr>
                <w:rFonts w:cs="Times New Roman"/>
                <w:szCs w:val="26"/>
              </w:rPr>
            </w:pPr>
          </w:p>
        </w:tc>
        <w:tc>
          <w:tcPr>
            <w:tcW w:w="545" w:type="pct"/>
          </w:tcPr>
          <w:p w14:paraId="4B0CEAFD" w14:textId="77777777" w:rsidR="009B5A38" w:rsidRPr="00A26DA1" w:rsidRDefault="009B5A38">
            <w:pPr>
              <w:rPr>
                <w:rFonts w:cs="Times New Roman"/>
                <w:szCs w:val="26"/>
              </w:rPr>
            </w:pPr>
          </w:p>
        </w:tc>
        <w:tc>
          <w:tcPr>
            <w:tcW w:w="2329" w:type="pct"/>
          </w:tcPr>
          <w:p w14:paraId="499FC11A"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Xác minh điều kiện trong thi hành án dân sự. Hệ thống ghi nhận quy tắc được thiết lập.</w:t>
            </w:r>
          </w:p>
        </w:tc>
        <w:tc>
          <w:tcPr>
            <w:tcW w:w="747" w:type="pct"/>
          </w:tcPr>
          <w:p w14:paraId="10BFF07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5E06AA" w14:textId="77777777" w:rsidTr="009B5A38">
        <w:tc>
          <w:tcPr>
            <w:tcW w:w="291" w:type="pct"/>
          </w:tcPr>
          <w:p w14:paraId="498EABC7" w14:textId="77777777" w:rsidR="009B5A38" w:rsidRPr="00A26DA1" w:rsidRDefault="009B5A38">
            <w:pPr>
              <w:rPr>
                <w:rFonts w:cs="Times New Roman"/>
                <w:szCs w:val="26"/>
              </w:rPr>
            </w:pPr>
            <w:r w:rsidRPr="00A26DA1">
              <w:rPr>
                <w:rFonts w:cs="Times New Roman"/>
                <w:szCs w:val="26"/>
              </w:rPr>
              <w:t>234</w:t>
            </w:r>
          </w:p>
        </w:tc>
        <w:tc>
          <w:tcPr>
            <w:tcW w:w="1089" w:type="pct"/>
          </w:tcPr>
          <w:p w14:paraId="0160D793" w14:textId="77777777" w:rsidR="009B5A38" w:rsidRPr="00A26DA1" w:rsidRDefault="009B5A38">
            <w:pPr>
              <w:rPr>
                <w:rFonts w:cs="Times New Roman"/>
                <w:szCs w:val="26"/>
              </w:rPr>
            </w:pPr>
            <w:r w:rsidRPr="00A26DA1">
              <w:rPr>
                <w:rFonts w:cs="Times New Roman"/>
                <w:szCs w:val="26"/>
              </w:rPr>
              <w:t>Thiết lập quy tắc làm sạch Cưỡng chế thi hành án trong thi hành án dân sự</w:t>
            </w:r>
          </w:p>
        </w:tc>
        <w:tc>
          <w:tcPr>
            <w:tcW w:w="545" w:type="pct"/>
          </w:tcPr>
          <w:p w14:paraId="7B3AD38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D2CE6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Cưỡng chế thi hành án trong thi hành án dân sự. Hệ thống ghi nhận quy tắc được thiết lập.</w:t>
            </w:r>
          </w:p>
        </w:tc>
        <w:tc>
          <w:tcPr>
            <w:tcW w:w="747" w:type="pct"/>
          </w:tcPr>
          <w:p w14:paraId="2445D08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214BE3" w14:textId="77777777" w:rsidTr="009B5A38">
        <w:tc>
          <w:tcPr>
            <w:tcW w:w="291" w:type="pct"/>
          </w:tcPr>
          <w:p w14:paraId="23327B01" w14:textId="77777777" w:rsidR="009B5A38" w:rsidRPr="00A26DA1" w:rsidRDefault="009B5A38">
            <w:pPr>
              <w:rPr>
                <w:rFonts w:cs="Times New Roman"/>
                <w:szCs w:val="26"/>
              </w:rPr>
            </w:pPr>
          </w:p>
        </w:tc>
        <w:tc>
          <w:tcPr>
            <w:tcW w:w="1089" w:type="pct"/>
          </w:tcPr>
          <w:p w14:paraId="62A5A7A2" w14:textId="77777777" w:rsidR="009B5A38" w:rsidRPr="00A26DA1" w:rsidRDefault="009B5A38">
            <w:pPr>
              <w:rPr>
                <w:rFonts w:cs="Times New Roman"/>
                <w:szCs w:val="26"/>
              </w:rPr>
            </w:pPr>
          </w:p>
        </w:tc>
        <w:tc>
          <w:tcPr>
            <w:tcW w:w="545" w:type="pct"/>
          </w:tcPr>
          <w:p w14:paraId="081CDCA1" w14:textId="77777777" w:rsidR="009B5A38" w:rsidRPr="00A26DA1" w:rsidRDefault="009B5A38">
            <w:pPr>
              <w:rPr>
                <w:rFonts w:cs="Times New Roman"/>
                <w:szCs w:val="26"/>
              </w:rPr>
            </w:pPr>
          </w:p>
        </w:tc>
        <w:tc>
          <w:tcPr>
            <w:tcW w:w="2329" w:type="pct"/>
          </w:tcPr>
          <w:p w14:paraId="5648B9BE"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Cưỡng chế thi hành án trong thi hành án dân sự. Hệ thống ghi nhận quy tắc được thiết lập.</w:t>
            </w:r>
          </w:p>
        </w:tc>
        <w:tc>
          <w:tcPr>
            <w:tcW w:w="747" w:type="pct"/>
          </w:tcPr>
          <w:p w14:paraId="3F0AA32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84658B" w14:textId="77777777" w:rsidTr="009B5A38">
        <w:tc>
          <w:tcPr>
            <w:tcW w:w="291" w:type="pct"/>
          </w:tcPr>
          <w:p w14:paraId="1668F299" w14:textId="77777777" w:rsidR="009B5A38" w:rsidRPr="00A26DA1" w:rsidRDefault="009B5A38">
            <w:pPr>
              <w:rPr>
                <w:rFonts w:cs="Times New Roman"/>
                <w:szCs w:val="26"/>
              </w:rPr>
            </w:pPr>
          </w:p>
        </w:tc>
        <w:tc>
          <w:tcPr>
            <w:tcW w:w="1089" w:type="pct"/>
          </w:tcPr>
          <w:p w14:paraId="532F94B9" w14:textId="77777777" w:rsidR="009B5A38" w:rsidRPr="00A26DA1" w:rsidRDefault="009B5A38">
            <w:pPr>
              <w:rPr>
                <w:rFonts w:cs="Times New Roman"/>
                <w:szCs w:val="26"/>
              </w:rPr>
            </w:pPr>
          </w:p>
        </w:tc>
        <w:tc>
          <w:tcPr>
            <w:tcW w:w="545" w:type="pct"/>
          </w:tcPr>
          <w:p w14:paraId="63695F70" w14:textId="77777777" w:rsidR="009B5A38" w:rsidRPr="00A26DA1" w:rsidRDefault="009B5A38">
            <w:pPr>
              <w:rPr>
                <w:rFonts w:cs="Times New Roman"/>
                <w:szCs w:val="26"/>
              </w:rPr>
            </w:pPr>
          </w:p>
        </w:tc>
        <w:tc>
          <w:tcPr>
            <w:tcW w:w="2329" w:type="pct"/>
          </w:tcPr>
          <w:p w14:paraId="5C7F2A8C"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Cưỡng chế thi hành án trong thi hành án dân sự. Hệ thống ghi nhận quy tắc được thiết lập.</w:t>
            </w:r>
          </w:p>
        </w:tc>
        <w:tc>
          <w:tcPr>
            <w:tcW w:w="747" w:type="pct"/>
          </w:tcPr>
          <w:p w14:paraId="1590150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6EA6AC8" w14:textId="77777777" w:rsidTr="009B5A38">
        <w:tc>
          <w:tcPr>
            <w:tcW w:w="291" w:type="pct"/>
          </w:tcPr>
          <w:p w14:paraId="19386CD3" w14:textId="77777777" w:rsidR="009B5A38" w:rsidRPr="00A26DA1" w:rsidRDefault="009B5A38">
            <w:pPr>
              <w:rPr>
                <w:rFonts w:cs="Times New Roman"/>
                <w:szCs w:val="26"/>
              </w:rPr>
            </w:pPr>
          </w:p>
        </w:tc>
        <w:tc>
          <w:tcPr>
            <w:tcW w:w="1089" w:type="pct"/>
          </w:tcPr>
          <w:p w14:paraId="24B3A0A3" w14:textId="77777777" w:rsidR="009B5A38" w:rsidRPr="00A26DA1" w:rsidRDefault="009B5A38">
            <w:pPr>
              <w:rPr>
                <w:rFonts w:cs="Times New Roman"/>
                <w:szCs w:val="26"/>
              </w:rPr>
            </w:pPr>
          </w:p>
        </w:tc>
        <w:tc>
          <w:tcPr>
            <w:tcW w:w="545" w:type="pct"/>
          </w:tcPr>
          <w:p w14:paraId="1A2659B8" w14:textId="77777777" w:rsidR="009B5A38" w:rsidRPr="00A26DA1" w:rsidRDefault="009B5A38">
            <w:pPr>
              <w:rPr>
                <w:rFonts w:cs="Times New Roman"/>
                <w:szCs w:val="26"/>
              </w:rPr>
            </w:pPr>
          </w:p>
        </w:tc>
        <w:tc>
          <w:tcPr>
            <w:tcW w:w="2329" w:type="pct"/>
          </w:tcPr>
          <w:p w14:paraId="4C4CACC7"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Cưỡng chế thi hành án trong thi hành án dân sự. Hệ thống ghi nhận quy tắc được thiết lập</w:t>
            </w:r>
          </w:p>
        </w:tc>
        <w:tc>
          <w:tcPr>
            <w:tcW w:w="747" w:type="pct"/>
          </w:tcPr>
          <w:p w14:paraId="348D2C5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54C9F7" w14:textId="77777777" w:rsidTr="009B5A38">
        <w:tc>
          <w:tcPr>
            <w:tcW w:w="291" w:type="pct"/>
          </w:tcPr>
          <w:p w14:paraId="0A0F5373" w14:textId="77777777" w:rsidR="009B5A38" w:rsidRPr="00A26DA1" w:rsidRDefault="009B5A38">
            <w:pPr>
              <w:rPr>
                <w:rFonts w:cs="Times New Roman"/>
                <w:szCs w:val="26"/>
              </w:rPr>
            </w:pPr>
            <w:r w:rsidRPr="00A26DA1">
              <w:rPr>
                <w:rFonts w:cs="Times New Roman"/>
                <w:szCs w:val="26"/>
              </w:rPr>
              <w:t>235</w:t>
            </w:r>
          </w:p>
        </w:tc>
        <w:tc>
          <w:tcPr>
            <w:tcW w:w="1089" w:type="pct"/>
          </w:tcPr>
          <w:p w14:paraId="09011F9F" w14:textId="77777777" w:rsidR="009B5A38" w:rsidRPr="00A26DA1" w:rsidRDefault="009B5A38">
            <w:pPr>
              <w:rPr>
                <w:rFonts w:cs="Times New Roman"/>
                <w:szCs w:val="26"/>
              </w:rPr>
            </w:pPr>
            <w:r w:rsidRPr="00A26DA1">
              <w:rPr>
                <w:rFonts w:cs="Times New Roman"/>
                <w:szCs w:val="26"/>
              </w:rPr>
              <w:t>Thiết lập quy tắc chuẩn hóa Cưỡng chế thi hành án trong thi hành án dân sự</w:t>
            </w:r>
          </w:p>
        </w:tc>
        <w:tc>
          <w:tcPr>
            <w:tcW w:w="545" w:type="pct"/>
          </w:tcPr>
          <w:p w14:paraId="0B26DD1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CFDB73D"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Cưỡng chế thi hành án trong thi hành án dân sự. Hệ thống ghi nhận quy tắc được thiết lập.</w:t>
            </w:r>
          </w:p>
        </w:tc>
        <w:tc>
          <w:tcPr>
            <w:tcW w:w="747" w:type="pct"/>
          </w:tcPr>
          <w:p w14:paraId="5C6B9C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40A49F" w14:textId="77777777" w:rsidTr="009B5A38">
        <w:tc>
          <w:tcPr>
            <w:tcW w:w="291" w:type="pct"/>
          </w:tcPr>
          <w:p w14:paraId="7AD4D65A" w14:textId="77777777" w:rsidR="009B5A38" w:rsidRPr="00A26DA1" w:rsidRDefault="009B5A38">
            <w:pPr>
              <w:rPr>
                <w:rFonts w:cs="Times New Roman"/>
                <w:szCs w:val="26"/>
              </w:rPr>
            </w:pPr>
          </w:p>
        </w:tc>
        <w:tc>
          <w:tcPr>
            <w:tcW w:w="1089" w:type="pct"/>
          </w:tcPr>
          <w:p w14:paraId="523041CA" w14:textId="77777777" w:rsidR="009B5A38" w:rsidRPr="00A26DA1" w:rsidRDefault="009B5A38">
            <w:pPr>
              <w:rPr>
                <w:rFonts w:cs="Times New Roman"/>
                <w:szCs w:val="26"/>
              </w:rPr>
            </w:pPr>
          </w:p>
        </w:tc>
        <w:tc>
          <w:tcPr>
            <w:tcW w:w="545" w:type="pct"/>
          </w:tcPr>
          <w:p w14:paraId="2058CF68" w14:textId="77777777" w:rsidR="009B5A38" w:rsidRPr="00A26DA1" w:rsidRDefault="009B5A38">
            <w:pPr>
              <w:rPr>
                <w:rFonts w:cs="Times New Roman"/>
                <w:szCs w:val="26"/>
              </w:rPr>
            </w:pPr>
          </w:p>
        </w:tc>
        <w:tc>
          <w:tcPr>
            <w:tcW w:w="2329" w:type="pct"/>
          </w:tcPr>
          <w:p w14:paraId="0A198746"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Cưỡng chế thi hành án trong thi hành án dân sự. Hệ thống ghi nhận quy tắc được thiết lập.</w:t>
            </w:r>
          </w:p>
        </w:tc>
        <w:tc>
          <w:tcPr>
            <w:tcW w:w="747" w:type="pct"/>
          </w:tcPr>
          <w:p w14:paraId="10674E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338E36" w14:textId="77777777" w:rsidTr="009B5A38">
        <w:tc>
          <w:tcPr>
            <w:tcW w:w="291" w:type="pct"/>
          </w:tcPr>
          <w:p w14:paraId="58F846B2" w14:textId="77777777" w:rsidR="009B5A38" w:rsidRPr="00A26DA1" w:rsidRDefault="009B5A38">
            <w:pPr>
              <w:rPr>
                <w:rFonts w:cs="Times New Roman"/>
                <w:szCs w:val="26"/>
              </w:rPr>
            </w:pPr>
          </w:p>
        </w:tc>
        <w:tc>
          <w:tcPr>
            <w:tcW w:w="1089" w:type="pct"/>
          </w:tcPr>
          <w:p w14:paraId="47BCF9D3" w14:textId="77777777" w:rsidR="009B5A38" w:rsidRPr="00A26DA1" w:rsidRDefault="009B5A38">
            <w:pPr>
              <w:rPr>
                <w:rFonts w:cs="Times New Roman"/>
                <w:szCs w:val="26"/>
              </w:rPr>
            </w:pPr>
          </w:p>
        </w:tc>
        <w:tc>
          <w:tcPr>
            <w:tcW w:w="545" w:type="pct"/>
          </w:tcPr>
          <w:p w14:paraId="37C8E15B" w14:textId="77777777" w:rsidR="009B5A38" w:rsidRPr="00A26DA1" w:rsidRDefault="009B5A38">
            <w:pPr>
              <w:rPr>
                <w:rFonts w:cs="Times New Roman"/>
                <w:szCs w:val="26"/>
              </w:rPr>
            </w:pPr>
          </w:p>
        </w:tc>
        <w:tc>
          <w:tcPr>
            <w:tcW w:w="2329" w:type="pct"/>
          </w:tcPr>
          <w:p w14:paraId="307A2166"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Cưỡng chế thi hành án trong thi hành án dân sự. Hệ thống ghi nhận quy tắc được thiết lập.</w:t>
            </w:r>
          </w:p>
        </w:tc>
        <w:tc>
          <w:tcPr>
            <w:tcW w:w="747" w:type="pct"/>
          </w:tcPr>
          <w:p w14:paraId="5860088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B08D8D" w14:textId="77777777" w:rsidTr="009B5A38">
        <w:tc>
          <w:tcPr>
            <w:tcW w:w="291" w:type="pct"/>
          </w:tcPr>
          <w:p w14:paraId="0FE39ACA" w14:textId="77777777" w:rsidR="009B5A38" w:rsidRPr="00A26DA1" w:rsidRDefault="009B5A38">
            <w:pPr>
              <w:rPr>
                <w:rFonts w:cs="Times New Roman"/>
                <w:szCs w:val="26"/>
              </w:rPr>
            </w:pPr>
            <w:r w:rsidRPr="00A26DA1">
              <w:rPr>
                <w:rFonts w:cs="Times New Roman"/>
                <w:szCs w:val="26"/>
              </w:rPr>
              <w:t>236</w:t>
            </w:r>
          </w:p>
        </w:tc>
        <w:tc>
          <w:tcPr>
            <w:tcW w:w="1089" w:type="pct"/>
          </w:tcPr>
          <w:p w14:paraId="29B603E3" w14:textId="77777777" w:rsidR="009B5A38" w:rsidRPr="00A26DA1" w:rsidRDefault="009B5A38">
            <w:pPr>
              <w:rPr>
                <w:rFonts w:cs="Times New Roman"/>
                <w:szCs w:val="26"/>
              </w:rPr>
            </w:pPr>
            <w:r w:rsidRPr="00A26DA1">
              <w:rPr>
                <w:rFonts w:cs="Times New Roman"/>
                <w:szCs w:val="26"/>
              </w:rPr>
              <w:t>Thiết lập quy tắc biến đổi Cưỡng chế thi hành án trong thi hành án dân sự</w:t>
            </w:r>
          </w:p>
        </w:tc>
        <w:tc>
          <w:tcPr>
            <w:tcW w:w="545" w:type="pct"/>
          </w:tcPr>
          <w:p w14:paraId="46BFE06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A10871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Cưỡng chế thi hành án trong thi hành án dân sự. Hệ thống ghi nhận quy tắc được thiết lập.</w:t>
            </w:r>
          </w:p>
        </w:tc>
        <w:tc>
          <w:tcPr>
            <w:tcW w:w="747" w:type="pct"/>
          </w:tcPr>
          <w:p w14:paraId="771B55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D78D45" w14:textId="77777777" w:rsidTr="009B5A38">
        <w:tc>
          <w:tcPr>
            <w:tcW w:w="291" w:type="pct"/>
          </w:tcPr>
          <w:p w14:paraId="06333D82" w14:textId="77777777" w:rsidR="009B5A38" w:rsidRPr="00A26DA1" w:rsidRDefault="009B5A38">
            <w:pPr>
              <w:rPr>
                <w:rFonts w:cs="Times New Roman"/>
                <w:szCs w:val="26"/>
              </w:rPr>
            </w:pPr>
          </w:p>
        </w:tc>
        <w:tc>
          <w:tcPr>
            <w:tcW w:w="1089" w:type="pct"/>
          </w:tcPr>
          <w:p w14:paraId="76CB4B43" w14:textId="77777777" w:rsidR="009B5A38" w:rsidRPr="00A26DA1" w:rsidRDefault="009B5A38">
            <w:pPr>
              <w:rPr>
                <w:rFonts w:cs="Times New Roman"/>
                <w:szCs w:val="26"/>
              </w:rPr>
            </w:pPr>
          </w:p>
        </w:tc>
        <w:tc>
          <w:tcPr>
            <w:tcW w:w="545" w:type="pct"/>
          </w:tcPr>
          <w:p w14:paraId="70133B87" w14:textId="77777777" w:rsidR="009B5A38" w:rsidRPr="00A26DA1" w:rsidRDefault="009B5A38">
            <w:pPr>
              <w:rPr>
                <w:rFonts w:cs="Times New Roman"/>
                <w:szCs w:val="26"/>
              </w:rPr>
            </w:pPr>
          </w:p>
        </w:tc>
        <w:tc>
          <w:tcPr>
            <w:tcW w:w="2329" w:type="pct"/>
          </w:tcPr>
          <w:p w14:paraId="2CDFA35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Cưỡng chế thi hành án trong thi hành án dân sự. Hệ thống ghi nhận quy tắc được thiết lập.</w:t>
            </w:r>
          </w:p>
        </w:tc>
        <w:tc>
          <w:tcPr>
            <w:tcW w:w="747" w:type="pct"/>
          </w:tcPr>
          <w:p w14:paraId="1A8A908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EE15A5" w14:textId="77777777" w:rsidTr="009B5A38">
        <w:tc>
          <w:tcPr>
            <w:tcW w:w="291" w:type="pct"/>
          </w:tcPr>
          <w:p w14:paraId="78535E10" w14:textId="77777777" w:rsidR="009B5A38" w:rsidRPr="00A26DA1" w:rsidRDefault="009B5A38">
            <w:pPr>
              <w:rPr>
                <w:rFonts w:cs="Times New Roman"/>
                <w:szCs w:val="26"/>
              </w:rPr>
            </w:pPr>
          </w:p>
        </w:tc>
        <w:tc>
          <w:tcPr>
            <w:tcW w:w="1089" w:type="pct"/>
          </w:tcPr>
          <w:p w14:paraId="314C8F63" w14:textId="77777777" w:rsidR="009B5A38" w:rsidRPr="00A26DA1" w:rsidRDefault="009B5A38">
            <w:pPr>
              <w:rPr>
                <w:rFonts w:cs="Times New Roman"/>
                <w:szCs w:val="26"/>
              </w:rPr>
            </w:pPr>
          </w:p>
        </w:tc>
        <w:tc>
          <w:tcPr>
            <w:tcW w:w="545" w:type="pct"/>
          </w:tcPr>
          <w:p w14:paraId="6125A14E" w14:textId="77777777" w:rsidR="009B5A38" w:rsidRPr="00A26DA1" w:rsidRDefault="009B5A38">
            <w:pPr>
              <w:rPr>
                <w:rFonts w:cs="Times New Roman"/>
                <w:szCs w:val="26"/>
              </w:rPr>
            </w:pPr>
          </w:p>
        </w:tc>
        <w:tc>
          <w:tcPr>
            <w:tcW w:w="2329" w:type="pct"/>
          </w:tcPr>
          <w:p w14:paraId="7BAA0D1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Cưỡng chế thi hành án trong thi hành án dân sự. Hệ thống ghi nhận quy tắc được thiết lập.</w:t>
            </w:r>
          </w:p>
        </w:tc>
        <w:tc>
          <w:tcPr>
            <w:tcW w:w="747" w:type="pct"/>
          </w:tcPr>
          <w:p w14:paraId="45C530C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6BE9E9" w14:textId="77777777" w:rsidTr="009B5A38">
        <w:tc>
          <w:tcPr>
            <w:tcW w:w="291" w:type="pct"/>
          </w:tcPr>
          <w:p w14:paraId="20C1275F" w14:textId="77777777" w:rsidR="009B5A38" w:rsidRPr="00A26DA1" w:rsidRDefault="009B5A38">
            <w:pPr>
              <w:rPr>
                <w:rFonts w:cs="Times New Roman"/>
                <w:szCs w:val="26"/>
              </w:rPr>
            </w:pPr>
            <w:r w:rsidRPr="00A26DA1">
              <w:rPr>
                <w:rFonts w:cs="Times New Roman"/>
                <w:szCs w:val="26"/>
              </w:rPr>
              <w:t>237</w:t>
            </w:r>
          </w:p>
        </w:tc>
        <w:tc>
          <w:tcPr>
            <w:tcW w:w="1089" w:type="pct"/>
          </w:tcPr>
          <w:p w14:paraId="2D10257B" w14:textId="77777777" w:rsidR="009B5A38" w:rsidRPr="00A26DA1" w:rsidRDefault="009B5A38">
            <w:pPr>
              <w:rPr>
                <w:rFonts w:cs="Times New Roman"/>
                <w:szCs w:val="26"/>
              </w:rPr>
            </w:pPr>
            <w:r w:rsidRPr="00A26DA1">
              <w:rPr>
                <w:rFonts w:cs="Times New Roman"/>
                <w:szCs w:val="26"/>
              </w:rPr>
              <w:t>Thiết lập quy tắc làm sạch Áp dụng biện pháp bảo đảm trong thi hành án dân sự</w:t>
            </w:r>
          </w:p>
        </w:tc>
        <w:tc>
          <w:tcPr>
            <w:tcW w:w="545" w:type="pct"/>
          </w:tcPr>
          <w:p w14:paraId="5F7A9B7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DAB6F3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Áp dụng biện pháp bảo đảm trong thi hành án dân sự. Hệ thống ghi nhận quy tắc được thiết lập.</w:t>
            </w:r>
          </w:p>
        </w:tc>
        <w:tc>
          <w:tcPr>
            <w:tcW w:w="747" w:type="pct"/>
          </w:tcPr>
          <w:p w14:paraId="34D646E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293077" w14:textId="77777777" w:rsidTr="009B5A38">
        <w:tc>
          <w:tcPr>
            <w:tcW w:w="291" w:type="pct"/>
          </w:tcPr>
          <w:p w14:paraId="15F95422" w14:textId="77777777" w:rsidR="009B5A38" w:rsidRPr="00A26DA1" w:rsidRDefault="009B5A38">
            <w:pPr>
              <w:rPr>
                <w:rFonts w:cs="Times New Roman"/>
                <w:szCs w:val="26"/>
              </w:rPr>
            </w:pPr>
          </w:p>
        </w:tc>
        <w:tc>
          <w:tcPr>
            <w:tcW w:w="1089" w:type="pct"/>
          </w:tcPr>
          <w:p w14:paraId="191D5094" w14:textId="77777777" w:rsidR="009B5A38" w:rsidRPr="00A26DA1" w:rsidRDefault="009B5A38">
            <w:pPr>
              <w:rPr>
                <w:rFonts w:cs="Times New Roman"/>
                <w:szCs w:val="26"/>
              </w:rPr>
            </w:pPr>
          </w:p>
        </w:tc>
        <w:tc>
          <w:tcPr>
            <w:tcW w:w="545" w:type="pct"/>
          </w:tcPr>
          <w:p w14:paraId="14A90866" w14:textId="77777777" w:rsidR="009B5A38" w:rsidRPr="00A26DA1" w:rsidRDefault="009B5A38">
            <w:pPr>
              <w:rPr>
                <w:rFonts w:cs="Times New Roman"/>
                <w:szCs w:val="26"/>
              </w:rPr>
            </w:pPr>
          </w:p>
        </w:tc>
        <w:tc>
          <w:tcPr>
            <w:tcW w:w="2329" w:type="pct"/>
          </w:tcPr>
          <w:p w14:paraId="33B3E13C"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Áp dụng biện pháp bảo đảm trong thi hành án dân sự. Hệ thống ghi nhận quy tắc được thiết lập.</w:t>
            </w:r>
          </w:p>
        </w:tc>
        <w:tc>
          <w:tcPr>
            <w:tcW w:w="747" w:type="pct"/>
          </w:tcPr>
          <w:p w14:paraId="16D48CC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50BED9" w14:textId="77777777" w:rsidTr="009B5A38">
        <w:tc>
          <w:tcPr>
            <w:tcW w:w="291" w:type="pct"/>
          </w:tcPr>
          <w:p w14:paraId="0E352957" w14:textId="77777777" w:rsidR="009B5A38" w:rsidRPr="00A26DA1" w:rsidRDefault="009B5A38">
            <w:pPr>
              <w:rPr>
                <w:rFonts w:cs="Times New Roman"/>
                <w:szCs w:val="26"/>
              </w:rPr>
            </w:pPr>
          </w:p>
        </w:tc>
        <w:tc>
          <w:tcPr>
            <w:tcW w:w="1089" w:type="pct"/>
          </w:tcPr>
          <w:p w14:paraId="287F957F" w14:textId="77777777" w:rsidR="009B5A38" w:rsidRPr="00A26DA1" w:rsidRDefault="009B5A38">
            <w:pPr>
              <w:rPr>
                <w:rFonts w:cs="Times New Roman"/>
                <w:szCs w:val="26"/>
              </w:rPr>
            </w:pPr>
          </w:p>
        </w:tc>
        <w:tc>
          <w:tcPr>
            <w:tcW w:w="545" w:type="pct"/>
          </w:tcPr>
          <w:p w14:paraId="4196E707" w14:textId="77777777" w:rsidR="009B5A38" w:rsidRPr="00A26DA1" w:rsidRDefault="009B5A38">
            <w:pPr>
              <w:rPr>
                <w:rFonts w:cs="Times New Roman"/>
                <w:szCs w:val="26"/>
              </w:rPr>
            </w:pPr>
          </w:p>
        </w:tc>
        <w:tc>
          <w:tcPr>
            <w:tcW w:w="2329" w:type="pct"/>
          </w:tcPr>
          <w:p w14:paraId="5529D2B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Áp dụng biện pháp bảo đảm trong thi hành án dân sự. Hệ thống ghi nhận quy tắc được thiết lập.</w:t>
            </w:r>
          </w:p>
        </w:tc>
        <w:tc>
          <w:tcPr>
            <w:tcW w:w="747" w:type="pct"/>
          </w:tcPr>
          <w:p w14:paraId="40862BF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6ACDF1" w14:textId="77777777" w:rsidTr="009B5A38">
        <w:tc>
          <w:tcPr>
            <w:tcW w:w="291" w:type="pct"/>
          </w:tcPr>
          <w:p w14:paraId="12B6862B" w14:textId="77777777" w:rsidR="009B5A38" w:rsidRPr="00A26DA1" w:rsidRDefault="009B5A38">
            <w:pPr>
              <w:rPr>
                <w:rFonts w:cs="Times New Roman"/>
                <w:szCs w:val="26"/>
              </w:rPr>
            </w:pPr>
          </w:p>
        </w:tc>
        <w:tc>
          <w:tcPr>
            <w:tcW w:w="1089" w:type="pct"/>
          </w:tcPr>
          <w:p w14:paraId="7F45D27E" w14:textId="77777777" w:rsidR="009B5A38" w:rsidRPr="00A26DA1" w:rsidRDefault="009B5A38">
            <w:pPr>
              <w:rPr>
                <w:rFonts w:cs="Times New Roman"/>
                <w:szCs w:val="26"/>
              </w:rPr>
            </w:pPr>
          </w:p>
        </w:tc>
        <w:tc>
          <w:tcPr>
            <w:tcW w:w="545" w:type="pct"/>
          </w:tcPr>
          <w:p w14:paraId="34A938CA" w14:textId="77777777" w:rsidR="009B5A38" w:rsidRPr="00A26DA1" w:rsidRDefault="009B5A38">
            <w:pPr>
              <w:rPr>
                <w:rFonts w:cs="Times New Roman"/>
                <w:szCs w:val="26"/>
              </w:rPr>
            </w:pPr>
          </w:p>
        </w:tc>
        <w:tc>
          <w:tcPr>
            <w:tcW w:w="2329" w:type="pct"/>
          </w:tcPr>
          <w:p w14:paraId="5AF47187"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Áp dụng biện pháp bảo đảm trong thi hành án dân sự. Hệ thống ghi nhận quy tắc được thiết lập</w:t>
            </w:r>
          </w:p>
        </w:tc>
        <w:tc>
          <w:tcPr>
            <w:tcW w:w="747" w:type="pct"/>
          </w:tcPr>
          <w:p w14:paraId="6EB421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04E18B" w14:textId="77777777" w:rsidTr="009B5A38">
        <w:tc>
          <w:tcPr>
            <w:tcW w:w="291" w:type="pct"/>
          </w:tcPr>
          <w:p w14:paraId="0F6B4862" w14:textId="77777777" w:rsidR="009B5A38" w:rsidRPr="00A26DA1" w:rsidRDefault="009B5A38">
            <w:pPr>
              <w:rPr>
                <w:rFonts w:cs="Times New Roman"/>
                <w:szCs w:val="26"/>
              </w:rPr>
            </w:pPr>
            <w:r w:rsidRPr="00A26DA1">
              <w:rPr>
                <w:rFonts w:cs="Times New Roman"/>
                <w:szCs w:val="26"/>
              </w:rPr>
              <w:t>238</w:t>
            </w:r>
          </w:p>
        </w:tc>
        <w:tc>
          <w:tcPr>
            <w:tcW w:w="1089" w:type="pct"/>
          </w:tcPr>
          <w:p w14:paraId="21C48310" w14:textId="77777777" w:rsidR="009B5A38" w:rsidRPr="00A26DA1" w:rsidRDefault="009B5A38">
            <w:pPr>
              <w:rPr>
                <w:rFonts w:cs="Times New Roman"/>
                <w:szCs w:val="26"/>
              </w:rPr>
            </w:pPr>
            <w:r w:rsidRPr="00A26DA1">
              <w:rPr>
                <w:rFonts w:cs="Times New Roman"/>
                <w:szCs w:val="26"/>
              </w:rPr>
              <w:t>Thiết lập quy tắc chuẩn hóa Áp dụng biện pháp bảo đảm trong thi hành án dân sự</w:t>
            </w:r>
          </w:p>
        </w:tc>
        <w:tc>
          <w:tcPr>
            <w:tcW w:w="545" w:type="pct"/>
          </w:tcPr>
          <w:p w14:paraId="0AE4BDC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451414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Áp dụng biện pháp bảo đảm trong thi hành án dân sự. Hệ thống ghi nhận quy tắc được thiết lập.</w:t>
            </w:r>
          </w:p>
        </w:tc>
        <w:tc>
          <w:tcPr>
            <w:tcW w:w="747" w:type="pct"/>
          </w:tcPr>
          <w:p w14:paraId="3C420D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AE1E62" w14:textId="77777777" w:rsidTr="009B5A38">
        <w:tc>
          <w:tcPr>
            <w:tcW w:w="291" w:type="pct"/>
          </w:tcPr>
          <w:p w14:paraId="4F4D6F88" w14:textId="77777777" w:rsidR="009B5A38" w:rsidRPr="00A26DA1" w:rsidRDefault="009B5A38">
            <w:pPr>
              <w:rPr>
                <w:rFonts w:cs="Times New Roman"/>
                <w:szCs w:val="26"/>
              </w:rPr>
            </w:pPr>
          </w:p>
        </w:tc>
        <w:tc>
          <w:tcPr>
            <w:tcW w:w="1089" w:type="pct"/>
          </w:tcPr>
          <w:p w14:paraId="68BC8CAB" w14:textId="77777777" w:rsidR="009B5A38" w:rsidRPr="00A26DA1" w:rsidRDefault="009B5A38">
            <w:pPr>
              <w:rPr>
                <w:rFonts w:cs="Times New Roman"/>
                <w:szCs w:val="26"/>
              </w:rPr>
            </w:pPr>
          </w:p>
        </w:tc>
        <w:tc>
          <w:tcPr>
            <w:tcW w:w="545" w:type="pct"/>
          </w:tcPr>
          <w:p w14:paraId="246D7B47" w14:textId="77777777" w:rsidR="009B5A38" w:rsidRPr="00A26DA1" w:rsidRDefault="009B5A38">
            <w:pPr>
              <w:rPr>
                <w:rFonts w:cs="Times New Roman"/>
                <w:szCs w:val="26"/>
              </w:rPr>
            </w:pPr>
          </w:p>
        </w:tc>
        <w:tc>
          <w:tcPr>
            <w:tcW w:w="2329" w:type="pct"/>
          </w:tcPr>
          <w:p w14:paraId="171F0FA3"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Áp dụng biện pháp bảo đảm trong thi hành án dân sự. Hệ thống ghi nhận quy tắc được thiết lập.</w:t>
            </w:r>
          </w:p>
        </w:tc>
        <w:tc>
          <w:tcPr>
            <w:tcW w:w="747" w:type="pct"/>
          </w:tcPr>
          <w:p w14:paraId="1DA7A69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3122A0" w14:textId="77777777" w:rsidTr="009B5A38">
        <w:tc>
          <w:tcPr>
            <w:tcW w:w="291" w:type="pct"/>
          </w:tcPr>
          <w:p w14:paraId="09D06C4C" w14:textId="77777777" w:rsidR="009B5A38" w:rsidRPr="00A26DA1" w:rsidRDefault="009B5A38">
            <w:pPr>
              <w:rPr>
                <w:rFonts w:cs="Times New Roman"/>
                <w:szCs w:val="26"/>
              </w:rPr>
            </w:pPr>
          </w:p>
        </w:tc>
        <w:tc>
          <w:tcPr>
            <w:tcW w:w="1089" w:type="pct"/>
          </w:tcPr>
          <w:p w14:paraId="1BD75928" w14:textId="77777777" w:rsidR="009B5A38" w:rsidRPr="00A26DA1" w:rsidRDefault="009B5A38">
            <w:pPr>
              <w:rPr>
                <w:rFonts w:cs="Times New Roman"/>
                <w:szCs w:val="26"/>
              </w:rPr>
            </w:pPr>
          </w:p>
        </w:tc>
        <w:tc>
          <w:tcPr>
            <w:tcW w:w="545" w:type="pct"/>
          </w:tcPr>
          <w:p w14:paraId="2F841A31" w14:textId="77777777" w:rsidR="009B5A38" w:rsidRPr="00A26DA1" w:rsidRDefault="009B5A38">
            <w:pPr>
              <w:rPr>
                <w:rFonts w:cs="Times New Roman"/>
                <w:szCs w:val="26"/>
              </w:rPr>
            </w:pPr>
          </w:p>
        </w:tc>
        <w:tc>
          <w:tcPr>
            <w:tcW w:w="2329" w:type="pct"/>
          </w:tcPr>
          <w:p w14:paraId="79ED884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Áp dụng biện pháp bảo đảm trong thi hành án dân sự. Hệ thống ghi nhận quy tắc được thiết lập.</w:t>
            </w:r>
          </w:p>
        </w:tc>
        <w:tc>
          <w:tcPr>
            <w:tcW w:w="747" w:type="pct"/>
          </w:tcPr>
          <w:p w14:paraId="28926B7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362A84" w14:textId="77777777" w:rsidTr="009B5A38">
        <w:tc>
          <w:tcPr>
            <w:tcW w:w="291" w:type="pct"/>
          </w:tcPr>
          <w:p w14:paraId="3C0A13AA" w14:textId="77777777" w:rsidR="009B5A38" w:rsidRPr="00A26DA1" w:rsidRDefault="009B5A38">
            <w:pPr>
              <w:rPr>
                <w:rFonts w:cs="Times New Roman"/>
                <w:szCs w:val="26"/>
              </w:rPr>
            </w:pPr>
            <w:r w:rsidRPr="00A26DA1">
              <w:rPr>
                <w:rFonts w:cs="Times New Roman"/>
                <w:szCs w:val="26"/>
              </w:rPr>
              <w:t>239</w:t>
            </w:r>
          </w:p>
        </w:tc>
        <w:tc>
          <w:tcPr>
            <w:tcW w:w="1089" w:type="pct"/>
          </w:tcPr>
          <w:p w14:paraId="69A13BCB" w14:textId="77777777" w:rsidR="009B5A38" w:rsidRPr="00A26DA1" w:rsidRDefault="009B5A38">
            <w:pPr>
              <w:rPr>
                <w:rFonts w:cs="Times New Roman"/>
                <w:szCs w:val="26"/>
              </w:rPr>
            </w:pPr>
            <w:r w:rsidRPr="00A26DA1">
              <w:rPr>
                <w:rFonts w:cs="Times New Roman"/>
                <w:szCs w:val="26"/>
              </w:rPr>
              <w:t>Thiết lập quy tắc biến đổi Áp dụng biện pháp bảo đảm trong thi hành án dân sự</w:t>
            </w:r>
          </w:p>
        </w:tc>
        <w:tc>
          <w:tcPr>
            <w:tcW w:w="545" w:type="pct"/>
          </w:tcPr>
          <w:p w14:paraId="697FCF2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73C224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Áp dụng biện pháp bảo đảm trong thi hành án dân sự. Hệ thống ghi nhận quy tắc được thiết lập.</w:t>
            </w:r>
          </w:p>
        </w:tc>
        <w:tc>
          <w:tcPr>
            <w:tcW w:w="747" w:type="pct"/>
          </w:tcPr>
          <w:p w14:paraId="08FAEBD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711EB0" w14:textId="77777777" w:rsidTr="009B5A38">
        <w:tc>
          <w:tcPr>
            <w:tcW w:w="291" w:type="pct"/>
          </w:tcPr>
          <w:p w14:paraId="4209BF27" w14:textId="77777777" w:rsidR="009B5A38" w:rsidRPr="00A26DA1" w:rsidRDefault="009B5A38">
            <w:pPr>
              <w:rPr>
                <w:rFonts w:cs="Times New Roman"/>
                <w:szCs w:val="26"/>
              </w:rPr>
            </w:pPr>
          </w:p>
        </w:tc>
        <w:tc>
          <w:tcPr>
            <w:tcW w:w="1089" w:type="pct"/>
          </w:tcPr>
          <w:p w14:paraId="0AF713A9" w14:textId="77777777" w:rsidR="009B5A38" w:rsidRPr="00A26DA1" w:rsidRDefault="009B5A38">
            <w:pPr>
              <w:rPr>
                <w:rFonts w:cs="Times New Roman"/>
                <w:szCs w:val="26"/>
              </w:rPr>
            </w:pPr>
          </w:p>
        </w:tc>
        <w:tc>
          <w:tcPr>
            <w:tcW w:w="545" w:type="pct"/>
          </w:tcPr>
          <w:p w14:paraId="43BA01BA" w14:textId="77777777" w:rsidR="009B5A38" w:rsidRPr="00A26DA1" w:rsidRDefault="009B5A38">
            <w:pPr>
              <w:rPr>
                <w:rFonts w:cs="Times New Roman"/>
                <w:szCs w:val="26"/>
              </w:rPr>
            </w:pPr>
          </w:p>
        </w:tc>
        <w:tc>
          <w:tcPr>
            <w:tcW w:w="2329" w:type="pct"/>
          </w:tcPr>
          <w:p w14:paraId="51E11369"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Áp dụng biện pháp bảo đảm trong thi hành án dân sự. Hệ thống ghi nhận quy tắc được thiết lập.</w:t>
            </w:r>
          </w:p>
        </w:tc>
        <w:tc>
          <w:tcPr>
            <w:tcW w:w="747" w:type="pct"/>
          </w:tcPr>
          <w:p w14:paraId="42B290F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7F8C8D" w14:textId="77777777" w:rsidTr="009B5A38">
        <w:tc>
          <w:tcPr>
            <w:tcW w:w="291" w:type="pct"/>
          </w:tcPr>
          <w:p w14:paraId="29B32B8B" w14:textId="77777777" w:rsidR="009B5A38" w:rsidRPr="00A26DA1" w:rsidRDefault="009B5A38">
            <w:pPr>
              <w:rPr>
                <w:rFonts w:cs="Times New Roman"/>
                <w:szCs w:val="26"/>
              </w:rPr>
            </w:pPr>
          </w:p>
        </w:tc>
        <w:tc>
          <w:tcPr>
            <w:tcW w:w="1089" w:type="pct"/>
          </w:tcPr>
          <w:p w14:paraId="599A32A9" w14:textId="77777777" w:rsidR="009B5A38" w:rsidRPr="00A26DA1" w:rsidRDefault="009B5A38">
            <w:pPr>
              <w:rPr>
                <w:rFonts w:cs="Times New Roman"/>
                <w:szCs w:val="26"/>
              </w:rPr>
            </w:pPr>
          </w:p>
        </w:tc>
        <w:tc>
          <w:tcPr>
            <w:tcW w:w="545" w:type="pct"/>
          </w:tcPr>
          <w:p w14:paraId="0B965BF5" w14:textId="77777777" w:rsidR="009B5A38" w:rsidRPr="00A26DA1" w:rsidRDefault="009B5A38">
            <w:pPr>
              <w:rPr>
                <w:rFonts w:cs="Times New Roman"/>
                <w:szCs w:val="26"/>
              </w:rPr>
            </w:pPr>
          </w:p>
        </w:tc>
        <w:tc>
          <w:tcPr>
            <w:tcW w:w="2329" w:type="pct"/>
          </w:tcPr>
          <w:p w14:paraId="22528253"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Áp dụng biện pháp bảo đảm trong thi hành án dân sự. Hệ thống ghi nhận quy tắc được thiết lập.</w:t>
            </w:r>
          </w:p>
        </w:tc>
        <w:tc>
          <w:tcPr>
            <w:tcW w:w="747" w:type="pct"/>
          </w:tcPr>
          <w:p w14:paraId="525E661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FDDEEC" w14:textId="77777777" w:rsidTr="009B5A38">
        <w:tc>
          <w:tcPr>
            <w:tcW w:w="291" w:type="pct"/>
          </w:tcPr>
          <w:p w14:paraId="5A3FAAED" w14:textId="77777777" w:rsidR="009B5A38" w:rsidRPr="00A26DA1" w:rsidRDefault="009B5A38">
            <w:pPr>
              <w:rPr>
                <w:rFonts w:cs="Times New Roman"/>
                <w:szCs w:val="26"/>
              </w:rPr>
            </w:pPr>
            <w:r w:rsidRPr="00A26DA1">
              <w:rPr>
                <w:rFonts w:cs="Times New Roman"/>
                <w:szCs w:val="26"/>
              </w:rPr>
              <w:t>240</w:t>
            </w:r>
          </w:p>
        </w:tc>
        <w:tc>
          <w:tcPr>
            <w:tcW w:w="1089" w:type="pct"/>
          </w:tcPr>
          <w:p w14:paraId="578D3EA8" w14:textId="77777777" w:rsidR="009B5A38" w:rsidRPr="00A26DA1" w:rsidRDefault="009B5A38">
            <w:pPr>
              <w:rPr>
                <w:rFonts w:cs="Times New Roman"/>
                <w:szCs w:val="26"/>
              </w:rPr>
            </w:pPr>
            <w:r w:rsidRPr="00A26DA1">
              <w:rPr>
                <w:rFonts w:cs="Times New Roman"/>
                <w:szCs w:val="26"/>
              </w:rPr>
              <w:t>Thiết lập quy tắc làm sạch Chứng từ nghiệp vụ trong thi hành án dân sự</w:t>
            </w:r>
          </w:p>
        </w:tc>
        <w:tc>
          <w:tcPr>
            <w:tcW w:w="545" w:type="pct"/>
          </w:tcPr>
          <w:p w14:paraId="60A996D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50C677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Chứng từ nghiệp vụ trong thi hành án dân sự. Hệ thống ghi nhận quy tắc được thiết lập.</w:t>
            </w:r>
          </w:p>
        </w:tc>
        <w:tc>
          <w:tcPr>
            <w:tcW w:w="747" w:type="pct"/>
          </w:tcPr>
          <w:p w14:paraId="27EACE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92C0CC" w14:textId="77777777" w:rsidTr="009B5A38">
        <w:tc>
          <w:tcPr>
            <w:tcW w:w="291" w:type="pct"/>
          </w:tcPr>
          <w:p w14:paraId="275DEDD6" w14:textId="77777777" w:rsidR="009B5A38" w:rsidRPr="00A26DA1" w:rsidRDefault="009B5A38">
            <w:pPr>
              <w:rPr>
                <w:rFonts w:cs="Times New Roman"/>
                <w:szCs w:val="26"/>
              </w:rPr>
            </w:pPr>
          </w:p>
        </w:tc>
        <w:tc>
          <w:tcPr>
            <w:tcW w:w="1089" w:type="pct"/>
          </w:tcPr>
          <w:p w14:paraId="5979E602" w14:textId="77777777" w:rsidR="009B5A38" w:rsidRPr="00A26DA1" w:rsidRDefault="009B5A38">
            <w:pPr>
              <w:rPr>
                <w:rFonts w:cs="Times New Roman"/>
                <w:szCs w:val="26"/>
              </w:rPr>
            </w:pPr>
          </w:p>
        </w:tc>
        <w:tc>
          <w:tcPr>
            <w:tcW w:w="545" w:type="pct"/>
          </w:tcPr>
          <w:p w14:paraId="3479CE91" w14:textId="77777777" w:rsidR="009B5A38" w:rsidRPr="00A26DA1" w:rsidRDefault="009B5A38">
            <w:pPr>
              <w:rPr>
                <w:rFonts w:cs="Times New Roman"/>
                <w:szCs w:val="26"/>
              </w:rPr>
            </w:pPr>
          </w:p>
        </w:tc>
        <w:tc>
          <w:tcPr>
            <w:tcW w:w="2329" w:type="pct"/>
          </w:tcPr>
          <w:p w14:paraId="3FF66379"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Chứng từ nghiệp vụ trong thi hành án dân sự. Hệ thống ghi nhận quy tắc được thiết lập.</w:t>
            </w:r>
          </w:p>
        </w:tc>
        <w:tc>
          <w:tcPr>
            <w:tcW w:w="747" w:type="pct"/>
          </w:tcPr>
          <w:p w14:paraId="6A52E7C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628CBC" w14:textId="77777777" w:rsidTr="009B5A38">
        <w:tc>
          <w:tcPr>
            <w:tcW w:w="291" w:type="pct"/>
          </w:tcPr>
          <w:p w14:paraId="5DFAFD1E" w14:textId="77777777" w:rsidR="009B5A38" w:rsidRPr="00A26DA1" w:rsidRDefault="009B5A38">
            <w:pPr>
              <w:rPr>
                <w:rFonts w:cs="Times New Roman"/>
                <w:szCs w:val="26"/>
              </w:rPr>
            </w:pPr>
          </w:p>
        </w:tc>
        <w:tc>
          <w:tcPr>
            <w:tcW w:w="1089" w:type="pct"/>
          </w:tcPr>
          <w:p w14:paraId="00CD4BC8" w14:textId="77777777" w:rsidR="009B5A38" w:rsidRPr="00A26DA1" w:rsidRDefault="009B5A38">
            <w:pPr>
              <w:rPr>
                <w:rFonts w:cs="Times New Roman"/>
                <w:szCs w:val="26"/>
              </w:rPr>
            </w:pPr>
          </w:p>
        </w:tc>
        <w:tc>
          <w:tcPr>
            <w:tcW w:w="545" w:type="pct"/>
          </w:tcPr>
          <w:p w14:paraId="5EE0F000" w14:textId="77777777" w:rsidR="009B5A38" w:rsidRPr="00A26DA1" w:rsidRDefault="009B5A38">
            <w:pPr>
              <w:rPr>
                <w:rFonts w:cs="Times New Roman"/>
                <w:szCs w:val="26"/>
              </w:rPr>
            </w:pPr>
          </w:p>
        </w:tc>
        <w:tc>
          <w:tcPr>
            <w:tcW w:w="2329" w:type="pct"/>
          </w:tcPr>
          <w:p w14:paraId="7664209E"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Chứng từ nghiệp vụ trong thi hành án dân sự. Hệ thống ghi nhận quy tắc được thiết lập.</w:t>
            </w:r>
          </w:p>
        </w:tc>
        <w:tc>
          <w:tcPr>
            <w:tcW w:w="747" w:type="pct"/>
          </w:tcPr>
          <w:p w14:paraId="7A4432E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2B9B8D" w14:textId="77777777" w:rsidTr="009B5A38">
        <w:tc>
          <w:tcPr>
            <w:tcW w:w="291" w:type="pct"/>
          </w:tcPr>
          <w:p w14:paraId="50BDCBA8" w14:textId="77777777" w:rsidR="009B5A38" w:rsidRPr="00A26DA1" w:rsidRDefault="009B5A38">
            <w:pPr>
              <w:rPr>
                <w:rFonts w:cs="Times New Roman"/>
                <w:szCs w:val="26"/>
              </w:rPr>
            </w:pPr>
          </w:p>
        </w:tc>
        <w:tc>
          <w:tcPr>
            <w:tcW w:w="1089" w:type="pct"/>
          </w:tcPr>
          <w:p w14:paraId="1C3AD130" w14:textId="77777777" w:rsidR="009B5A38" w:rsidRPr="00A26DA1" w:rsidRDefault="009B5A38">
            <w:pPr>
              <w:rPr>
                <w:rFonts w:cs="Times New Roman"/>
                <w:szCs w:val="26"/>
              </w:rPr>
            </w:pPr>
          </w:p>
        </w:tc>
        <w:tc>
          <w:tcPr>
            <w:tcW w:w="545" w:type="pct"/>
          </w:tcPr>
          <w:p w14:paraId="1777DA28" w14:textId="77777777" w:rsidR="009B5A38" w:rsidRPr="00A26DA1" w:rsidRDefault="009B5A38">
            <w:pPr>
              <w:rPr>
                <w:rFonts w:cs="Times New Roman"/>
                <w:szCs w:val="26"/>
              </w:rPr>
            </w:pPr>
          </w:p>
        </w:tc>
        <w:tc>
          <w:tcPr>
            <w:tcW w:w="2329" w:type="pct"/>
          </w:tcPr>
          <w:p w14:paraId="6BF9017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Chứng từ nghiệp vụ trong thi hành án dân sự. Hệ thống ghi nhận quy tắc được thiết lập</w:t>
            </w:r>
          </w:p>
        </w:tc>
        <w:tc>
          <w:tcPr>
            <w:tcW w:w="747" w:type="pct"/>
          </w:tcPr>
          <w:p w14:paraId="4AB99F9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A3B0A9" w14:textId="77777777" w:rsidTr="009B5A38">
        <w:tc>
          <w:tcPr>
            <w:tcW w:w="291" w:type="pct"/>
          </w:tcPr>
          <w:p w14:paraId="79FB3F32" w14:textId="77777777" w:rsidR="009B5A38" w:rsidRPr="00A26DA1" w:rsidRDefault="009B5A38">
            <w:pPr>
              <w:rPr>
                <w:rFonts w:cs="Times New Roman"/>
                <w:szCs w:val="26"/>
              </w:rPr>
            </w:pPr>
            <w:r w:rsidRPr="00A26DA1">
              <w:rPr>
                <w:rFonts w:cs="Times New Roman"/>
                <w:szCs w:val="26"/>
              </w:rPr>
              <w:t>241</w:t>
            </w:r>
          </w:p>
        </w:tc>
        <w:tc>
          <w:tcPr>
            <w:tcW w:w="1089" w:type="pct"/>
          </w:tcPr>
          <w:p w14:paraId="36B44C3D" w14:textId="77777777" w:rsidR="009B5A38" w:rsidRPr="00A26DA1" w:rsidRDefault="009B5A38">
            <w:pPr>
              <w:rPr>
                <w:rFonts w:cs="Times New Roman"/>
                <w:szCs w:val="26"/>
              </w:rPr>
            </w:pPr>
            <w:r w:rsidRPr="00A26DA1">
              <w:rPr>
                <w:rFonts w:cs="Times New Roman"/>
                <w:szCs w:val="26"/>
              </w:rPr>
              <w:t>Thiết lập quy tắc chuẩn hóa Chứng từ nghiệp vụ trong thi hành án dân sự</w:t>
            </w:r>
          </w:p>
        </w:tc>
        <w:tc>
          <w:tcPr>
            <w:tcW w:w="545" w:type="pct"/>
          </w:tcPr>
          <w:p w14:paraId="3DDD895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6EBA061"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Chứng từ nghiệp vụ trong thi hành án dân sự. Hệ thống ghi nhận quy tắc được thiết lập.</w:t>
            </w:r>
          </w:p>
        </w:tc>
        <w:tc>
          <w:tcPr>
            <w:tcW w:w="747" w:type="pct"/>
          </w:tcPr>
          <w:p w14:paraId="4874A32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3BF549" w14:textId="77777777" w:rsidTr="009B5A38">
        <w:tc>
          <w:tcPr>
            <w:tcW w:w="291" w:type="pct"/>
          </w:tcPr>
          <w:p w14:paraId="4BBD24A7" w14:textId="77777777" w:rsidR="009B5A38" w:rsidRPr="00A26DA1" w:rsidRDefault="009B5A38">
            <w:pPr>
              <w:rPr>
                <w:rFonts w:cs="Times New Roman"/>
                <w:szCs w:val="26"/>
              </w:rPr>
            </w:pPr>
          </w:p>
        </w:tc>
        <w:tc>
          <w:tcPr>
            <w:tcW w:w="1089" w:type="pct"/>
          </w:tcPr>
          <w:p w14:paraId="3233EBAB" w14:textId="77777777" w:rsidR="009B5A38" w:rsidRPr="00A26DA1" w:rsidRDefault="009B5A38">
            <w:pPr>
              <w:rPr>
                <w:rFonts w:cs="Times New Roman"/>
                <w:szCs w:val="26"/>
              </w:rPr>
            </w:pPr>
          </w:p>
        </w:tc>
        <w:tc>
          <w:tcPr>
            <w:tcW w:w="545" w:type="pct"/>
          </w:tcPr>
          <w:p w14:paraId="0CE4C02A" w14:textId="77777777" w:rsidR="009B5A38" w:rsidRPr="00A26DA1" w:rsidRDefault="009B5A38">
            <w:pPr>
              <w:rPr>
                <w:rFonts w:cs="Times New Roman"/>
                <w:szCs w:val="26"/>
              </w:rPr>
            </w:pPr>
          </w:p>
        </w:tc>
        <w:tc>
          <w:tcPr>
            <w:tcW w:w="2329" w:type="pct"/>
          </w:tcPr>
          <w:p w14:paraId="3EACB1D9"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Chứng từ nghiệp vụ trong thi hành án dân sự. Hệ thống ghi nhận quy tắc được thiết lập.</w:t>
            </w:r>
          </w:p>
        </w:tc>
        <w:tc>
          <w:tcPr>
            <w:tcW w:w="747" w:type="pct"/>
          </w:tcPr>
          <w:p w14:paraId="022F9A3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14F0F4" w14:textId="77777777" w:rsidTr="009B5A38">
        <w:tc>
          <w:tcPr>
            <w:tcW w:w="291" w:type="pct"/>
          </w:tcPr>
          <w:p w14:paraId="523DF266" w14:textId="77777777" w:rsidR="009B5A38" w:rsidRPr="00A26DA1" w:rsidRDefault="009B5A38">
            <w:pPr>
              <w:rPr>
                <w:rFonts w:cs="Times New Roman"/>
                <w:szCs w:val="26"/>
              </w:rPr>
            </w:pPr>
          </w:p>
        </w:tc>
        <w:tc>
          <w:tcPr>
            <w:tcW w:w="1089" w:type="pct"/>
          </w:tcPr>
          <w:p w14:paraId="2D890DCB" w14:textId="77777777" w:rsidR="009B5A38" w:rsidRPr="00A26DA1" w:rsidRDefault="009B5A38">
            <w:pPr>
              <w:rPr>
                <w:rFonts w:cs="Times New Roman"/>
                <w:szCs w:val="26"/>
              </w:rPr>
            </w:pPr>
          </w:p>
        </w:tc>
        <w:tc>
          <w:tcPr>
            <w:tcW w:w="545" w:type="pct"/>
          </w:tcPr>
          <w:p w14:paraId="7DE2FD4F" w14:textId="77777777" w:rsidR="009B5A38" w:rsidRPr="00A26DA1" w:rsidRDefault="009B5A38">
            <w:pPr>
              <w:rPr>
                <w:rFonts w:cs="Times New Roman"/>
                <w:szCs w:val="26"/>
              </w:rPr>
            </w:pPr>
          </w:p>
        </w:tc>
        <w:tc>
          <w:tcPr>
            <w:tcW w:w="2329" w:type="pct"/>
          </w:tcPr>
          <w:p w14:paraId="081CB45E"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Chứng từ nghiệp vụ trong thi hành án dân sự. Hệ thống ghi nhận quy tắc được thiết lập.</w:t>
            </w:r>
          </w:p>
        </w:tc>
        <w:tc>
          <w:tcPr>
            <w:tcW w:w="747" w:type="pct"/>
          </w:tcPr>
          <w:p w14:paraId="5040269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CD36A7" w14:textId="77777777" w:rsidTr="009B5A38">
        <w:tc>
          <w:tcPr>
            <w:tcW w:w="291" w:type="pct"/>
          </w:tcPr>
          <w:p w14:paraId="666C9DC6" w14:textId="77777777" w:rsidR="009B5A38" w:rsidRPr="00A26DA1" w:rsidRDefault="009B5A38">
            <w:pPr>
              <w:rPr>
                <w:rFonts w:cs="Times New Roman"/>
                <w:szCs w:val="26"/>
              </w:rPr>
            </w:pPr>
            <w:r w:rsidRPr="00A26DA1">
              <w:rPr>
                <w:rFonts w:cs="Times New Roman"/>
                <w:szCs w:val="26"/>
              </w:rPr>
              <w:t>242</w:t>
            </w:r>
          </w:p>
        </w:tc>
        <w:tc>
          <w:tcPr>
            <w:tcW w:w="1089" w:type="pct"/>
          </w:tcPr>
          <w:p w14:paraId="6FEDACAA" w14:textId="77777777" w:rsidR="009B5A38" w:rsidRPr="00A26DA1" w:rsidRDefault="009B5A38">
            <w:pPr>
              <w:rPr>
                <w:rFonts w:cs="Times New Roman"/>
                <w:szCs w:val="26"/>
              </w:rPr>
            </w:pPr>
            <w:r w:rsidRPr="00A26DA1">
              <w:rPr>
                <w:rFonts w:cs="Times New Roman"/>
                <w:szCs w:val="26"/>
              </w:rPr>
              <w:t>Thiết lập quy tắc biến đổi Chứng từ nghiệp vụ trong thi hành án dân sự</w:t>
            </w:r>
          </w:p>
        </w:tc>
        <w:tc>
          <w:tcPr>
            <w:tcW w:w="545" w:type="pct"/>
          </w:tcPr>
          <w:p w14:paraId="0C05D9A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77B20F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Chứng từ nghiệp vụ trong thi hành án dân sự. Hệ thống ghi nhận quy tắc được thiết lập.</w:t>
            </w:r>
          </w:p>
        </w:tc>
        <w:tc>
          <w:tcPr>
            <w:tcW w:w="747" w:type="pct"/>
          </w:tcPr>
          <w:p w14:paraId="29ADCE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F477E4" w14:textId="77777777" w:rsidTr="009B5A38">
        <w:tc>
          <w:tcPr>
            <w:tcW w:w="291" w:type="pct"/>
          </w:tcPr>
          <w:p w14:paraId="5AB66541" w14:textId="77777777" w:rsidR="009B5A38" w:rsidRPr="00A26DA1" w:rsidRDefault="009B5A38">
            <w:pPr>
              <w:rPr>
                <w:rFonts w:cs="Times New Roman"/>
                <w:szCs w:val="26"/>
              </w:rPr>
            </w:pPr>
          </w:p>
        </w:tc>
        <w:tc>
          <w:tcPr>
            <w:tcW w:w="1089" w:type="pct"/>
          </w:tcPr>
          <w:p w14:paraId="22575E7C" w14:textId="77777777" w:rsidR="009B5A38" w:rsidRPr="00A26DA1" w:rsidRDefault="009B5A38">
            <w:pPr>
              <w:rPr>
                <w:rFonts w:cs="Times New Roman"/>
                <w:szCs w:val="26"/>
              </w:rPr>
            </w:pPr>
          </w:p>
        </w:tc>
        <w:tc>
          <w:tcPr>
            <w:tcW w:w="545" w:type="pct"/>
          </w:tcPr>
          <w:p w14:paraId="0CD075CB" w14:textId="77777777" w:rsidR="009B5A38" w:rsidRPr="00A26DA1" w:rsidRDefault="009B5A38">
            <w:pPr>
              <w:rPr>
                <w:rFonts w:cs="Times New Roman"/>
                <w:szCs w:val="26"/>
              </w:rPr>
            </w:pPr>
          </w:p>
        </w:tc>
        <w:tc>
          <w:tcPr>
            <w:tcW w:w="2329" w:type="pct"/>
          </w:tcPr>
          <w:p w14:paraId="3443AFCF"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Chứng từ nghiệp vụ trong thi hành án dân sự. Hệ thống ghi nhận quy tắc được thiết lập.</w:t>
            </w:r>
          </w:p>
        </w:tc>
        <w:tc>
          <w:tcPr>
            <w:tcW w:w="747" w:type="pct"/>
          </w:tcPr>
          <w:p w14:paraId="23BC617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0E5638" w14:textId="77777777" w:rsidTr="009B5A38">
        <w:tc>
          <w:tcPr>
            <w:tcW w:w="291" w:type="pct"/>
          </w:tcPr>
          <w:p w14:paraId="19A80EE4" w14:textId="77777777" w:rsidR="009B5A38" w:rsidRPr="00A26DA1" w:rsidRDefault="009B5A38">
            <w:pPr>
              <w:rPr>
                <w:rFonts w:cs="Times New Roman"/>
                <w:szCs w:val="26"/>
              </w:rPr>
            </w:pPr>
          </w:p>
        </w:tc>
        <w:tc>
          <w:tcPr>
            <w:tcW w:w="1089" w:type="pct"/>
          </w:tcPr>
          <w:p w14:paraId="5F5008FC" w14:textId="77777777" w:rsidR="009B5A38" w:rsidRPr="00A26DA1" w:rsidRDefault="009B5A38">
            <w:pPr>
              <w:rPr>
                <w:rFonts w:cs="Times New Roman"/>
                <w:szCs w:val="26"/>
              </w:rPr>
            </w:pPr>
          </w:p>
        </w:tc>
        <w:tc>
          <w:tcPr>
            <w:tcW w:w="545" w:type="pct"/>
          </w:tcPr>
          <w:p w14:paraId="1C758251" w14:textId="77777777" w:rsidR="009B5A38" w:rsidRPr="00A26DA1" w:rsidRDefault="009B5A38">
            <w:pPr>
              <w:rPr>
                <w:rFonts w:cs="Times New Roman"/>
                <w:szCs w:val="26"/>
              </w:rPr>
            </w:pPr>
          </w:p>
        </w:tc>
        <w:tc>
          <w:tcPr>
            <w:tcW w:w="2329" w:type="pct"/>
          </w:tcPr>
          <w:p w14:paraId="63151DF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Chứng từ nghiệp vụ trong thi hành án dân sự. Hệ thống ghi nhận quy tắc được thiết lập.</w:t>
            </w:r>
          </w:p>
        </w:tc>
        <w:tc>
          <w:tcPr>
            <w:tcW w:w="747" w:type="pct"/>
          </w:tcPr>
          <w:p w14:paraId="3C2A69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007EAC" w14:textId="77777777" w:rsidTr="009B5A38">
        <w:tc>
          <w:tcPr>
            <w:tcW w:w="291" w:type="pct"/>
          </w:tcPr>
          <w:p w14:paraId="3B0E8B65" w14:textId="77777777" w:rsidR="009B5A38" w:rsidRPr="00A26DA1" w:rsidRDefault="009B5A38">
            <w:pPr>
              <w:rPr>
                <w:rFonts w:cs="Times New Roman"/>
                <w:szCs w:val="26"/>
              </w:rPr>
            </w:pPr>
            <w:r w:rsidRPr="00A26DA1">
              <w:rPr>
                <w:rFonts w:cs="Times New Roman"/>
                <w:szCs w:val="26"/>
              </w:rPr>
              <w:t>243</w:t>
            </w:r>
          </w:p>
        </w:tc>
        <w:tc>
          <w:tcPr>
            <w:tcW w:w="1089" w:type="pct"/>
          </w:tcPr>
          <w:p w14:paraId="38066E7E" w14:textId="77777777" w:rsidR="009B5A38" w:rsidRPr="00A26DA1" w:rsidRDefault="009B5A38">
            <w:pPr>
              <w:rPr>
                <w:rFonts w:cs="Times New Roman"/>
                <w:szCs w:val="26"/>
              </w:rPr>
            </w:pPr>
            <w:r w:rsidRPr="00A26DA1">
              <w:rPr>
                <w:rFonts w:cs="Times New Roman"/>
                <w:szCs w:val="26"/>
              </w:rPr>
              <w:t>Thiết lập quy tắc làm sạch Biên lai thu tiền thi hành án dân sự</w:t>
            </w:r>
          </w:p>
        </w:tc>
        <w:tc>
          <w:tcPr>
            <w:tcW w:w="545" w:type="pct"/>
          </w:tcPr>
          <w:p w14:paraId="69C9B89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ABAF9A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Biên lai thu tiền thi hành án dân sự. Hệ thống ghi nhận quy tắc được thiết lập.</w:t>
            </w:r>
          </w:p>
        </w:tc>
        <w:tc>
          <w:tcPr>
            <w:tcW w:w="747" w:type="pct"/>
          </w:tcPr>
          <w:p w14:paraId="720961F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9B0915" w14:textId="77777777" w:rsidTr="009B5A38">
        <w:tc>
          <w:tcPr>
            <w:tcW w:w="291" w:type="pct"/>
          </w:tcPr>
          <w:p w14:paraId="47087802" w14:textId="77777777" w:rsidR="009B5A38" w:rsidRPr="00A26DA1" w:rsidRDefault="009B5A38">
            <w:pPr>
              <w:rPr>
                <w:rFonts w:cs="Times New Roman"/>
                <w:szCs w:val="26"/>
              </w:rPr>
            </w:pPr>
          </w:p>
        </w:tc>
        <w:tc>
          <w:tcPr>
            <w:tcW w:w="1089" w:type="pct"/>
          </w:tcPr>
          <w:p w14:paraId="2AF0B161" w14:textId="77777777" w:rsidR="009B5A38" w:rsidRPr="00A26DA1" w:rsidRDefault="009B5A38">
            <w:pPr>
              <w:rPr>
                <w:rFonts w:cs="Times New Roman"/>
                <w:szCs w:val="26"/>
              </w:rPr>
            </w:pPr>
          </w:p>
        </w:tc>
        <w:tc>
          <w:tcPr>
            <w:tcW w:w="545" w:type="pct"/>
          </w:tcPr>
          <w:p w14:paraId="6ED1A91B" w14:textId="77777777" w:rsidR="009B5A38" w:rsidRPr="00A26DA1" w:rsidRDefault="009B5A38">
            <w:pPr>
              <w:rPr>
                <w:rFonts w:cs="Times New Roman"/>
                <w:szCs w:val="26"/>
              </w:rPr>
            </w:pPr>
          </w:p>
        </w:tc>
        <w:tc>
          <w:tcPr>
            <w:tcW w:w="2329" w:type="pct"/>
          </w:tcPr>
          <w:p w14:paraId="7C516CF6"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Biên lai thu tiền thi hành án dân sự. Hệ thống ghi nhận quy tắc được thiết lập.</w:t>
            </w:r>
          </w:p>
        </w:tc>
        <w:tc>
          <w:tcPr>
            <w:tcW w:w="747" w:type="pct"/>
          </w:tcPr>
          <w:p w14:paraId="5ACE18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34534F" w14:textId="77777777" w:rsidTr="009B5A38">
        <w:tc>
          <w:tcPr>
            <w:tcW w:w="291" w:type="pct"/>
          </w:tcPr>
          <w:p w14:paraId="69B82778" w14:textId="77777777" w:rsidR="009B5A38" w:rsidRPr="00A26DA1" w:rsidRDefault="009B5A38">
            <w:pPr>
              <w:rPr>
                <w:rFonts w:cs="Times New Roman"/>
                <w:szCs w:val="26"/>
              </w:rPr>
            </w:pPr>
          </w:p>
        </w:tc>
        <w:tc>
          <w:tcPr>
            <w:tcW w:w="1089" w:type="pct"/>
          </w:tcPr>
          <w:p w14:paraId="58CF1350" w14:textId="77777777" w:rsidR="009B5A38" w:rsidRPr="00A26DA1" w:rsidRDefault="009B5A38">
            <w:pPr>
              <w:rPr>
                <w:rFonts w:cs="Times New Roman"/>
                <w:szCs w:val="26"/>
              </w:rPr>
            </w:pPr>
          </w:p>
        </w:tc>
        <w:tc>
          <w:tcPr>
            <w:tcW w:w="545" w:type="pct"/>
          </w:tcPr>
          <w:p w14:paraId="1B24D369" w14:textId="77777777" w:rsidR="009B5A38" w:rsidRPr="00A26DA1" w:rsidRDefault="009B5A38">
            <w:pPr>
              <w:rPr>
                <w:rFonts w:cs="Times New Roman"/>
                <w:szCs w:val="26"/>
              </w:rPr>
            </w:pPr>
          </w:p>
        </w:tc>
        <w:tc>
          <w:tcPr>
            <w:tcW w:w="2329" w:type="pct"/>
          </w:tcPr>
          <w:p w14:paraId="6ECF137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Biên lai thu tiền thi hành án dân sự. Hệ thống ghi nhận quy tắc được thiết lập.</w:t>
            </w:r>
          </w:p>
        </w:tc>
        <w:tc>
          <w:tcPr>
            <w:tcW w:w="747" w:type="pct"/>
          </w:tcPr>
          <w:p w14:paraId="192AE8D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6772E9" w14:textId="77777777" w:rsidTr="009B5A38">
        <w:tc>
          <w:tcPr>
            <w:tcW w:w="291" w:type="pct"/>
          </w:tcPr>
          <w:p w14:paraId="586CBC30" w14:textId="77777777" w:rsidR="009B5A38" w:rsidRPr="00A26DA1" w:rsidRDefault="009B5A38">
            <w:pPr>
              <w:rPr>
                <w:rFonts w:cs="Times New Roman"/>
                <w:szCs w:val="26"/>
              </w:rPr>
            </w:pPr>
          </w:p>
        </w:tc>
        <w:tc>
          <w:tcPr>
            <w:tcW w:w="1089" w:type="pct"/>
          </w:tcPr>
          <w:p w14:paraId="5E7C6A02" w14:textId="77777777" w:rsidR="009B5A38" w:rsidRPr="00A26DA1" w:rsidRDefault="009B5A38">
            <w:pPr>
              <w:rPr>
                <w:rFonts w:cs="Times New Roman"/>
                <w:szCs w:val="26"/>
              </w:rPr>
            </w:pPr>
          </w:p>
        </w:tc>
        <w:tc>
          <w:tcPr>
            <w:tcW w:w="545" w:type="pct"/>
          </w:tcPr>
          <w:p w14:paraId="65FBB022" w14:textId="77777777" w:rsidR="009B5A38" w:rsidRPr="00A26DA1" w:rsidRDefault="009B5A38">
            <w:pPr>
              <w:rPr>
                <w:rFonts w:cs="Times New Roman"/>
                <w:szCs w:val="26"/>
              </w:rPr>
            </w:pPr>
          </w:p>
        </w:tc>
        <w:tc>
          <w:tcPr>
            <w:tcW w:w="2329" w:type="pct"/>
          </w:tcPr>
          <w:p w14:paraId="03A0E74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Biên lai thu tiền thi hành án dân sự. Hệ thống ghi nhận quy tắc được thiết lập</w:t>
            </w:r>
          </w:p>
        </w:tc>
        <w:tc>
          <w:tcPr>
            <w:tcW w:w="747" w:type="pct"/>
          </w:tcPr>
          <w:p w14:paraId="4ED5BAA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C8677D" w14:textId="77777777" w:rsidTr="009B5A38">
        <w:tc>
          <w:tcPr>
            <w:tcW w:w="291" w:type="pct"/>
          </w:tcPr>
          <w:p w14:paraId="33B03C59" w14:textId="77777777" w:rsidR="009B5A38" w:rsidRPr="00A26DA1" w:rsidRDefault="009B5A38">
            <w:pPr>
              <w:rPr>
                <w:rFonts w:cs="Times New Roman"/>
                <w:szCs w:val="26"/>
              </w:rPr>
            </w:pPr>
            <w:r w:rsidRPr="00A26DA1">
              <w:rPr>
                <w:rFonts w:cs="Times New Roman"/>
                <w:szCs w:val="26"/>
              </w:rPr>
              <w:t>244</w:t>
            </w:r>
          </w:p>
        </w:tc>
        <w:tc>
          <w:tcPr>
            <w:tcW w:w="1089" w:type="pct"/>
          </w:tcPr>
          <w:p w14:paraId="0B07E4CC" w14:textId="77777777" w:rsidR="009B5A38" w:rsidRPr="00A26DA1" w:rsidRDefault="009B5A38">
            <w:pPr>
              <w:rPr>
                <w:rFonts w:cs="Times New Roman"/>
                <w:szCs w:val="26"/>
              </w:rPr>
            </w:pPr>
            <w:r w:rsidRPr="00A26DA1">
              <w:rPr>
                <w:rFonts w:cs="Times New Roman"/>
                <w:szCs w:val="26"/>
              </w:rPr>
              <w:t>Thiết lập quy tắc chuẩn hóa Biên lai thu tiền thi hành án dân sự</w:t>
            </w:r>
          </w:p>
        </w:tc>
        <w:tc>
          <w:tcPr>
            <w:tcW w:w="545" w:type="pct"/>
          </w:tcPr>
          <w:p w14:paraId="48E11E0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F48F98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Biên lai thu tiền thi hành án dân sự. Hệ thống ghi nhận quy tắc được thiết lập.</w:t>
            </w:r>
          </w:p>
        </w:tc>
        <w:tc>
          <w:tcPr>
            <w:tcW w:w="747" w:type="pct"/>
          </w:tcPr>
          <w:p w14:paraId="2D99C93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14B1B4" w14:textId="77777777" w:rsidTr="009B5A38">
        <w:tc>
          <w:tcPr>
            <w:tcW w:w="291" w:type="pct"/>
          </w:tcPr>
          <w:p w14:paraId="46372EEE" w14:textId="77777777" w:rsidR="009B5A38" w:rsidRPr="00A26DA1" w:rsidRDefault="009B5A38">
            <w:pPr>
              <w:rPr>
                <w:rFonts w:cs="Times New Roman"/>
                <w:szCs w:val="26"/>
              </w:rPr>
            </w:pPr>
          </w:p>
        </w:tc>
        <w:tc>
          <w:tcPr>
            <w:tcW w:w="1089" w:type="pct"/>
          </w:tcPr>
          <w:p w14:paraId="4E103880" w14:textId="77777777" w:rsidR="009B5A38" w:rsidRPr="00A26DA1" w:rsidRDefault="009B5A38">
            <w:pPr>
              <w:rPr>
                <w:rFonts w:cs="Times New Roman"/>
                <w:szCs w:val="26"/>
              </w:rPr>
            </w:pPr>
          </w:p>
        </w:tc>
        <w:tc>
          <w:tcPr>
            <w:tcW w:w="545" w:type="pct"/>
          </w:tcPr>
          <w:p w14:paraId="5F5470BF" w14:textId="77777777" w:rsidR="009B5A38" w:rsidRPr="00A26DA1" w:rsidRDefault="009B5A38">
            <w:pPr>
              <w:rPr>
                <w:rFonts w:cs="Times New Roman"/>
                <w:szCs w:val="26"/>
              </w:rPr>
            </w:pPr>
          </w:p>
        </w:tc>
        <w:tc>
          <w:tcPr>
            <w:tcW w:w="2329" w:type="pct"/>
          </w:tcPr>
          <w:p w14:paraId="45763EF4"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Biên lai thu tiền thi hành án dân sự. Hệ thống ghi nhận quy tắc được thiết lập.</w:t>
            </w:r>
          </w:p>
        </w:tc>
        <w:tc>
          <w:tcPr>
            <w:tcW w:w="747" w:type="pct"/>
          </w:tcPr>
          <w:p w14:paraId="645A02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17F236" w14:textId="77777777" w:rsidTr="009B5A38">
        <w:tc>
          <w:tcPr>
            <w:tcW w:w="291" w:type="pct"/>
          </w:tcPr>
          <w:p w14:paraId="70F23488" w14:textId="77777777" w:rsidR="009B5A38" w:rsidRPr="00A26DA1" w:rsidRDefault="009B5A38">
            <w:pPr>
              <w:rPr>
                <w:rFonts w:cs="Times New Roman"/>
                <w:szCs w:val="26"/>
              </w:rPr>
            </w:pPr>
          </w:p>
        </w:tc>
        <w:tc>
          <w:tcPr>
            <w:tcW w:w="1089" w:type="pct"/>
          </w:tcPr>
          <w:p w14:paraId="16D64636" w14:textId="77777777" w:rsidR="009B5A38" w:rsidRPr="00A26DA1" w:rsidRDefault="009B5A38">
            <w:pPr>
              <w:rPr>
                <w:rFonts w:cs="Times New Roman"/>
                <w:szCs w:val="26"/>
              </w:rPr>
            </w:pPr>
          </w:p>
        </w:tc>
        <w:tc>
          <w:tcPr>
            <w:tcW w:w="545" w:type="pct"/>
          </w:tcPr>
          <w:p w14:paraId="35504263" w14:textId="77777777" w:rsidR="009B5A38" w:rsidRPr="00A26DA1" w:rsidRDefault="009B5A38">
            <w:pPr>
              <w:rPr>
                <w:rFonts w:cs="Times New Roman"/>
                <w:szCs w:val="26"/>
              </w:rPr>
            </w:pPr>
          </w:p>
        </w:tc>
        <w:tc>
          <w:tcPr>
            <w:tcW w:w="2329" w:type="pct"/>
          </w:tcPr>
          <w:p w14:paraId="630F8F5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Biên lai thu tiền thi hành án dân sự. Hệ thống ghi nhận quy tắc được thiết lập.</w:t>
            </w:r>
          </w:p>
        </w:tc>
        <w:tc>
          <w:tcPr>
            <w:tcW w:w="747" w:type="pct"/>
          </w:tcPr>
          <w:p w14:paraId="66FB632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AF8058" w14:textId="77777777" w:rsidTr="009B5A38">
        <w:tc>
          <w:tcPr>
            <w:tcW w:w="291" w:type="pct"/>
          </w:tcPr>
          <w:p w14:paraId="12B3E50D" w14:textId="77777777" w:rsidR="009B5A38" w:rsidRPr="00A26DA1" w:rsidRDefault="009B5A38">
            <w:pPr>
              <w:rPr>
                <w:rFonts w:cs="Times New Roman"/>
                <w:szCs w:val="26"/>
              </w:rPr>
            </w:pPr>
            <w:r w:rsidRPr="00A26DA1">
              <w:rPr>
                <w:rFonts w:cs="Times New Roman"/>
                <w:szCs w:val="26"/>
              </w:rPr>
              <w:t>245</w:t>
            </w:r>
          </w:p>
        </w:tc>
        <w:tc>
          <w:tcPr>
            <w:tcW w:w="1089" w:type="pct"/>
          </w:tcPr>
          <w:p w14:paraId="1A66D8A0" w14:textId="77777777" w:rsidR="009B5A38" w:rsidRPr="00A26DA1" w:rsidRDefault="009B5A38">
            <w:pPr>
              <w:rPr>
                <w:rFonts w:cs="Times New Roman"/>
                <w:szCs w:val="26"/>
              </w:rPr>
            </w:pPr>
            <w:r w:rsidRPr="00A26DA1">
              <w:rPr>
                <w:rFonts w:cs="Times New Roman"/>
                <w:szCs w:val="26"/>
              </w:rPr>
              <w:t>Thiết lập quy tắc biến đổi Biên lai thu tiền thi hành án dân sự</w:t>
            </w:r>
          </w:p>
        </w:tc>
        <w:tc>
          <w:tcPr>
            <w:tcW w:w="545" w:type="pct"/>
          </w:tcPr>
          <w:p w14:paraId="76912EB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ABB06D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Biên lai thu tiền thi hành án dân sự. Hệ thống ghi nhận quy tắc được thiết lập.</w:t>
            </w:r>
          </w:p>
        </w:tc>
        <w:tc>
          <w:tcPr>
            <w:tcW w:w="747" w:type="pct"/>
          </w:tcPr>
          <w:p w14:paraId="34023B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2E92DE" w14:textId="77777777" w:rsidTr="009B5A38">
        <w:tc>
          <w:tcPr>
            <w:tcW w:w="291" w:type="pct"/>
          </w:tcPr>
          <w:p w14:paraId="6BDB9A71" w14:textId="77777777" w:rsidR="009B5A38" w:rsidRPr="00A26DA1" w:rsidRDefault="009B5A38">
            <w:pPr>
              <w:rPr>
                <w:rFonts w:cs="Times New Roman"/>
                <w:szCs w:val="26"/>
              </w:rPr>
            </w:pPr>
          </w:p>
        </w:tc>
        <w:tc>
          <w:tcPr>
            <w:tcW w:w="1089" w:type="pct"/>
          </w:tcPr>
          <w:p w14:paraId="62C0BF29" w14:textId="77777777" w:rsidR="009B5A38" w:rsidRPr="00A26DA1" w:rsidRDefault="009B5A38">
            <w:pPr>
              <w:rPr>
                <w:rFonts w:cs="Times New Roman"/>
                <w:szCs w:val="26"/>
              </w:rPr>
            </w:pPr>
          </w:p>
        </w:tc>
        <w:tc>
          <w:tcPr>
            <w:tcW w:w="545" w:type="pct"/>
          </w:tcPr>
          <w:p w14:paraId="17726722" w14:textId="77777777" w:rsidR="009B5A38" w:rsidRPr="00A26DA1" w:rsidRDefault="009B5A38">
            <w:pPr>
              <w:rPr>
                <w:rFonts w:cs="Times New Roman"/>
                <w:szCs w:val="26"/>
              </w:rPr>
            </w:pPr>
          </w:p>
        </w:tc>
        <w:tc>
          <w:tcPr>
            <w:tcW w:w="2329" w:type="pct"/>
          </w:tcPr>
          <w:p w14:paraId="1AEB31A9"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Biên lai thu tiền thi hành án dân sự. Hệ thống ghi nhận quy tắc được thiết lập.</w:t>
            </w:r>
          </w:p>
        </w:tc>
        <w:tc>
          <w:tcPr>
            <w:tcW w:w="747" w:type="pct"/>
          </w:tcPr>
          <w:p w14:paraId="4BDCDD9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860713" w14:textId="77777777" w:rsidTr="009B5A38">
        <w:tc>
          <w:tcPr>
            <w:tcW w:w="291" w:type="pct"/>
          </w:tcPr>
          <w:p w14:paraId="5CC54FC0" w14:textId="77777777" w:rsidR="009B5A38" w:rsidRPr="00A26DA1" w:rsidRDefault="009B5A38">
            <w:pPr>
              <w:rPr>
                <w:rFonts w:cs="Times New Roman"/>
                <w:szCs w:val="26"/>
              </w:rPr>
            </w:pPr>
          </w:p>
        </w:tc>
        <w:tc>
          <w:tcPr>
            <w:tcW w:w="1089" w:type="pct"/>
          </w:tcPr>
          <w:p w14:paraId="18915165" w14:textId="77777777" w:rsidR="009B5A38" w:rsidRPr="00A26DA1" w:rsidRDefault="009B5A38">
            <w:pPr>
              <w:rPr>
                <w:rFonts w:cs="Times New Roman"/>
                <w:szCs w:val="26"/>
              </w:rPr>
            </w:pPr>
          </w:p>
        </w:tc>
        <w:tc>
          <w:tcPr>
            <w:tcW w:w="545" w:type="pct"/>
          </w:tcPr>
          <w:p w14:paraId="19EC3E99" w14:textId="77777777" w:rsidR="009B5A38" w:rsidRPr="00A26DA1" w:rsidRDefault="009B5A38">
            <w:pPr>
              <w:rPr>
                <w:rFonts w:cs="Times New Roman"/>
                <w:szCs w:val="26"/>
              </w:rPr>
            </w:pPr>
          </w:p>
        </w:tc>
        <w:tc>
          <w:tcPr>
            <w:tcW w:w="2329" w:type="pct"/>
          </w:tcPr>
          <w:p w14:paraId="172A422F"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Biên lai thu tiền thi hành án dân sự. Hệ thống ghi nhận quy tắc được thiết lập.</w:t>
            </w:r>
          </w:p>
        </w:tc>
        <w:tc>
          <w:tcPr>
            <w:tcW w:w="747" w:type="pct"/>
          </w:tcPr>
          <w:p w14:paraId="4B39CD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18CF9E" w14:textId="77777777" w:rsidTr="009B5A38">
        <w:tc>
          <w:tcPr>
            <w:tcW w:w="291" w:type="pct"/>
          </w:tcPr>
          <w:p w14:paraId="47CA204B" w14:textId="77777777" w:rsidR="009B5A38" w:rsidRPr="00A26DA1" w:rsidRDefault="009B5A38">
            <w:pPr>
              <w:rPr>
                <w:rFonts w:cs="Times New Roman"/>
                <w:szCs w:val="26"/>
              </w:rPr>
            </w:pPr>
            <w:r w:rsidRPr="00A26DA1">
              <w:rPr>
                <w:rFonts w:cs="Times New Roman"/>
                <w:szCs w:val="26"/>
              </w:rPr>
              <w:lastRenderedPageBreak/>
              <w:t>246</w:t>
            </w:r>
          </w:p>
        </w:tc>
        <w:tc>
          <w:tcPr>
            <w:tcW w:w="1089" w:type="pct"/>
          </w:tcPr>
          <w:p w14:paraId="3045C686" w14:textId="77777777" w:rsidR="009B5A38" w:rsidRPr="00A26DA1" w:rsidRDefault="009B5A38">
            <w:pPr>
              <w:rPr>
                <w:rFonts w:cs="Times New Roman"/>
                <w:szCs w:val="26"/>
              </w:rPr>
            </w:pPr>
            <w:r w:rsidRPr="00A26DA1">
              <w:rPr>
                <w:rFonts w:cs="Times New Roman"/>
                <w:szCs w:val="26"/>
              </w:rPr>
              <w:t>Thiết lập quy tắc làm sạch Vật chứng trong thi hành án dân sự</w:t>
            </w:r>
          </w:p>
        </w:tc>
        <w:tc>
          <w:tcPr>
            <w:tcW w:w="545" w:type="pct"/>
          </w:tcPr>
          <w:p w14:paraId="7FDDBE0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8CFC09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Vật chứng trong thi hành án dân sự. Hệ thống ghi nhận quy tắc được thiết lập.</w:t>
            </w:r>
          </w:p>
        </w:tc>
        <w:tc>
          <w:tcPr>
            <w:tcW w:w="747" w:type="pct"/>
          </w:tcPr>
          <w:p w14:paraId="551D88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9D7A168" w14:textId="77777777" w:rsidTr="009B5A38">
        <w:tc>
          <w:tcPr>
            <w:tcW w:w="291" w:type="pct"/>
          </w:tcPr>
          <w:p w14:paraId="77E1BCDB" w14:textId="77777777" w:rsidR="009B5A38" w:rsidRPr="00A26DA1" w:rsidRDefault="009B5A38">
            <w:pPr>
              <w:rPr>
                <w:rFonts w:cs="Times New Roman"/>
                <w:szCs w:val="26"/>
              </w:rPr>
            </w:pPr>
          </w:p>
        </w:tc>
        <w:tc>
          <w:tcPr>
            <w:tcW w:w="1089" w:type="pct"/>
          </w:tcPr>
          <w:p w14:paraId="2A17234F" w14:textId="77777777" w:rsidR="009B5A38" w:rsidRPr="00A26DA1" w:rsidRDefault="009B5A38">
            <w:pPr>
              <w:rPr>
                <w:rFonts w:cs="Times New Roman"/>
                <w:szCs w:val="26"/>
              </w:rPr>
            </w:pPr>
          </w:p>
        </w:tc>
        <w:tc>
          <w:tcPr>
            <w:tcW w:w="545" w:type="pct"/>
          </w:tcPr>
          <w:p w14:paraId="54B24A04" w14:textId="77777777" w:rsidR="009B5A38" w:rsidRPr="00A26DA1" w:rsidRDefault="009B5A38">
            <w:pPr>
              <w:rPr>
                <w:rFonts w:cs="Times New Roman"/>
                <w:szCs w:val="26"/>
              </w:rPr>
            </w:pPr>
          </w:p>
        </w:tc>
        <w:tc>
          <w:tcPr>
            <w:tcW w:w="2329" w:type="pct"/>
          </w:tcPr>
          <w:p w14:paraId="56CE5DC2"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Vật chứng trong thi hành án dân sự. Hệ thống ghi nhận quy tắc được thiết lập.</w:t>
            </w:r>
          </w:p>
        </w:tc>
        <w:tc>
          <w:tcPr>
            <w:tcW w:w="747" w:type="pct"/>
          </w:tcPr>
          <w:p w14:paraId="45EFC1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A98AC1" w14:textId="77777777" w:rsidTr="009B5A38">
        <w:tc>
          <w:tcPr>
            <w:tcW w:w="291" w:type="pct"/>
          </w:tcPr>
          <w:p w14:paraId="0057E4FB" w14:textId="77777777" w:rsidR="009B5A38" w:rsidRPr="00A26DA1" w:rsidRDefault="009B5A38">
            <w:pPr>
              <w:rPr>
                <w:rFonts w:cs="Times New Roman"/>
                <w:szCs w:val="26"/>
              </w:rPr>
            </w:pPr>
          </w:p>
        </w:tc>
        <w:tc>
          <w:tcPr>
            <w:tcW w:w="1089" w:type="pct"/>
          </w:tcPr>
          <w:p w14:paraId="46F82EA0" w14:textId="77777777" w:rsidR="009B5A38" w:rsidRPr="00A26DA1" w:rsidRDefault="009B5A38">
            <w:pPr>
              <w:rPr>
                <w:rFonts w:cs="Times New Roman"/>
                <w:szCs w:val="26"/>
              </w:rPr>
            </w:pPr>
          </w:p>
        </w:tc>
        <w:tc>
          <w:tcPr>
            <w:tcW w:w="545" w:type="pct"/>
          </w:tcPr>
          <w:p w14:paraId="3A2187DE" w14:textId="77777777" w:rsidR="009B5A38" w:rsidRPr="00A26DA1" w:rsidRDefault="009B5A38">
            <w:pPr>
              <w:rPr>
                <w:rFonts w:cs="Times New Roman"/>
                <w:szCs w:val="26"/>
              </w:rPr>
            </w:pPr>
          </w:p>
        </w:tc>
        <w:tc>
          <w:tcPr>
            <w:tcW w:w="2329" w:type="pct"/>
          </w:tcPr>
          <w:p w14:paraId="33662C6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Vật chứng trong thi hành án dân sự. Hệ thống ghi nhận quy tắc được thiết lập.</w:t>
            </w:r>
          </w:p>
        </w:tc>
        <w:tc>
          <w:tcPr>
            <w:tcW w:w="747" w:type="pct"/>
          </w:tcPr>
          <w:p w14:paraId="71C28D0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E85627" w14:textId="77777777" w:rsidTr="009B5A38">
        <w:tc>
          <w:tcPr>
            <w:tcW w:w="291" w:type="pct"/>
          </w:tcPr>
          <w:p w14:paraId="363CEAF3" w14:textId="77777777" w:rsidR="009B5A38" w:rsidRPr="00A26DA1" w:rsidRDefault="009B5A38">
            <w:pPr>
              <w:rPr>
                <w:rFonts w:cs="Times New Roman"/>
                <w:szCs w:val="26"/>
              </w:rPr>
            </w:pPr>
          </w:p>
        </w:tc>
        <w:tc>
          <w:tcPr>
            <w:tcW w:w="1089" w:type="pct"/>
          </w:tcPr>
          <w:p w14:paraId="5A0E4823" w14:textId="77777777" w:rsidR="009B5A38" w:rsidRPr="00A26DA1" w:rsidRDefault="009B5A38">
            <w:pPr>
              <w:rPr>
                <w:rFonts w:cs="Times New Roman"/>
                <w:szCs w:val="26"/>
              </w:rPr>
            </w:pPr>
          </w:p>
        </w:tc>
        <w:tc>
          <w:tcPr>
            <w:tcW w:w="545" w:type="pct"/>
          </w:tcPr>
          <w:p w14:paraId="70F25B13" w14:textId="77777777" w:rsidR="009B5A38" w:rsidRPr="00A26DA1" w:rsidRDefault="009B5A38">
            <w:pPr>
              <w:rPr>
                <w:rFonts w:cs="Times New Roman"/>
                <w:szCs w:val="26"/>
              </w:rPr>
            </w:pPr>
          </w:p>
        </w:tc>
        <w:tc>
          <w:tcPr>
            <w:tcW w:w="2329" w:type="pct"/>
          </w:tcPr>
          <w:p w14:paraId="1C9CEB7B"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Vật chứng trong thi hành án dân sự. Hệ thống ghi nhận quy tắc được thiết lập</w:t>
            </w:r>
          </w:p>
        </w:tc>
        <w:tc>
          <w:tcPr>
            <w:tcW w:w="747" w:type="pct"/>
          </w:tcPr>
          <w:p w14:paraId="4B027FA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4CAA0D" w14:textId="77777777" w:rsidTr="009B5A38">
        <w:tc>
          <w:tcPr>
            <w:tcW w:w="291" w:type="pct"/>
          </w:tcPr>
          <w:p w14:paraId="213DF541" w14:textId="77777777" w:rsidR="009B5A38" w:rsidRPr="00A26DA1" w:rsidRDefault="009B5A38">
            <w:pPr>
              <w:rPr>
                <w:rFonts w:cs="Times New Roman"/>
                <w:szCs w:val="26"/>
              </w:rPr>
            </w:pPr>
            <w:r w:rsidRPr="00A26DA1">
              <w:rPr>
                <w:rFonts w:cs="Times New Roman"/>
                <w:szCs w:val="26"/>
              </w:rPr>
              <w:t>247</w:t>
            </w:r>
          </w:p>
        </w:tc>
        <w:tc>
          <w:tcPr>
            <w:tcW w:w="1089" w:type="pct"/>
          </w:tcPr>
          <w:p w14:paraId="60F68558" w14:textId="77777777" w:rsidR="009B5A38" w:rsidRPr="00A26DA1" w:rsidRDefault="009B5A38">
            <w:pPr>
              <w:rPr>
                <w:rFonts w:cs="Times New Roman"/>
                <w:szCs w:val="26"/>
              </w:rPr>
            </w:pPr>
            <w:r w:rsidRPr="00A26DA1">
              <w:rPr>
                <w:rFonts w:cs="Times New Roman"/>
                <w:szCs w:val="26"/>
              </w:rPr>
              <w:t>Thiết lập quy tắc chuẩn hóa Vật chứng trong thi hành án dân sự</w:t>
            </w:r>
          </w:p>
        </w:tc>
        <w:tc>
          <w:tcPr>
            <w:tcW w:w="545" w:type="pct"/>
          </w:tcPr>
          <w:p w14:paraId="6C666CC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06869D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Vật chứng trong thi hành án dân sự. Hệ thống ghi nhận quy tắc được thiết lập.</w:t>
            </w:r>
          </w:p>
        </w:tc>
        <w:tc>
          <w:tcPr>
            <w:tcW w:w="747" w:type="pct"/>
          </w:tcPr>
          <w:p w14:paraId="30B0F25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5D5F70" w14:textId="77777777" w:rsidTr="009B5A38">
        <w:tc>
          <w:tcPr>
            <w:tcW w:w="291" w:type="pct"/>
          </w:tcPr>
          <w:p w14:paraId="0B24770A" w14:textId="77777777" w:rsidR="009B5A38" w:rsidRPr="00A26DA1" w:rsidRDefault="009B5A38">
            <w:pPr>
              <w:rPr>
                <w:rFonts w:cs="Times New Roman"/>
                <w:szCs w:val="26"/>
              </w:rPr>
            </w:pPr>
          </w:p>
        </w:tc>
        <w:tc>
          <w:tcPr>
            <w:tcW w:w="1089" w:type="pct"/>
          </w:tcPr>
          <w:p w14:paraId="10F76499" w14:textId="77777777" w:rsidR="009B5A38" w:rsidRPr="00A26DA1" w:rsidRDefault="009B5A38">
            <w:pPr>
              <w:rPr>
                <w:rFonts w:cs="Times New Roman"/>
                <w:szCs w:val="26"/>
              </w:rPr>
            </w:pPr>
          </w:p>
        </w:tc>
        <w:tc>
          <w:tcPr>
            <w:tcW w:w="545" w:type="pct"/>
          </w:tcPr>
          <w:p w14:paraId="7DDAEA44" w14:textId="77777777" w:rsidR="009B5A38" w:rsidRPr="00A26DA1" w:rsidRDefault="009B5A38">
            <w:pPr>
              <w:rPr>
                <w:rFonts w:cs="Times New Roman"/>
                <w:szCs w:val="26"/>
              </w:rPr>
            </w:pPr>
          </w:p>
        </w:tc>
        <w:tc>
          <w:tcPr>
            <w:tcW w:w="2329" w:type="pct"/>
          </w:tcPr>
          <w:p w14:paraId="525A24BE"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Vật chứng trong thi hành án dân sự. Hệ thống ghi nhận quy tắc được thiết lập.</w:t>
            </w:r>
          </w:p>
        </w:tc>
        <w:tc>
          <w:tcPr>
            <w:tcW w:w="747" w:type="pct"/>
          </w:tcPr>
          <w:p w14:paraId="6740788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EFFA21" w14:textId="77777777" w:rsidTr="009B5A38">
        <w:tc>
          <w:tcPr>
            <w:tcW w:w="291" w:type="pct"/>
          </w:tcPr>
          <w:p w14:paraId="2C231797" w14:textId="77777777" w:rsidR="009B5A38" w:rsidRPr="00A26DA1" w:rsidRDefault="009B5A38">
            <w:pPr>
              <w:rPr>
                <w:rFonts w:cs="Times New Roman"/>
                <w:szCs w:val="26"/>
              </w:rPr>
            </w:pPr>
          </w:p>
        </w:tc>
        <w:tc>
          <w:tcPr>
            <w:tcW w:w="1089" w:type="pct"/>
          </w:tcPr>
          <w:p w14:paraId="594CD5C5" w14:textId="77777777" w:rsidR="009B5A38" w:rsidRPr="00A26DA1" w:rsidRDefault="009B5A38">
            <w:pPr>
              <w:rPr>
                <w:rFonts w:cs="Times New Roman"/>
                <w:szCs w:val="26"/>
              </w:rPr>
            </w:pPr>
          </w:p>
        </w:tc>
        <w:tc>
          <w:tcPr>
            <w:tcW w:w="545" w:type="pct"/>
          </w:tcPr>
          <w:p w14:paraId="73B1BF34" w14:textId="77777777" w:rsidR="009B5A38" w:rsidRPr="00A26DA1" w:rsidRDefault="009B5A38">
            <w:pPr>
              <w:rPr>
                <w:rFonts w:cs="Times New Roman"/>
                <w:szCs w:val="26"/>
              </w:rPr>
            </w:pPr>
          </w:p>
        </w:tc>
        <w:tc>
          <w:tcPr>
            <w:tcW w:w="2329" w:type="pct"/>
          </w:tcPr>
          <w:p w14:paraId="05012987"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Vật chứng trong thi hành án dân sự. Hệ thống ghi nhận quy tắc được thiết lập.</w:t>
            </w:r>
          </w:p>
        </w:tc>
        <w:tc>
          <w:tcPr>
            <w:tcW w:w="747" w:type="pct"/>
          </w:tcPr>
          <w:p w14:paraId="18A2C8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90199C5" w14:textId="77777777" w:rsidTr="009B5A38">
        <w:tc>
          <w:tcPr>
            <w:tcW w:w="291" w:type="pct"/>
          </w:tcPr>
          <w:p w14:paraId="0C5B997C" w14:textId="77777777" w:rsidR="009B5A38" w:rsidRPr="00A26DA1" w:rsidRDefault="009B5A38">
            <w:pPr>
              <w:rPr>
                <w:rFonts w:cs="Times New Roman"/>
                <w:szCs w:val="26"/>
              </w:rPr>
            </w:pPr>
            <w:r w:rsidRPr="00A26DA1">
              <w:rPr>
                <w:rFonts w:cs="Times New Roman"/>
                <w:szCs w:val="26"/>
              </w:rPr>
              <w:lastRenderedPageBreak/>
              <w:t>248</w:t>
            </w:r>
          </w:p>
        </w:tc>
        <w:tc>
          <w:tcPr>
            <w:tcW w:w="1089" w:type="pct"/>
          </w:tcPr>
          <w:p w14:paraId="311BE731" w14:textId="77777777" w:rsidR="009B5A38" w:rsidRPr="00A26DA1" w:rsidRDefault="009B5A38">
            <w:pPr>
              <w:rPr>
                <w:rFonts w:cs="Times New Roman"/>
                <w:szCs w:val="26"/>
              </w:rPr>
            </w:pPr>
            <w:r w:rsidRPr="00A26DA1">
              <w:rPr>
                <w:rFonts w:cs="Times New Roman"/>
                <w:szCs w:val="26"/>
              </w:rPr>
              <w:t>Thiết lập quy tắc biến đổi Vật chứng trong thi hành án dân sự</w:t>
            </w:r>
          </w:p>
        </w:tc>
        <w:tc>
          <w:tcPr>
            <w:tcW w:w="545" w:type="pct"/>
          </w:tcPr>
          <w:p w14:paraId="1680FEA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DB6C4FA"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Vật chứng trong thi hành án dân sự. Hệ thống ghi nhận quy tắc được thiết lập.</w:t>
            </w:r>
          </w:p>
        </w:tc>
        <w:tc>
          <w:tcPr>
            <w:tcW w:w="747" w:type="pct"/>
          </w:tcPr>
          <w:p w14:paraId="17AFA9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68C686" w14:textId="77777777" w:rsidTr="009B5A38">
        <w:tc>
          <w:tcPr>
            <w:tcW w:w="291" w:type="pct"/>
          </w:tcPr>
          <w:p w14:paraId="5D7508DC" w14:textId="77777777" w:rsidR="009B5A38" w:rsidRPr="00A26DA1" w:rsidRDefault="009B5A38">
            <w:pPr>
              <w:rPr>
                <w:rFonts w:cs="Times New Roman"/>
                <w:szCs w:val="26"/>
              </w:rPr>
            </w:pPr>
          </w:p>
        </w:tc>
        <w:tc>
          <w:tcPr>
            <w:tcW w:w="1089" w:type="pct"/>
          </w:tcPr>
          <w:p w14:paraId="6DE1C825" w14:textId="77777777" w:rsidR="009B5A38" w:rsidRPr="00A26DA1" w:rsidRDefault="009B5A38">
            <w:pPr>
              <w:rPr>
                <w:rFonts w:cs="Times New Roman"/>
                <w:szCs w:val="26"/>
              </w:rPr>
            </w:pPr>
          </w:p>
        </w:tc>
        <w:tc>
          <w:tcPr>
            <w:tcW w:w="545" w:type="pct"/>
          </w:tcPr>
          <w:p w14:paraId="09C826AF" w14:textId="77777777" w:rsidR="009B5A38" w:rsidRPr="00A26DA1" w:rsidRDefault="009B5A38">
            <w:pPr>
              <w:rPr>
                <w:rFonts w:cs="Times New Roman"/>
                <w:szCs w:val="26"/>
              </w:rPr>
            </w:pPr>
          </w:p>
        </w:tc>
        <w:tc>
          <w:tcPr>
            <w:tcW w:w="2329" w:type="pct"/>
          </w:tcPr>
          <w:p w14:paraId="5E80C923"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Vật chứng trong thi hành án dân sự. Hệ thống ghi nhận quy tắc được thiết lập.</w:t>
            </w:r>
          </w:p>
        </w:tc>
        <w:tc>
          <w:tcPr>
            <w:tcW w:w="747" w:type="pct"/>
          </w:tcPr>
          <w:p w14:paraId="0DB11B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E3319C" w14:textId="77777777" w:rsidTr="009B5A38">
        <w:tc>
          <w:tcPr>
            <w:tcW w:w="291" w:type="pct"/>
          </w:tcPr>
          <w:p w14:paraId="7494F0F9" w14:textId="77777777" w:rsidR="009B5A38" w:rsidRPr="00A26DA1" w:rsidRDefault="009B5A38">
            <w:pPr>
              <w:rPr>
                <w:rFonts w:cs="Times New Roman"/>
                <w:szCs w:val="26"/>
              </w:rPr>
            </w:pPr>
          </w:p>
        </w:tc>
        <w:tc>
          <w:tcPr>
            <w:tcW w:w="1089" w:type="pct"/>
          </w:tcPr>
          <w:p w14:paraId="10ED68AF" w14:textId="77777777" w:rsidR="009B5A38" w:rsidRPr="00A26DA1" w:rsidRDefault="009B5A38">
            <w:pPr>
              <w:rPr>
                <w:rFonts w:cs="Times New Roman"/>
                <w:szCs w:val="26"/>
              </w:rPr>
            </w:pPr>
          </w:p>
        </w:tc>
        <w:tc>
          <w:tcPr>
            <w:tcW w:w="545" w:type="pct"/>
          </w:tcPr>
          <w:p w14:paraId="7ED5CE86" w14:textId="77777777" w:rsidR="009B5A38" w:rsidRPr="00A26DA1" w:rsidRDefault="009B5A38">
            <w:pPr>
              <w:rPr>
                <w:rFonts w:cs="Times New Roman"/>
                <w:szCs w:val="26"/>
              </w:rPr>
            </w:pPr>
          </w:p>
        </w:tc>
        <w:tc>
          <w:tcPr>
            <w:tcW w:w="2329" w:type="pct"/>
          </w:tcPr>
          <w:p w14:paraId="6B60D96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Vật chứng trong thi hành án dân sự. Hệ thống ghi nhận quy tắc được thiết lập.</w:t>
            </w:r>
          </w:p>
        </w:tc>
        <w:tc>
          <w:tcPr>
            <w:tcW w:w="747" w:type="pct"/>
          </w:tcPr>
          <w:p w14:paraId="7D81F00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6D39F0" w14:textId="77777777" w:rsidTr="009B5A38">
        <w:tc>
          <w:tcPr>
            <w:tcW w:w="291" w:type="pct"/>
          </w:tcPr>
          <w:p w14:paraId="32F3167F" w14:textId="77777777" w:rsidR="009B5A38" w:rsidRPr="00A26DA1" w:rsidRDefault="009B5A38">
            <w:pPr>
              <w:rPr>
                <w:rFonts w:cs="Times New Roman"/>
                <w:szCs w:val="26"/>
              </w:rPr>
            </w:pPr>
            <w:r w:rsidRPr="00A26DA1">
              <w:rPr>
                <w:rFonts w:cs="Times New Roman"/>
                <w:szCs w:val="26"/>
              </w:rPr>
              <w:t>249</w:t>
            </w:r>
          </w:p>
        </w:tc>
        <w:tc>
          <w:tcPr>
            <w:tcW w:w="1089" w:type="pct"/>
          </w:tcPr>
          <w:p w14:paraId="32B2E479" w14:textId="77777777" w:rsidR="009B5A38" w:rsidRPr="00A26DA1" w:rsidRDefault="009B5A38">
            <w:pPr>
              <w:rPr>
                <w:rFonts w:cs="Times New Roman"/>
                <w:szCs w:val="26"/>
              </w:rPr>
            </w:pPr>
            <w:r w:rsidRPr="00A26DA1">
              <w:rPr>
                <w:rFonts w:cs="Times New Roman"/>
                <w:szCs w:val="26"/>
              </w:rPr>
              <w:t>Thiết lập quy tắc làm sạch Thẩm định giá tài sản trong thi hành án dân sự</w:t>
            </w:r>
          </w:p>
        </w:tc>
        <w:tc>
          <w:tcPr>
            <w:tcW w:w="545" w:type="pct"/>
          </w:tcPr>
          <w:p w14:paraId="13F3C3B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9A8CB9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Thẩm định giá tài sản trong thi hành án dân sự. Hệ thống ghi nhận quy tắc được thiết lập.</w:t>
            </w:r>
          </w:p>
        </w:tc>
        <w:tc>
          <w:tcPr>
            <w:tcW w:w="747" w:type="pct"/>
          </w:tcPr>
          <w:p w14:paraId="2B97B7A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56017B" w14:textId="77777777" w:rsidTr="009B5A38">
        <w:tc>
          <w:tcPr>
            <w:tcW w:w="291" w:type="pct"/>
          </w:tcPr>
          <w:p w14:paraId="575495D6" w14:textId="77777777" w:rsidR="009B5A38" w:rsidRPr="00A26DA1" w:rsidRDefault="009B5A38">
            <w:pPr>
              <w:rPr>
                <w:rFonts w:cs="Times New Roman"/>
                <w:szCs w:val="26"/>
              </w:rPr>
            </w:pPr>
          </w:p>
        </w:tc>
        <w:tc>
          <w:tcPr>
            <w:tcW w:w="1089" w:type="pct"/>
          </w:tcPr>
          <w:p w14:paraId="63051113" w14:textId="77777777" w:rsidR="009B5A38" w:rsidRPr="00A26DA1" w:rsidRDefault="009B5A38">
            <w:pPr>
              <w:rPr>
                <w:rFonts w:cs="Times New Roman"/>
                <w:szCs w:val="26"/>
              </w:rPr>
            </w:pPr>
          </w:p>
        </w:tc>
        <w:tc>
          <w:tcPr>
            <w:tcW w:w="545" w:type="pct"/>
          </w:tcPr>
          <w:p w14:paraId="546CFA0A" w14:textId="77777777" w:rsidR="009B5A38" w:rsidRPr="00A26DA1" w:rsidRDefault="009B5A38">
            <w:pPr>
              <w:rPr>
                <w:rFonts w:cs="Times New Roman"/>
                <w:szCs w:val="26"/>
              </w:rPr>
            </w:pPr>
          </w:p>
        </w:tc>
        <w:tc>
          <w:tcPr>
            <w:tcW w:w="2329" w:type="pct"/>
          </w:tcPr>
          <w:p w14:paraId="73C1404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Thẩm định giá tài sản trong thi hành án dân sự. Hệ thống ghi nhận quy tắc được thiết lập.</w:t>
            </w:r>
          </w:p>
        </w:tc>
        <w:tc>
          <w:tcPr>
            <w:tcW w:w="747" w:type="pct"/>
          </w:tcPr>
          <w:p w14:paraId="57CCAE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27BF51" w14:textId="77777777" w:rsidTr="009B5A38">
        <w:tc>
          <w:tcPr>
            <w:tcW w:w="291" w:type="pct"/>
          </w:tcPr>
          <w:p w14:paraId="1883B556" w14:textId="77777777" w:rsidR="009B5A38" w:rsidRPr="00A26DA1" w:rsidRDefault="009B5A38">
            <w:pPr>
              <w:rPr>
                <w:rFonts w:cs="Times New Roman"/>
                <w:szCs w:val="26"/>
              </w:rPr>
            </w:pPr>
          </w:p>
        </w:tc>
        <w:tc>
          <w:tcPr>
            <w:tcW w:w="1089" w:type="pct"/>
          </w:tcPr>
          <w:p w14:paraId="0FD05C11" w14:textId="77777777" w:rsidR="009B5A38" w:rsidRPr="00A26DA1" w:rsidRDefault="009B5A38">
            <w:pPr>
              <w:rPr>
                <w:rFonts w:cs="Times New Roman"/>
                <w:szCs w:val="26"/>
              </w:rPr>
            </w:pPr>
          </w:p>
        </w:tc>
        <w:tc>
          <w:tcPr>
            <w:tcW w:w="545" w:type="pct"/>
          </w:tcPr>
          <w:p w14:paraId="4768B804" w14:textId="77777777" w:rsidR="009B5A38" w:rsidRPr="00A26DA1" w:rsidRDefault="009B5A38">
            <w:pPr>
              <w:rPr>
                <w:rFonts w:cs="Times New Roman"/>
                <w:szCs w:val="26"/>
              </w:rPr>
            </w:pPr>
          </w:p>
        </w:tc>
        <w:tc>
          <w:tcPr>
            <w:tcW w:w="2329" w:type="pct"/>
          </w:tcPr>
          <w:p w14:paraId="17684201"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Thẩm định giá tài sản trong thi hành án dân sự. Hệ thống ghi nhận quy tắc được thiết lập.</w:t>
            </w:r>
          </w:p>
        </w:tc>
        <w:tc>
          <w:tcPr>
            <w:tcW w:w="747" w:type="pct"/>
          </w:tcPr>
          <w:p w14:paraId="15B8DD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3D17AA" w14:textId="77777777" w:rsidTr="009B5A38">
        <w:tc>
          <w:tcPr>
            <w:tcW w:w="291" w:type="pct"/>
          </w:tcPr>
          <w:p w14:paraId="3FE372EC" w14:textId="77777777" w:rsidR="009B5A38" w:rsidRPr="00A26DA1" w:rsidRDefault="009B5A38">
            <w:pPr>
              <w:rPr>
                <w:rFonts w:cs="Times New Roman"/>
                <w:szCs w:val="26"/>
              </w:rPr>
            </w:pPr>
          </w:p>
        </w:tc>
        <w:tc>
          <w:tcPr>
            <w:tcW w:w="1089" w:type="pct"/>
          </w:tcPr>
          <w:p w14:paraId="13BCA22D" w14:textId="77777777" w:rsidR="009B5A38" w:rsidRPr="00A26DA1" w:rsidRDefault="009B5A38">
            <w:pPr>
              <w:rPr>
                <w:rFonts w:cs="Times New Roman"/>
                <w:szCs w:val="26"/>
              </w:rPr>
            </w:pPr>
          </w:p>
        </w:tc>
        <w:tc>
          <w:tcPr>
            <w:tcW w:w="545" w:type="pct"/>
          </w:tcPr>
          <w:p w14:paraId="46A6550A" w14:textId="77777777" w:rsidR="009B5A38" w:rsidRPr="00A26DA1" w:rsidRDefault="009B5A38">
            <w:pPr>
              <w:rPr>
                <w:rFonts w:cs="Times New Roman"/>
                <w:szCs w:val="26"/>
              </w:rPr>
            </w:pPr>
          </w:p>
        </w:tc>
        <w:tc>
          <w:tcPr>
            <w:tcW w:w="2329" w:type="pct"/>
          </w:tcPr>
          <w:p w14:paraId="76193F6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Thẩm định giá tài sản trong thi hành án dân sự. Hệ thống ghi nhận quy tắc được thiết lập</w:t>
            </w:r>
          </w:p>
        </w:tc>
        <w:tc>
          <w:tcPr>
            <w:tcW w:w="747" w:type="pct"/>
          </w:tcPr>
          <w:p w14:paraId="41A2BD1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42E12E" w14:textId="77777777" w:rsidTr="009B5A38">
        <w:tc>
          <w:tcPr>
            <w:tcW w:w="291" w:type="pct"/>
          </w:tcPr>
          <w:p w14:paraId="11C19559" w14:textId="77777777" w:rsidR="009B5A38" w:rsidRPr="00A26DA1" w:rsidRDefault="009B5A38">
            <w:pPr>
              <w:rPr>
                <w:rFonts w:cs="Times New Roman"/>
                <w:szCs w:val="26"/>
              </w:rPr>
            </w:pPr>
            <w:r w:rsidRPr="00A26DA1">
              <w:rPr>
                <w:rFonts w:cs="Times New Roman"/>
                <w:szCs w:val="26"/>
              </w:rPr>
              <w:lastRenderedPageBreak/>
              <w:t>250</w:t>
            </w:r>
          </w:p>
        </w:tc>
        <w:tc>
          <w:tcPr>
            <w:tcW w:w="1089" w:type="pct"/>
          </w:tcPr>
          <w:p w14:paraId="4A8B40D6" w14:textId="77777777" w:rsidR="009B5A38" w:rsidRPr="00A26DA1" w:rsidRDefault="009B5A38">
            <w:pPr>
              <w:rPr>
                <w:rFonts w:cs="Times New Roman"/>
                <w:szCs w:val="26"/>
              </w:rPr>
            </w:pPr>
            <w:r w:rsidRPr="00A26DA1">
              <w:rPr>
                <w:rFonts w:cs="Times New Roman"/>
                <w:szCs w:val="26"/>
              </w:rPr>
              <w:t>Thiết lập quy tắc chuẩn hóa Thẩm định giá tài sản trong thi hành án dân sự</w:t>
            </w:r>
          </w:p>
        </w:tc>
        <w:tc>
          <w:tcPr>
            <w:tcW w:w="545" w:type="pct"/>
          </w:tcPr>
          <w:p w14:paraId="5B4332D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C029842"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Thẩm định giá tài sản trong thi hành án dân sự. Hệ thống ghi nhận quy tắc được thiết lập.</w:t>
            </w:r>
          </w:p>
        </w:tc>
        <w:tc>
          <w:tcPr>
            <w:tcW w:w="747" w:type="pct"/>
          </w:tcPr>
          <w:p w14:paraId="4A97E54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3A8E8B" w14:textId="77777777" w:rsidTr="009B5A38">
        <w:tc>
          <w:tcPr>
            <w:tcW w:w="291" w:type="pct"/>
          </w:tcPr>
          <w:p w14:paraId="60C57122" w14:textId="77777777" w:rsidR="009B5A38" w:rsidRPr="00A26DA1" w:rsidRDefault="009B5A38">
            <w:pPr>
              <w:rPr>
                <w:rFonts w:cs="Times New Roman"/>
                <w:szCs w:val="26"/>
              </w:rPr>
            </w:pPr>
          </w:p>
        </w:tc>
        <w:tc>
          <w:tcPr>
            <w:tcW w:w="1089" w:type="pct"/>
          </w:tcPr>
          <w:p w14:paraId="119213E0" w14:textId="77777777" w:rsidR="009B5A38" w:rsidRPr="00A26DA1" w:rsidRDefault="009B5A38">
            <w:pPr>
              <w:rPr>
                <w:rFonts w:cs="Times New Roman"/>
                <w:szCs w:val="26"/>
              </w:rPr>
            </w:pPr>
          </w:p>
        </w:tc>
        <w:tc>
          <w:tcPr>
            <w:tcW w:w="545" w:type="pct"/>
          </w:tcPr>
          <w:p w14:paraId="2C1128C8" w14:textId="77777777" w:rsidR="009B5A38" w:rsidRPr="00A26DA1" w:rsidRDefault="009B5A38">
            <w:pPr>
              <w:rPr>
                <w:rFonts w:cs="Times New Roman"/>
                <w:szCs w:val="26"/>
              </w:rPr>
            </w:pPr>
          </w:p>
        </w:tc>
        <w:tc>
          <w:tcPr>
            <w:tcW w:w="2329" w:type="pct"/>
          </w:tcPr>
          <w:p w14:paraId="2956412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Thẩm định giá tài sản trong thi hành án dân sự. Hệ thống ghi nhận quy tắc được thiết lập.</w:t>
            </w:r>
          </w:p>
        </w:tc>
        <w:tc>
          <w:tcPr>
            <w:tcW w:w="747" w:type="pct"/>
          </w:tcPr>
          <w:p w14:paraId="6D0EF78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3B88E8" w14:textId="77777777" w:rsidTr="009B5A38">
        <w:tc>
          <w:tcPr>
            <w:tcW w:w="291" w:type="pct"/>
          </w:tcPr>
          <w:p w14:paraId="4B7B539F" w14:textId="77777777" w:rsidR="009B5A38" w:rsidRPr="00A26DA1" w:rsidRDefault="009B5A38">
            <w:pPr>
              <w:rPr>
                <w:rFonts w:cs="Times New Roman"/>
                <w:szCs w:val="26"/>
              </w:rPr>
            </w:pPr>
          </w:p>
        </w:tc>
        <w:tc>
          <w:tcPr>
            <w:tcW w:w="1089" w:type="pct"/>
          </w:tcPr>
          <w:p w14:paraId="5543CE9B" w14:textId="77777777" w:rsidR="009B5A38" w:rsidRPr="00A26DA1" w:rsidRDefault="009B5A38">
            <w:pPr>
              <w:rPr>
                <w:rFonts w:cs="Times New Roman"/>
                <w:szCs w:val="26"/>
              </w:rPr>
            </w:pPr>
          </w:p>
        </w:tc>
        <w:tc>
          <w:tcPr>
            <w:tcW w:w="545" w:type="pct"/>
          </w:tcPr>
          <w:p w14:paraId="2559F3F7" w14:textId="77777777" w:rsidR="009B5A38" w:rsidRPr="00A26DA1" w:rsidRDefault="009B5A38">
            <w:pPr>
              <w:rPr>
                <w:rFonts w:cs="Times New Roman"/>
                <w:szCs w:val="26"/>
              </w:rPr>
            </w:pPr>
          </w:p>
        </w:tc>
        <w:tc>
          <w:tcPr>
            <w:tcW w:w="2329" w:type="pct"/>
          </w:tcPr>
          <w:p w14:paraId="06F1148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Thẩm định giá tài sản trong thi hành án dân sự. Hệ thống ghi nhận quy tắc được thiết lập.</w:t>
            </w:r>
          </w:p>
        </w:tc>
        <w:tc>
          <w:tcPr>
            <w:tcW w:w="747" w:type="pct"/>
          </w:tcPr>
          <w:p w14:paraId="69ADA26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9A7DB82" w14:textId="77777777" w:rsidTr="009B5A38">
        <w:tc>
          <w:tcPr>
            <w:tcW w:w="291" w:type="pct"/>
          </w:tcPr>
          <w:p w14:paraId="17FFF710" w14:textId="77777777" w:rsidR="009B5A38" w:rsidRPr="00A26DA1" w:rsidRDefault="009B5A38">
            <w:pPr>
              <w:rPr>
                <w:rFonts w:cs="Times New Roman"/>
                <w:szCs w:val="26"/>
              </w:rPr>
            </w:pPr>
            <w:r w:rsidRPr="00A26DA1">
              <w:rPr>
                <w:rFonts w:cs="Times New Roman"/>
                <w:szCs w:val="26"/>
              </w:rPr>
              <w:t>251</w:t>
            </w:r>
          </w:p>
        </w:tc>
        <w:tc>
          <w:tcPr>
            <w:tcW w:w="1089" w:type="pct"/>
          </w:tcPr>
          <w:p w14:paraId="51B5DEED" w14:textId="77777777" w:rsidR="009B5A38" w:rsidRPr="00A26DA1" w:rsidRDefault="009B5A38">
            <w:pPr>
              <w:rPr>
                <w:rFonts w:cs="Times New Roman"/>
                <w:szCs w:val="26"/>
              </w:rPr>
            </w:pPr>
            <w:r w:rsidRPr="00A26DA1">
              <w:rPr>
                <w:rFonts w:cs="Times New Roman"/>
                <w:szCs w:val="26"/>
              </w:rPr>
              <w:t>Thiết lập quy tắc biến đổi Thẩm định giá tài sản trong thi hành án dân sự</w:t>
            </w:r>
          </w:p>
        </w:tc>
        <w:tc>
          <w:tcPr>
            <w:tcW w:w="545" w:type="pct"/>
          </w:tcPr>
          <w:p w14:paraId="49361A3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B97997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Thẩm định giá tài sản trong thi hành án dân sự. Hệ thống ghi nhận quy tắc được thiết lập.</w:t>
            </w:r>
          </w:p>
        </w:tc>
        <w:tc>
          <w:tcPr>
            <w:tcW w:w="747" w:type="pct"/>
          </w:tcPr>
          <w:p w14:paraId="41E6ADD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B1CDD8" w14:textId="77777777" w:rsidTr="009B5A38">
        <w:tc>
          <w:tcPr>
            <w:tcW w:w="291" w:type="pct"/>
          </w:tcPr>
          <w:p w14:paraId="479CF23A" w14:textId="77777777" w:rsidR="009B5A38" w:rsidRPr="00A26DA1" w:rsidRDefault="009B5A38">
            <w:pPr>
              <w:rPr>
                <w:rFonts w:cs="Times New Roman"/>
                <w:szCs w:val="26"/>
              </w:rPr>
            </w:pPr>
          </w:p>
        </w:tc>
        <w:tc>
          <w:tcPr>
            <w:tcW w:w="1089" w:type="pct"/>
          </w:tcPr>
          <w:p w14:paraId="6B057967" w14:textId="77777777" w:rsidR="009B5A38" w:rsidRPr="00A26DA1" w:rsidRDefault="009B5A38">
            <w:pPr>
              <w:rPr>
                <w:rFonts w:cs="Times New Roman"/>
                <w:szCs w:val="26"/>
              </w:rPr>
            </w:pPr>
          </w:p>
        </w:tc>
        <w:tc>
          <w:tcPr>
            <w:tcW w:w="545" w:type="pct"/>
          </w:tcPr>
          <w:p w14:paraId="4C0F588E" w14:textId="77777777" w:rsidR="009B5A38" w:rsidRPr="00A26DA1" w:rsidRDefault="009B5A38">
            <w:pPr>
              <w:rPr>
                <w:rFonts w:cs="Times New Roman"/>
                <w:szCs w:val="26"/>
              </w:rPr>
            </w:pPr>
          </w:p>
        </w:tc>
        <w:tc>
          <w:tcPr>
            <w:tcW w:w="2329" w:type="pct"/>
          </w:tcPr>
          <w:p w14:paraId="03C52E69"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Thẩm định giá tài sản trong thi hành án dân sự. Hệ thống ghi nhận quy tắc được thiết lập.</w:t>
            </w:r>
          </w:p>
        </w:tc>
        <w:tc>
          <w:tcPr>
            <w:tcW w:w="747" w:type="pct"/>
          </w:tcPr>
          <w:p w14:paraId="3E92180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9F4115E" w14:textId="77777777" w:rsidTr="009B5A38">
        <w:tc>
          <w:tcPr>
            <w:tcW w:w="291" w:type="pct"/>
          </w:tcPr>
          <w:p w14:paraId="11329B82" w14:textId="77777777" w:rsidR="009B5A38" w:rsidRPr="00A26DA1" w:rsidRDefault="009B5A38">
            <w:pPr>
              <w:rPr>
                <w:rFonts w:cs="Times New Roman"/>
                <w:szCs w:val="26"/>
              </w:rPr>
            </w:pPr>
          </w:p>
        </w:tc>
        <w:tc>
          <w:tcPr>
            <w:tcW w:w="1089" w:type="pct"/>
          </w:tcPr>
          <w:p w14:paraId="5D847B01" w14:textId="77777777" w:rsidR="009B5A38" w:rsidRPr="00A26DA1" w:rsidRDefault="009B5A38">
            <w:pPr>
              <w:rPr>
                <w:rFonts w:cs="Times New Roman"/>
                <w:szCs w:val="26"/>
              </w:rPr>
            </w:pPr>
          </w:p>
        </w:tc>
        <w:tc>
          <w:tcPr>
            <w:tcW w:w="545" w:type="pct"/>
          </w:tcPr>
          <w:p w14:paraId="3E6FB8B8" w14:textId="77777777" w:rsidR="009B5A38" w:rsidRPr="00A26DA1" w:rsidRDefault="009B5A38">
            <w:pPr>
              <w:rPr>
                <w:rFonts w:cs="Times New Roman"/>
                <w:szCs w:val="26"/>
              </w:rPr>
            </w:pPr>
          </w:p>
        </w:tc>
        <w:tc>
          <w:tcPr>
            <w:tcW w:w="2329" w:type="pct"/>
          </w:tcPr>
          <w:p w14:paraId="5F0E3F23"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Thẩm định giá tài sản trong thi hành án dân sự. Hệ thống ghi nhận quy tắc được thiết lập.</w:t>
            </w:r>
          </w:p>
        </w:tc>
        <w:tc>
          <w:tcPr>
            <w:tcW w:w="747" w:type="pct"/>
          </w:tcPr>
          <w:p w14:paraId="409908D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F43172" w14:textId="77777777" w:rsidTr="009B5A38">
        <w:tc>
          <w:tcPr>
            <w:tcW w:w="291" w:type="pct"/>
          </w:tcPr>
          <w:p w14:paraId="334B1C04" w14:textId="77777777" w:rsidR="009B5A38" w:rsidRPr="00A26DA1" w:rsidRDefault="009B5A38">
            <w:pPr>
              <w:rPr>
                <w:rFonts w:cs="Times New Roman"/>
                <w:szCs w:val="26"/>
              </w:rPr>
            </w:pPr>
            <w:r w:rsidRPr="00A26DA1">
              <w:rPr>
                <w:rFonts w:cs="Times New Roman"/>
                <w:szCs w:val="26"/>
              </w:rPr>
              <w:t>252</w:t>
            </w:r>
          </w:p>
        </w:tc>
        <w:tc>
          <w:tcPr>
            <w:tcW w:w="1089" w:type="pct"/>
          </w:tcPr>
          <w:p w14:paraId="637E8943" w14:textId="77777777" w:rsidR="009B5A38" w:rsidRPr="00A26DA1" w:rsidRDefault="009B5A38">
            <w:pPr>
              <w:rPr>
                <w:rFonts w:cs="Times New Roman"/>
                <w:szCs w:val="26"/>
              </w:rPr>
            </w:pPr>
            <w:r w:rsidRPr="00A26DA1">
              <w:rPr>
                <w:rFonts w:cs="Times New Roman"/>
                <w:szCs w:val="26"/>
              </w:rPr>
              <w:t>Thiết lập quy tắc làm sạch Đấu giá tài sản trong thi hành án dân sự</w:t>
            </w:r>
          </w:p>
        </w:tc>
        <w:tc>
          <w:tcPr>
            <w:tcW w:w="545" w:type="pct"/>
          </w:tcPr>
          <w:p w14:paraId="0864B7F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F161E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Đấu giá tài sản trong thi hành án dân sự. Hệ thống ghi nhận quy tắc được thiết lập.</w:t>
            </w:r>
          </w:p>
        </w:tc>
        <w:tc>
          <w:tcPr>
            <w:tcW w:w="747" w:type="pct"/>
          </w:tcPr>
          <w:p w14:paraId="3945D47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E36D92" w14:textId="77777777" w:rsidTr="009B5A38">
        <w:tc>
          <w:tcPr>
            <w:tcW w:w="291" w:type="pct"/>
          </w:tcPr>
          <w:p w14:paraId="2119AAF2" w14:textId="77777777" w:rsidR="009B5A38" w:rsidRPr="00A26DA1" w:rsidRDefault="009B5A38">
            <w:pPr>
              <w:rPr>
                <w:rFonts w:cs="Times New Roman"/>
                <w:szCs w:val="26"/>
              </w:rPr>
            </w:pPr>
          </w:p>
        </w:tc>
        <w:tc>
          <w:tcPr>
            <w:tcW w:w="1089" w:type="pct"/>
          </w:tcPr>
          <w:p w14:paraId="70BFD928" w14:textId="77777777" w:rsidR="009B5A38" w:rsidRPr="00A26DA1" w:rsidRDefault="009B5A38">
            <w:pPr>
              <w:rPr>
                <w:rFonts w:cs="Times New Roman"/>
                <w:szCs w:val="26"/>
              </w:rPr>
            </w:pPr>
          </w:p>
        </w:tc>
        <w:tc>
          <w:tcPr>
            <w:tcW w:w="545" w:type="pct"/>
          </w:tcPr>
          <w:p w14:paraId="0AFACC2B" w14:textId="77777777" w:rsidR="009B5A38" w:rsidRPr="00A26DA1" w:rsidRDefault="009B5A38">
            <w:pPr>
              <w:rPr>
                <w:rFonts w:cs="Times New Roman"/>
                <w:szCs w:val="26"/>
              </w:rPr>
            </w:pPr>
          </w:p>
        </w:tc>
        <w:tc>
          <w:tcPr>
            <w:tcW w:w="2329" w:type="pct"/>
          </w:tcPr>
          <w:p w14:paraId="5277522E"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Đấu giá tài sản trong thi hành án dân sự. Hệ thống ghi nhận quy tắc được thiết lập.</w:t>
            </w:r>
          </w:p>
        </w:tc>
        <w:tc>
          <w:tcPr>
            <w:tcW w:w="747" w:type="pct"/>
          </w:tcPr>
          <w:p w14:paraId="469890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65770D" w14:textId="77777777" w:rsidTr="009B5A38">
        <w:tc>
          <w:tcPr>
            <w:tcW w:w="291" w:type="pct"/>
          </w:tcPr>
          <w:p w14:paraId="60EF7751" w14:textId="77777777" w:rsidR="009B5A38" w:rsidRPr="00A26DA1" w:rsidRDefault="009B5A38">
            <w:pPr>
              <w:rPr>
                <w:rFonts w:cs="Times New Roman"/>
                <w:szCs w:val="26"/>
              </w:rPr>
            </w:pPr>
          </w:p>
        </w:tc>
        <w:tc>
          <w:tcPr>
            <w:tcW w:w="1089" w:type="pct"/>
          </w:tcPr>
          <w:p w14:paraId="5DC1533D" w14:textId="77777777" w:rsidR="009B5A38" w:rsidRPr="00A26DA1" w:rsidRDefault="009B5A38">
            <w:pPr>
              <w:rPr>
                <w:rFonts w:cs="Times New Roman"/>
                <w:szCs w:val="26"/>
              </w:rPr>
            </w:pPr>
          </w:p>
        </w:tc>
        <w:tc>
          <w:tcPr>
            <w:tcW w:w="545" w:type="pct"/>
          </w:tcPr>
          <w:p w14:paraId="5CA32BD1" w14:textId="77777777" w:rsidR="009B5A38" w:rsidRPr="00A26DA1" w:rsidRDefault="009B5A38">
            <w:pPr>
              <w:rPr>
                <w:rFonts w:cs="Times New Roman"/>
                <w:szCs w:val="26"/>
              </w:rPr>
            </w:pPr>
          </w:p>
        </w:tc>
        <w:tc>
          <w:tcPr>
            <w:tcW w:w="2329" w:type="pct"/>
          </w:tcPr>
          <w:p w14:paraId="7AD4D6E6"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Đấu giá tài sản trong thi hành án dân sự. Hệ thống ghi nhận quy tắc được thiết lập.</w:t>
            </w:r>
          </w:p>
        </w:tc>
        <w:tc>
          <w:tcPr>
            <w:tcW w:w="747" w:type="pct"/>
          </w:tcPr>
          <w:p w14:paraId="52453DE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E11516" w14:textId="77777777" w:rsidTr="009B5A38">
        <w:tc>
          <w:tcPr>
            <w:tcW w:w="291" w:type="pct"/>
          </w:tcPr>
          <w:p w14:paraId="60951246" w14:textId="77777777" w:rsidR="009B5A38" w:rsidRPr="00A26DA1" w:rsidRDefault="009B5A38">
            <w:pPr>
              <w:rPr>
                <w:rFonts w:cs="Times New Roman"/>
                <w:szCs w:val="26"/>
              </w:rPr>
            </w:pPr>
          </w:p>
        </w:tc>
        <w:tc>
          <w:tcPr>
            <w:tcW w:w="1089" w:type="pct"/>
          </w:tcPr>
          <w:p w14:paraId="51EAFE7D" w14:textId="77777777" w:rsidR="009B5A38" w:rsidRPr="00A26DA1" w:rsidRDefault="009B5A38">
            <w:pPr>
              <w:rPr>
                <w:rFonts w:cs="Times New Roman"/>
                <w:szCs w:val="26"/>
              </w:rPr>
            </w:pPr>
          </w:p>
        </w:tc>
        <w:tc>
          <w:tcPr>
            <w:tcW w:w="545" w:type="pct"/>
          </w:tcPr>
          <w:p w14:paraId="3F31F34D" w14:textId="77777777" w:rsidR="009B5A38" w:rsidRPr="00A26DA1" w:rsidRDefault="009B5A38">
            <w:pPr>
              <w:rPr>
                <w:rFonts w:cs="Times New Roman"/>
                <w:szCs w:val="26"/>
              </w:rPr>
            </w:pPr>
          </w:p>
        </w:tc>
        <w:tc>
          <w:tcPr>
            <w:tcW w:w="2329" w:type="pct"/>
          </w:tcPr>
          <w:p w14:paraId="7A4FAE68"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Đấu giá tài sản trong thi hành án dân sự. Hệ thống ghi nhận quy tắc được thiết lập</w:t>
            </w:r>
          </w:p>
        </w:tc>
        <w:tc>
          <w:tcPr>
            <w:tcW w:w="747" w:type="pct"/>
          </w:tcPr>
          <w:p w14:paraId="5DE2B90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2947FE" w14:textId="77777777" w:rsidTr="009B5A38">
        <w:tc>
          <w:tcPr>
            <w:tcW w:w="291" w:type="pct"/>
          </w:tcPr>
          <w:p w14:paraId="1EF2DB24" w14:textId="77777777" w:rsidR="009B5A38" w:rsidRPr="00A26DA1" w:rsidRDefault="009B5A38">
            <w:pPr>
              <w:rPr>
                <w:rFonts w:cs="Times New Roman"/>
                <w:szCs w:val="26"/>
              </w:rPr>
            </w:pPr>
            <w:r w:rsidRPr="00A26DA1">
              <w:rPr>
                <w:rFonts w:cs="Times New Roman"/>
                <w:szCs w:val="26"/>
              </w:rPr>
              <w:t>253</w:t>
            </w:r>
          </w:p>
        </w:tc>
        <w:tc>
          <w:tcPr>
            <w:tcW w:w="1089" w:type="pct"/>
          </w:tcPr>
          <w:p w14:paraId="65CDA800" w14:textId="77777777" w:rsidR="009B5A38" w:rsidRPr="00A26DA1" w:rsidRDefault="009B5A38">
            <w:pPr>
              <w:rPr>
                <w:rFonts w:cs="Times New Roman"/>
                <w:szCs w:val="26"/>
              </w:rPr>
            </w:pPr>
            <w:r w:rsidRPr="00A26DA1">
              <w:rPr>
                <w:rFonts w:cs="Times New Roman"/>
                <w:szCs w:val="26"/>
              </w:rPr>
              <w:t>Thiết lập quy tắc chuẩn hóa Đấu giá tài sản trong thi hành án dân sự</w:t>
            </w:r>
          </w:p>
        </w:tc>
        <w:tc>
          <w:tcPr>
            <w:tcW w:w="545" w:type="pct"/>
          </w:tcPr>
          <w:p w14:paraId="1DB3037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7996CB5"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Đấu giá tài sản trong thi hành án dân sự. Hệ thống ghi nhận quy tắc được thiết lập.</w:t>
            </w:r>
          </w:p>
        </w:tc>
        <w:tc>
          <w:tcPr>
            <w:tcW w:w="747" w:type="pct"/>
          </w:tcPr>
          <w:p w14:paraId="53EC529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B9444C" w14:textId="77777777" w:rsidTr="009B5A38">
        <w:tc>
          <w:tcPr>
            <w:tcW w:w="291" w:type="pct"/>
          </w:tcPr>
          <w:p w14:paraId="46BBACA5" w14:textId="77777777" w:rsidR="009B5A38" w:rsidRPr="00A26DA1" w:rsidRDefault="009B5A38">
            <w:pPr>
              <w:rPr>
                <w:rFonts w:cs="Times New Roman"/>
                <w:szCs w:val="26"/>
              </w:rPr>
            </w:pPr>
          </w:p>
        </w:tc>
        <w:tc>
          <w:tcPr>
            <w:tcW w:w="1089" w:type="pct"/>
          </w:tcPr>
          <w:p w14:paraId="28DB19D3" w14:textId="77777777" w:rsidR="009B5A38" w:rsidRPr="00A26DA1" w:rsidRDefault="009B5A38">
            <w:pPr>
              <w:rPr>
                <w:rFonts w:cs="Times New Roman"/>
                <w:szCs w:val="26"/>
              </w:rPr>
            </w:pPr>
          </w:p>
        </w:tc>
        <w:tc>
          <w:tcPr>
            <w:tcW w:w="545" w:type="pct"/>
          </w:tcPr>
          <w:p w14:paraId="787A6BFF" w14:textId="77777777" w:rsidR="009B5A38" w:rsidRPr="00A26DA1" w:rsidRDefault="009B5A38">
            <w:pPr>
              <w:rPr>
                <w:rFonts w:cs="Times New Roman"/>
                <w:szCs w:val="26"/>
              </w:rPr>
            </w:pPr>
          </w:p>
        </w:tc>
        <w:tc>
          <w:tcPr>
            <w:tcW w:w="2329" w:type="pct"/>
          </w:tcPr>
          <w:p w14:paraId="0B8E0642"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Đấu giá tài sản trong thi hành án dân sự. Hệ thống ghi nhận quy tắc được thiết lập.</w:t>
            </w:r>
          </w:p>
        </w:tc>
        <w:tc>
          <w:tcPr>
            <w:tcW w:w="747" w:type="pct"/>
          </w:tcPr>
          <w:p w14:paraId="6292C5C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27DF9D" w14:textId="77777777" w:rsidTr="009B5A38">
        <w:tc>
          <w:tcPr>
            <w:tcW w:w="291" w:type="pct"/>
          </w:tcPr>
          <w:p w14:paraId="657DE083" w14:textId="77777777" w:rsidR="009B5A38" w:rsidRPr="00A26DA1" w:rsidRDefault="009B5A38">
            <w:pPr>
              <w:rPr>
                <w:rFonts w:cs="Times New Roman"/>
                <w:szCs w:val="26"/>
              </w:rPr>
            </w:pPr>
          </w:p>
        </w:tc>
        <w:tc>
          <w:tcPr>
            <w:tcW w:w="1089" w:type="pct"/>
          </w:tcPr>
          <w:p w14:paraId="291AF7AE" w14:textId="77777777" w:rsidR="009B5A38" w:rsidRPr="00A26DA1" w:rsidRDefault="009B5A38">
            <w:pPr>
              <w:rPr>
                <w:rFonts w:cs="Times New Roman"/>
                <w:szCs w:val="26"/>
              </w:rPr>
            </w:pPr>
          </w:p>
        </w:tc>
        <w:tc>
          <w:tcPr>
            <w:tcW w:w="545" w:type="pct"/>
          </w:tcPr>
          <w:p w14:paraId="0A9C8BE1" w14:textId="77777777" w:rsidR="009B5A38" w:rsidRPr="00A26DA1" w:rsidRDefault="009B5A38">
            <w:pPr>
              <w:rPr>
                <w:rFonts w:cs="Times New Roman"/>
                <w:szCs w:val="26"/>
              </w:rPr>
            </w:pPr>
          </w:p>
        </w:tc>
        <w:tc>
          <w:tcPr>
            <w:tcW w:w="2329" w:type="pct"/>
          </w:tcPr>
          <w:p w14:paraId="32AEFD06"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Đấu giá tài sản trong thi hành án dân sự. Hệ thống ghi nhận quy tắc được thiết lập.</w:t>
            </w:r>
          </w:p>
        </w:tc>
        <w:tc>
          <w:tcPr>
            <w:tcW w:w="747" w:type="pct"/>
          </w:tcPr>
          <w:p w14:paraId="7E2D913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253229" w14:textId="77777777" w:rsidTr="009B5A38">
        <w:tc>
          <w:tcPr>
            <w:tcW w:w="291" w:type="pct"/>
          </w:tcPr>
          <w:p w14:paraId="55BA6991" w14:textId="77777777" w:rsidR="009B5A38" w:rsidRPr="00A26DA1" w:rsidRDefault="009B5A38">
            <w:pPr>
              <w:rPr>
                <w:rFonts w:cs="Times New Roman"/>
                <w:szCs w:val="26"/>
              </w:rPr>
            </w:pPr>
            <w:r w:rsidRPr="00A26DA1">
              <w:rPr>
                <w:rFonts w:cs="Times New Roman"/>
                <w:szCs w:val="26"/>
              </w:rPr>
              <w:t>254</w:t>
            </w:r>
          </w:p>
        </w:tc>
        <w:tc>
          <w:tcPr>
            <w:tcW w:w="1089" w:type="pct"/>
          </w:tcPr>
          <w:p w14:paraId="6B70D037" w14:textId="77777777" w:rsidR="009B5A38" w:rsidRPr="00A26DA1" w:rsidRDefault="009B5A38">
            <w:pPr>
              <w:rPr>
                <w:rFonts w:cs="Times New Roman"/>
                <w:szCs w:val="26"/>
              </w:rPr>
            </w:pPr>
            <w:r w:rsidRPr="00A26DA1">
              <w:rPr>
                <w:rFonts w:cs="Times New Roman"/>
                <w:szCs w:val="26"/>
              </w:rPr>
              <w:t>Thiết lập quy tắc biến đổi Đấu giá tài sản trong thi hành án dân sự</w:t>
            </w:r>
          </w:p>
        </w:tc>
        <w:tc>
          <w:tcPr>
            <w:tcW w:w="545" w:type="pct"/>
          </w:tcPr>
          <w:p w14:paraId="61F0C77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D1FFE7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Đấu giá tài sản trong thi hành án dân sự. Hệ thống ghi nhận quy tắc được thiết lập.</w:t>
            </w:r>
          </w:p>
        </w:tc>
        <w:tc>
          <w:tcPr>
            <w:tcW w:w="747" w:type="pct"/>
          </w:tcPr>
          <w:p w14:paraId="7F71C8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79D006" w14:textId="77777777" w:rsidTr="009B5A38">
        <w:tc>
          <w:tcPr>
            <w:tcW w:w="291" w:type="pct"/>
          </w:tcPr>
          <w:p w14:paraId="6D022522" w14:textId="77777777" w:rsidR="009B5A38" w:rsidRPr="00A26DA1" w:rsidRDefault="009B5A38">
            <w:pPr>
              <w:rPr>
                <w:rFonts w:cs="Times New Roman"/>
                <w:szCs w:val="26"/>
              </w:rPr>
            </w:pPr>
          </w:p>
        </w:tc>
        <w:tc>
          <w:tcPr>
            <w:tcW w:w="1089" w:type="pct"/>
          </w:tcPr>
          <w:p w14:paraId="06578C2E" w14:textId="77777777" w:rsidR="009B5A38" w:rsidRPr="00A26DA1" w:rsidRDefault="009B5A38">
            <w:pPr>
              <w:rPr>
                <w:rFonts w:cs="Times New Roman"/>
                <w:szCs w:val="26"/>
              </w:rPr>
            </w:pPr>
          </w:p>
        </w:tc>
        <w:tc>
          <w:tcPr>
            <w:tcW w:w="545" w:type="pct"/>
          </w:tcPr>
          <w:p w14:paraId="67A979E1" w14:textId="77777777" w:rsidR="009B5A38" w:rsidRPr="00A26DA1" w:rsidRDefault="009B5A38">
            <w:pPr>
              <w:rPr>
                <w:rFonts w:cs="Times New Roman"/>
                <w:szCs w:val="26"/>
              </w:rPr>
            </w:pPr>
          </w:p>
        </w:tc>
        <w:tc>
          <w:tcPr>
            <w:tcW w:w="2329" w:type="pct"/>
          </w:tcPr>
          <w:p w14:paraId="6BB59D4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Đấu giá tài sản trong thi hành án dân sự. Hệ thống ghi nhận quy tắc được thiết lập.</w:t>
            </w:r>
          </w:p>
        </w:tc>
        <w:tc>
          <w:tcPr>
            <w:tcW w:w="747" w:type="pct"/>
          </w:tcPr>
          <w:p w14:paraId="315FA6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3E0466" w14:textId="77777777" w:rsidTr="009B5A38">
        <w:tc>
          <w:tcPr>
            <w:tcW w:w="291" w:type="pct"/>
          </w:tcPr>
          <w:p w14:paraId="052E49CE" w14:textId="77777777" w:rsidR="009B5A38" w:rsidRPr="00A26DA1" w:rsidRDefault="009B5A38">
            <w:pPr>
              <w:rPr>
                <w:rFonts w:cs="Times New Roman"/>
                <w:szCs w:val="26"/>
              </w:rPr>
            </w:pPr>
          </w:p>
        </w:tc>
        <w:tc>
          <w:tcPr>
            <w:tcW w:w="1089" w:type="pct"/>
          </w:tcPr>
          <w:p w14:paraId="5BD20C39" w14:textId="77777777" w:rsidR="009B5A38" w:rsidRPr="00A26DA1" w:rsidRDefault="009B5A38">
            <w:pPr>
              <w:rPr>
                <w:rFonts w:cs="Times New Roman"/>
                <w:szCs w:val="26"/>
              </w:rPr>
            </w:pPr>
          </w:p>
        </w:tc>
        <w:tc>
          <w:tcPr>
            <w:tcW w:w="545" w:type="pct"/>
          </w:tcPr>
          <w:p w14:paraId="242BBCE0" w14:textId="77777777" w:rsidR="009B5A38" w:rsidRPr="00A26DA1" w:rsidRDefault="009B5A38">
            <w:pPr>
              <w:rPr>
                <w:rFonts w:cs="Times New Roman"/>
                <w:szCs w:val="26"/>
              </w:rPr>
            </w:pPr>
          </w:p>
        </w:tc>
        <w:tc>
          <w:tcPr>
            <w:tcW w:w="2329" w:type="pct"/>
          </w:tcPr>
          <w:p w14:paraId="3CF9B2DE"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Đấu giá tài sản trong thi hành án dân sự. Hệ thống ghi nhận quy tắc được thiết lập.</w:t>
            </w:r>
          </w:p>
        </w:tc>
        <w:tc>
          <w:tcPr>
            <w:tcW w:w="747" w:type="pct"/>
          </w:tcPr>
          <w:p w14:paraId="524FD22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0CA5F1" w14:textId="77777777" w:rsidTr="009B5A38">
        <w:tc>
          <w:tcPr>
            <w:tcW w:w="291" w:type="pct"/>
          </w:tcPr>
          <w:p w14:paraId="753B9BE9" w14:textId="77777777" w:rsidR="009B5A38" w:rsidRPr="00A26DA1" w:rsidRDefault="009B5A38">
            <w:pPr>
              <w:rPr>
                <w:rFonts w:cs="Times New Roman"/>
                <w:szCs w:val="26"/>
              </w:rPr>
            </w:pPr>
            <w:r w:rsidRPr="00A26DA1">
              <w:rPr>
                <w:rFonts w:cs="Times New Roman"/>
                <w:szCs w:val="26"/>
              </w:rPr>
              <w:t>255</w:t>
            </w:r>
          </w:p>
        </w:tc>
        <w:tc>
          <w:tcPr>
            <w:tcW w:w="1089" w:type="pct"/>
          </w:tcPr>
          <w:p w14:paraId="0AD93834" w14:textId="77777777" w:rsidR="009B5A38" w:rsidRPr="00A26DA1" w:rsidRDefault="009B5A38">
            <w:pPr>
              <w:rPr>
                <w:rFonts w:cs="Times New Roman"/>
                <w:szCs w:val="26"/>
              </w:rPr>
            </w:pPr>
            <w:r w:rsidRPr="00A26DA1">
              <w:rPr>
                <w:rFonts w:cs="Times New Roman"/>
                <w:szCs w:val="26"/>
              </w:rPr>
              <w:t>Thiết lập quy tắc làm sạch Giải quyết khiếu nại, tố cáo trong thi hành án dân sự</w:t>
            </w:r>
          </w:p>
        </w:tc>
        <w:tc>
          <w:tcPr>
            <w:tcW w:w="545" w:type="pct"/>
          </w:tcPr>
          <w:p w14:paraId="4A4DCE6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5F4F38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Giải quyết khiếu nại, tố cáo trong thi hành án dân sự. Hệ thống ghi nhận quy tắc được thiết lập.</w:t>
            </w:r>
          </w:p>
        </w:tc>
        <w:tc>
          <w:tcPr>
            <w:tcW w:w="747" w:type="pct"/>
          </w:tcPr>
          <w:p w14:paraId="412F6A4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F4E5EC" w14:textId="77777777" w:rsidTr="009B5A38">
        <w:tc>
          <w:tcPr>
            <w:tcW w:w="291" w:type="pct"/>
          </w:tcPr>
          <w:p w14:paraId="2746F654" w14:textId="77777777" w:rsidR="009B5A38" w:rsidRPr="00A26DA1" w:rsidRDefault="009B5A38">
            <w:pPr>
              <w:rPr>
                <w:rFonts w:cs="Times New Roman"/>
                <w:szCs w:val="26"/>
              </w:rPr>
            </w:pPr>
          </w:p>
        </w:tc>
        <w:tc>
          <w:tcPr>
            <w:tcW w:w="1089" w:type="pct"/>
          </w:tcPr>
          <w:p w14:paraId="6864BDF1" w14:textId="77777777" w:rsidR="009B5A38" w:rsidRPr="00A26DA1" w:rsidRDefault="009B5A38">
            <w:pPr>
              <w:rPr>
                <w:rFonts w:cs="Times New Roman"/>
                <w:szCs w:val="26"/>
              </w:rPr>
            </w:pPr>
          </w:p>
        </w:tc>
        <w:tc>
          <w:tcPr>
            <w:tcW w:w="545" w:type="pct"/>
          </w:tcPr>
          <w:p w14:paraId="7BD7C70D" w14:textId="77777777" w:rsidR="009B5A38" w:rsidRPr="00A26DA1" w:rsidRDefault="009B5A38">
            <w:pPr>
              <w:rPr>
                <w:rFonts w:cs="Times New Roman"/>
                <w:szCs w:val="26"/>
              </w:rPr>
            </w:pPr>
          </w:p>
        </w:tc>
        <w:tc>
          <w:tcPr>
            <w:tcW w:w="2329" w:type="pct"/>
          </w:tcPr>
          <w:p w14:paraId="1FFC2B45"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Giải quyết khiếu nại, tố cáo trong thi hành án dân sự. Hệ thống ghi nhận quy tắc được thiết lập.</w:t>
            </w:r>
          </w:p>
        </w:tc>
        <w:tc>
          <w:tcPr>
            <w:tcW w:w="747" w:type="pct"/>
          </w:tcPr>
          <w:p w14:paraId="2814BF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1684A9" w14:textId="77777777" w:rsidTr="009B5A38">
        <w:tc>
          <w:tcPr>
            <w:tcW w:w="291" w:type="pct"/>
          </w:tcPr>
          <w:p w14:paraId="54256A85" w14:textId="77777777" w:rsidR="009B5A38" w:rsidRPr="00A26DA1" w:rsidRDefault="009B5A38">
            <w:pPr>
              <w:rPr>
                <w:rFonts w:cs="Times New Roman"/>
                <w:szCs w:val="26"/>
              </w:rPr>
            </w:pPr>
          </w:p>
        </w:tc>
        <w:tc>
          <w:tcPr>
            <w:tcW w:w="1089" w:type="pct"/>
          </w:tcPr>
          <w:p w14:paraId="3A745DB6" w14:textId="77777777" w:rsidR="009B5A38" w:rsidRPr="00A26DA1" w:rsidRDefault="009B5A38">
            <w:pPr>
              <w:rPr>
                <w:rFonts w:cs="Times New Roman"/>
                <w:szCs w:val="26"/>
              </w:rPr>
            </w:pPr>
          </w:p>
        </w:tc>
        <w:tc>
          <w:tcPr>
            <w:tcW w:w="545" w:type="pct"/>
          </w:tcPr>
          <w:p w14:paraId="1D3BF074" w14:textId="77777777" w:rsidR="009B5A38" w:rsidRPr="00A26DA1" w:rsidRDefault="009B5A38">
            <w:pPr>
              <w:rPr>
                <w:rFonts w:cs="Times New Roman"/>
                <w:szCs w:val="26"/>
              </w:rPr>
            </w:pPr>
          </w:p>
        </w:tc>
        <w:tc>
          <w:tcPr>
            <w:tcW w:w="2329" w:type="pct"/>
          </w:tcPr>
          <w:p w14:paraId="1F8443BF"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Giải quyết khiếu nại, tố cáo trong thi hành án dân sự. Hệ thống ghi nhận quy tắc được thiết lập.</w:t>
            </w:r>
          </w:p>
        </w:tc>
        <w:tc>
          <w:tcPr>
            <w:tcW w:w="747" w:type="pct"/>
          </w:tcPr>
          <w:p w14:paraId="3027B3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744337" w14:textId="77777777" w:rsidTr="009B5A38">
        <w:tc>
          <w:tcPr>
            <w:tcW w:w="291" w:type="pct"/>
          </w:tcPr>
          <w:p w14:paraId="40EC329E" w14:textId="77777777" w:rsidR="009B5A38" w:rsidRPr="00A26DA1" w:rsidRDefault="009B5A38">
            <w:pPr>
              <w:rPr>
                <w:rFonts w:cs="Times New Roman"/>
                <w:szCs w:val="26"/>
              </w:rPr>
            </w:pPr>
          </w:p>
        </w:tc>
        <w:tc>
          <w:tcPr>
            <w:tcW w:w="1089" w:type="pct"/>
          </w:tcPr>
          <w:p w14:paraId="405EAE8A" w14:textId="77777777" w:rsidR="009B5A38" w:rsidRPr="00A26DA1" w:rsidRDefault="009B5A38">
            <w:pPr>
              <w:rPr>
                <w:rFonts w:cs="Times New Roman"/>
                <w:szCs w:val="26"/>
              </w:rPr>
            </w:pPr>
          </w:p>
        </w:tc>
        <w:tc>
          <w:tcPr>
            <w:tcW w:w="545" w:type="pct"/>
          </w:tcPr>
          <w:p w14:paraId="0B5AC77E" w14:textId="77777777" w:rsidR="009B5A38" w:rsidRPr="00A26DA1" w:rsidRDefault="009B5A38">
            <w:pPr>
              <w:rPr>
                <w:rFonts w:cs="Times New Roman"/>
                <w:szCs w:val="26"/>
              </w:rPr>
            </w:pPr>
          </w:p>
        </w:tc>
        <w:tc>
          <w:tcPr>
            <w:tcW w:w="2329" w:type="pct"/>
          </w:tcPr>
          <w:p w14:paraId="34A3DAB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Giải quyết khiếu nại, tố cáo trong thi hành án dân sự. Hệ thống ghi nhận quy tắc được thiết lập</w:t>
            </w:r>
          </w:p>
        </w:tc>
        <w:tc>
          <w:tcPr>
            <w:tcW w:w="747" w:type="pct"/>
          </w:tcPr>
          <w:p w14:paraId="0D0A127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B65FA2" w14:textId="77777777" w:rsidTr="009B5A38">
        <w:tc>
          <w:tcPr>
            <w:tcW w:w="291" w:type="pct"/>
          </w:tcPr>
          <w:p w14:paraId="45436DD8" w14:textId="77777777" w:rsidR="009B5A38" w:rsidRPr="00A26DA1" w:rsidRDefault="009B5A38">
            <w:pPr>
              <w:rPr>
                <w:rFonts w:cs="Times New Roman"/>
                <w:szCs w:val="26"/>
              </w:rPr>
            </w:pPr>
            <w:r w:rsidRPr="00A26DA1">
              <w:rPr>
                <w:rFonts w:cs="Times New Roman"/>
                <w:szCs w:val="26"/>
              </w:rPr>
              <w:t>256</w:t>
            </w:r>
          </w:p>
        </w:tc>
        <w:tc>
          <w:tcPr>
            <w:tcW w:w="1089" w:type="pct"/>
          </w:tcPr>
          <w:p w14:paraId="46D9E1A4" w14:textId="77777777" w:rsidR="009B5A38" w:rsidRPr="00A26DA1" w:rsidRDefault="009B5A38">
            <w:pPr>
              <w:rPr>
                <w:rFonts w:cs="Times New Roman"/>
                <w:szCs w:val="26"/>
              </w:rPr>
            </w:pPr>
            <w:r w:rsidRPr="00A26DA1">
              <w:rPr>
                <w:rFonts w:cs="Times New Roman"/>
                <w:szCs w:val="26"/>
              </w:rPr>
              <w:t xml:space="preserve">Thiết lập quy tắc chuẩn hóa Giải quyết khiếu nại, </w:t>
            </w:r>
            <w:r w:rsidRPr="00A26DA1">
              <w:rPr>
                <w:rFonts w:cs="Times New Roman"/>
                <w:szCs w:val="26"/>
              </w:rPr>
              <w:lastRenderedPageBreak/>
              <w:t>tố cáo trong thi hành án dân sự</w:t>
            </w:r>
          </w:p>
        </w:tc>
        <w:tc>
          <w:tcPr>
            <w:tcW w:w="545" w:type="pct"/>
          </w:tcPr>
          <w:p w14:paraId="2FB2392E" w14:textId="77777777" w:rsidR="009B5A38" w:rsidRPr="00A26DA1" w:rsidRDefault="009B5A38">
            <w:pPr>
              <w:rPr>
                <w:rFonts w:cs="Times New Roman"/>
                <w:szCs w:val="26"/>
              </w:rPr>
            </w:pPr>
            <w:r w:rsidRPr="00A26DA1">
              <w:rPr>
                <w:rFonts w:cs="Times New Roman"/>
                <w:szCs w:val="26"/>
              </w:rPr>
              <w:lastRenderedPageBreak/>
              <w:t>Quản trị hệ thống</w:t>
            </w:r>
          </w:p>
        </w:tc>
        <w:tc>
          <w:tcPr>
            <w:tcW w:w="2329" w:type="pct"/>
          </w:tcPr>
          <w:p w14:paraId="63486310" w14:textId="77777777" w:rsidR="009B5A38" w:rsidRPr="00A26DA1" w:rsidRDefault="009B5A38">
            <w:pPr>
              <w:rPr>
                <w:rFonts w:cs="Times New Roman"/>
                <w:szCs w:val="26"/>
              </w:rPr>
            </w:pPr>
            <w:r w:rsidRPr="00A26DA1">
              <w:rPr>
                <w:rFonts w:cs="Times New Roman"/>
                <w:szCs w:val="26"/>
              </w:rPr>
              <w:t xml:space="preserve">1. Quản trị hệ thống thực hiện cấu hình kiểm tra đối sánh tồn tại dựa trên trường khóa của Giải quyết khiếu nại, tố cáo </w:t>
            </w:r>
            <w:r w:rsidRPr="00A26DA1">
              <w:rPr>
                <w:rFonts w:cs="Times New Roman"/>
                <w:szCs w:val="26"/>
              </w:rPr>
              <w:lastRenderedPageBreak/>
              <w:t>trong thi hành án dân sự. Hệ thống ghi nhận quy tắc được thiết lập.</w:t>
            </w:r>
          </w:p>
        </w:tc>
        <w:tc>
          <w:tcPr>
            <w:tcW w:w="747" w:type="pct"/>
          </w:tcPr>
          <w:p w14:paraId="6B0D5658"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1E5106DB" w14:textId="77777777" w:rsidTr="009B5A38">
        <w:tc>
          <w:tcPr>
            <w:tcW w:w="291" w:type="pct"/>
          </w:tcPr>
          <w:p w14:paraId="647FB8D2" w14:textId="77777777" w:rsidR="009B5A38" w:rsidRPr="00A26DA1" w:rsidRDefault="009B5A38">
            <w:pPr>
              <w:rPr>
                <w:rFonts w:cs="Times New Roman"/>
                <w:szCs w:val="26"/>
              </w:rPr>
            </w:pPr>
          </w:p>
        </w:tc>
        <w:tc>
          <w:tcPr>
            <w:tcW w:w="1089" w:type="pct"/>
          </w:tcPr>
          <w:p w14:paraId="12E22A95" w14:textId="77777777" w:rsidR="009B5A38" w:rsidRPr="00A26DA1" w:rsidRDefault="009B5A38">
            <w:pPr>
              <w:rPr>
                <w:rFonts w:cs="Times New Roman"/>
                <w:szCs w:val="26"/>
              </w:rPr>
            </w:pPr>
          </w:p>
        </w:tc>
        <w:tc>
          <w:tcPr>
            <w:tcW w:w="545" w:type="pct"/>
          </w:tcPr>
          <w:p w14:paraId="098844E3" w14:textId="77777777" w:rsidR="009B5A38" w:rsidRPr="00A26DA1" w:rsidRDefault="009B5A38">
            <w:pPr>
              <w:rPr>
                <w:rFonts w:cs="Times New Roman"/>
                <w:szCs w:val="26"/>
              </w:rPr>
            </w:pPr>
          </w:p>
        </w:tc>
        <w:tc>
          <w:tcPr>
            <w:tcW w:w="2329" w:type="pct"/>
          </w:tcPr>
          <w:p w14:paraId="4BC77921"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Giải quyết khiếu nại, tố cáo trong thi hành án dân sự. Hệ thống ghi nhận quy tắc được thiết lập.</w:t>
            </w:r>
          </w:p>
        </w:tc>
        <w:tc>
          <w:tcPr>
            <w:tcW w:w="747" w:type="pct"/>
          </w:tcPr>
          <w:p w14:paraId="3E7EB77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2FFB68" w14:textId="77777777" w:rsidTr="009B5A38">
        <w:tc>
          <w:tcPr>
            <w:tcW w:w="291" w:type="pct"/>
          </w:tcPr>
          <w:p w14:paraId="2580C2FF" w14:textId="77777777" w:rsidR="009B5A38" w:rsidRPr="00A26DA1" w:rsidRDefault="009B5A38">
            <w:pPr>
              <w:rPr>
                <w:rFonts w:cs="Times New Roman"/>
                <w:szCs w:val="26"/>
              </w:rPr>
            </w:pPr>
          </w:p>
        </w:tc>
        <w:tc>
          <w:tcPr>
            <w:tcW w:w="1089" w:type="pct"/>
          </w:tcPr>
          <w:p w14:paraId="57C57665" w14:textId="77777777" w:rsidR="009B5A38" w:rsidRPr="00A26DA1" w:rsidRDefault="009B5A38">
            <w:pPr>
              <w:rPr>
                <w:rFonts w:cs="Times New Roman"/>
                <w:szCs w:val="26"/>
              </w:rPr>
            </w:pPr>
          </w:p>
        </w:tc>
        <w:tc>
          <w:tcPr>
            <w:tcW w:w="545" w:type="pct"/>
          </w:tcPr>
          <w:p w14:paraId="4D5BDEA7" w14:textId="77777777" w:rsidR="009B5A38" w:rsidRPr="00A26DA1" w:rsidRDefault="009B5A38">
            <w:pPr>
              <w:rPr>
                <w:rFonts w:cs="Times New Roman"/>
                <w:szCs w:val="26"/>
              </w:rPr>
            </w:pPr>
          </w:p>
        </w:tc>
        <w:tc>
          <w:tcPr>
            <w:tcW w:w="2329" w:type="pct"/>
          </w:tcPr>
          <w:p w14:paraId="58797DF7"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Giải quyết khiếu nại, tố cáo trong thi hành án dân sự. Hệ thống ghi nhận quy tắc được thiết lập.</w:t>
            </w:r>
          </w:p>
        </w:tc>
        <w:tc>
          <w:tcPr>
            <w:tcW w:w="747" w:type="pct"/>
          </w:tcPr>
          <w:p w14:paraId="47E249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16076F" w14:textId="77777777" w:rsidTr="009B5A38">
        <w:tc>
          <w:tcPr>
            <w:tcW w:w="291" w:type="pct"/>
          </w:tcPr>
          <w:p w14:paraId="7ECCB505" w14:textId="77777777" w:rsidR="009B5A38" w:rsidRPr="00A26DA1" w:rsidRDefault="009B5A38">
            <w:pPr>
              <w:rPr>
                <w:rFonts w:cs="Times New Roman"/>
                <w:szCs w:val="26"/>
              </w:rPr>
            </w:pPr>
            <w:r w:rsidRPr="00A26DA1">
              <w:rPr>
                <w:rFonts w:cs="Times New Roman"/>
                <w:szCs w:val="26"/>
              </w:rPr>
              <w:t>257</w:t>
            </w:r>
          </w:p>
        </w:tc>
        <w:tc>
          <w:tcPr>
            <w:tcW w:w="1089" w:type="pct"/>
          </w:tcPr>
          <w:p w14:paraId="0E4984C5" w14:textId="77777777" w:rsidR="009B5A38" w:rsidRPr="00A26DA1" w:rsidRDefault="009B5A38">
            <w:pPr>
              <w:rPr>
                <w:rFonts w:cs="Times New Roman"/>
                <w:szCs w:val="26"/>
              </w:rPr>
            </w:pPr>
            <w:r w:rsidRPr="00A26DA1">
              <w:rPr>
                <w:rFonts w:cs="Times New Roman"/>
                <w:szCs w:val="26"/>
              </w:rPr>
              <w:t>Thiết lập quy tắc biến đổi Giải quyết khiếu nại, tố cáo trong thi hành án dân sự</w:t>
            </w:r>
          </w:p>
        </w:tc>
        <w:tc>
          <w:tcPr>
            <w:tcW w:w="545" w:type="pct"/>
          </w:tcPr>
          <w:p w14:paraId="3577281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74A193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Giải quyết khiếu nại, tố cáo trong thi hành án dân sự. Hệ thống ghi nhận quy tắc được thiết lập.</w:t>
            </w:r>
          </w:p>
        </w:tc>
        <w:tc>
          <w:tcPr>
            <w:tcW w:w="747" w:type="pct"/>
          </w:tcPr>
          <w:p w14:paraId="30B5BCB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1C23BE" w14:textId="77777777" w:rsidTr="009B5A38">
        <w:tc>
          <w:tcPr>
            <w:tcW w:w="291" w:type="pct"/>
          </w:tcPr>
          <w:p w14:paraId="3327FB53" w14:textId="77777777" w:rsidR="009B5A38" w:rsidRPr="00A26DA1" w:rsidRDefault="009B5A38">
            <w:pPr>
              <w:rPr>
                <w:rFonts w:cs="Times New Roman"/>
                <w:szCs w:val="26"/>
              </w:rPr>
            </w:pPr>
          </w:p>
        </w:tc>
        <w:tc>
          <w:tcPr>
            <w:tcW w:w="1089" w:type="pct"/>
          </w:tcPr>
          <w:p w14:paraId="1FE17C5E" w14:textId="77777777" w:rsidR="009B5A38" w:rsidRPr="00A26DA1" w:rsidRDefault="009B5A38">
            <w:pPr>
              <w:rPr>
                <w:rFonts w:cs="Times New Roman"/>
                <w:szCs w:val="26"/>
              </w:rPr>
            </w:pPr>
          </w:p>
        </w:tc>
        <w:tc>
          <w:tcPr>
            <w:tcW w:w="545" w:type="pct"/>
          </w:tcPr>
          <w:p w14:paraId="286CD421" w14:textId="77777777" w:rsidR="009B5A38" w:rsidRPr="00A26DA1" w:rsidRDefault="009B5A38">
            <w:pPr>
              <w:rPr>
                <w:rFonts w:cs="Times New Roman"/>
                <w:szCs w:val="26"/>
              </w:rPr>
            </w:pPr>
          </w:p>
        </w:tc>
        <w:tc>
          <w:tcPr>
            <w:tcW w:w="2329" w:type="pct"/>
          </w:tcPr>
          <w:p w14:paraId="7212AF61"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Giải quyết khiếu nại, tố cáo trong thi hành án dân sự. Hệ thống ghi nhận quy tắc được thiết lập.</w:t>
            </w:r>
          </w:p>
        </w:tc>
        <w:tc>
          <w:tcPr>
            <w:tcW w:w="747" w:type="pct"/>
          </w:tcPr>
          <w:p w14:paraId="51DF21A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E54A51" w14:textId="77777777" w:rsidTr="009B5A38">
        <w:tc>
          <w:tcPr>
            <w:tcW w:w="291" w:type="pct"/>
          </w:tcPr>
          <w:p w14:paraId="6A9422D0" w14:textId="77777777" w:rsidR="009B5A38" w:rsidRPr="00A26DA1" w:rsidRDefault="009B5A38">
            <w:pPr>
              <w:rPr>
                <w:rFonts w:cs="Times New Roman"/>
                <w:szCs w:val="26"/>
              </w:rPr>
            </w:pPr>
          </w:p>
        </w:tc>
        <w:tc>
          <w:tcPr>
            <w:tcW w:w="1089" w:type="pct"/>
          </w:tcPr>
          <w:p w14:paraId="500869E4" w14:textId="77777777" w:rsidR="009B5A38" w:rsidRPr="00A26DA1" w:rsidRDefault="009B5A38">
            <w:pPr>
              <w:rPr>
                <w:rFonts w:cs="Times New Roman"/>
                <w:szCs w:val="26"/>
              </w:rPr>
            </w:pPr>
          </w:p>
        </w:tc>
        <w:tc>
          <w:tcPr>
            <w:tcW w:w="545" w:type="pct"/>
          </w:tcPr>
          <w:p w14:paraId="6DD331FB" w14:textId="77777777" w:rsidR="009B5A38" w:rsidRPr="00A26DA1" w:rsidRDefault="009B5A38">
            <w:pPr>
              <w:rPr>
                <w:rFonts w:cs="Times New Roman"/>
                <w:szCs w:val="26"/>
              </w:rPr>
            </w:pPr>
          </w:p>
        </w:tc>
        <w:tc>
          <w:tcPr>
            <w:tcW w:w="2329" w:type="pct"/>
          </w:tcPr>
          <w:p w14:paraId="5A31687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Giải quyết khiếu nại, tố cáo trong thi hành án dân sự. Hệ thống ghi nhận quy tắc được thiết lập.</w:t>
            </w:r>
          </w:p>
        </w:tc>
        <w:tc>
          <w:tcPr>
            <w:tcW w:w="747" w:type="pct"/>
          </w:tcPr>
          <w:p w14:paraId="34806D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3ED8ADE" w14:textId="77777777" w:rsidTr="009B5A38">
        <w:tc>
          <w:tcPr>
            <w:tcW w:w="291" w:type="pct"/>
          </w:tcPr>
          <w:p w14:paraId="2060EC28" w14:textId="77777777" w:rsidR="009B5A38" w:rsidRPr="00A26DA1" w:rsidRDefault="009B5A38">
            <w:pPr>
              <w:rPr>
                <w:rFonts w:cs="Times New Roman"/>
                <w:szCs w:val="26"/>
              </w:rPr>
            </w:pPr>
            <w:r w:rsidRPr="00A26DA1">
              <w:rPr>
                <w:rFonts w:cs="Times New Roman"/>
                <w:szCs w:val="26"/>
              </w:rPr>
              <w:t>258</w:t>
            </w:r>
          </w:p>
        </w:tc>
        <w:tc>
          <w:tcPr>
            <w:tcW w:w="1089" w:type="pct"/>
          </w:tcPr>
          <w:p w14:paraId="41506F22" w14:textId="77777777" w:rsidR="009B5A38" w:rsidRPr="00A26DA1" w:rsidRDefault="009B5A38">
            <w:pPr>
              <w:rPr>
                <w:rFonts w:cs="Times New Roman"/>
                <w:szCs w:val="26"/>
              </w:rPr>
            </w:pPr>
            <w:r w:rsidRPr="00A26DA1">
              <w:rPr>
                <w:rFonts w:cs="Times New Roman"/>
                <w:szCs w:val="26"/>
              </w:rPr>
              <w:t>Thiết lập quy tắc làm sạch Hướng dẫn nghiệp vụ trong thi hành án dân sự</w:t>
            </w:r>
          </w:p>
        </w:tc>
        <w:tc>
          <w:tcPr>
            <w:tcW w:w="545" w:type="pct"/>
          </w:tcPr>
          <w:p w14:paraId="45C4327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2D09AC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Hướng dẫn nghiệp vụ trong thi hành án dân sự. Hệ thống ghi nhận quy tắc được thiết lập.</w:t>
            </w:r>
          </w:p>
        </w:tc>
        <w:tc>
          <w:tcPr>
            <w:tcW w:w="747" w:type="pct"/>
          </w:tcPr>
          <w:p w14:paraId="67CFA4A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3E86C1" w14:textId="77777777" w:rsidTr="009B5A38">
        <w:tc>
          <w:tcPr>
            <w:tcW w:w="291" w:type="pct"/>
          </w:tcPr>
          <w:p w14:paraId="6AF53073" w14:textId="77777777" w:rsidR="009B5A38" w:rsidRPr="00A26DA1" w:rsidRDefault="009B5A38">
            <w:pPr>
              <w:rPr>
                <w:rFonts w:cs="Times New Roman"/>
                <w:szCs w:val="26"/>
              </w:rPr>
            </w:pPr>
          </w:p>
        </w:tc>
        <w:tc>
          <w:tcPr>
            <w:tcW w:w="1089" w:type="pct"/>
          </w:tcPr>
          <w:p w14:paraId="5B50A8C2" w14:textId="77777777" w:rsidR="009B5A38" w:rsidRPr="00A26DA1" w:rsidRDefault="009B5A38">
            <w:pPr>
              <w:rPr>
                <w:rFonts w:cs="Times New Roman"/>
                <w:szCs w:val="26"/>
              </w:rPr>
            </w:pPr>
          </w:p>
        </w:tc>
        <w:tc>
          <w:tcPr>
            <w:tcW w:w="545" w:type="pct"/>
          </w:tcPr>
          <w:p w14:paraId="4066F36B" w14:textId="77777777" w:rsidR="009B5A38" w:rsidRPr="00A26DA1" w:rsidRDefault="009B5A38">
            <w:pPr>
              <w:rPr>
                <w:rFonts w:cs="Times New Roman"/>
                <w:szCs w:val="26"/>
              </w:rPr>
            </w:pPr>
          </w:p>
        </w:tc>
        <w:tc>
          <w:tcPr>
            <w:tcW w:w="2329" w:type="pct"/>
          </w:tcPr>
          <w:p w14:paraId="48951AA6"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Hướng dẫn nghiệp vụ trong thi hành án dân sự. Hệ thống ghi nhận quy tắc được thiết lập.</w:t>
            </w:r>
          </w:p>
        </w:tc>
        <w:tc>
          <w:tcPr>
            <w:tcW w:w="747" w:type="pct"/>
          </w:tcPr>
          <w:p w14:paraId="1B2C36C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612285" w14:textId="77777777" w:rsidTr="009B5A38">
        <w:tc>
          <w:tcPr>
            <w:tcW w:w="291" w:type="pct"/>
          </w:tcPr>
          <w:p w14:paraId="1BC44367" w14:textId="77777777" w:rsidR="009B5A38" w:rsidRPr="00A26DA1" w:rsidRDefault="009B5A38">
            <w:pPr>
              <w:rPr>
                <w:rFonts w:cs="Times New Roman"/>
                <w:szCs w:val="26"/>
              </w:rPr>
            </w:pPr>
          </w:p>
        </w:tc>
        <w:tc>
          <w:tcPr>
            <w:tcW w:w="1089" w:type="pct"/>
          </w:tcPr>
          <w:p w14:paraId="535A7D1D" w14:textId="77777777" w:rsidR="009B5A38" w:rsidRPr="00A26DA1" w:rsidRDefault="009B5A38">
            <w:pPr>
              <w:rPr>
                <w:rFonts w:cs="Times New Roman"/>
                <w:szCs w:val="26"/>
              </w:rPr>
            </w:pPr>
          </w:p>
        </w:tc>
        <w:tc>
          <w:tcPr>
            <w:tcW w:w="545" w:type="pct"/>
          </w:tcPr>
          <w:p w14:paraId="517EB24D" w14:textId="77777777" w:rsidR="009B5A38" w:rsidRPr="00A26DA1" w:rsidRDefault="009B5A38">
            <w:pPr>
              <w:rPr>
                <w:rFonts w:cs="Times New Roman"/>
                <w:szCs w:val="26"/>
              </w:rPr>
            </w:pPr>
          </w:p>
        </w:tc>
        <w:tc>
          <w:tcPr>
            <w:tcW w:w="2329" w:type="pct"/>
          </w:tcPr>
          <w:p w14:paraId="048B1BF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Hướng dẫn nghiệp vụ trong thi hành án dân sự. Hệ thống ghi nhận quy tắc được thiết lập.</w:t>
            </w:r>
          </w:p>
        </w:tc>
        <w:tc>
          <w:tcPr>
            <w:tcW w:w="747" w:type="pct"/>
          </w:tcPr>
          <w:p w14:paraId="67BCFDC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0B9C07" w14:textId="77777777" w:rsidTr="009B5A38">
        <w:tc>
          <w:tcPr>
            <w:tcW w:w="291" w:type="pct"/>
          </w:tcPr>
          <w:p w14:paraId="217636FD" w14:textId="77777777" w:rsidR="009B5A38" w:rsidRPr="00A26DA1" w:rsidRDefault="009B5A38">
            <w:pPr>
              <w:rPr>
                <w:rFonts w:cs="Times New Roman"/>
                <w:szCs w:val="26"/>
              </w:rPr>
            </w:pPr>
          </w:p>
        </w:tc>
        <w:tc>
          <w:tcPr>
            <w:tcW w:w="1089" w:type="pct"/>
          </w:tcPr>
          <w:p w14:paraId="4F284640" w14:textId="77777777" w:rsidR="009B5A38" w:rsidRPr="00A26DA1" w:rsidRDefault="009B5A38">
            <w:pPr>
              <w:rPr>
                <w:rFonts w:cs="Times New Roman"/>
                <w:szCs w:val="26"/>
              </w:rPr>
            </w:pPr>
          </w:p>
        </w:tc>
        <w:tc>
          <w:tcPr>
            <w:tcW w:w="545" w:type="pct"/>
          </w:tcPr>
          <w:p w14:paraId="571BE3E2" w14:textId="77777777" w:rsidR="009B5A38" w:rsidRPr="00A26DA1" w:rsidRDefault="009B5A38">
            <w:pPr>
              <w:rPr>
                <w:rFonts w:cs="Times New Roman"/>
                <w:szCs w:val="26"/>
              </w:rPr>
            </w:pPr>
          </w:p>
        </w:tc>
        <w:tc>
          <w:tcPr>
            <w:tcW w:w="2329" w:type="pct"/>
          </w:tcPr>
          <w:p w14:paraId="64023EC0"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Hướng dẫn nghiệp vụ trong thi hành án dân sự. Hệ thống ghi nhận quy tắc được thiết lập</w:t>
            </w:r>
          </w:p>
        </w:tc>
        <w:tc>
          <w:tcPr>
            <w:tcW w:w="747" w:type="pct"/>
          </w:tcPr>
          <w:p w14:paraId="452E29E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600955" w14:textId="77777777" w:rsidTr="009B5A38">
        <w:tc>
          <w:tcPr>
            <w:tcW w:w="291" w:type="pct"/>
          </w:tcPr>
          <w:p w14:paraId="336D8918" w14:textId="77777777" w:rsidR="009B5A38" w:rsidRPr="00A26DA1" w:rsidRDefault="009B5A38">
            <w:pPr>
              <w:rPr>
                <w:rFonts w:cs="Times New Roman"/>
                <w:szCs w:val="26"/>
              </w:rPr>
            </w:pPr>
            <w:r w:rsidRPr="00A26DA1">
              <w:rPr>
                <w:rFonts w:cs="Times New Roman"/>
                <w:szCs w:val="26"/>
              </w:rPr>
              <w:t>259</w:t>
            </w:r>
          </w:p>
        </w:tc>
        <w:tc>
          <w:tcPr>
            <w:tcW w:w="1089" w:type="pct"/>
          </w:tcPr>
          <w:p w14:paraId="0C311B50" w14:textId="77777777" w:rsidR="009B5A38" w:rsidRPr="00A26DA1" w:rsidRDefault="009B5A38">
            <w:pPr>
              <w:rPr>
                <w:rFonts w:cs="Times New Roman"/>
                <w:szCs w:val="26"/>
              </w:rPr>
            </w:pPr>
            <w:r w:rsidRPr="00A26DA1">
              <w:rPr>
                <w:rFonts w:cs="Times New Roman"/>
                <w:szCs w:val="26"/>
              </w:rPr>
              <w:t>Thiết lập quy tắc chuẩn hóa Hướng dẫn nghiệp vụ trong thi hành án dân sự</w:t>
            </w:r>
          </w:p>
        </w:tc>
        <w:tc>
          <w:tcPr>
            <w:tcW w:w="545" w:type="pct"/>
          </w:tcPr>
          <w:p w14:paraId="52F18B6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77CCE60"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Hướng dẫn nghiệp vụ trong thi hành án dân sự. Hệ thống ghi nhận quy tắc được thiết lập.</w:t>
            </w:r>
          </w:p>
        </w:tc>
        <w:tc>
          <w:tcPr>
            <w:tcW w:w="747" w:type="pct"/>
          </w:tcPr>
          <w:p w14:paraId="2A05EC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D9BE2D" w14:textId="77777777" w:rsidTr="009B5A38">
        <w:tc>
          <w:tcPr>
            <w:tcW w:w="291" w:type="pct"/>
          </w:tcPr>
          <w:p w14:paraId="3F52E0AA" w14:textId="77777777" w:rsidR="009B5A38" w:rsidRPr="00A26DA1" w:rsidRDefault="009B5A38">
            <w:pPr>
              <w:rPr>
                <w:rFonts w:cs="Times New Roman"/>
                <w:szCs w:val="26"/>
              </w:rPr>
            </w:pPr>
          </w:p>
        </w:tc>
        <w:tc>
          <w:tcPr>
            <w:tcW w:w="1089" w:type="pct"/>
          </w:tcPr>
          <w:p w14:paraId="6981AAFA" w14:textId="77777777" w:rsidR="009B5A38" w:rsidRPr="00A26DA1" w:rsidRDefault="009B5A38">
            <w:pPr>
              <w:rPr>
                <w:rFonts w:cs="Times New Roman"/>
                <w:szCs w:val="26"/>
              </w:rPr>
            </w:pPr>
          </w:p>
        </w:tc>
        <w:tc>
          <w:tcPr>
            <w:tcW w:w="545" w:type="pct"/>
          </w:tcPr>
          <w:p w14:paraId="2E893521" w14:textId="77777777" w:rsidR="009B5A38" w:rsidRPr="00A26DA1" w:rsidRDefault="009B5A38">
            <w:pPr>
              <w:rPr>
                <w:rFonts w:cs="Times New Roman"/>
                <w:szCs w:val="26"/>
              </w:rPr>
            </w:pPr>
          </w:p>
        </w:tc>
        <w:tc>
          <w:tcPr>
            <w:tcW w:w="2329" w:type="pct"/>
          </w:tcPr>
          <w:p w14:paraId="60C7F393"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Hướng dẫn nghiệp vụ trong thi hành án dân sự. Hệ thống ghi nhận quy tắc được thiết lập.</w:t>
            </w:r>
          </w:p>
        </w:tc>
        <w:tc>
          <w:tcPr>
            <w:tcW w:w="747" w:type="pct"/>
          </w:tcPr>
          <w:p w14:paraId="71D83E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61733E3" w14:textId="77777777" w:rsidTr="009B5A38">
        <w:tc>
          <w:tcPr>
            <w:tcW w:w="291" w:type="pct"/>
          </w:tcPr>
          <w:p w14:paraId="2F618769" w14:textId="77777777" w:rsidR="009B5A38" w:rsidRPr="00A26DA1" w:rsidRDefault="009B5A38">
            <w:pPr>
              <w:rPr>
                <w:rFonts w:cs="Times New Roman"/>
                <w:szCs w:val="26"/>
              </w:rPr>
            </w:pPr>
          </w:p>
        </w:tc>
        <w:tc>
          <w:tcPr>
            <w:tcW w:w="1089" w:type="pct"/>
          </w:tcPr>
          <w:p w14:paraId="4B94906D" w14:textId="77777777" w:rsidR="009B5A38" w:rsidRPr="00A26DA1" w:rsidRDefault="009B5A38">
            <w:pPr>
              <w:rPr>
                <w:rFonts w:cs="Times New Roman"/>
                <w:szCs w:val="26"/>
              </w:rPr>
            </w:pPr>
          </w:p>
        </w:tc>
        <w:tc>
          <w:tcPr>
            <w:tcW w:w="545" w:type="pct"/>
          </w:tcPr>
          <w:p w14:paraId="1D7571CD" w14:textId="77777777" w:rsidR="009B5A38" w:rsidRPr="00A26DA1" w:rsidRDefault="009B5A38">
            <w:pPr>
              <w:rPr>
                <w:rFonts w:cs="Times New Roman"/>
                <w:szCs w:val="26"/>
              </w:rPr>
            </w:pPr>
          </w:p>
        </w:tc>
        <w:tc>
          <w:tcPr>
            <w:tcW w:w="2329" w:type="pct"/>
          </w:tcPr>
          <w:p w14:paraId="3D9B94E6"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Hướng dẫn nghiệp vụ trong thi hành án dân sự. Hệ thống ghi nhận quy tắc được thiết lập.</w:t>
            </w:r>
          </w:p>
        </w:tc>
        <w:tc>
          <w:tcPr>
            <w:tcW w:w="747" w:type="pct"/>
          </w:tcPr>
          <w:p w14:paraId="14AC03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2A0801" w14:textId="77777777" w:rsidTr="009B5A38">
        <w:tc>
          <w:tcPr>
            <w:tcW w:w="291" w:type="pct"/>
          </w:tcPr>
          <w:p w14:paraId="632E4BFA" w14:textId="77777777" w:rsidR="009B5A38" w:rsidRPr="00A26DA1" w:rsidRDefault="009B5A38">
            <w:pPr>
              <w:rPr>
                <w:rFonts w:cs="Times New Roman"/>
                <w:szCs w:val="26"/>
              </w:rPr>
            </w:pPr>
            <w:r w:rsidRPr="00A26DA1">
              <w:rPr>
                <w:rFonts w:cs="Times New Roman"/>
                <w:szCs w:val="26"/>
              </w:rPr>
              <w:t>260</w:t>
            </w:r>
          </w:p>
        </w:tc>
        <w:tc>
          <w:tcPr>
            <w:tcW w:w="1089" w:type="pct"/>
          </w:tcPr>
          <w:p w14:paraId="02259EB9" w14:textId="77777777" w:rsidR="009B5A38" w:rsidRPr="00A26DA1" w:rsidRDefault="009B5A38">
            <w:pPr>
              <w:rPr>
                <w:rFonts w:cs="Times New Roman"/>
                <w:szCs w:val="26"/>
              </w:rPr>
            </w:pPr>
            <w:r w:rsidRPr="00A26DA1">
              <w:rPr>
                <w:rFonts w:cs="Times New Roman"/>
                <w:szCs w:val="26"/>
              </w:rPr>
              <w:t>Thiết lập quy tắc biến đổi Hướng dẫn nghiệp vụ trong thi hành án dân sự</w:t>
            </w:r>
          </w:p>
        </w:tc>
        <w:tc>
          <w:tcPr>
            <w:tcW w:w="545" w:type="pct"/>
          </w:tcPr>
          <w:p w14:paraId="7846DE1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1C2419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Hướng dẫn nghiệp vụ trong thi hành án dân sự. Hệ thống ghi nhận quy tắc được thiết lập.</w:t>
            </w:r>
          </w:p>
        </w:tc>
        <w:tc>
          <w:tcPr>
            <w:tcW w:w="747" w:type="pct"/>
          </w:tcPr>
          <w:p w14:paraId="245B21B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616D02" w14:textId="77777777" w:rsidTr="009B5A38">
        <w:tc>
          <w:tcPr>
            <w:tcW w:w="291" w:type="pct"/>
          </w:tcPr>
          <w:p w14:paraId="0281FEFC" w14:textId="77777777" w:rsidR="009B5A38" w:rsidRPr="00A26DA1" w:rsidRDefault="009B5A38">
            <w:pPr>
              <w:rPr>
                <w:rFonts w:cs="Times New Roman"/>
                <w:szCs w:val="26"/>
              </w:rPr>
            </w:pPr>
          </w:p>
        </w:tc>
        <w:tc>
          <w:tcPr>
            <w:tcW w:w="1089" w:type="pct"/>
          </w:tcPr>
          <w:p w14:paraId="501FBD3F" w14:textId="77777777" w:rsidR="009B5A38" w:rsidRPr="00A26DA1" w:rsidRDefault="009B5A38">
            <w:pPr>
              <w:rPr>
                <w:rFonts w:cs="Times New Roman"/>
                <w:szCs w:val="26"/>
              </w:rPr>
            </w:pPr>
          </w:p>
        </w:tc>
        <w:tc>
          <w:tcPr>
            <w:tcW w:w="545" w:type="pct"/>
          </w:tcPr>
          <w:p w14:paraId="6CAC0077" w14:textId="77777777" w:rsidR="009B5A38" w:rsidRPr="00A26DA1" w:rsidRDefault="009B5A38">
            <w:pPr>
              <w:rPr>
                <w:rFonts w:cs="Times New Roman"/>
                <w:szCs w:val="26"/>
              </w:rPr>
            </w:pPr>
          </w:p>
        </w:tc>
        <w:tc>
          <w:tcPr>
            <w:tcW w:w="2329" w:type="pct"/>
          </w:tcPr>
          <w:p w14:paraId="1D9AB943"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Hướng dẫn nghiệp vụ trong thi hành án dân sự. Hệ thống ghi nhận quy tắc được thiết lập.</w:t>
            </w:r>
          </w:p>
        </w:tc>
        <w:tc>
          <w:tcPr>
            <w:tcW w:w="747" w:type="pct"/>
          </w:tcPr>
          <w:p w14:paraId="53C205B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BB8FEA" w14:textId="77777777" w:rsidTr="009B5A38">
        <w:tc>
          <w:tcPr>
            <w:tcW w:w="291" w:type="pct"/>
          </w:tcPr>
          <w:p w14:paraId="159FBC6C" w14:textId="77777777" w:rsidR="009B5A38" w:rsidRPr="00A26DA1" w:rsidRDefault="009B5A38">
            <w:pPr>
              <w:rPr>
                <w:rFonts w:cs="Times New Roman"/>
                <w:szCs w:val="26"/>
              </w:rPr>
            </w:pPr>
          </w:p>
        </w:tc>
        <w:tc>
          <w:tcPr>
            <w:tcW w:w="1089" w:type="pct"/>
          </w:tcPr>
          <w:p w14:paraId="2C0C34C8" w14:textId="77777777" w:rsidR="009B5A38" w:rsidRPr="00A26DA1" w:rsidRDefault="009B5A38">
            <w:pPr>
              <w:rPr>
                <w:rFonts w:cs="Times New Roman"/>
                <w:szCs w:val="26"/>
              </w:rPr>
            </w:pPr>
          </w:p>
        </w:tc>
        <w:tc>
          <w:tcPr>
            <w:tcW w:w="545" w:type="pct"/>
          </w:tcPr>
          <w:p w14:paraId="6B51A350" w14:textId="77777777" w:rsidR="009B5A38" w:rsidRPr="00A26DA1" w:rsidRDefault="009B5A38">
            <w:pPr>
              <w:rPr>
                <w:rFonts w:cs="Times New Roman"/>
                <w:szCs w:val="26"/>
              </w:rPr>
            </w:pPr>
          </w:p>
        </w:tc>
        <w:tc>
          <w:tcPr>
            <w:tcW w:w="2329" w:type="pct"/>
          </w:tcPr>
          <w:p w14:paraId="35F318EB"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Hướng dẫn nghiệp vụ trong thi hành án dân sự. Hệ thống ghi nhận quy tắc được thiết lập.</w:t>
            </w:r>
          </w:p>
        </w:tc>
        <w:tc>
          <w:tcPr>
            <w:tcW w:w="747" w:type="pct"/>
          </w:tcPr>
          <w:p w14:paraId="4A0FB5B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67B8E7" w14:textId="77777777" w:rsidTr="009B5A38">
        <w:tc>
          <w:tcPr>
            <w:tcW w:w="291" w:type="pct"/>
          </w:tcPr>
          <w:p w14:paraId="518CDAB3" w14:textId="77777777" w:rsidR="009B5A38" w:rsidRPr="00A26DA1" w:rsidRDefault="009B5A38">
            <w:pPr>
              <w:rPr>
                <w:rFonts w:cs="Times New Roman"/>
                <w:szCs w:val="26"/>
              </w:rPr>
            </w:pPr>
            <w:r w:rsidRPr="00A26DA1">
              <w:rPr>
                <w:rFonts w:cs="Times New Roman"/>
                <w:b/>
                <w:szCs w:val="26"/>
              </w:rPr>
              <w:t>III.2.3</w:t>
            </w:r>
          </w:p>
        </w:tc>
        <w:tc>
          <w:tcPr>
            <w:tcW w:w="1089" w:type="pct"/>
          </w:tcPr>
          <w:p w14:paraId="23AEE4F0" w14:textId="77777777" w:rsidR="009B5A38" w:rsidRPr="00A26DA1" w:rsidRDefault="009B5A38">
            <w:pPr>
              <w:rPr>
                <w:rFonts w:cs="Times New Roman"/>
                <w:szCs w:val="26"/>
              </w:rPr>
            </w:pPr>
            <w:r w:rsidRPr="00A26DA1">
              <w:rPr>
                <w:rFonts w:cs="Times New Roman"/>
                <w:b/>
                <w:szCs w:val="26"/>
              </w:rPr>
              <w:t>Cục Đăng ký giao dịch bảo đảm và BTNN</w:t>
            </w:r>
          </w:p>
        </w:tc>
        <w:tc>
          <w:tcPr>
            <w:tcW w:w="545" w:type="pct"/>
          </w:tcPr>
          <w:p w14:paraId="079191D9" w14:textId="77777777" w:rsidR="009B5A38" w:rsidRPr="00A26DA1" w:rsidRDefault="009B5A38">
            <w:pPr>
              <w:rPr>
                <w:rFonts w:cs="Times New Roman"/>
                <w:szCs w:val="26"/>
              </w:rPr>
            </w:pPr>
          </w:p>
        </w:tc>
        <w:tc>
          <w:tcPr>
            <w:tcW w:w="2329" w:type="pct"/>
          </w:tcPr>
          <w:p w14:paraId="7694F052" w14:textId="77777777" w:rsidR="009B5A38" w:rsidRPr="00A26DA1" w:rsidRDefault="009B5A38">
            <w:pPr>
              <w:rPr>
                <w:rFonts w:cs="Times New Roman"/>
                <w:szCs w:val="26"/>
              </w:rPr>
            </w:pPr>
          </w:p>
        </w:tc>
        <w:tc>
          <w:tcPr>
            <w:tcW w:w="747" w:type="pct"/>
          </w:tcPr>
          <w:p w14:paraId="4AD4665C" w14:textId="77777777" w:rsidR="009B5A38" w:rsidRPr="00A26DA1" w:rsidRDefault="009B5A38">
            <w:pPr>
              <w:rPr>
                <w:rFonts w:cs="Times New Roman"/>
                <w:szCs w:val="26"/>
              </w:rPr>
            </w:pPr>
          </w:p>
        </w:tc>
      </w:tr>
      <w:tr w:rsidR="009B5A38" w:rsidRPr="00A26DA1" w14:paraId="65103769" w14:textId="77777777" w:rsidTr="009B5A38">
        <w:tc>
          <w:tcPr>
            <w:tcW w:w="291" w:type="pct"/>
          </w:tcPr>
          <w:p w14:paraId="132D5BD3" w14:textId="77777777" w:rsidR="009B5A38" w:rsidRPr="00A26DA1" w:rsidRDefault="009B5A38">
            <w:pPr>
              <w:rPr>
                <w:rFonts w:cs="Times New Roman"/>
                <w:szCs w:val="26"/>
              </w:rPr>
            </w:pPr>
            <w:r w:rsidRPr="00A26DA1">
              <w:rPr>
                <w:rFonts w:cs="Times New Roman"/>
                <w:b/>
                <w:szCs w:val="26"/>
              </w:rPr>
              <w:t>III.2.3.1</w:t>
            </w:r>
          </w:p>
        </w:tc>
        <w:tc>
          <w:tcPr>
            <w:tcW w:w="1089" w:type="pct"/>
          </w:tcPr>
          <w:p w14:paraId="4E286254" w14:textId="77777777" w:rsidR="009B5A38" w:rsidRPr="00A26DA1" w:rsidRDefault="009B5A38">
            <w:pPr>
              <w:rPr>
                <w:rFonts w:cs="Times New Roman"/>
                <w:szCs w:val="26"/>
              </w:rPr>
            </w:pPr>
            <w:r w:rsidRPr="00A26DA1">
              <w:rPr>
                <w:rFonts w:cs="Times New Roman"/>
                <w:b/>
                <w:szCs w:val="26"/>
              </w:rPr>
              <w:t>Cơ sở dữ liệu về biện pháp bảo đảm</w:t>
            </w:r>
          </w:p>
        </w:tc>
        <w:tc>
          <w:tcPr>
            <w:tcW w:w="545" w:type="pct"/>
          </w:tcPr>
          <w:p w14:paraId="7E50FE96" w14:textId="77777777" w:rsidR="009B5A38" w:rsidRPr="00A26DA1" w:rsidRDefault="009B5A38">
            <w:pPr>
              <w:rPr>
                <w:rFonts w:cs="Times New Roman"/>
                <w:szCs w:val="26"/>
              </w:rPr>
            </w:pPr>
          </w:p>
        </w:tc>
        <w:tc>
          <w:tcPr>
            <w:tcW w:w="2329" w:type="pct"/>
          </w:tcPr>
          <w:p w14:paraId="0443CB0A" w14:textId="77777777" w:rsidR="009B5A38" w:rsidRPr="00A26DA1" w:rsidRDefault="009B5A38">
            <w:pPr>
              <w:rPr>
                <w:rFonts w:cs="Times New Roman"/>
                <w:szCs w:val="26"/>
              </w:rPr>
            </w:pPr>
          </w:p>
        </w:tc>
        <w:tc>
          <w:tcPr>
            <w:tcW w:w="747" w:type="pct"/>
          </w:tcPr>
          <w:p w14:paraId="37D0EC91" w14:textId="77777777" w:rsidR="009B5A38" w:rsidRPr="00A26DA1" w:rsidRDefault="009B5A38">
            <w:pPr>
              <w:rPr>
                <w:rFonts w:cs="Times New Roman"/>
                <w:szCs w:val="26"/>
              </w:rPr>
            </w:pPr>
          </w:p>
        </w:tc>
      </w:tr>
      <w:tr w:rsidR="009B5A38" w:rsidRPr="00A26DA1" w14:paraId="4042B165" w14:textId="77777777" w:rsidTr="009B5A38">
        <w:tc>
          <w:tcPr>
            <w:tcW w:w="291" w:type="pct"/>
          </w:tcPr>
          <w:p w14:paraId="3A2AB4F3" w14:textId="77777777" w:rsidR="009B5A38" w:rsidRPr="00A26DA1" w:rsidRDefault="009B5A38">
            <w:pPr>
              <w:rPr>
                <w:rFonts w:cs="Times New Roman"/>
                <w:szCs w:val="26"/>
              </w:rPr>
            </w:pPr>
            <w:r w:rsidRPr="00A26DA1">
              <w:rPr>
                <w:rFonts w:cs="Times New Roman"/>
                <w:szCs w:val="26"/>
              </w:rPr>
              <w:t>261</w:t>
            </w:r>
          </w:p>
        </w:tc>
        <w:tc>
          <w:tcPr>
            <w:tcW w:w="1089" w:type="pct"/>
          </w:tcPr>
          <w:p w14:paraId="136CA725" w14:textId="77777777" w:rsidR="009B5A38" w:rsidRPr="00A26DA1" w:rsidRDefault="009B5A38">
            <w:pPr>
              <w:rPr>
                <w:rFonts w:cs="Times New Roman"/>
                <w:szCs w:val="26"/>
              </w:rPr>
            </w:pPr>
            <w:r w:rsidRPr="00A26DA1">
              <w:rPr>
                <w:rFonts w:cs="Times New Roman"/>
                <w:szCs w:val="26"/>
              </w:rPr>
              <w:t>Thiết lập quy tắc làm sạch Thông tin chung (Bao gồm người đăng ký và Hợp đồng bảo đảm)</w:t>
            </w:r>
          </w:p>
        </w:tc>
        <w:tc>
          <w:tcPr>
            <w:tcW w:w="545" w:type="pct"/>
          </w:tcPr>
          <w:p w14:paraId="4A54FA4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91151DA"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chung (Bao gồm người đăng ký và Hợp đồng bảo đảm). Hệ thống ghi nhận quy tắc được thiết lập.</w:t>
            </w:r>
          </w:p>
        </w:tc>
        <w:tc>
          <w:tcPr>
            <w:tcW w:w="747" w:type="pct"/>
          </w:tcPr>
          <w:p w14:paraId="687DE18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FD3410" w14:textId="77777777" w:rsidTr="009B5A38">
        <w:tc>
          <w:tcPr>
            <w:tcW w:w="291" w:type="pct"/>
          </w:tcPr>
          <w:p w14:paraId="599C3AFE" w14:textId="77777777" w:rsidR="009B5A38" w:rsidRPr="00A26DA1" w:rsidRDefault="009B5A38">
            <w:pPr>
              <w:rPr>
                <w:rFonts w:cs="Times New Roman"/>
                <w:szCs w:val="26"/>
              </w:rPr>
            </w:pPr>
          </w:p>
        </w:tc>
        <w:tc>
          <w:tcPr>
            <w:tcW w:w="1089" w:type="pct"/>
          </w:tcPr>
          <w:p w14:paraId="5990112B" w14:textId="77777777" w:rsidR="009B5A38" w:rsidRPr="00A26DA1" w:rsidRDefault="009B5A38">
            <w:pPr>
              <w:rPr>
                <w:rFonts w:cs="Times New Roman"/>
                <w:szCs w:val="26"/>
              </w:rPr>
            </w:pPr>
          </w:p>
        </w:tc>
        <w:tc>
          <w:tcPr>
            <w:tcW w:w="545" w:type="pct"/>
          </w:tcPr>
          <w:p w14:paraId="06EF71DF" w14:textId="77777777" w:rsidR="009B5A38" w:rsidRPr="00A26DA1" w:rsidRDefault="009B5A38">
            <w:pPr>
              <w:rPr>
                <w:rFonts w:cs="Times New Roman"/>
                <w:szCs w:val="26"/>
              </w:rPr>
            </w:pPr>
          </w:p>
        </w:tc>
        <w:tc>
          <w:tcPr>
            <w:tcW w:w="2329" w:type="pct"/>
          </w:tcPr>
          <w:p w14:paraId="2AF023EC"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chung (Bao gồm người đăng ký và Hợp đồng bảo đảm). Hệ thống ghi nhận quy tắc được thiết lập.</w:t>
            </w:r>
          </w:p>
        </w:tc>
        <w:tc>
          <w:tcPr>
            <w:tcW w:w="747" w:type="pct"/>
          </w:tcPr>
          <w:p w14:paraId="599ED92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95EC75" w14:textId="77777777" w:rsidTr="009B5A38">
        <w:tc>
          <w:tcPr>
            <w:tcW w:w="291" w:type="pct"/>
          </w:tcPr>
          <w:p w14:paraId="35C31890" w14:textId="77777777" w:rsidR="009B5A38" w:rsidRPr="00A26DA1" w:rsidRDefault="009B5A38">
            <w:pPr>
              <w:rPr>
                <w:rFonts w:cs="Times New Roman"/>
                <w:szCs w:val="26"/>
              </w:rPr>
            </w:pPr>
          </w:p>
        </w:tc>
        <w:tc>
          <w:tcPr>
            <w:tcW w:w="1089" w:type="pct"/>
          </w:tcPr>
          <w:p w14:paraId="1892227C" w14:textId="77777777" w:rsidR="009B5A38" w:rsidRPr="00A26DA1" w:rsidRDefault="009B5A38">
            <w:pPr>
              <w:rPr>
                <w:rFonts w:cs="Times New Roman"/>
                <w:szCs w:val="26"/>
              </w:rPr>
            </w:pPr>
          </w:p>
        </w:tc>
        <w:tc>
          <w:tcPr>
            <w:tcW w:w="545" w:type="pct"/>
          </w:tcPr>
          <w:p w14:paraId="39419E2D" w14:textId="77777777" w:rsidR="009B5A38" w:rsidRPr="00A26DA1" w:rsidRDefault="009B5A38">
            <w:pPr>
              <w:rPr>
                <w:rFonts w:cs="Times New Roman"/>
                <w:szCs w:val="26"/>
              </w:rPr>
            </w:pPr>
          </w:p>
        </w:tc>
        <w:tc>
          <w:tcPr>
            <w:tcW w:w="2329" w:type="pct"/>
          </w:tcPr>
          <w:p w14:paraId="255E07D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chung (Bao gồm người đăng ký và Hợp đồng bảo đảm). Hệ thống ghi nhận quy tắc được thiết lập.</w:t>
            </w:r>
          </w:p>
        </w:tc>
        <w:tc>
          <w:tcPr>
            <w:tcW w:w="747" w:type="pct"/>
          </w:tcPr>
          <w:p w14:paraId="236018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25AC46" w14:textId="77777777" w:rsidTr="009B5A38">
        <w:tc>
          <w:tcPr>
            <w:tcW w:w="291" w:type="pct"/>
          </w:tcPr>
          <w:p w14:paraId="6A9D1CB1" w14:textId="77777777" w:rsidR="009B5A38" w:rsidRPr="00A26DA1" w:rsidRDefault="009B5A38">
            <w:pPr>
              <w:rPr>
                <w:rFonts w:cs="Times New Roman"/>
                <w:szCs w:val="26"/>
              </w:rPr>
            </w:pPr>
          </w:p>
        </w:tc>
        <w:tc>
          <w:tcPr>
            <w:tcW w:w="1089" w:type="pct"/>
          </w:tcPr>
          <w:p w14:paraId="2862AA7D" w14:textId="77777777" w:rsidR="009B5A38" w:rsidRPr="00A26DA1" w:rsidRDefault="009B5A38">
            <w:pPr>
              <w:rPr>
                <w:rFonts w:cs="Times New Roman"/>
                <w:szCs w:val="26"/>
              </w:rPr>
            </w:pPr>
          </w:p>
        </w:tc>
        <w:tc>
          <w:tcPr>
            <w:tcW w:w="545" w:type="pct"/>
          </w:tcPr>
          <w:p w14:paraId="6C333E5F" w14:textId="77777777" w:rsidR="009B5A38" w:rsidRPr="00A26DA1" w:rsidRDefault="009B5A38">
            <w:pPr>
              <w:rPr>
                <w:rFonts w:cs="Times New Roman"/>
                <w:szCs w:val="26"/>
              </w:rPr>
            </w:pPr>
          </w:p>
        </w:tc>
        <w:tc>
          <w:tcPr>
            <w:tcW w:w="2329" w:type="pct"/>
          </w:tcPr>
          <w:p w14:paraId="04ECAEDD" w14:textId="77777777" w:rsidR="009B5A38" w:rsidRPr="00A26DA1" w:rsidRDefault="009B5A38">
            <w:pPr>
              <w:rPr>
                <w:rFonts w:cs="Times New Roman"/>
                <w:szCs w:val="26"/>
              </w:rPr>
            </w:pPr>
            <w:r w:rsidRPr="00A26DA1">
              <w:rPr>
                <w:rFonts w:cs="Times New Roman"/>
                <w:szCs w:val="26"/>
              </w:rPr>
              <w:t xml:space="preserve">4. Quản trị hệ thống có thể cấu hình xử lý loại bỏ hoặc thay thế giá trị ngoại lệ về Thông tin chung (Bao gồm người đăng </w:t>
            </w:r>
            <w:r w:rsidRPr="00A26DA1">
              <w:rPr>
                <w:rFonts w:cs="Times New Roman"/>
                <w:szCs w:val="26"/>
              </w:rPr>
              <w:lastRenderedPageBreak/>
              <w:t>ký và Hợp đồng bảo đảm). Hệ thống ghi nhận quy tắc được thiết lập</w:t>
            </w:r>
          </w:p>
        </w:tc>
        <w:tc>
          <w:tcPr>
            <w:tcW w:w="747" w:type="pct"/>
          </w:tcPr>
          <w:p w14:paraId="06FCFA94"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721684D3" w14:textId="77777777" w:rsidTr="009B5A38">
        <w:tc>
          <w:tcPr>
            <w:tcW w:w="291" w:type="pct"/>
          </w:tcPr>
          <w:p w14:paraId="6A4ECF38" w14:textId="77777777" w:rsidR="009B5A38" w:rsidRPr="00A26DA1" w:rsidRDefault="009B5A38">
            <w:pPr>
              <w:rPr>
                <w:rFonts w:cs="Times New Roman"/>
                <w:szCs w:val="26"/>
              </w:rPr>
            </w:pPr>
            <w:r w:rsidRPr="00A26DA1">
              <w:rPr>
                <w:rFonts w:cs="Times New Roman"/>
                <w:szCs w:val="26"/>
              </w:rPr>
              <w:t>262</w:t>
            </w:r>
          </w:p>
        </w:tc>
        <w:tc>
          <w:tcPr>
            <w:tcW w:w="1089" w:type="pct"/>
          </w:tcPr>
          <w:p w14:paraId="6C7096B8" w14:textId="77777777" w:rsidR="009B5A38" w:rsidRPr="00A26DA1" w:rsidRDefault="009B5A38">
            <w:pPr>
              <w:rPr>
                <w:rFonts w:cs="Times New Roman"/>
                <w:szCs w:val="26"/>
              </w:rPr>
            </w:pPr>
            <w:r w:rsidRPr="00A26DA1">
              <w:rPr>
                <w:rFonts w:cs="Times New Roman"/>
                <w:szCs w:val="26"/>
              </w:rPr>
              <w:t>Thiết lập quy tắc chuẩn hóa Thông tin chung (Bao gồm người đăng ký và Hợp đồng bảo đảm)</w:t>
            </w:r>
          </w:p>
        </w:tc>
        <w:tc>
          <w:tcPr>
            <w:tcW w:w="545" w:type="pct"/>
          </w:tcPr>
          <w:p w14:paraId="365308F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A8B5913"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chung (Bao gồm người đăng ký và Hợp đồng bảo đảm). Hệ thống ghi nhận quy tắc được thiết lập.</w:t>
            </w:r>
          </w:p>
        </w:tc>
        <w:tc>
          <w:tcPr>
            <w:tcW w:w="747" w:type="pct"/>
          </w:tcPr>
          <w:p w14:paraId="3EE4FEF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F369FD" w14:textId="77777777" w:rsidTr="009B5A38">
        <w:tc>
          <w:tcPr>
            <w:tcW w:w="291" w:type="pct"/>
          </w:tcPr>
          <w:p w14:paraId="64F281D8" w14:textId="77777777" w:rsidR="009B5A38" w:rsidRPr="00A26DA1" w:rsidRDefault="009B5A38">
            <w:pPr>
              <w:rPr>
                <w:rFonts w:cs="Times New Roman"/>
                <w:szCs w:val="26"/>
              </w:rPr>
            </w:pPr>
          </w:p>
        </w:tc>
        <w:tc>
          <w:tcPr>
            <w:tcW w:w="1089" w:type="pct"/>
          </w:tcPr>
          <w:p w14:paraId="466C2A96" w14:textId="77777777" w:rsidR="009B5A38" w:rsidRPr="00A26DA1" w:rsidRDefault="009B5A38">
            <w:pPr>
              <w:rPr>
                <w:rFonts w:cs="Times New Roman"/>
                <w:szCs w:val="26"/>
              </w:rPr>
            </w:pPr>
          </w:p>
        </w:tc>
        <w:tc>
          <w:tcPr>
            <w:tcW w:w="545" w:type="pct"/>
          </w:tcPr>
          <w:p w14:paraId="3EAAA4A5" w14:textId="77777777" w:rsidR="009B5A38" w:rsidRPr="00A26DA1" w:rsidRDefault="009B5A38">
            <w:pPr>
              <w:rPr>
                <w:rFonts w:cs="Times New Roman"/>
                <w:szCs w:val="26"/>
              </w:rPr>
            </w:pPr>
          </w:p>
        </w:tc>
        <w:tc>
          <w:tcPr>
            <w:tcW w:w="2329" w:type="pct"/>
          </w:tcPr>
          <w:p w14:paraId="337B13DA"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chung (Bao gồm người đăng ký và Hợp đồng bảo đảm). Hệ thống ghi nhận quy tắc được thiết lập.</w:t>
            </w:r>
          </w:p>
        </w:tc>
        <w:tc>
          <w:tcPr>
            <w:tcW w:w="747" w:type="pct"/>
          </w:tcPr>
          <w:p w14:paraId="13B557B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10C2FB" w14:textId="77777777" w:rsidTr="009B5A38">
        <w:tc>
          <w:tcPr>
            <w:tcW w:w="291" w:type="pct"/>
          </w:tcPr>
          <w:p w14:paraId="4B35EC92" w14:textId="77777777" w:rsidR="009B5A38" w:rsidRPr="00A26DA1" w:rsidRDefault="009B5A38">
            <w:pPr>
              <w:rPr>
                <w:rFonts w:cs="Times New Roman"/>
                <w:szCs w:val="26"/>
              </w:rPr>
            </w:pPr>
          </w:p>
        </w:tc>
        <w:tc>
          <w:tcPr>
            <w:tcW w:w="1089" w:type="pct"/>
          </w:tcPr>
          <w:p w14:paraId="6EC178D3" w14:textId="77777777" w:rsidR="009B5A38" w:rsidRPr="00A26DA1" w:rsidRDefault="009B5A38">
            <w:pPr>
              <w:rPr>
                <w:rFonts w:cs="Times New Roman"/>
                <w:szCs w:val="26"/>
              </w:rPr>
            </w:pPr>
          </w:p>
        </w:tc>
        <w:tc>
          <w:tcPr>
            <w:tcW w:w="545" w:type="pct"/>
          </w:tcPr>
          <w:p w14:paraId="0F45240D" w14:textId="77777777" w:rsidR="009B5A38" w:rsidRPr="00A26DA1" w:rsidRDefault="009B5A38">
            <w:pPr>
              <w:rPr>
                <w:rFonts w:cs="Times New Roman"/>
                <w:szCs w:val="26"/>
              </w:rPr>
            </w:pPr>
          </w:p>
        </w:tc>
        <w:tc>
          <w:tcPr>
            <w:tcW w:w="2329" w:type="pct"/>
          </w:tcPr>
          <w:p w14:paraId="6A84C1B0"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chung (Bao gồm người đăng ký và Hợp đồng bảo đảm). Hệ thống ghi nhận quy tắc được thiết lập.</w:t>
            </w:r>
          </w:p>
        </w:tc>
        <w:tc>
          <w:tcPr>
            <w:tcW w:w="747" w:type="pct"/>
          </w:tcPr>
          <w:p w14:paraId="02077B4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26C7EE" w14:textId="77777777" w:rsidTr="009B5A38">
        <w:tc>
          <w:tcPr>
            <w:tcW w:w="291" w:type="pct"/>
          </w:tcPr>
          <w:p w14:paraId="42150AE0" w14:textId="77777777" w:rsidR="009B5A38" w:rsidRPr="00A26DA1" w:rsidRDefault="009B5A38">
            <w:pPr>
              <w:rPr>
                <w:rFonts w:cs="Times New Roman"/>
                <w:szCs w:val="26"/>
              </w:rPr>
            </w:pPr>
            <w:r w:rsidRPr="00A26DA1">
              <w:rPr>
                <w:rFonts w:cs="Times New Roman"/>
                <w:szCs w:val="26"/>
              </w:rPr>
              <w:t>263</w:t>
            </w:r>
          </w:p>
        </w:tc>
        <w:tc>
          <w:tcPr>
            <w:tcW w:w="1089" w:type="pct"/>
          </w:tcPr>
          <w:p w14:paraId="3C4F0F50" w14:textId="77777777" w:rsidR="009B5A38" w:rsidRPr="00A26DA1" w:rsidRDefault="009B5A38">
            <w:pPr>
              <w:rPr>
                <w:rFonts w:cs="Times New Roman"/>
                <w:szCs w:val="26"/>
              </w:rPr>
            </w:pPr>
            <w:r w:rsidRPr="00A26DA1">
              <w:rPr>
                <w:rFonts w:cs="Times New Roman"/>
                <w:szCs w:val="26"/>
              </w:rPr>
              <w:t>Thiết lập quy tắc biến đổi Thông tin chung (Bao gồm người đăng ký và Hợp đồng bảo đảm)</w:t>
            </w:r>
          </w:p>
        </w:tc>
        <w:tc>
          <w:tcPr>
            <w:tcW w:w="545" w:type="pct"/>
          </w:tcPr>
          <w:p w14:paraId="400B450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B641D0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Thông tin chung (Bao gồm người đăng ký và Hợp đồng bảo đảm). Hệ thống ghi nhận quy tắc được thiết lập.</w:t>
            </w:r>
          </w:p>
        </w:tc>
        <w:tc>
          <w:tcPr>
            <w:tcW w:w="747" w:type="pct"/>
          </w:tcPr>
          <w:p w14:paraId="1AB93B5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E0A7B8" w14:textId="77777777" w:rsidTr="009B5A38">
        <w:tc>
          <w:tcPr>
            <w:tcW w:w="291" w:type="pct"/>
          </w:tcPr>
          <w:p w14:paraId="1DD0E64E" w14:textId="77777777" w:rsidR="009B5A38" w:rsidRPr="00A26DA1" w:rsidRDefault="009B5A38">
            <w:pPr>
              <w:rPr>
                <w:rFonts w:cs="Times New Roman"/>
                <w:szCs w:val="26"/>
              </w:rPr>
            </w:pPr>
          </w:p>
        </w:tc>
        <w:tc>
          <w:tcPr>
            <w:tcW w:w="1089" w:type="pct"/>
          </w:tcPr>
          <w:p w14:paraId="722006F0" w14:textId="77777777" w:rsidR="009B5A38" w:rsidRPr="00A26DA1" w:rsidRDefault="009B5A38">
            <w:pPr>
              <w:rPr>
                <w:rFonts w:cs="Times New Roman"/>
                <w:szCs w:val="26"/>
              </w:rPr>
            </w:pPr>
          </w:p>
        </w:tc>
        <w:tc>
          <w:tcPr>
            <w:tcW w:w="545" w:type="pct"/>
          </w:tcPr>
          <w:p w14:paraId="51B725C4" w14:textId="77777777" w:rsidR="009B5A38" w:rsidRPr="00A26DA1" w:rsidRDefault="009B5A38">
            <w:pPr>
              <w:rPr>
                <w:rFonts w:cs="Times New Roman"/>
                <w:szCs w:val="26"/>
              </w:rPr>
            </w:pPr>
          </w:p>
        </w:tc>
        <w:tc>
          <w:tcPr>
            <w:tcW w:w="2329" w:type="pct"/>
          </w:tcPr>
          <w:p w14:paraId="7A309E5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chung (Bao gồm người đăng ký và Hợp đồng bảo đảm). Hệ thống ghi nhận quy tắc được thiết lập.</w:t>
            </w:r>
          </w:p>
        </w:tc>
        <w:tc>
          <w:tcPr>
            <w:tcW w:w="747" w:type="pct"/>
          </w:tcPr>
          <w:p w14:paraId="3637CDD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7F82D3" w14:textId="77777777" w:rsidTr="009B5A38">
        <w:tc>
          <w:tcPr>
            <w:tcW w:w="291" w:type="pct"/>
          </w:tcPr>
          <w:p w14:paraId="668F05EC" w14:textId="77777777" w:rsidR="009B5A38" w:rsidRPr="00A26DA1" w:rsidRDefault="009B5A38">
            <w:pPr>
              <w:rPr>
                <w:rFonts w:cs="Times New Roman"/>
                <w:szCs w:val="26"/>
              </w:rPr>
            </w:pPr>
          </w:p>
        </w:tc>
        <w:tc>
          <w:tcPr>
            <w:tcW w:w="1089" w:type="pct"/>
          </w:tcPr>
          <w:p w14:paraId="17E324E6" w14:textId="77777777" w:rsidR="009B5A38" w:rsidRPr="00A26DA1" w:rsidRDefault="009B5A38">
            <w:pPr>
              <w:rPr>
                <w:rFonts w:cs="Times New Roman"/>
                <w:szCs w:val="26"/>
              </w:rPr>
            </w:pPr>
          </w:p>
        </w:tc>
        <w:tc>
          <w:tcPr>
            <w:tcW w:w="545" w:type="pct"/>
          </w:tcPr>
          <w:p w14:paraId="000B5031" w14:textId="77777777" w:rsidR="009B5A38" w:rsidRPr="00A26DA1" w:rsidRDefault="009B5A38">
            <w:pPr>
              <w:rPr>
                <w:rFonts w:cs="Times New Roman"/>
                <w:szCs w:val="26"/>
              </w:rPr>
            </w:pPr>
          </w:p>
        </w:tc>
        <w:tc>
          <w:tcPr>
            <w:tcW w:w="2329" w:type="pct"/>
          </w:tcPr>
          <w:p w14:paraId="4D1029F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chung (Bao gồm người đăng ký và Hợp đồng bảo đảm). Hệ thống ghi nhận quy tắc được thiết lập.</w:t>
            </w:r>
          </w:p>
        </w:tc>
        <w:tc>
          <w:tcPr>
            <w:tcW w:w="747" w:type="pct"/>
          </w:tcPr>
          <w:p w14:paraId="0026AB1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60E769" w14:textId="77777777" w:rsidTr="009B5A38">
        <w:tc>
          <w:tcPr>
            <w:tcW w:w="291" w:type="pct"/>
          </w:tcPr>
          <w:p w14:paraId="44CACC31" w14:textId="77777777" w:rsidR="009B5A38" w:rsidRPr="00A26DA1" w:rsidRDefault="009B5A38">
            <w:pPr>
              <w:rPr>
                <w:rFonts w:cs="Times New Roman"/>
                <w:szCs w:val="26"/>
              </w:rPr>
            </w:pPr>
            <w:r w:rsidRPr="00A26DA1">
              <w:rPr>
                <w:rFonts w:cs="Times New Roman"/>
                <w:szCs w:val="26"/>
              </w:rPr>
              <w:t>264</w:t>
            </w:r>
          </w:p>
        </w:tc>
        <w:tc>
          <w:tcPr>
            <w:tcW w:w="1089" w:type="pct"/>
          </w:tcPr>
          <w:p w14:paraId="33085F79" w14:textId="77777777" w:rsidR="009B5A38" w:rsidRPr="00A26DA1" w:rsidRDefault="009B5A38">
            <w:pPr>
              <w:rPr>
                <w:rFonts w:cs="Times New Roman"/>
                <w:szCs w:val="26"/>
              </w:rPr>
            </w:pPr>
            <w:r w:rsidRPr="00A26DA1">
              <w:rPr>
                <w:rFonts w:cs="Times New Roman"/>
                <w:szCs w:val="26"/>
              </w:rPr>
              <w:t>Thiết lập quy tắc làm sạch Bên bảo đảm</w:t>
            </w:r>
          </w:p>
        </w:tc>
        <w:tc>
          <w:tcPr>
            <w:tcW w:w="545" w:type="pct"/>
          </w:tcPr>
          <w:p w14:paraId="63437F7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F7E089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Bên bảo đảm. Hệ thống ghi nhận quy tắc được thiết lập.</w:t>
            </w:r>
          </w:p>
        </w:tc>
        <w:tc>
          <w:tcPr>
            <w:tcW w:w="747" w:type="pct"/>
          </w:tcPr>
          <w:p w14:paraId="111D701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2C9E81" w14:textId="77777777" w:rsidTr="009B5A38">
        <w:tc>
          <w:tcPr>
            <w:tcW w:w="291" w:type="pct"/>
          </w:tcPr>
          <w:p w14:paraId="6D9A7990" w14:textId="77777777" w:rsidR="009B5A38" w:rsidRPr="00A26DA1" w:rsidRDefault="009B5A38">
            <w:pPr>
              <w:rPr>
                <w:rFonts w:cs="Times New Roman"/>
                <w:szCs w:val="26"/>
              </w:rPr>
            </w:pPr>
          </w:p>
        </w:tc>
        <w:tc>
          <w:tcPr>
            <w:tcW w:w="1089" w:type="pct"/>
          </w:tcPr>
          <w:p w14:paraId="5A368205" w14:textId="77777777" w:rsidR="009B5A38" w:rsidRPr="00A26DA1" w:rsidRDefault="009B5A38">
            <w:pPr>
              <w:rPr>
                <w:rFonts w:cs="Times New Roman"/>
                <w:szCs w:val="26"/>
              </w:rPr>
            </w:pPr>
          </w:p>
        </w:tc>
        <w:tc>
          <w:tcPr>
            <w:tcW w:w="545" w:type="pct"/>
          </w:tcPr>
          <w:p w14:paraId="7826EBA1" w14:textId="77777777" w:rsidR="009B5A38" w:rsidRPr="00A26DA1" w:rsidRDefault="009B5A38">
            <w:pPr>
              <w:rPr>
                <w:rFonts w:cs="Times New Roman"/>
                <w:szCs w:val="26"/>
              </w:rPr>
            </w:pPr>
          </w:p>
        </w:tc>
        <w:tc>
          <w:tcPr>
            <w:tcW w:w="2329" w:type="pct"/>
          </w:tcPr>
          <w:p w14:paraId="082A7C5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Bên bảo đảm. Hệ thống ghi nhận quy tắc được thiết lập.</w:t>
            </w:r>
          </w:p>
        </w:tc>
        <w:tc>
          <w:tcPr>
            <w:tcW w:w="747" w:type="pct"/>
          </w:tcPr>
          <w:p w14:paraId="60F020F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77370E" w14:textId="77777777" w:rsidTr="009B5A38">
        <w:tc>
          <w:tcPr>
            <w:tcW w:w="291" w:type="pct"/>
          </w:tcPr>
          <w:p w14:paraId="05C9BCB8" w14:textId="77777777" w:rsidR="009B5A38" w:rsidRPr="00A26DA1" w:rsidRDefault="009B5A38">
            <w:pPr>
              <w:rPr>
                <w:rFonts w:cs="Times New Roman"/>
                <w:szCs w:val="26"/>
              </w:rPr>
            </w:pPr>
          </w:p>
        </w:tc>
        <w:tc>
          <w:tcPr>
            <w:tcW w:w="1089" w:type="pct"/>
          </w:tcPr>
          <w:p w14:paraId="27598A14" w14:textId="77777777" w:rsidR="009B5A38" w:rsidRPr="00A26DA1" w:rsidRDefault="009B5A38">
            <w:pPr>
              <w:rPr>
                <w:rFonts w:cs="Times New Roman"/>
                <w:szCs w:val="26"/>
              </w:rPr>
            </w:pPr>
          </w:p>
        </w:tc>
        <w:tc>
          <w:tcPr>
            <w:tcW w:w="545" w:type="pct"/>
          </w:tcPr>
          <w:p w14:paraId="3112F3B0" w14:textId="77777777" w:rsidR="009B5A38" w:rsidRPr="00A26DA1" w:rsidRDefault="009B5A38">
            <w:pPr>
              <w:rPr>
                <w:rFonts w:cs="Times New Roman"/>
                <w:szCs w:val="26"/>
              </w:rPr>
            </w:pPr>
          </w:p>
        </w:tc>
        <w:tc>
          <w:tcPr>
            <w:tcW w:w="2329" w:type="pct"/>
          </w:tcPr>
          <w:p w14:paraId="3F1B794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Bên bảo đảm. Hệ thống ghi nhận quy tắc được thiết lập.</w:t>
            </w:r>
          </w:p>
        </w:tc>
        <w:tc>
          <w:tcPr>
            <w:tcW w:w="747" w:type="pct"/>
          </w:tcPr>
          <w:p w14:paraId="1C08B0E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E3E5CC" w14:textId="77777777" w:rsidTr="009B5A38">
        <w:tc>
          <w:tcPr>
            <w:tcW w:w="291" w:type="pct"/>
          </w:tcPr>
          <w:p w14:paraId="3C87E336" w14:textId="77777777" w:rsidR="009B5A38" w:rsidRPr="00A26DA1" w:rsidRDefault="009B5A38">
            <w:pPr>
              <w:rPr>
                <w:rFonts w:cs="Times New Roman"/>
                <w:szCs w:val="26"/>
              </w:rPr>
            </w:pPr>
          </w:p>
        </w:tc>
        <w:tc>
          <w:tcPr>
            <w:tcW w:w="1089" w:type="pct"/>
          </w:tcPr>
          <w:p w14:paraId="44246143" w14:textId="77777777" w:rsidR="009B5A38" w:rsidRPr="00A26DA1" w:rsidRDefault="009B5A38">
            <w:pPr>
              <w:rPr>
                <w:rFonts w:cs="Times New Roman"/>
                <w:szCs w:val="26"/>
              </w:rPr>
            </w:pPr>
          </w:p>
        </w:tc>
        <w:tc>
          <w:tcPr>
            <w:tcW w:w="545" w:type="pct"/>
          </w:tcPr>
          <w:p w14:paraId="42B42E97" w14:textId="77777777" w:rsidR="009B5A38" w:rsidRPr="00A26DA1" w:rsidRDefault="009B5A38">
            <w:pPr>
              <w:rPr>
                <w:rFonts w:cs="Times New Roman"/>
                <w:szCs w:val="26"/>
              </w:rPr>
            </w:pPr>
          </w:p>
        </w:tc>
        <w:tc>
          <w:tcPr>
            <w:tcW w:w="2329" w:type="pct"/>
          </w:tcPr>
          <w:p w14:paraId="156C3C3D"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Bên bảo đảm. Hệ thống ghi nhận quy tắc được thiết lập</w:t>
            </w:r>
          </w:p>
        </w:tc>
        <w:tc>
          <w:tcPr>
            <w:tcW w:w="747" w:type="pct"/>
          </w:tcPr>
          <w:p w14:paraId="744F9A6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C561425" w14:textId="77777777" w:rsidTr="009B5A38">
        <w:tc>
          <w:tcPr>
            <w:tcW w:w="291" w:type="pct"/>
          </w:tcPr>
          <w:p w14:paraId="3DF37E61" w14:textId="77777777" w:rsidR="009B5A38" w:rsidRPr="00A26DA1" w:rsidRDefault="009B5A38">
            <w:pPr>
              <w:rPr>
                <w:rFonts w:cs="Times New Roman"/>
                <w:szCs w:val="26"/>
              </w:rPr>
            </w:pPr>
            <w:r w:rsidRPr="00A26DA1">
              <w:rPr>
                <w:rFonts w:cs="Times New Roman"/>
                <w:szCs w:val="26"/>
              </w:rPr>
              <w:t>265</w:t>
            </w:r>
          </w:p>
        </w:tc>
        <w:tc>
          <w:tcPr>
            <w:tcW w:w="1089" w:type="pct"/>
          </w:tcPr>
          <w:p w14:paraId="41441CB7" w14:textId="77777777" w:rsidR="009B5A38" w:rsidRPr="00A26DA1" w:rsidRDefault="009B5A38">
            <w:pPr>
              <w:rPr>
                <w:rFonts w:cs="Times New Roman"/>
                <w:szCs w:val="26"/>
              </w:rPr>
            </w:pPr>
            <w:r w:rsidRPr="00A26DA1">
              <w:rPr>
                <w:rFonts w:cs="Times New Roman"/>
                <w:szCs w:val="26"/>
              </w:rPr>
              <w:t>Thiết lập quy tắc chuẩn hóa Bên bảo đảm</w:t>
            </w:r>
          </w:p>
        </w:tc>
        <w:tc>
          <w:tcPr>
            <w:tcW w:w="545" w:type="pct"/>
          </w:tcPr>
          <w:p w14:paraId="6D0E6B4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D36519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Bên bảo đảm. Hệ thống ghi nhận quy tắc được thiết lập.</w:t>
            </w:r>
          </w:p>
        </w:tc>
        <w:tc>
          <w:tcPr>
            <w:tcW w:w="747" w:type="pct"/>
          </w:tcPr>
          <w:p w14:paraId="07E5F78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5DC21A" w14:textId="77777777" w:rsidTr="009B5A38">
        <w:tc>
          <w:tcPr>
            <w:tcW w:w="291" w:type="pct"/>
          </w:tcPr>
          <w:p w14:paraId="2D4F8CF6" w14:textId="77777777" w:rsidR="009B5A38" w:rsidRPr="00A26DA1" w:rsidRDefault="009B5A38">
            <w:pPr>
              <w:rPr>
                <w:rFonts w:cs="Times New Roman"/>
                <w:szCs w:val="26"/>
              </w:rPr>
            </w:pPr>
          </w:p>
        </w:tc>
        <w:tc>
          <w:tcPr>
            <w:tcW w:w="1089" w:type="pct"/>
          </w:tcPr>
          <w:p w14:paraId="5FDF71B6" w14:textId="77777777" w:rsidR="009B5A38" w:rsidRPr="00A26DA1" w:rsidRDefault="009B5A38">
            <w:pPr>
              <w:rPr>
                <w:rFonts w:cs="Times New Roman"/>
                <w:szCs w:val="26"/>
              </w:rPr>
            </w:pPr>
          </w:p>
        </w:tc>
        <w:tc>
          <w:tcPr>
            <w:tcW w:w="545" w:type="pct"/>
          </w:tcPr>
          <w:p w14:paraId="1A1A43BD" w14:textId="77777777" w:rsidR="009B5A38" w:rsidRPr="00A26DA1" w:rsidRDefault="009B5A38">
            <w:pPr>
              <w:rPr>
                <w:rFonts w:cs="Times New Roman"/>
                <w:szCs w:val="26"/>
              </w:rPr>
            </w:pPr>
          </w:p>
        </w:tc>
        <w:tc>
          <w:tcPr>
            <w:tcW w:w="2329" w:type="pct"/>
          </w:tcPr>
          <w:p w14:paraId="7CA55D5B"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Bên bảo đảm. Hệ thống ghi nhận quy tắc được thiết lập.</w:t>
            </w:r>
          </w:p>
        </w:tc>
        <w:tc>
          <w:tcPr>
            <w:tcW w:w="747" w:type="pct"/>
          </w:tcPr>
          <w:p w14:paraId="6EFB78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A2FDEE" w14:textId="77777777" w:rsidTr="009B5A38">
        <w:tc>
          <w:tcPr>
            <w:tcW w:w="291" w:type="pct"/>
          </w:tcPr>
          <w:p w14:paraId="67EC35D6" w14:textId="77777777" w:rsidR="009B5A38" w:rsidRPr="00A26DA1" w:rsidRDefault="009B5A38">
            <w:pPr>
              <w:rPr>
                <w:rFonts w:cs="Times New Roman"/>
                <w:szCs w:val="26"/>
              </w:rPr>
            </w:pPr>
          </w:p>
        </w:tc>
        <w:tc>
          <w:tcPr>
            <w:tcW w:w="1089" w:type="pct"/>
          </w:tcPr>
          <w:p w14:paraId="6BDA3D23" w14:textId="77777777" w:rsidR="009B5A38" w:rsidRPr="00A26DA1" w:rsidRDefault="009B5A38">
            <w:pPr>
              <w:rPr>
                <w:rFonts w:cs="Times New Roman"/>
                <w:szCs w:val="26"/>
              </w:rPr>
            </w:pPr>
          </w:p>
        </w:tc>
        <w:tc>
          <w:tcPr>
            <w:tcW w:w="545" w:type="pct"/>
          </w:tcPr>
          <w:p w14:paraId="2E686539" w14:textId="77777777" w:rsidR="009B5A38" w:rsidRPr="00A26DA1" w:rsidRDefault="009B5A38">
            <w:pPr>
              <w:rPr>
                <w:rFonts w:cs="Times New Roman"/>
                <w:szCs w:val="26"/>
              </w:rPr>
            </w:pPr>
          </w:p>
        </w:tc>
        <w:tc>
          <w:tcPr>
            <w:tcW w:w="2329" w:type="pct"/>
          </w:tcPr>
          <w:p w14:paraId="75FFF8C5"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Bên bảo đảm. Hệ thống ghi nhận quy tắc được thiết lập.</w:t>
            </w:r>
          </w:p>
        </w:tc>
        <w:tc>
          <w:tcPr>
            <w:tcW w:w="747" w:type="pct"/>
          </w:tcPr>
          <w:p w14:paraId="77F79F3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3CD1FC" w14:textId="77777777" w:rsidTr="009B5A38">
        <w:tc>
          <w:tcPr>
            <w:tcW w:w="291" w:type="pct"/>
          </w:tcPr>
          <w:p w14:paraId="14F4794B" w14:textId="77777777" w:rsidR="009B5A38" w:rsidRPr="00A26DA1" w:rsidRDefault="009B5A38">
            <w:pPr>
              <w:rPr>
                <w:rFonts w:cs="Times New Roman"/>
                <w:szCs w:val="26"/>
              </w:rPr>
            </w:pPr>
            <w:r w:rsidRPr="00A26DA1">
              <w:rPr>
                <w:rFonts w:cs="Times New Roman"/>
                <w:szCs w:val="26"/>
              </w:rPr>
              <w:lastRenderedPageBreak/>
              <w:t>266</w:t>
            </w:r>
          </w:p>
        </w:tc>
        <w:tc>
          <w:tcPr>
            <w:tcW w:w="1089" w:type="pct"/>
          </w:tcPr>
          <w:p w14:paraId="01DDE008" w14:textId="77777777" w:rsidR="009B5A38" w:rsidRPr="00A26DA1" w:rsidRDefault="009B5A38">
            <w:pPr>
              <w:rPr>
                <w:rFonts w:cs="Times New Roman"/>
                <w:szCs w:val="26"/>
              </w:rPr>
            </w:pPr>
            <w:r w:rsidRPr="00A26DA1">
              <w:rPr>
                <w:rFonts w:cs="Times New Roman"/>
                <w:szCs w:val="26"/>
              </w:rPr>
              <w:t>Thiết lập quy tắc biến đổi Bên bảo đảm</w:t>
            </w:r>
          </w:p>
        </w:tc>
        <w:tc>
          <w:tcPr>
            <w:tcW w:w="545" w:type="pct"/>
          </w:tcPr>
          <w:p w14:paraId="37E845B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4C7107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Bên bảo đảm. Hệ thống ghi nhận quy tắc được thiết lập.</w:t>
            </w:r>
          </w:p>
        </w:tc>
        <w:tc>
          <w:tcPr>
            <w:tcW w:w="747" w:type="pct"/>
          </w:tcPr>
          <w:p w14:paraId="43CE87C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1B11A4" w14:textId="77777777" w:rsidTr="009B5A38">
        <w:tc>
          <w:tcPr>
            <w:tcW w:w="291" w:type="pct"/>
          </w:tcPr>
          <w:p w14:paraId="69509CD1" w14:textId="77777777" w:rsidR="009B5A38" w:rsidRPr="00A26DA1" w:rsidRDefault="009B5A38">
            <w:pPr>
              <w:rPr>
                <w:rFonts w:cs="Times New Roman"/>
                <w:szCs w:val="26"/>
              </w:rPr>
            </w:pPr>
          </w:p>
        </w:tc>
        <w:tc>
          <w:tcPr>
            <w:tcW w:w="1089" w:type="pct"/>
          </w:tcPr>
          <w:p w14:paraId="549CE9D2" w14:textId="77777777" w:rsidR="009B5A38" w:rsidRPr="00A26DA1" w:rsidRDefault="009B5A38">
            <w:pPr>
              <w:rPr>
                <w:rFonts w:cs="Times New Roman"/>
                <w:szCs w:val="26"/>
              </w:rPr>
            </w:pPr>
          </w:p>
        </w:tc>
        <w:tc>
          <w:tcPr>
            <w:tcW w:w="545" w:type="pct"/>
          </w:tcPr>
          <w:p w14:paraId="22C30CB6" w14:textId="77777777" w:rsidR="009B5A38" w:rsidRPr="00A26DA1" w:rsidRDefault="009B5A38">
            <w:pPr>
              <w:rPr>
                <w:rFonts w:cs="Times New Roman"/>
                <w:szCs w:val="26"/>
              </w:rPr>
            </w:pPr>
          </w:p>
        </w:tc>
        <w:tc>
          <w:tcPr>
            <w:tcW w:w="2329" w:type="pct"/>
          </w:tcPr>
          <w:p w14:paraId="2FCB596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Bên bảo đảm. Hệ thống ghi nhận quy tắc được thiết lập.</w:t>
            </w:r>
          </w:p>
        </w:tc>
        <w:tc>
          <w:tcPr>
            <w:tcW w:w="747" w:type="pct"/>
          </w:tcPr>
          <w:p w14:paraId="273213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16411E" w14:textId="77777777" w:rsidTr="009B5A38">
        <w:tc>
          <w:tcPr>
            <w:tcW w:w="291" w:type="pct"/>
          </w:tcPr>
          <w:p w14:paraId="7480A1E8" w14:textId="77777777" w:rsidR="009B5A38" w:rsidRPr="00A26DA1" w:rsidRDefault="009B5A38">
            <w:pPr>
              <w:rPr>
                <w:rFonts w:cs="Times New Roman"/>
                <w:szCs w:val="26"/>
              </w:rPr>
            </w:pPr>
          </w:p>
        </w:tc>
        <w:tc>
          <w:tcPr>
            <w:tcW w:w="1089" w:type="pct"/>
          </w:tcPr>
          <w:p w14:paraId="05D03F9D" w14:textId="77777777" w:rsidR="009B5A38" w:rsidRPr="00A26DA1" w:rsidRDefault="009B5A38">
            <w:pPr>
              <w:rPr>
                <w:rFonts w:cs="Times New Roman"/>
                <w:szCs w:val="26"/>
              </w:rPr>
            </w:pPr>
          </w:p>
        </w:tc>
        <w:tc>
          <w:tcPr>
            <w:tcW w:w="545" w:type="pct"/>
          </w:tcPr>
          <w:p w14:paraId="2125271B" w14:textId="77777777" w:rsidR="009B5A38" w:rsidRPr="00A26DA1" w:rsidRDefault="009B5A38">
            <w:pPr>
              <w:rPr>
                <w:rFonts w:cs="Times New Roman"/>
                <w:szCs w:val="26"/>
              </w:rPr>
            </w:pPr>
          </w:p>
        </w:tc>
        <w:tc>
          <w:tcPr>
            <w:tcW w:w="2329" w:type="pct"/>
          </w:tcPr>
          <w:p w14:paraId="2959EBB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Bên bảo đảm. Hệ thống ghi nhận quy tắc được thiết lập.</w:t>
            </w:r>
          </w:p>
        </w:tc>
        <w:tc>
          <w:tcPr>
            <w:tcW w:w="747" w:type="pct"/>
          </w:tcPr>
          <w:p w14:paraId="79B461B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8AC27E" w14:textId="77777777" w:rsidTr="009B5A38">
        <w:tc>
          <w:tcPr>
            <w:tcW w:w="291" w:type="pct"/>
          </w:tcPr>
          <w:p w14:paraId="28CCCAE1" w14:textId="77777777" w:rsidR="009B5A38" w:rsidRPr="00A26DA1" w:rsidRDefault="009B5A38">
            <w:pPr>
              <w:rPr>
                <w:rFonts w:cs="Times New Roman"/>
                <w:szCs w:val="26"/>
              </w:rPr>
            </w:pPr>
            <w:r w:rsidRPr="00A26DA1">
              <w:rPr>
                <w:rFonts w:cs="Times New Roman"/>
                <w:szCs w:val="26"/>
              </w:rPr>
              <w:t>267</w:t>
            </w:r>
          </w:p>
        </w:tc>
        <w:tc>
          <w:tcPr>
            <w:tcW w:w="1089" w:type="pct"/>
          </w:tcPr>
          <w:p w14:paraId="538FEF4E" w14:textId="77777777" w:rsidR="009B5A38" w:rsidRPr="00A26DA1" w:rsidRDefault="009B5A38">
            <w:pPr>
              <w:rPr>
                <w:rFonts w:cs="Times New Roman"/>
                <w:szCs w:val="26"/>
              </w:rPr>
            </w:pPr>
            <w:r w:rsidRPr="00A26DA1">
              <w:rPr>
                <w:rFonts w:cs="Times New Roman"/>
                <w:szCs w:val="26"/>
              </w:rPr>
              <w:t>Thiết lập quy tắc làm sạch Bên nhận bảo đảm</w:t>
            </w:r>
          </w:p>
        </w:tc>
        <w:tc>
          <w:tcPr>
            <w:tcW w:w="545" w:type="pct"/>
          </w:tcPr>
          <w:p w14:paraId="53DC6DC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A6D7C4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Bên nhận bảo đảm. Hệ thống ghi nhận quy tắc được thiết lập.</w:t>
            </w:r>
          </w:p>
        </w:tc>
        <w:tc>
          <w:tcPr>
            <w:tcW w:w="747" w:type="pct"/>
          </w:tcPr>
          <w:p w14:paraId="6546C1E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54DD30" w14:textId="77777777" w:rsidTr="009B5A38">
        <w:tc>
          <w:tcPr>
            <w:tcW w:w="291" w:type="pct"/>
          </w:tcPr>
          <w:p w14:paraId="74543F5A" w14:textId="77777777" w:rsidR="009B5A38" w:rsidRPr="00A26DA1" w:rsidRDefault="009B5A38">
            <w:pPr>
              <w:rPr>
                <w:rFonts w:cs="Times New Roman"/>
                <w:szCs w:val="26"/>
              </w:rPr>
            </w:pPr>
          </w:p>
        </w:tc>
        <w:tc>
          <w:tcPr>
            <w:tcW w:w="1089" w:type="pct"/>
          </w:tcPr>
          <w:p w14:paraId="5F0F48E5" w14:textId="77777777" w:rsidR="009B5A38" w:rsidRPr="00A26DA1" w:rsidRDefault="009B5A38">
            <w:pPr>
              <w:rPr>
                <w:rFonts w:cs="Times New Roman"/>
                <w:szCs w:val="26"/>
              </w:rPr>
            </w:pPr>
          </w:p>
        </w:tc>
        <w:tc>
          <w:tcPr>
            <w:tcW w:w="545" w:type="pct"/>
          </w:tcPr>
          <w:p w14:paraId="686C53ED" w14:textId="77777777" w:rsidR="009B5A38" w:rsidRPr="00A26DA1" w:rsidRDefault="009B5A38">
            <w:pPr>
              <w:rPr>
                <w:rFonts w:cs="Times New Roman"/>
                <w:szCs w:val="26"/>
              </w:rPr>
            </w:pPr>
          </w:p>
        </w:tc>
        <w:tc>
          <w:tcPr>
            <w:tcW w:w="2329" w:type="pct"/>
          </w:tcPr>
          <w:p w14:paraId="1EDCAA0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Bên nhận bảo đảm. Hệ thống ghi nhận quy tắc được thiết lập.</w:t>
            </w:r>
          </w:p>
        </w:tc>
        <w:tc>
          <w:tcPr>
            <w:tcW w:w="747" w:type="pct"/>
          </w:tcPr>
          <w:p w14:paraId="12739CD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22E070" w14:textId="77777777" w:rsidTr="009B5A38">
        <w:tc>
          <w:tcPr>
            <w:tcW w:w="291" w:type="pct"/>
          </w:tcPr>
          <w:p w14:paraId="6AB668A8" w14:textId="77777777" w:rsidR="009B5A38" w:rsidRPr="00A26DA1" w:rsidRDefault="009B5A38">
            <w:pPr>
              <w:rPr>
                <w:rFonts w:cs="Times New Roman"/>
                <w:szCs w:val="26"/>
              </w:rPr>
            </w:pPr>
          </w:p>
        </w:tc>
        <w:tc>
          <w:tcPr>
            <w:tcW w:w="1089" w:type="pct"/>
          </w:tcPr>
          <w:p w14:paraId="72D9D65C" w14:textId="77777777" w:rsidR="009B5A38" w:rsidRPr="00A26DA1" w:rsidRDefault="009B5A38">
            <w:pPr>
              <w:rPr>
                <w:rFonts w:cs="Times New Roman"/>
                <w:szCs w:val="26"/>
              </w:rPr>
            </w:pPr>
          </w:p>
        </w:tc>
        <w:tc>
          <w:tcPr>
            <w:tcW w:w="545" w:type="pct"/>
          </w:tcPr>
          <w:p w14:paraId="2A0185C1" w14:textId="77777777" w:rsidR="009B5A38" w:rsidRPr="00A26DA1" w:rsidRDefault="009B5A38">
            <w:pPr>
              <w:rPr>
                <w:rFonts w:cs="Times New Roman"/>
                <w:szCs w:val="26"/>
              </w:rPr>
            </w:pPr>
          </w:p>
        </w:tc>
        <w:tc>
          <w:tcPr>
            <w:tcW w:w="2329" w:type="pct"/>
          </w:tcPr>
          <w:p w14:paraId="1774FA2F"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Bên nhận bảo đảm. Hệ thống ghi nhận quy tắc được thiết lập.</w:t>
            </w:r>
          </w:p>
        </w:tc>
        <w:tc>
          <w:tcPr>
            <w:tcW w:w="747" w:type="pct"/>
          </w:tcPr>
          <w:p w14:paraId="7DAE91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F36429" w14:textId="77777777" w:rsidTr="009B5A38">
        <w:tc>
          <w:tcPr>
            <w:tcW w:w="291" w:type="pct"/>
          </w:tcPr>
          <w:p w14:paraId="2E090094" w14:textId="77777777" w:rsidR="009B5A38" w:rsidRPr="00A26DA1" w:rsidRDefault="009B5A38">
            <w:pPr>
              <w:rPr>
                <w:rFonts w:cs="Times New Roman"/>
                <w:szCs w:val="26"/>
              </w:rPr>
            </w:pPr>
          </w:p>
        </w:tc>
        <w:tc>
          <w:tcPr>
            <w:tcW w:w="1089" w:type="pct"/>
          </w:tcPr>
          <w:p w14:paraId="2A680A14" w14:textId="77777777" w:rsidR="009B5A38" w:rsidRPr="00A26DA1" w:rsidRDefault="009B5A38">
            <w:pPr>
              <w:rPr>
                <w:rFonts w:cs="Times New Roman"/>
                <w:szCs w:val="26"/>
              </w:rPr>
            </w:pPr>
          </w:p>
        </w:tc>
        <w:tc>
          <w:tcPr>
            <w:tcW w:w="545" w:type="pct"/>
          </w:tcPr>
          <w:p w14:paraId="745772B6" w14:textId="77777777" w:rsidR="009B5A38" w:rsidRPr="00A26DA1" w:rsidRDefault="009B5A38">
            <w:pPr>
              <w:rPr>
                <w:rFonts w:cs="Times New Roman"/>
                <w:szCs w:val="26"/>
              </w:rPr>
            </w:pPr>
          </w:p>
        </w:tc>
        <w:tc>
          <w:tcPr>
            <w:tcW w:w="2329" w:type="pct"/>
          </w:tcPr>
          <w:p w14:paraId="59D89AF7"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Bên nhận bảo đảm. Hệ thống ghi nhận quy tắc được thiết lập</w:t>
            </w:r>
          </w:p>
        </w:tc>
        <w:tc>
          <w:tcPr>
            <w:tcW w:w="747" w:type="pct"/>
          </w:tcPr>
          <w:p w14:paraId="65BDD07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4C5D88" w14:textId="77777777" w:rsidTr="009B5A38">
        <w:tc>
          <w:tcPr>
            <w:tcW w:w="291" w:type="pct"/>
          </w:tcPr>
          <w:p w14:paraId="3D564732" w14:textId="77777777" w:rsidR="009B5A38" w:rsidRPr="00A26DA1" w:rsidRDefault="009B5A38">
            <w:pPr>
              <w:rPr>
                <w:rFonts w:cs="Times New Roman"/>
                <w:szCs w:val="26"/>
              </w:rPr>
            </w:pPr>
            <w:r w:rsidRPr="00A26DA1">
              <w:rPr>
                <w:rFonts w:cs="Times New Roman"/>
                <w:szCs w:val="26"/>
              </w:rPr>
              <w:lastRenderedPageBreak/>
              <w:t>268</w:t>
            </w:r>
          </w:p>
        </w:tc>
        <w:tc>
          <w:tcPr>
            <w:tcW w:w="1089" w:type="pct"/>
          </w:tcPr>
          <w:p w14:paraId="31F61BE3" w14:textId="77777777" w:rsidR="009B5A38" w:rsidRPr="00A26DA1" w:rsidRDefault="009B5A38">
            <w:pPr>
              <w:rPr>
                <w:rFonts w:cs="Times New Roman"/>
                <w:szCs w:val="26"/>
              </w:rPr>
            </w:pPr>
            <w:r w:rsidRPr="00A26DA1">
              <w:rPr>
                <w:rFonts w:cs="Times New Roman"/>
                <w:szCs w:val="26"/>
              </w:rPr>
              <w:t>Thiết lập quy tắc chuẩn hóa Bên nhận bảo đảm</w:t>
            </w:r>
          </w:p>
        </w:tc>
        <w:tc>
          <w:tcPr>
            <w:tcW w:w="545" w:type="pct"/>
          </w:tcPr>
          <w:p w14:paraId="49989B5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E8B7A0B"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Bên nhận bảo đảm. Hệ thống ghi nhận quy tắc được thiết lập.</w:t>
            </w:r>
          </w:p>
        </w:tc>
        <w:tc>
          <w:tcPr>
            <w:tcW w:w="747" w:type="pct"/>
          </w:tcPr>
          <w:p w14:paraId="47D5EF5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7051D1" w14:textId="77777777" w:rsidTr="009B5A38">
        <w:tc>
          <w:tcPr>
            <w:tcW w:w="291" w:type="pct"/>
          </w:tcPr>
          <w:p w14:paraId="0DAD24B1" w14:textId="77777777" w:rsidR="009B5A38" w:rsidRPr="00A26DA1" w:rsidRDefault="009B5A38">
            <w:pPr>
              <w:rPr>
                <w:rFonts w:cs="Times New Roman"/>
                <w:szCs w:val="26"/>
              </w:rPr>
            </w:pPr>
          </w:p>
        </w:tc>
        <w:tc>
          <w:tcPr>
            <w:tcW w:w="1089" w:type="pct"/>
          </w:tcPr>
          <w:p w14:paraId="46655E8F" w14:textId="77777777" w:rsidR="009B5A38" w:rsidRPr="00A26DA1" w:rsidRDefault="009B5A38">
            <w:pPr>
              <w:rPr>
                <w:rFonts w:cs="Times New Roman"/>
                <w:szCs w:val="26"/>
              </w:rPr>
            </w:pPr>
          </w:p>
        </w:tc>
        <w:tc>
          <w:tcPr>
            <w:tcW w:w="545" w:type="pct"/>
          </w:tcPr>
          <w:p w14:paraId="39E97FFF" w14:textId="77777777" w:rsidR="009B5A38" w:rsidRPr="00A26DA1" w:rsidRDefault="009B5A38">
            <w:pPr>
              <w:rPr>
                <w:rFonts w:cs="Times New Roman"/>
                <w:szCs w:val="26"/>
              </w:rPr>
            </w:pPr>
          </w:p>
        </w:tc>
        <w:tc>
          <w:tcPr>
            <w:tcW w:w="2329" w:type="pct"/>
          </w:tcPr>
          <w:p w14:paraId="4DE030A1"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Bên nhận bảo đảm. Hệ thống ghi nhận quy tắc được thiết lập.</w:t>
            </w:r>
          </w:p>
        </w:tc>
        <w:tc>
          <w:tcPr>
            <w:tcW w:w="747" w:type="pct"/>
          </w:tcPr>
          <w:p w14:paraId="2CB665E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5BA693" w14:textId="77777777" w:rsidTr="009B5A38">
        <w:tc>
          <w:tcPr>
            <w:tcW w:w="291" w:type="pct"/>
          </w:tcPr>
          <w:p w14:paraId="2BFFA548" w14:textId="77777777" w:rsidR="009B5A38" w:rsidRPr="00A26DA1" w:rsidRDefault="009B5A38">
            <w:pPr>
              <w:rPr>
                <w:rFonts w:cs="Times New Roman"/>
                <w:szCs w:val="26"/>
              </w:rPr>
            </w:pPr>
          </w:p>
        </w:tc>
        <w:tc>
          <w:tcPr>
            <w:tcW w:w="1089" w:type="pct"/>
          </w:tcPr>
          <w:p w14:paraId="0974736E" w14:textId="77777777" w:rsidR="009B5A38" w:rsidRPr="00A26DA1" w:rsidRDefault="009B5A38">
            <w:pPr>
              <w:rPr>
                <w:rFonts w:cs="Times New Roman"/>
                <w:szCs w:val="26"/>
              </w:rPr>
            </w:pPr>
          </w:p>
        </w:tc>
        <w:tc>
          <w:tcPr>
            <w:tcW w:w="545" w:type="pct"/>
          </w:tcPr>
          <w:p w14:paraId="537D063F" w14:textId="77777777" w:rsidR="009B5A38" w:rsidRPr="00A26DA1" w:rsidRDefault="009B5A38">
            <w:pPr>
              <w:rPr>
                <w:rFonts w:cs="Times New Roman"/>
                <w:szCs w:val="26"/>
              </w:rPr>
            </w:pPr>
          </w:p>
        </w:tc>
        <w:tc>
          <w:tcPr>
            <w:tcW w:w="2329" w:type="pct"/>
          </w:tcPr>
          <w:p w14:paraId="7E657D11"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Bên nhận bảo đảm. Hệ thống ghi nhận quy tắc được thiết lập.</w:t>
            </w:r>
          </w:p>
        </w:tc>
        <w:tc>
          <w:tcPr>
            <w:tcW w:w="747" w:type="pct"/>
          </w:tcPr>
          <w:p w14:paraId="167C01B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6EB1AE" w14:textId="77777777" w:rsidTr="009B5A38">
        <w:tc>
          <w:tcPr>
            <w:tcW w:w="291" w:type="pct"/>
          </w:tcPr>
          <w:p w14:paraId="0D1212FF" w14:textId="77777777" w:rsidR="009B5A38" w:rsidRPr="00A26DA1" w:rsidRDefault="009B5A38">
            <w:pPr>
              <w:rPr>
                <w:rFonts w:cs="Times New Roman"/>
                <w:szCs w:val="26"/>
              </w:rPr>
            </w:pPr>
            <w:r w:rsidRPr="00A26DA1">
              <w:rPr>
                <w:rFonts w:cs="Times New Roman"/>
                <w:szCs w:val="26"/>
              </w:rPr>
              <w:t>269</w:t>
            </w:r>
          </w:p>
        </w:tc>
        <w:tc>
          <w:tcPr>
            <w:tcW w:w="1089" w:type="pct"/>
          </w:tcPr>
          <w:p w14:paraId="096F7FF4" w14:textId="77777777" w:rsidR="009B5A38" w:rsidRPr="00A26DA1" w:rsidRDefault="009B5A38">
            <w:pPr>
              <w:rPr>
                <w:rFonts w:cs="Times New Roman"/>
                <w:szCs w:val="26"/>
              </w:rPr>
            </w:pPr>
            <w:r w:rsidRPr="00A26DA1">
              <w:rPr>
                <w:rFonts w:cs="Times New Roman"/>
                <w:szCs w:val="26"/>
              </w:rPr>
              <w:t>Thiết lập quy tắc biến đổi Bên nhận bảo đảm</w:t>
            </w:r>
          </w:p>
        </w:tc>
        <w:tc>
          <w:tcPr>
            <w:tcW w:w="545" w:type="pct"/>
          </w:tcPr>
          <w:p w14:paraId="158C79C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9287B5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Bên nhận bảo đảm. Hệ thống ghi nhận quy tắc được thiết lập.</w:t>
            </w:r>
          </w:p>
        </w:tc>
        <w:tc>
          <w:tcPr>
            <w:tcW w:w="747" w:type="pct"/>
          </w:tcPr>
          <w:p w14:paraId="3111A83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7A60B3" w14:textId="77777777" w:rsidTr="009B5A38">
        <w:tc>
          <w:tcPr>
            <w:tcW w:w="291" w:type="pct"/>
          </w:tcPr>
          <w:p w14:paraId="6AA30B11" w14:textId="77777777" w:rsidR="009B5A38" w:rsidRPr="00A26DA1" w:rsidRDefault="009B5A38">
            <w:pPr>
              <w:rPr>
                <w:rFonts w:cs="Times New Roman"/>
                <w:szCs w:val="26"/>
              </w:rPr>
            </w:pPr>
          </w:p>
        </w:tc>
        <w:tc>
          <w:tcPr>
            <w:tcW w:w="1089" w:type="pct"/>
          </w:tcPr>
          <w:p w14:paraId="0BEC877C" w14:textId="77777777" w:rsidR="009B5A38" w:rsidRPr="00A26DA1" w:rsidRDefault="009B5A38">
            <w:pPr>
              <w:rPr>
                <w:rFonts w:cs="Times New Roman"/>
                <w:szCs w:val="26"/>
              </w:rPr>
            </w:pPr>
          </w:p>
        </w:tc>
        <w:tc>
          <w:tcPr>
            <w:tcW w:w="545" w:type="pct"/>
          </w:tcPr>
          <w:p w14:paraId="0C1660A3" w14:textId="77777777" w:rsidR="009B5A38" w:rsidRPr="00A26DA1" w:rsidRDefault="009B5A38">
            <w:pPr>
              <w:rPr>
                <w:rFonts w:cs="Times New Roman"/>
                <w:szCs w:val="26"/>
              </w:rPr>
            </w:pPr>
          </w:p>
        </w:tc>
        <w:tc>
          <w:tcPr>
            <w:tcW w:w="2329" w:type="pct"/>
          </w:tcPr>
          <w:p w14:paraId="518616B8"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Bên nhận bảo đảm. Hệ thống ghi nhận quy tắc được thiết lập.</w:t>
            </w:r>
          </w:p>
        </w:tc>
        <w:tc>
          <w:tcPr>
            <w:tcW w:w="747" w:type="pct"/>
          </w:tcPr>
          <w:p w14:paraId="202271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1F744D" w14:textId="77777777" w:rsidTr="009B5A38">
        <w:tc>
          <w:tcPr>
            <w:tcW w:w="291" w:type="pct"/>
          </w:tcPr>
          <w:p w14:paraId="45DCA2AC" w14:textId="77777777" w:rsidR="009B5A38" w:rsidRPr="00A26DA1" w:rsidRDefault="009B5A38">
            <w:pPr>
              <w:rPr>
                <w:rFonts w:cs="Times New Roman"/>
                <w:szCs w:val="26"/>
              </w:rPr>
            </w:pPr>
          </w:p>
        </w:tc>
        <w:tc>
          <w:tcPr>
            <w:tcW w:w="1089" w:type="pct"/>
          </w:tcPr>
          <w:p w14:paraId="3C596CB0" w14:textId="77777777" w:rsidR="009B5A38" w:rsidRPr="00A26DA1" w:rsidRDefault="009B5A38">
            <w:pPr>
              <w:rPr>
                <w:rFonts w:cs="Times New Roman"/>
                <w:szCs w:val="26"/>
              </w:rPr>
            </w:pPr>
          </w:p>
        </w:tc>
        <w:tc>
          <w:tcPr>
            <w:tcW w:w="545" w:type="pct"/>
          </w:tcPr>
          <w:p w14:paraId="4DAB6B5C" w14:textId="77777777" w:rsidR="009B5A38" w:rsidRPr="00A26DA1" w:rsidRDefault="009B5A38">
            <w:pPr>
              <w:rPr>
                <w:rFonts w:cs="Times New Roman"/>
                <w:szCs w:val="26"/>
              </w:rPr>
            </w:pPr>
          </w:p>
        </w:tc>
        <w:tc>
          <w:tcPr>
            <w:tcW w:w="2329" w:type="pct"/>
          </w:tcPr>
          <w:p w14:paraId="444296F1"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Bên nhận bảo đảm. Hệ thống ghi nhận quy tắc được thiết lập.</w:t>
            </w:r>
          </w:p>
        </w:tc>
        <w:tc>
          <w:tcPr>
            <w:tcW w:w="747" w:type="pct"/>
          </w:tcPr>
          <w:p w14:paraId="49A5725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C6D80C" w14:textId="77777777" w:rsidTr="009B5A38">
        <w:tc>
          <w:tcPr>
            <w:tcW w:w="291" w:type="pct"/>
          </w:tcPr>
          <w:p w14:paraId="30BD96E0" w14:textId="77777777" w:rsidR="009B5A38" w:rsidRPr="00A26DA1" w:rsidRDefault="009B5A38">
            <w:pPr>
              <w:rPr>
                <w:rFonts w:cs="Times New Roman"/>
                <w:szCs w:val="26"/>
              </w:rPr>
            </w:pPr>
            <w:r w:rsidRPr="00A26DA1">
              <w:rPr>
                <w:rFonts w:cs="Times New Roman"/>
                <w:szCs w:val="26"/>
              </w:rPr>
              <w:t>270</w:t>
            </w:r>
          </w:p>
        </w:tc>
        <w:tc>
          <w:tcPr>
            <w:tcW w:w="1089" w:type="pct"/>
          </w:tcPr>
          <w:p w14:paraId="7451CE3D" w14:textId="77777777" w:rsidR="009B5A38" w:rsidRPr="00A26DA1" w:rsidRDefault="009B5A38">
            <w:pPr>
              <w:rPr>
                <w:rFonts w:cs="Times New Roman"/>
                <w:szCs w:val="26"/>
              </w:rPr>
            </w:pPr>
            <w:r w:rsidRPr="00A26DA1">
              <w:rPr>
                <w:rFonts w:cs="Times New Roman"/>
                <w:szCs w:val="26"/>
              </w:rPr>
              <w:t>Thiết lập quy tắc làm sạch66</w:t>
            </w:r>
          </w:p>
        </w:tc>
        <w:tc>
          <w:tcPr>
            <w:tcW w:w="545" w:type="pct"/>
          </w:tcPr>
          <w:p w14:paraId="0161E33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3565B9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Tài sản bảo đảm. Hệ thống ghi nhận quy tắc được thiết lập.</w:t>
            </w:r>
          </w:p>
        </w:tc>
        <w:tc>
          <w:tcPr>
            <w:tcW w:w="747" w:type="pct"/>
          </w:tcPr>
          <w:p w14:paraId="4303B8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8810F8" w14:textId="77777777" w:rsidTr="009B5A38">
        <w:tc>
          <w:tcPr>
            <w:tcW w:w="291" w:type="pct"/>
          </w:tcPr>
          <w:p w14:paraId="675B0731" w14:textId="77777777" w:rsidR="009B5A38" w:rsidRPr="00A26DA1" w:rsidRDefault="009B5A38">
            <w:pPr>
              <w:rPr>
                <w:rFonts w:cs="Times New Roman"/>
                <w:szCs w:val="26"/>
              </w:rPr>
            </w:pPr>
          </w:p>
        </w:tc>
        <w:tc>
          <w:tcPr>
            <w:tcW w:w="1089" w:type="pct"/>
          </w:tcPr>
          <w:p w14:paraId="2A2FE3E8" w14:textId="77777777" w:rsidR="009B5A38" w:rsidRPr="00A26DA1" w:rsidRDefault="009B5A38">
            <w:pPr>
              <w:rPr>
                <w:rFonts w:cs="Times New Roman"/>
                <w:szCs w:val="26"/>
              </w:rPr>
            </w:pPr>
          </w:p>
        </w:tc>
        <w:tc>
          <w:tcPr>
            <w:tcW w:w="545" w:type="pct"/>
          </w:tcPr>
          <w:p w14:paraId="0A46F8F3" w14:textId="77777777" w:rsidR="009B5A38" w:rsidRPr="00A26DA1" w:rsidRDefault="009B5A38">
            <w:pPr>
              <w:rPr>
                <w:rFonts w:cs="Times New Roman"/>
                <w:szCs w:val="26"/>
              </w:rPr>
            </w:pPr>
          </w:p>
        </w:tc>
        <w:tc>
          <w:tcPr>
            <w:tcW w:w="2329" w:type="pct"/>
          </w:tcPr>
          <w:p w14:paraId="5FC9488F"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Tài sản bảo đảm. Hệ thống ghi nhận quy tắc được thiết lập.</w:t>
            </w:r>
          </w:p>
        </w:tc>
        <w:tc>
          <w:tcPr>
            <w:tcW w:w="747" w:type="pct"/>
          </w:tcPr>
          <w:p w14:paraId="47F17E5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FDC45A" w14:textId="77777777" w:rsidTr="009B5A38">
        <w:tc>
          <w:tcPr>
            <w:tcW w:w="291" w:type="pct"/>
          </w:tcPr>
          <w:p w14:paraId="7CFFB343" w14:textId="77777777" w:rsidR="009B5A38" w:rsidRPr="00A26DA1" w:rsidRDefault="009B5A38">
            <w:pPr>
              <w:rPr>
                <w:rFonts w:cs="Times New Roman"/>
                <w:szCs w:val="26"/>
              </w:rPr>
            </w:pPr>
          </w:p>
        </w:tc>
        <w:tc>
          <w:tcPr>
            <w:tcW w:w="1089" w:type="pct"/>
          </w:tcPr>
          <w:p w14:paraId="788D01E1" w14:textId="77777777" w:rsidR="009B5A38" w:rsidRPr="00A26DA1" w:rsidRDefault="009B5A38">
            <w:pPr>
              <w:rPr>
                <w:rFonts w:cs="Times New Roman"/>
                <w:szCs w:val="26"/>
              </w:rPr>
            </w:pPr>
          </w:p>
        </w:tc>
        <w:tc>
          <w:tcPr>
            <w:tcW w:w="545" w:type="pct"/>
          </w:tcPr>
          <w:p w14:paraId="548E0E59" w14:textId="77777777" w:rsidR="009B5A38" w:rsidRPr="00A26DA1" w:rsidRDefault="009B5A38">
            <w:pPr>
              <w:rPr>
                <w:rFonts w:cs="Times New Roman"/>
                <w:szCs w:val="26"/>
              </w:rPr>
            </w:pPr>
          </w:p>
        </w:tc>
        <w:tc>
          <w:tcPr>
            <w:tcW w:w="2329" w:type="pct"/>
          </w:tcPr>
          <w:p w14:paraId="68C93EAD"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Tài sản bảo đảm. Hệ thống ghi nhận quy tắc được thiết lập.</w:t>
            </w:r>
          </w:p>
        </w:tc>
        <w:tc>
          <w:tcPr>
            <w:tcW w:w="747" w:type="pct"/>
          </w:tcPr>
          <w:p w14:paraId="0B76649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D74250" w14:textId="77777777" w:rsidTr="009B5A38">
        <w:tc>
          <w:tcPr>
            <w:tcW w:w="291" w:type="pct"/>
          </w:tcPr>
          <w:p w14:paraId="3D62A62F" w14:textId="77777777" w:rsidR="009B5A38" w:rsidRPr="00A26DA1" w:rsidRDefault="009B5A38">
            <w:pPr>
              <w:rPr>
                <w:rFonts w:cs="Times New Roman"/>
                <w:szCs w:val="26"/>
              </w:rPr>
            </w:pPr>
          </w:p>
        </w:tc>
        <w:tc>
          <w:tcPr>
            <w:tcW w:w="1089" w:type="pct"/>
          </w:tcPr>
          <w:p w14:paraId="0C8E2BB9" w14:textId="77777777" w:rsidR="009B5A38" w:rsidRPr="00A26DA1" w:rsidRDefault="009B5A38">
            <w:pPr>
              <w:rPr>
                <w:rFonts w:cs="Times New Roman"/>
                <w:szCs w:val="26"/>
              </w:rPr>
            </w:pPr>
          </w:p>
        </w:tc>
        <w:tc>
          <w:tcPr>
            <w:tcW w:w="545" w:type="pct"/>
          </w:tcPr>
          <w:p w14:paraId="45301918" w14:textId="77777777" w:rsidR="009B5A38" w:rsidRPr="00A26DA1" w:rsidRDefault="009B5A38">
            <w:pPr>
              <w:rPr>
                <w:rFonts w:cs="Times New Roman"/>
                <w:szCs w:val="26"/>
              </w:rPr>
            </w:pPr>
          </w:p>
        </w:tc>
        <w:tc>
          <w:tcPr>
            <w:tcW w:w="2329" w:type="pct"/>
          </w:tcPr>
          <w:p w14:paraId="613F9318"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Tài sản bảo đảm. Hệ thống ghi nhận quy tắc được thiết lập</w:t>
            </w:r>
          </w:p>
        </w:tc>
        <w:tc>
          <w:tcPr>
            <w:tcW w:w="747" w:type="pct"/>
          </w:tcPr>
          <w:p w14:paraId="5EFAF6B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F8EA39" w14:textId="77777777" w:rsidTr="009B5A38">
        <w:tc>
          <w:tcPr>
            <w:tcW w:w="291" w:type="pct"/>
          </w:tcPr>
          <w:p w14:paraId="4917D89E" w14:textId="77777777" w:rsidR="009B5A38" w:rsidRPr="00A26DA1" w:rsidRDefault="009B5A38">
            <w:pPr>
              <w:rPr>
                <w:rFonts w:cs="Times New Roman"/>
                <w:szCs w:val="26"/>
              </w:rPr>
            </w:pPr>
            <w:r w:rsidRPr="00A26DA1">
              <w:rPr>
                <w:rFonts w:cs="Times New Roman"/>
                <w:szCs w:val="26"/>
              </w:rPr>
              <w:t>271</w:t>
            </w:r>
          </w:p>
        </w:tc>
        <w:tc>
          <w:tcPr>
            <w:tcW w:w="1089" w:type="pct"/>
          </w:tcPr>
          <w:p w14:paraId="32DE1245" w14:textId="77777777" w:rsidR="009B5A38" w:rsidRPr="00A26DA1" w:rsidRDefault="009B5A38">
            <w:pPr>
              <w:rPr>
                <w:rFonts w:cs="Times New Roman"/>
                <w:szCs w:val="26"/>
              </w:rPr>
            </w:pPr>
            <w:r w:rsidRPr="00A26DA1">
              <w:rPr>
                <w:rFonts w:cs="Times New Roman"/>
                <w:szCs w:val="26"/>
              </w:rPr>
              <w:t>Thiết lập quy tắc chuẩn hóa Tài sản bảo đảm</w:t>
            </w:r>
          </w:p>
        </w:tc>
        <w:tc>
          <w:tcPr>
            <w:tcW w:w="545" w:type="pct"/>
          </w:tcPr>
          <w:p w14:paraId="0C6FB7F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4F20CFF"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Tài sản bảo đảm. Hệ thống ghi nhận quy tắc được thiết lập.</w:t>
            </w:r>
          </w:p>
        </w:tc>
        <w:tc>
          <w:tcPr>
            <w:tcW w:w="747" w:type="pct"/>
          </w:tcPr>
          <w:p w14:paraId="44E9734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22316A" w14:textId="77777777" w:rsidTr="009B5A38">
        <w:tc>
          <w:tcPr>
            <w:tcW w:w="291" w:type="pct"/>
          </w:tcPr>
          <w:p w14:paraId="4A3E6EB7" w14:textId="77777777" w:rsidR="009B5A38" w:rsidRPr="00A26DA1" w:rsidRDefault="009B5A38">
            <w:pPr>
              <w:rPr>
                <w:rFonts w:cs="Times New Roman"/>
                <w:szCs w:val="26"/>
              </w:rPr>
            </w:pPr>
          </w:p>
        </w:tc>
        <w:tc>
          <w:tcPr>
            <w:tcW w:w="1089" w:type="pct"/>
          </w:tcPr>
          <w:p w14:paraId="582A2C6F" w14:textId="77777777" w:rsidR="009B5A38" w:rsidRPr="00A26DA1" w:rsidRDefault="009B5A38">
            <w:pPr>
              <w:rPr>
                <w:rFonts w:cs="Times New Roman"/>
                <w:szCs w:val="26"/>
              </w:rPr>
            </w:pPr>
          </w:p>
        </w:tc>
        <w:tc>
          <w:tcPr>
            <w:tcW w:w="545" w:type="pct"/>
          </w:tcPr>
          <w:p w14:paraId="64F782E0" w14:textId="77777777" w:rsidR="009B5A38" w:rsidRPr="00A26DA1" w:rsidRDefault="009B5A38">
            <w:pPr>
              <w:rPr>
                <w:rFonts w:cs="Times New Roman"/>
                <w:szCs w:val="26"/>
              </w:rPr>
            </w:pPr>
          </w:p>
        </w:tc>
        <w:tc>
          <w:tcPr>
            <w:tcW w:w="2329" w:type="pct"/>
          </w:tcPr>
          <w:p w14:paraId="0664C271"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Tài sản bảo đảm. Hệ thống ghi nhận quy tắc được thiết lập.</w:t>
            </w:r>
          </w:p>
        </w:tc>
        <w:tc>
          <w:tcPr>
            <w:tcW w:w="747" w:type="pct"/>
          </w:tcPr>
          <w:p w14:paraId="62840E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2A3D7E8" w14:textId="77777777" w:rsidTr="009B5A38">
        <w:tc>
          <w:tcPr>
            <w:tcW w:w="291" w:type="pct"/>
          </w:tcPr>
          <w:p w14:paraId="5DCE9CC0" w14:textId="77777777" w:rsidR="009B5A38" w:rsidRPr="00A26DA1" w:rsidRDefault="009B5A38">
            <w:pPr>
              <w:rPr>
                <w:rFonts w:cs="Times New Roman"/>
                <w:szCs w:val="26"/>
              </w:rPr>
            </w:pPr>
          </w:p>
        </w:tc>
        <w:tc>
          <w:tcPr>
            <w:tcW w:w="1089" w:type="pct"/>
          </w:tcPr>
          <w:p w14:paraId="5A606BA8" w14:textId="77777777" w:rsidR="009B5A38" w:rsidRPr="00A26DA1" w:rsidRDefault="009B5A38">
            <w:pPr>
              <w:rPr>
                <w:rFonts w:cs="Times New Roman"/>
                <w:szCs w:val="26"/>
              </w:rPr>
            </w:pPr>
          </w:p>
        </w:tc>
        <w:tc>
          <w:tcPr>
            <w:tcW w:w="545" w:type="pct"/>
          </w:tcPr>
          <w:p w14:paraId="400EFA2D" w14:textId="77777777" w:rsidR="009B5A38" w:rsidRPr="00A26DA1" w:rsidRDefault="009B5A38">
            <w:pPr>
              <w:rPr>
                <w:rFonts w:cs="Times New Roman"/>
                <w:szCs w:val="26"/>
              </w:rPr>
            </w:pPr>
          </w:p>
        </w:tc>
        <w:tc>
          <w:tcPr>
            <w:tcW w:w="2329" w:type="pct"/>
          </w:tcPr>
          <w:p w14:paraId="19A06AA4"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Tài sản bảo đảm. Hệ thống ghi nhận quy tắc được thiết lập.</w:t>
            </w:r>
          </w:p>
        </w:tc>
        <w:tc>
          <w:tcPr>
            <w:tcW w:w="747" w:type="pct"/>
          </w:tcPr>
          <w:p w14:paraId="3A27C45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DA2B92" w14:textId="77777777" w:rsidTr="009B5A38">
        <w:tc>
          <w:tcPr>
            <w:tcW w:w="291" w:type="pct"/>
          </w:tcPr>
          <w:p w14:paraId="029EAFC2" w14:textId="77777777" w:rsidR="009B5A38" w:rsidRPr="00A26DA1" w:rsidRDefault="009B5A38">
            <w:pPr>
              <w:rPr>
                <w:rFonts w:cs="Times New Roman"/>
                <w:szCs w:val="26"/>
              </w:rPr>
            </w:pPr>
            <w:r w:rsidRPr="00A26DA1">
              <w:rPr>
                <w:rFonts w:cs="Times New Roman"/>
                <w:szCs w:val="26"/>
              </w:rPr>
              <w:t>272</w:t>
            </w:r>
          </w:p>
        </w:tc>
        <w:tc>
          <w:tcPr>
            <w:tcW w:w="1089" w:type="pct"/>
          </w:tcPr>
          <w:p w14:paraId="1CC95C1A" w14:textId="77777777" w:rsidR="009B5A38" w:rsidRPr="00A26DA1" w:rsidRDefault="009B5A38">
            <w:pPr>
              <w:rPr>
                <w:rFonts w:cs="Times New Roman"/>
                <w:szCs w:val="26"/>
              </w:rPr>
            </w:pPr>
            <w:r w:rsidRPr="00A26DA1">
              <w:rPr>
                <w:rFonts w:cs="Times New Roman"/>
                <w:szCs w:val="26"/>
              </w:rPr>
              <w:t>Thiết lập quy tắc biến đổi Tài sản bảo đảm</w:t>
            </w:r>
          </w:p>
        </w:tc>
        <w:tc>
          <w:tcPr>
            <w:tcW w:w="545" w:type="pct"/>
          </w:tcPr>
          <w:p w14:paraId="73DF14E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030FED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Tài sản bảo đảm. Hệ thống ghi nhận quy tắc được thiết lập.</w:t>
            </w:r>
          </w:p>
        </w:tc>
        <w:tc>
          <w:tcPr>
            <w:tcW w:w="747" w:type="pct"/>
          </w:tcPr>
          <w:p w14:paraId="02AE395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AA8170" w14:textId="77777777" w:rsidTr="009B5A38">
        <w:tc>
          <w:tcPr>
            <w:tcW w:w="291" w:type="pct"/>
          </w:tcPr>
          <w:p w14:paraId="7CC67AFF" w14:textId="77777777" w:rsidR="009B5A38" w:rsidRPr="00A26DA1" w:rsidRDefault="009B5A38">
            <w:pPr>
              <w:rPr>
                <w:rFonts w:cs="Times New Roman"/>
                <w:szCs w:val="26"/>
              </w:rPr>
            </w:pPr>
          </w:p>
        </w:tc>
        <w:tc>
          <w:tcPr>
            <w:tcW w:w="1089" w:type="pct"/>
          </w:tcPr>
          <w:p w14:paraId="65697C40" w14:textId="77777777" w:rsidR="009B5A38" w:rsidRPr="00A26DA1" w:rsidRDefault="009B5A38">
            <w:pPr>
              <w:rPr>
                <w:rFonts w:cs="Times New Roman"/>
                <w:szCs w:val="26"/>
              </w:rPr>
            </w:pPr>
          </w:p>
        </w:tc>
        <w:tc>
          <w:tcPr>
            <w:tcW w:w="545" w:type="pct"/>
          </w:tcPr>
          <w:p w14:paraId="1AD08795" w14:textId="77777777" w:rsidR="009B5A38" w:rsidRPr="00A26DA1" w:rsidRDefault="009B5A38">
            <w:pPr>
              <w:rPr>
                <w:rFonts w:cs="Times New Roman"/>
                <w:szCs w:val="26"/>
              </w:rPr>
            </w:pPr>
          </w:p>
        </w:tc>
        <w:tc>
          <w:tcPr>
            <w:tcW w:w="2329" w:type="pct"/>
          </w:tcPr>
          <w:p w14:paraId="4CEE1AEC"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Tài sản bảo đảm. Hệ thống ghi nhận quy tắc được thiết lập.</w:t>
            </w:r>
          </w:p>
        </w:tc>
        <w:tc>
          <w:tcPr>
            <w:tcW w:w="747" w:type="pct"/>
          </w:tcPr>
          <w:p w14:paraId="658BA7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A1E376" w14:textId="77777777" w:rsidTr="009B5A38">
        <w:tc>
          <w:tcPr>
            <w:tcW w:w="291" w:type="pct"/>
          </w:tcPr>
          <w:p w14:paraId="5D347722" w14:textId="77777777" w:rsidR="009B5A38" w:rsidRPr="00A26DA1" w:rsidRDefault="009B5A38">
            <w:pPr>
              <w:rPr>
                <w:rFonts w:cs="Times New Roman"/>
                <w:szCs w:val="26"/>
              </w:rPr>
            </w:pPr>
          </w:p>
        </w:tc>
        <w:tc>
          <w:tcPr>
            <w:tcW w:w="1089" w:type="pct"/>
          </w:tcPr>
          <w:p w14:paraId="40CB3E33" w14:textId="77777777" w:rsidR="009B5A38" w:rsidRPr="00A26DA1" w:rsidRDefault="009B5A38">
            <w:pPr>
              <w:rPr>
                <w:rFonts w:cs="Times New Roman"/>
                <w:szCs w:val="26"/>
              </w:rPr>
            </w:pPr>
          </w:p>
        </w:tc>
        <w:tc>
          <w:tcPr>
            <w:tcW w:w="545" w:type="pct"/>
          </w:tcPr>
          <w:p w14:paraId="501E051D" w14:textId="77777777" w:rsidR="009B5A38" w:rsidRPr="00A26DA1" w:rsidRDefault="009B5A38">
            <w:pPr>
              <w:rPr>
                <w:rFonts w:cs="Times New Roman"/>
                <w:szCs w:val="26"/>
              </w:rPr>
            </w:pPr>
          </w:p>
        </w:tc>
        <w:tc>
          <w:tcPr>
            <w:tcW w:w="2329" w:type="pct"/>
          </w:tcPr>
          <w:p w14:paraId="2AB71A8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Tài sản bảo đảm. Hệ thống ghi nhận quy tắc được thiết lập.</w:t>
            </w:r>
          </w:p>
        </w:tc>
        <w:tc>
          <w:tcPr>
            <w:tcW w:w="747" w:type="pct"/>
          </w:tcPr>
          <w:p w14:paraId="4D81839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1F1AB2" w14:textId="77777777" w:rsidTr="009B5A38">
        <w:tc>
          <w:tcPr>
            <w:tcW w:w="291" w:type="pct"/>
          </w:tcPr>
          <w:p w14:paraId="69A01B21" w14:textId="77777777" w:rsidR="009B5A38" w:rsidRPr="00A26DA1" w:rsidRDefault="009B5A38">
            <w:pPr>
              <w:rPr>
                <w:rFonts w:cs="Times New Roman"/>
                <w:szCs w:val="26"/>
              </w:rPr>
            </w:pPr>
            <w:r w:rsidRPr="00A26DA1">
              <w:rPr>
                <w:rFonts w:cs="Times New Roman"/>
                <w:b/>
                <w:szCs w:val="26"/>
              </w:rPr>
              <w:t>III.2.4</w:t>
            </w:r>
          </w:p>
        </w:tc>
        <w:tc>
          <w:tcPr>
            <w:tcW w:w="1089" w:type="pct"/>
          </w:tcPr>
          <w:p w14:paraId="3E3DA52B" w14:textId="77777777" w:rsidR="009B5A38" w:rsidRPr="00A26DA1" w:rsidRDefault="009B5A38">
            <w:pPr>
              <w:rPr>
                <w:rFonts w:cs="Times New Roman"/>
                <w:szCs w:val="26"/>
              </w:rPr>
            </w:pPr>
            <w:r w:rsidRPr="00A26DA1">
              <w:rPr>
                <w:rFonts w:cs="Times New Roman"/>
                <w:b/>
                <w:szCs w:val="26"/>
              </w:rPr>
              <w:t>Cục Kiểm tra văn bản và Quản lý xử lý vi phạm hành chính</w:t>
            </w:r>
          </w:p>
        </w:tc>
        <w:tc>
          <w:tcPr>
            <w:tcW w:w="545" w:type="pct"/>
          </w:tcPr>
          <w:p w14:paraId="5DF636D7" w14:textId="77777777" w:rsidR="009B5A38" w:rsidRPr="00A26DA1" w:rsidRDefault="009B5A38">
            <w:pPr>
              <w:rPr>
                <w:rFonts w:cs="Times New Roman"/>
                <w:szCs w:val="26"/>
              </w:rPr>
            </w:pPr>
          </w:p>
        </w:tc>
        <w:tc>
          <w:tcPr>
            <w:tcW w:w="2329" w:type="pct"/>
          </w:tcPr>
          <w:p w14:paraId="49A2B63D" w14:textId="77777777" w:rsidR="009B5A38" w:rsidRPr="00A26DA1" w:rsidRDefault="009B5A38">
            <w:pPr>
              <w:rPr>
                <w:rFonts w:cs="Times New Roman"/>
                <w:szCs w:val="26"/>
              </w:rPr>
            </w:pPr>
          </w:p>
        </w:tc>
        <w:tc>
          <w:tcPr>
            <w:tcW w:w="747" w:type="pct"/>
          </w:tcPr>
          <w:p w14:paraId="02361DBA" w14:textId="77777777" w:rsidR="009B5A38" w:rsidRPr="00A26DA1" w:rsidRDefault="009B5A38">
            <w:pPr>
              <w:rPr>
                <w:rFonts w:cs="Times New Roman"/>
                <w:szCs w:val="26"/>
              </w:rPr>
            </w:pPr>
          </w:p>
        </w:tc>
      </w:tr>
      <w:tr w:rsidR="009B5A38" w:rsidRPr="00A26DA1" w14:paraId="72F02049" w14:textId="77777777" w:rsidTr="009B5A38">
        <w:tc>
          <w:tcPr>
            <w:tcW w:w="291" w:type="pct"/>
          </w:tcPr>
          <w:p w14:paraId="51500C5C" w14:textId="77777777" w:rsidR="009B5A38" w:rsidRPr="00A26DA1" w:rsidRDefault="009B5A38">
            <w:pPr>
              <w:rPr>
                <w:rFonts w:cs="Times New Roman"/>
                <w:szCs w:val="26"/>
              </w:rPr>
            </w:pPr>
            <w:r w:rsidRPr="00A26DA1">
              <w:rPr>
                <w:rFonts w:cs="Times New Roman"/>
                <w:b/>
                <w:szCs w:val="26"/>
              </w:rPr>
              <w:t>III.2.4.1</w:t>
            </w:r>
          </w:p>
        </w:tc>
        <w:tc>
          <w:tcPr>
            <w:tcW w:w="1089" w:type="pct"/>
          </w:tcPr>
          <w:p w14:paraId="06F71358" w14:textId="77777777" w:rsidR="009B5A38" w:rsidRPr="00A26DA1" w:rsidRDefault="009B5A38">
            <w:pPr>
              <w:rPr>
                <w:rFonts w:cs="Times New Roman"/>
                <w:szCs w:val="26"/>
              </w:rPr>
            </w:pPr>
            <w:r w:rsidRPr="00A26DA1">
              <w:rPr>
                <w:rFonts w:cs="Times New Roman"/>
                <w:b/>
                <w:szCs w:val="26"/>
              </w:rPr>
              <w:t>CSDL quốc gia về pháp luật</w:t>
            </w:r>
          </w:p>
        </w:tc>
        <w:tc>
          <w:tcPr>
            <w:tcW w:w="545" w:type="pct"/>
          </w:tcPr>
          <w:p w14:paraId="4FADDC5A" w14:textId="77777777" w:rsidR="009B5A38" w:rsidRPr="00A26DA1" w:rsidRDefault="009B5A38">
            <w:pPr>
              <w:rPr>
                <w:rFonts w:cs="Times New Roman"/>
                <w:szCs w:val="26"/>
              </w:rPr>
            </w:pPr>
          </w:p>
        </w:tc>
        <w:tc>
          <w:tcPr>
            <w:tcW w:w="2329" w:type="pct"/>
          </w:tcPr>
          <w:p w14:paraId="5BEB4A2D" w14:textId="77777777" w:rsidR="009B5A38" w:rsidRPr="00A26DA1" w:rsidRDefault="009B5A38">
            <w:pPr>
              <w:rPr>
                <w:rFonts w:cs="Times New Roman"/>
                <w:szCs w:val="26"/>
              </w:rPr>
            </w:pPr>
          </w:p>
        </w:tc>
        <w:tc>
          <w:tcPr>
            <w:tcW w:w="747" w:type="pct"/>
          </w:tcPr>
          <w:p w14:paraId="6C89863F" w14:textId="77777777" w:rsidR="009B5A38" w:rsidRPr="00A26DA1" w:rsidRDefault="009B5A38">
            <w:pPr>
              <w:rPr>
                <w:rFonts w:cs="Times New Roman"/>
                <w:szCs w:val="26"/>
              </w:rPr>
            </w:pPr>
          </w:p>
        </w:tc>
      </w:tr>
      <w:tr w:rsidR="009B5A38" w:rsidRPr="00A26DA1" w14:paraId="61E42782" w14:textId="77777777" w:rsidTr="009B5A38">
        <w:tc>
          <w:tcPr>
            <w:tcW w:w="291" w:type="pct"/>
          </w:tcPr>
          <w:p w14:paraId="0113850A" w14:textId="77777777" w:rsidR="009B5A38" w:rsidRPr="00A26DA1" w:rsidRDefault="009B5A38">
            <w:pPr>
              <w:rPr>
                <w:rFonts w:cs="Times New Roman"/>
                <w:szCs w:val="26"/>
              </w:rPr>
            </w:pPr>
            <w:r w:rsidRPr="00A26DA1">
              <w:rPr>
                <w:rFonts w:cs="Times New Roman"/>
                <w:szCs w:val="26"/>
              </w:rPr>
              <w:t>273</w:t>
            </w:r>
          </w:p>
        </w:tc>
        <w:tc>
          <w:tcPr>
            <w:tcW w:w="1089" w:type="pct"/>
          </w:tcPr>
          <w:p w14:paraId="64E36F20" w14:textId="77777777" w:rsidR="009B5A38" w:rsidRPr="00A26DA1" w:rsidRDefault="009B5A38">
            <w:pPr>
              <w:rPr>
                <w:rFonts w:cs="Times New Roman"/>
                <w:szCs w:val="26"/>
              </w:rPr>
            </w:pPr>
            <w:r w:rsidRPr="00A26DA1">
              <w:rPr>
                <w:rFonts w:cs="Times New Roman"/>
                <w:szCs w:val="26"/>
              </w:rPr>
              <w:t>Thiết lập quy tắc làm sạch Văn bản quy phạm pháp luật</w:t>
            </w:r>
          </w:p>
        </w:tc>
        <w:tc>
          <w:tcPr>
            <w:tcW w:w="545" w:type="pct"/>
          </w:tcPr>
          <w:p w14:paraId="042B1C0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4E02CF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Văn bản quy phạm pháp luật. Hệ thống ghi nhận quy tắc được thiết lập.</w:t>
            </w:r>
          </w:p>
        </w:tc>
        <w:tc>
          <w:tcPr>
            <w:tcW w:w="747" w:type="pct"/>
          </w:tcPr>
          <w:p w14:paraId="2728C39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570BAB" w14:textId="77777777" w:rsidTr="009B5A38">
        <w:tc>
          <w:tcPr>
            <w:tcW w:w="291" w:type="pct"/>
          </w:tcPr>
          <w:p w14:paraId="08CC9426" w14:textId="77777777" w:rsidR="009B5A38" w:rsidRPr="00A26DA1" w:rsidRDefault="009B5A38">
            <w:pPr>
              <w:rPr>
                <w:rFonts w:cs="Times New Roman"/>
                <w:szCs w:val="26"/>
              </w:rPr>
            </w:pPr>
          </w:p>
        </w:tc>
        <w:tc>
          <w:tcPr>
            <w:tcW w:w="1089" w:type="pct"/>
          </w:tcPr>
          <w:p w14:paraId="2B5C3B31" w14:textId="77777777" w:rsidR="009B5A38" w:rsidRPr="00A26DA1" w:rsidRDefault="009B5A38">
            <w:pPr>
              <w:rPr>
                <w:rFonts w:cs="Times New Roman"/>
                <w:szCs w:val="26"/>
              </w:rPr>
            </w:pPr>
          </w:p>
        </w:tc>
        <w:tc>
          <w:tcPr>
            <w:tcW w:w="545" w:type="pct"/>
          </w:tcPr>
          <w:p w14:paraId="0C5781EC" w14:textId="77777777" w:rsidR="009B5A38" w:rsidRPr="00A26DA1" w:rsidRDefault="009B5A38">
            <w:pPr>
              <w:rPr>
                <w:rFonts w:cs="Times New Roman"/>
                <w:szCs w:val="26"/>
              </w:rPr>
            </w:pPr>
          </w:p>
        </w:tc>
        <w:tc>
          <w:tcPr>
            <w:tcW w:w="2329" w:type="pct"/>
          </w:tcPr>
          <w:p w14:paraId="141FFA4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Văn bản quy phạm pháp luật. Hệ thống ghi nhận quy tắc được thiết lập.</w:t>
            </w:r>
          </w:p>
        </w:tc>
        <w:tc>
          <w:tcPr>
            <w:tcW w:w="747" w:type="pct"/>
          </w:tcPr>
          <w:p w14:paraId="29D12A7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44FA9D6" w14:textId="77777777" w:rsidTr="009B5A38">
        <w:tc>
          <w:tcPr>
            <w:tcW w:w="291" w:type="pct"/>
          </w:tcPr>
          <w:p w14:paraId="1E67834D" w14:textId="77777777" w:rsidR="009B5A38" w:rsidRPr="00A26DA1" w:rsidRDefault="009B5A38">
            <w:pPr>
              <w:rPr>
                <w:rFonts w:cs="Times New Roman"/>
                <w:szCs w:val="26"/>
              </w:rPr>
            </w:pPr>
          </w:p>
        </w:tc>
        <w:tc>
          <w:tcPr>
            <w:tcW w:w="1089" w:type="pct"/>
          </w:tcPr>
          <w:p w14:paraId="0424F532" w14:textId="77777777" w:rsidR="009B5A38" w:rsidRPr="00A26DA1" w:rsidRDefault="009B5A38">
            <w:pPr>
              <w:rPr>
                <w:rFonts w:cs="Times New Roman"/>
                <w:szCs w:val="26"/>
              </w:rPr>
            </w:pPr>
          </w:p>
        </w:tc>
        <w:tc>
          <w:tcPr>
            <w:tcW w:w="545" w:type="pct"/>
          </w:tcPr>
          <w:p w14:paraId="18DF38F0" w14:textId="77777777" w:rsidR="009B5A38" w:rsidRPr="00A26DA1" w:rsidRDefault="009B5A38">
            <w:pPr>
              <w:rPr>
                <w:rFonts w:cs="Times New Roman"/>
                <w:szCs w:val="26"/>
              </w:rPr>
            </w:pPr>
          </w:p>
        </w:tc>
        <w:tc>
          <w:tcPr>
            <w:tcW w:w="2329" w:type="pct"/>
          </w:tcPr>
          <w:p w14:paraId="46980463"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Văn bản quy phạm pháp luật. Hệ thống ghi nhận quy tắc được thiết lập.</w:t>
            </w:r>
          </w:p>
        </w:tc>
        <w:tc>
          <w:tcPr>
            <w:tcW w:w="747" w:type="pct"/>
          </w:tcPr>
          <w:p w14:paraId="50ED227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EF272B" w14:textId="77777777" w:rsidTr="009B5A38">
        <w:tc>
          <w:tcPr>
            <w:tcW w:w="291" w:type="pct"/>
          </w:tcPr>
          <w:p w14:paraId="6F334D95" w14:textId="77777777" w:rsidR="009B5A38" w:rsidRPr="00A26DA1" w:rsidRDefault="009B5A38">
            <w:pPr>
              <w:rPr>
                <w:rFonts w:cs="Times New Roman"/>
                <w:szCs w:val="26"/>
              </w:rPr>
            </w:pPr>
          </w:p>
        </w:tc>
        <w:tc>
          <w:tcPr>
            <w:tcW w:w="1089" w:type="pct"/>
          </w:tcPr>
          <w:p w14:paraId="1E343AFA" w14:textId="77777777" w:rsidR="009B5A38" w:rsidRPr="00A26DA1" w:rsidRDefault="009B5A38">
            <w:pPr>
              <w:rPr>
                <w:rFonts w:cs="Times New Roman"/>
                <w:szCs w:val="26"/>
              </w:rPr>
            </w:pPr>
          </w:p>
        </w:tc>
        <w:tc>
          <w:tcPr>
            <w:tcW w:w="545" w:type="pct"/>
          </w:tcPr>
          <w:p w14:paraId="54C74762" w14:textId="77777777" w:rsidR="009B5A38" w:rsidRPr="00A26DA1" w:rsidRDefault="009B5A38">
            <w:pPr>
              <w:rPr>
                <w:rFonts w:cs="Times New Roman"/>
                <w:szCs w:val="26"/>
              </w:rPr>
            </w:pPr>
          </w:p>
        </w:tc>
        <w:tc>
          <w:tcPr>
            <w:tcW w:w="2329" w:type="pct"/>
          </w:tcPr>
          <w:p w14:paraId="7C0A6E23"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Văn bản quy phạm pháp luật. Hệ thống ghi nhận quy tắc được thiết lập</w:t>
            </w:r>
          </w:p>
        </w:tc>
        <w:tc>
          <w:tcPr>
            <w:tcW w:w="747" w:type="pct"/>
          </w:tcPr>
          <w:p w14:paraId="3730385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9EDC4D" w14:textId="77777777" w:rsidTr="009B5A38">
        <w:tc>
          <w:tcPr>
            <w:tcW w:w="291" w:type="pct"/>
          </w:tcPr>
          <w:p w14:paraId="24BE7F3B" w14:textId="77777777" w:rsidR="009B5A38" w:rsidRPr="00A26DA1" w:rsidRDefault="009B5A38">
            <w:pPr>
              <w:rPr>
                <w:rFonts w:cs="Times New Roman"/>
                <w:szCs w:val="26"/>
              </w:rPr>
            </w:pPr>
            <w:r w:rsidRPr="00A26DA1">
              <w:rPr>
                <w:rFonts w:cs="Times New Roman"/>
                <w:szCs w:val="26"/>
              </w:rPr>
              <w:t>274</w:t>
            </w:r>
          </w:p>
        </w:tc>
        <w:tc>
          <w:tcPr>
            <w:tcW w:w="1089" w:type="pct"/>
          </w:tcPr>
          <w:p w14:paraId="3B23AF69" w14:textId="77777777" w:rsidR="009B5A38" w:rsidRPr="00A26DA1" w:rsidRDefault="009B5A38">
            <w:pPr>
              <w:rPr>
                <w:rFonts w:cs="Times New Roman"/>
                <w:szCs w:val="26"/>
              </w:rPr>
            </w:pPr>
            <w:r w:rsidRPr="00A26DA1">
              <w:rPr>
                <w:rFonts w:cs="Times New Roman"/>
                <w:szCs w:val="26"/>
              </w:rPr>
              <w:t>Thiết lập quy tắc chuẩn hóa Văn bản quy phạm pháp luật</w:t>
            </w:r>
          </w:p>
        </w:tc>
        <w:tc>
          <w:tcPr>
            <w:tcW w:w="545" w:type="pct"/>
          </w:tcPr>
          <w:p w14:paraId="630D12B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79463A2"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Văn bản quy phạm pháp luật. Hệ thống ghi nhận quy tắc được thiết lập.</w:t>
            </w:r>
          </w:p>
        </w:tc>
        <w:tc>
          <w:tcPr>
            <w:tcW w:w="747" w:type="pct"/>
          </w:tcPr>
          <w:p w14:paraId="62BEED3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B4BE86" w14:textId="77777777" w:rsidTr="009B5A38">
        <w:tc>
          <w:tcPr>
            <w:tcW w:w="291" w:type="pct"/>
          </w:tcPr>
          <w:p w14:paraId="56764BD7" w14:textId="77777777" w:rsidR="009B5A38" w:rsidRPr="00A26DA1" w:rsidRDefault="009B5A38">
            <w:pPr>
              <w:rPr>
                <w:rFonts w:cs="Times New Roman"/>
                <w:szCs w:val="26"/>
              </w:rPr>
            </w:pPr>
          </w:p>
        </w:tc>
        <w:tc>
          <w:tcPr>
            <w:tcW w:w="1089" w:type="pct"/>
          </w:tcPr>
          <w:p w14:paraId="13485717" w14:textId="77777777" w:rsidR="009B5A38" w:rsidRPr="00A26DA1" w:rsidRDefault="009B5A38">
            <w:pPr>
              <w:rPr>
                <w:rFonts w:cs="Times New Roman"/>
                <w:szCs w:val="26"/>
              </w:rPr>
            </w:pPr>
          </w:p>
        </w:tc>
        <w:tc>
          <w:tcPr>
            <w:tcW w:w="545" w:type="pct"/>
          </w:tcPr>
          <w:p w14:paraId="5941DAFB" w14:textId="77777777" w:rsidR="009B5A38" w:rsidRPr="00A26DA1" w:rsidRDefault="009B5A38">
            <w:pPr>
              <w:rPr>
                <w:rFonts w:cs="Times New Roman"/>
                <w:szCs w:val="26"/>
              </w:rPr>
            </w:pPr>
          </w:p>
        </w:tc>
        <w:tc>
          <w:tcPr>
            <w:tcW w:w="2329" w:type="pct"/>
          </w:tcPr>
          <w:p w14:paraId="4E7AAFEA"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Văn bản quy phạm pháp luật. Hệ thống ghi nhận quy tắc được thiết lập.</w:t>
            </w:r>
          </w:p>
        </w:tc>
        <w:tc>
          <w:tcPr>
            <w:tcW w:w="747" w:type="pct"/>
          </w:tcPr>
          <w:p w14:paraId="53BB90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9106CE" w14:textId="77777777" w:rsidTr="009B5A38">
        <w:tc>
          <w:tcPr>
            <w:tcW w:w="291" w:type="pct"/>
          </w:tcPr>
          <w:p w14:paraId="79FE0B5E" w14:textId="77777777" w:rsidR="009B5A38" w:rsidRPr="00A26DA1" w:rsidRDefault="009B5A38">
            <w:pPr>
              <w:rPr>
                <w:rFonts w:cs="Times New Roman"/>
                <w:szCs w:val="26"/>
              </w:rPr>
            </w:pPr>
          </w:p>
        </w:tc>
        <w:tc>
          <w:tcPr>
            <w:tcW w:w="1089" w:type="pct"/>
          </w:tcPr>
          <w:p w14:paraId="22071C8C" w14:textId="77777777" w:rsidR="009B5A38" w:rsidRPr="00A26DA1" w:rsidRDefault="009B5A38">
            <w:pPr>
              <w:rPr>
                <w:rFonts w:cs="Times New Roman"/>
                <w:szCs w:val="26"/>
              </w:rPr>
            </w:pPr>
          </w:p>
        </w:tc>
        <w:tc>
          <w:tcPr>
            <w:tcW w:w="545" w:type="pct"/>
          </w:tcPr>
          <w:p w14:paraId="05DEE308" w14:textId="77777777" w:rsidR="009B5A38" w:rsidRPr="00A26DA1" w:rsidRDefault="009B5A38">
            <w:pPr>
              <w:rPr>
                <w:rFonts w:cs="Times New Roman"/>
                <w:szCs w:val="26"/>
              </w:rPr>
            </w:pPr>
          </w:p>
        </w:tc>
        <w:tc>
          <w:tcPr>
            <w:tcW w:w="2329" w:type="pct"/>
          </w:tcPr>
          <w:p w14:paraId="52B857E9"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Văn bản quy phạm pháp luật. Hệ thống ghi nhận quy tắc được thiết lập.</w:t>
            </w:r>
          </w:p>
        </w:tc>
        <w:tc>
          <w:tcPr>
            <w:tcW w:w="747" w:type="pct"/>
          </w:tcPr>
          <w:p w14:paraId="051173B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A311B5" w14:textId="77777777" w:rsidTr="009B5A38">
        <w:tc>
          <w:tcPr>
            <w:tcW w:w="291" w:type="pct"/>
          </w:tcPr>
          <w:p w14:paraId="1BBEBFB7" w14:textId="77777777" w:rsidR="009B5A38" w:rsidRPr="00A26DA1" w:rsidRDefault="009B5A38">
            <w:pPr>
              <w:rPr>
                <w:rFonts w:cs="Times New Roman"/>
                <w:szCs w:val="26"/>
              </w:rPr>
            </w:pPr>
            <w:r w:rsidRPr="00A26DA1">
              <w:rPr>
                <w:rFonts w:cs="Times New Roman"/>
                <w:szCs w:val="26"/>
              </w:rPr>
              <w:t>275</w:t>
            </w:r>
          </w:p>
        </w:tc>
        <w:tc>
          <w:tcPr>
            <w:tcW w:w="1089" w:type="pct"/>
          </w:tcPr>
          <w:p w14:paraId="7FCD8FC4" w14:textId="77777777" w:rsidR="009B5A38" w:rsidRPr="00A26DA1" w:rsidRDefault="009B5A38">
            <w:pPr>
              <w:rPr>
                <w:rFonts w:cs="Times New Roman"/>
                <w:szCs w:val="26"/>
              </w:rPr>
            </w:pPr>
            <w:r w:rsidRPr="00A26DA1">
              <w:rPr>
                <w:rFonts w:cs="Times New Roman"/>
                <w:szCs w:val="26"/>
              </w:rPr>
              <w:t>Thiết lập quy tắc biến đổi Văn bản quy phạm pháp luật</w:t>
            </w:r>
          </w:p>
        </w:tc>
        <w:tc>
          <w:tcPr>
            <w:tcW w:w="545" w:type="pct"/>
          </w:tcPr>
          <w:p w14:paraId="0C114C9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EB2FB9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Văn bản quy phạm pháp luật. Hệ thống ghi nhận quy tắc được thiết lập.</w:t>
            </w:r>
          </w:p>
        </w:tc>
        <w:tc>
          <w:tcPr>
            <w:tcW w:w="747" w:type="pct"/>
          </w:tcPr>
          <w:p w14:paraId="036BA4E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5DEA2D" w14:textId="77777777" w:rsidTr="009B5A38">
        <w:tc>
          <w:tcPr>
            <w:tcW w:w="291" w:type="pct"/>
          </w:tcPr>
          <w:p w14:paraId="31EB1F07" w14:textId="77777777" w:rsidR="009B5A38" w:rsidRPr="00A26DA1" w:rsidRDefault="009B5A38">
            <w:pPr>
              <w:rPr>
                <w:rFonts w:cs="Times New Roman"/>
                <w:szCs w:val="26"/>
              </w:rPr>
            </w:pPr>
          </w:p>
        </w:tc>
        <w:tc>
          <w:tcPr>
            <w:tcW w:w="1089" w:type="pct"/>
          </w:tcPr>
          <w:p w14:paraId="241213F4" w14:textId="77777777" w:rsidR="009B5A38" w:rsidRPr="00A26DA1" w:rsidRDefault="009B5A38">
            <w:pPr>
              <w:rPr>
                <w:rFonts w:cs="Times New Roman"/>
                <w:szCs w:val="26"/>
              </w:rPr>
            </w:pPr>
          </w:p>
        </w:tc>
        <w:tc>
          <w:tcPr>
            <w:tcW w:w="545" w:type="pct"/>
          </w:tcPr>
          <w:p w14:paraId="64944B42" w14:textId="77777777" w:rsidR="009B5A38" w:rsidRPr="00A26DA1" w:rsidRDefault="009B5A38">
            <w:pPr>
              <w:rPr>
                <w:rFonts w:cs="Times New Roman"/>
                <w:szCs w:val="26"/>
              </w:rPr>
            </w:pPr>
          </w:p>
        </w:tc>
        <w:tc>
          <w:tcPr>
            <w:tcW w:w="2329" w:type="pct"/>
          </w:tcPr>
          <w:p w14:paraId="2818181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Văn bản quy phạm pháp luật. Hệ thống ghi nhận quy tắc được thiết lập.</w:t>
            </w:r>
          </w:p>
        </w:tc>
        <w:tc>
          <w:tcPr>
            <w:tcW w:w="747" w:type="pct"/>
          </w:tcPr>
          <w:p w14:paraId="3F61008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33BA39" w14:textId="77777777" w:rsidTr="009B5A38">
        <w:tc>
          <w:tcPr>
            <w:tcW w:w="291" w:type="pct"/>
          </w:tcPr>
          <w:p w14:paraId="38ED7D7D" w14:textId="77777777" w:rsidR="009B5A38" w:rsidRPr="00A26DA1" w:rsidRDefault="009B5A38">
            <w:pPr>
              <w:rPr>
                <w:rFonts w:cs="Times New Roman"/>
                <w:szCs w:val="26"/>
              </w:rPr>
            </w:pPr>
          </w:p>
        </w:tc>
        <w:tc>
          <w:tcPr>
            <w:tcW w:w="1089" w:type="pct"/>
          </w:tcPr>
          <w:p w14:paraId="09F406A5" w14:textId="77777777" w:rsidR="009B5A38" w:rsidRPr="00A26DA1" w:rsidRDefault="009B5A38">
            <w:pPr>
              <w:rPr>
                <w:rFonts w:cs="Times New Roman"/>
                <w:szCs w:val="26"/>
              </w:rPr>
            </w:pPr>
          </w:p>
        </w:tc>
        <w:tc>
          <w:tcPr>
            <w:tcW w:w="545" w:type="pct"/>
          </w:tcPr>
          <w:p w14:paraId="71AFA06F" w14:textId="77777777" w:rsidR="009B5A38" w:rsidRPr="00A26DA1" w:rsidRDefault="009B5A38">
            <w:pPr>
              <w:rPr>
                <w:rFonts w:cs="Times New Roman"/>
                <w:szCs w:val="26"/>
              </w:rPr>
            </w:pPr>
          </w:p>
        </w:tc>
        <w:tc>
          <w:tcPr>
            <w:tcW w:w="2329" w:type="pct"/>
          </w:tcPr>
          <w:p w14:paraId="79AAC0E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Văn bản quy phạm pháp luật. Hệ thống ghi nhận quy tắc được thiết lập.</w:t>
            </w:r>
          </w:p>
        </w:tc>
        <w:tc>
          <w:tcPr>
            <w:tcW w:w="747" w:type="pct"/>
          </w:tcPr>
          <w:p w14:paraId="26B649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F5010E" w14:textId="77777777" w:rsidTr="009B5A38">
        <w:tc>
          <w:tcPr>
            <w:tcW w:w="291" w:type="pct"/>
          </w:tcPr>
          <w:p w14:paraId="6D7BE589" w14:textId="77777777" w:rsidR="009B5A38" w:rsidRPr="00A26DA1" w:rsidRDefault="009B5A38">
            <w:pPr>
              <w:rPr>
                <w:rFonts w:cs="Times New Roman"/>
                <w:szCs w:val="26"/>
              </w:rPr>
            </w:pPr>
            <w:r w:rsidRPr="00A26DA1">
              <w:rPr>
                <w:rFonts w:cs="Times New Roman"/>
                <w:szCs w:val="26"/>
              </w:rPr>
              <w:lastRenderedPageBreak/>
              <w:t>276</w:t>
            </w:r>
          </w:p>
        </w:tc>
        <w:tc>
          <w:tcPr>
            <w:tcW w:w="1089" w:type="pct"/>
          </w:tcPr>
          <w:p w14:paraId="4521A7E3" w14:textId="77777777" w:rsidR="009B5A38" w:rsidRPr="00A26DA1" w:rsidRDefault="009B5A38">
            <w:pPr>
              <w:rPr>
                <w:rFonts w:cs="Times New Roman"/>
                <w:szCs w:val="26"/>
              </w:rPr>
            </w:pPr>
            <w:r w:rsidRPr="00A26DA1">
              <w:rPr>
                <w:rFonts w:cs="Times New Roman"/>
                <w:szCs w:val="26"/>
              </w:rPr>
              <w:t>Thiết lập quy tắc làm sạch Nội dung của văn bản quy phạm pháp luật</w:t>
            </w:r>
          </w:p>
        </w:tc>
        <w:tc>
          <w:tcPr>
            <w:tcW w:w="545" w:type="pct"/>
          </w:tcPr>
          <w:p w14:paraId="373297B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AF22E2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Nội dung của văn bản quy phạm pháp luật. Hệ thống ghi nhận quy tắc được thiết lập.</w:t>
            </w:r>
          </w:p>
        </w:tc>
        <w:tc>
          <w:tcPr>
            <w:tcW w:w="747" w:type="pct"/>
          </w:tcPr>
          <w:p w14:paraId="27E25C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7A6335" w14:textId="77777777" w:rsidTr="009B5A38">
        <w:tc>
          <w:tcPr>
            <w:tcW w:w="291" w:type="pct"/>
          </w:tcPr>
          <w:p w14:paraId="1F36503A" w14:textId="77777777" w:rsidR="009B5A38" w:rsidRPr="00A26DA1" w:rsidRDefault="009B5A38">
            <w:pPr>
              <w:rPr>
                <w:rFonts w:cs="Times New Roman"/>
                <w:szCs w:val="26"/>
              </w:rPr>
            </w:pPr>
          </w:p>
        </w:tc>
        <w:tc>
          <w:tcPr>
            <w:tcW w:w="1089" w:type="pct"/>
          </w:tcPr>
          <w:p w14:paraId="01B08842" w14:textId="77777777" w:rsidR="009B5A38" w:rsidRPr="00A26DA1" w:rsidRDefault="009B5A38">
            <w:pPr>
              <w:rPr>
                <w:rFonts w:cs="Times New Roman"/>
                <w:szCs w:val="26"/>
              </w:rPr>
            </w:pPr>
          </w:p>
        </w:tc>
        <w:tc>
          <w:tcPr>
            <w:tcW w:w="545" w:type="pct"/>
          </w:tcPr>
          <w:p w14:paraId="6C67EE84" w14:textId="77777777" w:rsidR="009B5A38" w:rsidRPr="00A26DA1" w:rsidRDefault="009B5A38">
            <w:pPr>
              <w:rPr>
                <w:rFonts w:cs="Times New Roman"/>
                <w:szCs w:val="26"/>
              </w:rPr>
            </w:pPr>
          </w:p>
        </w:tc>
        <w:tc>
          <w:tcPr>
            <w:tcW w:w="2329" w:type="pct"/>
          </w:tcPr>
          <w:p w14:paraId="6A36340A"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Nội dung của văn bản quy phạm pháp luật. Hệ thống ghi nhận quy tắc được thiết lập.</w:t>
            </w:r>
          </w:p>
        </w:tc>
        <w:tc>
          <w:tcPr>
            <w:tcW w:w="747" w:type="pct"/>
          </w:tcPr>
          <w:p w14:paraId="3C775EB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607943" w14:textId="77777777" w:rsidTr="009B5A38">
        <w:tc>
          <w:tcPr>
            <w:tcW w:w="291" w:type="pct"/>
          </w:tcPr>
          <w:p w14:paraId="543CCD55" w14:textId="77777777" w:rsidR="009B5A38" w:rsidRPr="00A26DA1" w:rsidRDefault="009B5A38">
            <w:pPr>
              <w:rPr>
                <w:rFonts w:cs="Times New Roman"/>
                <w:szCs w:val="26"/>
              </w:rPr>
            </w:pPr>
          </w:p>
        </w:tc>
        <w:tc>
          <w:tcPr>
            <w:tcW w:w="1089" w:type="pct"/>
          </w:tcPr>
          <w:p w14:paraId="3B9E10FE" w14:textId="77777777" w:rsidR="009B5A38" w:rsidRPr="00A26DA1" w:rsidRDefault="009B5A38">
            <w:pPr>
              <w:rPr>
                <w:rFonts w:cs="Times New Roman"/>
                <w:szCs w:val="26"/>
              </w:rPr>
            </w:pPr>
          </w:p>
        </w:tc>
        <w:tc>
          <w:tcPr>
            <w:tcW w:w="545" w:type="pct"/>
          </w:tcPr>
          <w:p w14:paraId="39FEB551" w14:textId="77777777" w:rsidR="009B5A38" w:rsidRPr="00A26DA1" w:rsidRDefault="009B5A38">
            <w:pPr>
              <w:rPr>
                <w:rFonts w:cs="Times New Roman"/>
                <w:szCs w:val="26"/>
              </w:rPr>
            </w:pPr>
          </w:p>
        </w:tc>
        <w:tc>
          <w:tcPr>
            <w:tcW w:w="2329" w:type="pct"/>
          </w:tcPr>
          <w:p w14:paraId="7B7EC47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Nội dung của văn bản quy phạm pháp luật. Hệ thống ghi nhận quy tắc được thiết lập.</w:t>
            </w:r>
          </w:p>
        </w:tc>
        <w:tc>
          <w:tcPr>
            <w:tcW w:w="747" w:type="pct"/>
          </w:tcPr>
          <w:p w14:paraId="49449D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210E90" w14:textId="77777777" w:rsidTr="009B5A38">
        <w:tc>
          <w:tcPr>
            <w:tcW w:w="291" w:type="pct"/>
          </w:tcPr>
          <w:p w14:paraId="5818F3A1" w14:textId="77777777" w:rsidR="009B5A38" w:rsidRPr="00A26DA1" w:rsidRDefault="009B5A38">
            <w:pPr>
              <w:rPr>
                <w:rFonts w:cs="Times New Roman"/>
                <w:szCs w:val="26"/>
              </w:rPr>
            </w:pPr>
          </w:p>
        </w:tc>
        <w:tc>
          <w:tcPr>
            <w:tcW w:w="1089" w:type="pct"/>
          </w:tcPr>
          <w:p w14:paraId="50473DBB" w14:textId="77777777" w:rsidR="009B5A38" w:rsidRPr="00A26DA1" w:rsidRDefault="009B5A38">
            <w:pPr>
              <w:rPr>
                <w:rFonts w:cs="Times New Roman"/>
                <w:szCs w:val="26"/>
              </w:rPr>
            </w:pPr>
          </w:p>
        </w:tc>
        <w:tc>
          <w:tcPr>
            <w:tcW w:w="545" w:type="pct"/>
          </w:tcPr>
          <w:p w14:paraId="58180B65" w14:textId="77777777" w:rsidR="009B5A38" w:rsidRPr="00A26DA1" w:rsidRDefault="009B5A38">
            <w:pPr>
              <w:rPr>
                <w:rFonts w:cs="Times New Roman"/>
                <w:szCs w:val="26"/>
              </w:rPr>
            </w:pPr>
          </w:p>
        </w:tc>
        <w:tc>
          <w:tcPr>
            <w:tcW w:w="2329" w:type="pct"/>
          </w:tcPr>
          <w:p w14:paraId="2D7A011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Nội dung của văn bản quy phạm pháp luật. Hệ thống ghi nhận quy tắc được thiết lập</w:t>
            </w:r>
          </w:p>
        </w:tc>
        <w:tc>
          <w:tcPr>
            <w:tcW w:w="747" w:type="pct"/>
          </w:tcPr>
          <w:p w14:paraId="3C88188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2201DD" w14:textId="77777777" w:rsidTr="009B5A38">
        <w:tc>
          <w:tcPr>
            <w:tcW w:w="291" w:type="pct"/>
          </w:tcPr>
          <w:p w14:paraId="2B389443" w14:textId="77777777" w:rsidR="009B5A38" w:rsidRPr="00A26DA1" w:rsidRDefault="009B5A38">
            <w:pPr>
              <w:rPr>
                <w:rFonts w:cs="Times New Roman"/>
                <w:szCs w:val="26"/>
              </w:rPr>
            </w:pPr>
            <w:r w:rsidRPr="00A26DA1">
              <w:rPr>
                <w:rFonts w:cs="Times New Roman"/>
                <w:szCs w:val="26"/>
              </w:rPr>
              <w:t>277</w:t>
            </w:r>
          </w:p>
        </w:tc>
        <w:tc>
          <w:tcPr>
            <w:tcW w:w="1089" w:type="pct"/>
          </w:tcPr>
          <w:p w14:paraId="349CA209" w14:textId="77777777" w:rsidR="009B5A38" w:rsidRPr="00A26DA1" w:rsidRDefault="009B5A38">
            <w:pPr>
              <w:rPr>
                <w:rFonts w:cs="Times New Roman"/>
                <w:szCs w:val="26"/>
              </w:rPr>
            </w:pPr>
            <w:r w:rsidRPr="00A26DA1">
              <w:rPr>
                <w:rFonts w:cs="Times New Roman"/>
                <w:szCs w:val="26"/>
              </w:rPr>
              <w:t>Thiết lập quy tắc chuẩn hóa Nội dung của văn bản quy phạm pháp luật</w:t>
            </w:r>
          </w:p>
        </w:tc>
        <w:tc>
          <w:tcPr>
            <w:tcW w:w="545" w:type="pct"/>
          </w:tcPr>
          <w:p w14:paraId="780108F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AC2A3F5"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Nội dung của văn bản quy phạm pháp luật. Hệ thống ghi nhận quy tắc được thiết lập.</w:t>
            </w:r>
          </w:p>
        </w:tc>
        <w:tc>
          <w:tcPr>
            <w:tcW w:w="747" w:type="pct"/>
          </w:tcPr>
          <w:p w14:paraId="7818C3F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419FF0" w14:textId="77777777" w:rsidTr="009B5A38">
        <w:tc>
          <w:tcPr>
            <w:tcW w:w="291" w:type="pct"/>
          </w:tcPr>
          <w:p w14:paraId="58AE6B4D" w14:textId="77777777" w:rsidR="009B5A38" w:rsidRPr="00A26DA1" w:rsidRDefault="009B5A38">
            <w:pPr>
              <w:rPr>
                <w:rFonts w:cs="Times New Roman"/>
                <w:szCs w:val="26"/>
              </w:rPr>
            </w:pPr>
          </w:p>
        </w:tc>
        <w:tc>
          <w:tcPr>
            <w:tcW w:w="1089" w:type="pct"/>
          </w:tcPr>
          <w:p w14:paraId="36575804" w14:textId="77777777" w:rsidR="009B5A38" w:rsidRPr="00A26DA1" w:rsidRDefault="009B5A38">
            <w:pPr>
              <w:rPr>
                <w:rFonts w:cs="Times New Roman"/>
                <w:szCs w:val="26"/>
              </w:rPr>
            </w:pPr>
          </w:p>
        </w:tc>
        <w:tc>
          <w:tcPr>
            <w:tcW w:w="545" w:type="pct"/>
          </w:tcPr>
          <w:p w14:paraId="4FD872A2" w14:textId="77777777" w:rsidR="009B5A38" w:rsidRPr="00A26DA1" w:rsidRDefault="009B5A38">
            <w:pPr>
              <w:rPr>
                <w:rFonts w:cs="Times New Roman"/>
                <w:szCs w:val="26"/>
              </w:rPr>
            </w:pPr>
          </w:p>
        </w:tc>
        <w:tc>
          <w:tcPr>
            <w:tcW w:w="2329" w:type="pct"/>
          </w:tcPr>
          <w:p w14:paraId="3DB2A13F"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Nội dung của văn bản quy phạm pháp luật. Hệ thống ghi nhận quy tắc được thiết lập.</w:t>
            </w:r>
          </w:p>
        </w:tc>
        <w:tc>
          <w:tcPr>
            <w:tcW w:w="747" w:type="pct"/>
          </w:tcPr>
          <w:p w14:paraId="08E0B30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2246A1" w14:textId="77777777" w:rsidTr="009B5A38">
        <w:tc>
          <w:tcPr>
            <w:tcW w:w="291" w:type="pct"/>
          </w:tcPr>
          <w:p w14:paraId="03A18618" w14:textId="77777777" w:rsidR="009B5A38" w:rsidRPr="00A26DA1" w:rsidRDefault="009B5A38">
            <w:pPr>
              <w:rPr>
                <w:rFonts w:cs="Times New Roman"/>
                <w:szCs w:val="26"/>
              </w:rPr>
            </w:pPr>
          </w:p>
        </w:tc>
        <w:tc>
          <w:tcPr>
            <w:tcW w:w="1089" w:type="pct"/>
          </w:tcPr>
          <w:p w14:paraId="66A1FA44" w14:textId="77777777" w:rsidR="009B5A38" w:rsidRPr="00A26DA1" w:rsidRDefault="009B5A38">
            <w:pPr>
              <w:rPr>
                <w:rFonts w:cs="Times New Roman"/>
                <w:szCs w:val="26"/>
              </w:rPr>
            </w:pPr>
          </w:p>
        </w:tc>
        <w:tc>
          <w:tcPr>
            <w:tcW w:w="545" w:type="pct"/>
          </w:tcPr>
          <w:p w14:paraId="6F0B01B4" w14:textId="77777777" w:rsidR="009B5A38" w:rsidRPr="00A26DA1" w:rsidRDefault="009B5A38">
            <w:pPr>
              <w:rPr>
                <w:rFonts w:cs="Times New Roman"/>
                <w:szCs w:val="26"/>
              </w:rPr>
            </w:pPr>
          </w:p>
        </w:tc>
        <w:tc>
          <w:tcPr>
            <w:tcW w:w="2329" w:type="pct"/>
          </w:tcPr>
          <w:p w14:paraId="144D5206"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Nội dung của văn bản quy phạm pháp luật. Hệ thống ghi nhận quy tắc được thiết lập.</w:t>
            </w:r>
          </w:p>
        </w:tc>
        <w:tc>
          <w:tcPr>
            <w:tcW w:w="747" w:type="pct"/>
          </w:tcPr>
          <w:p w14:paraId="75507E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5F9802" w14:textId="77777777" w:rsidTr="009B5A38">
        <w:tc>
          <w:tcPr>
            <w:tcW w:w="291" w:type="pct"/>
          </w:tcPr>
          <w:p w14:paraId="39FC6422" w14:textId="77777777" w:rsidR="009B5A38" w:rsidRPr="00A26DA1" w:rsidRDefault="009B5A38">
            <w:pPr>
              <w:rPr>
                <w:rFonts w:cs="Times New Roman"/>
                <w:szCs w:val="26"/>
              </w:rPr>
            </w:pPr>
            <w:r w:rsidRPr="00A26DA1">
              <w:rPr>
                <w:rFonts w:cs="Times New Roman"/>
                <w:szCs w:val="26"/>
              </w:rPr>
              <w:lastRenderedPageBreak/>
              <w:t>278</w:t>
            </w:r>
          </w:p>
        </w:tc>
        <w:tc>
          <w:tcPr>
            <w:tcW w:w="1089" w:type="pct"/>
          </w:tcPr>
          <w:p w14:paraId="229A376F" w14:textId="77777777" w:rsidR="009B5A38" w:rsidRPr="00A26DA1" w:rsidRDefault="009B5A38">
            <w:pPr>
              <w:rPr>
                <w:rFonts w:cs="Times New Roman"/>
                <w:szCs w:val="26"/>
              </w:rPr>
            </w:pPr>
            <w:r w:rsidRPr="00A26DA1">
              <w:rPr>
                <w:rFonts w:cs="Times New Roman"/>
                <w:szCs w:val="26"/>
              </w:rPr>
              <w:t>Thiết lập quy tắc biến đổi Nội dung của văn bản quy phạm pháp luật</w:t>
            </w:r>
          </w:p>
        </w:tc>
        <w:tc>
          <w:tcPr>
            <w:tcW w:w="545" w:type="pct"/>
          </w:tcPr>
          <w:p w14:paraId="114D50F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E2759E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Nội dung của văn bản quy phạm pháp luật. Hệ thống ghi nhận quy tắc được thiết lập.</w:t>
            </w:r>
          </w:p>
        </w:tc>
        <w:tc>
          <w:tcPr>
            <w:tcW w:w="747" w:type="pct"/>
          </w:tcPr>
          <w:p w14:paraId="26B02A9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824D98B" w14:textId="77777777" w:rsidTr="009B5A38">
        <w:tc>
          <w:tcPr>
            <w:tcW w:w="291" w:type="pct"/>
          </w:tcPr>
          <w:p w14:paraId="21576FCD" w14:textId="77777777" w:rsidR="009B5A38" w:rsidRPr="00A26DA1" w:rsidRDefault="009B5A38">
            <w:pPr>
              <w:rPr>
                <w:rFonts w:cs="Times New Roman"/>
                <w:szCs w:val="26"/>
              </w:rPr>
            </w:pPr>
          </w:p>
        </w:tc>
        <w:tc>
          <w:tcPr>
            <w:tcW w:w="1089" w:type="pct"/>
          </w:tcPr>
          <w:p w14:paraId="3268D49B" w14:textId="77777777" w:rsidR="009B5A38" w:rsidRPr="00A26DA1" w:rsidRDefault="009B5A38">
            <w:pPr>
              <w:rPr>
                <w:rFonts w:cs="Times New Roman"/>
                <w:szCs w:val="26"/>
              </w:rPr>
            </w:pPr>
          </w:p>
        </w:tc>
        <w:tc>
          <w:tcPr>
            <w:tcW w:w="545" w:type="pct"/>
          </w:tcPr>
          <w:p w14:paraId="7AB0FC92" w14:textId="77777777" w:rsidR="009B5A38" w:rsidRPr="00A26DA1" w:rsidRDefault="009B5A38">
            <w:pPr>
              <w:rPr>
                <w:rFonts w:cs="Times New Roman"/>
                <w:szCs w:val="26"/>
              </w:rPr>
            </w:pPr>
          </w:p>
        </w:tc>
        <w:tc>
          <w:tcPr>
            <w:tcW w:w="2329" w:type="pct"/>
          </w:tcPr>
          <w:p w14:paraId="72D66B11"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Nội dung của văn bản quy phạm pháp luật. Hệ thống ghi nhận quy tắc được thiết lập.</w:t>
            </w:r>
          </w:p>
        </w:tc>
        <w:tc>
          <w:tcPr>
            <w:tcW w:w="747" w:type="pct"/>
          </w:tcPr>
          <w:p w14:paraId="26D6591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4DE5D1" w14:textId="77777777" w:rsidTr="009B5A38">
        <w:tc>
          <w:tcPr>
            <w:tcW w:w="291" w:type="pct"/>
          </w:tcPr>
          <w:p w14:paraId="08BA6B96" w14:textId="77777777" w:rsidR="009B5A38" w:rsidRPr="00A26DA1" w:rsidRDefault="009B5A38">
            <w:pPr>
              <w:rPr>
                <w:rFonts w:cs="Times New Roman"/>
                <w:szCs w:val="26"/>
              </w:rPr>
            </w:pPr>
          </w:p>
        </w:tc>
        <w:tc>
          <w:tcPr>
            <w:tcW w:w="1089" w:type="pct"/>
          </w:tcPr>
          <w:p w14:paraId="72BE14E8" w14:textId="77777777" w:rsidR="009B5A38" w:rsidRPr="00A26DA1" w:rsidRDefault="009B5A38">
            <w:pPr>
              <w:rPr>
                <w:rFonts w:cs="Times New Roman"/>
                <w:szCs w:val="26"/>
              </w:rPr>
            </w:pPr>
          </w:p>
        </w:tc>
        <w:tc>
          <w:tcPr>
            <w:tcW w:w="545" w:type="pct"/>
          </w:tcPr>
          <w:p w14:paraId="01350A10" w14:textId="77777777" w:rsidR="009B5A38" w:rsidRPr="00A26DA1" w:rsidRDefault="009B5A38">
            <w:pPr>
              <w:rPr>
                <w:rFonts w:cs="Times New Roman"/>
                <w:szCs w:val="26"/>
              </w:rPr>
            </w:pPr>
          </w:p>
        </w:tc>
        <w:tc>
          <w:tcPr>
            <w:tcW w:w="2329" w:type="pct"/>
          </w:tcPr>
          <w:p w14:paraId="6ACFAC0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Nội dung của văn bản quy phạm pháp luật. Hệ thống ghi nhận quy tắc được thiết lập.</w:t>
            </w:r>
          </w:p>
        </w:tc>
        <w:tc>
          <w:tcPr>
            <w:tcW w:w="747" w:type="pct"/>
          </w:tcPr>
          <w:p w14:paraId="3C0671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773117" w14:textId="77777777" w:rsidTr="009B5A38">
        <w:tc>
          <w:tcPr>
            <w:tcW w:w="291" w:type="pct"/>
          </w:tcPr>
          <w:p w14:paraId="6D7676C3" w14:textId="77777777" w:rsidR="009B5A38" w:rsidRPr="00A26DA1" w:rsidRDefault="009B5A38">
            <w:pPr>
              <w:rPr>
                <w:rFonts w:cs="Times New Roman"/>
                <w:szCs w:val="26"/>
              </w:rPr>
            </w:pPr>
            <w:r w:rsidRPr="00A26DA1">
              <w:rPr>
                <w:rFonts w:cs="Times New Roman"/>
                <w:szCs w:val="26"/>
              </w:rPr>
              <w:t>279</w:t>
            </w:r>
          </w:p>
        </w:tc>
        <w:tc>
          <w:tcPr>
            <w:tcW w:w="1089" w:type="pct"/>
          </w:tcPr>
          <w:p w14:paraId="74B70FFF" w14:textId="77777777" w:rsidR="009B5A38" w:rsidRPr="00A26DA1" w:rsidRDefault="009B5A38">
            <w:pPr>
              <w:rPr>
                <w:rFonts w:cs="Times New Roman"/>
                <w:szCs w:val="26"/>
              </w:rPr>
            </w:pPr>
            <w:r w:rsidRPr="00A26DA1">
              <w:rPr>
                <w:rFonts w:cs="Times New Roman"/>
                <w:szCs w:val="26"/>
              </w:rPr>
              <w:t>Thiết lập quy tắc làm sạch Quan hệ giữa các điều khoản trong các văn bản quy phạm pháp luật</w:t>
            </w:r>
          </w:p>
        </w:tc>
        <w:tc>
          <w:tcPr>
            <w:tcW w:w="545" w:type="pct"/>
          </w:tcPr>
          <w:p w14:paraId="2DED9EE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FF5C1B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Quan hệ giữa các điều khoản trong các văn bản quy phạm pháp luật. Hệ thống ghi nhận quy tắc được thiết lập.</w:t>
            </w:r>
          </w:p>
        </w:tc>
        <w:tc>
          <w:tcPr>
            <w:tcW w:w="747" w:type="pct"/>
          </w:tcPr>
          <w:p w14:paraId="62161D8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813331" w14:textId="77777777" w:rsidTr="009B5A38">
        <w:tc>
          <w:tcPr>
            <w:tcW w:w="291" w:type="pct"/>
          </w:tcPr>
          <w:p w14:paraId="48A2F48E" w14:textId="77777777" w:rsidR="009B5A38" w:rsidRPr="00A26DA1" w:rsidRDefault="009B5A38">
            <w:pPr>
              <w:rPr>
                <w:rFonts w:cs="Times New Roman"/>
                <w:szCs w:val="26"/>
              </w:rPr>
            </w:pPr>
          </w:p>
        </w:tc>
        <w:tc>
          <w:tcPr>
            <w:tcW w:w="1089" w:type="pct"/>
          </w:tcPr>
          <w:p w14:paraId="2E8CC414" w14:textId="77777777" w:rsidR="009B5A38" w:rsidRPr="00A26DA1" w:rsidRDefault="009B5A38">
            <w:pPr>
              <w:rPr>
                <w:rFonts w:cs="Times New Roman"/>
                <w:szCs w:val="26"/>
              </w:rPr>
            </w:pPr>
          </w:p>
        </w:tc>
        <w:tc>
          <w:tcPr>
            <w:tcW w:w="545" w:type="pct"/>
          </w:tcPr>
          <w:p w14:paraId="694AFA98" w14:textId="77777777" w:rsidR="009B5A38" w:rsidRPr="00A26DA1" w:rsidRDefault="009B5A38">
            <w:pPr>
              <w:rPr>
                <w:rFonts w:cs="Times New Roman"/>
                <w:szCs w:val="26"/>
              </w:rPr>
            </w:pPr>
          </w:p>
        </w:tc>
        <w:tc>
          <w:tcPr>
            <w:tcW w:w="2329" w:type="pct"/>
          </w:tcPr>
          <w:p w14:paraId="7C7C966C"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Quan hệ giữa các điều khoản trong các văn bản quy phạm pháp luật. Hệ thống ghi nhận quy tắc được thiết lập.</w:t>
            </w:r>
          </w:p>
        </w:tc>
        <w:tc>
          <w:tcPr>
            <w:tcW w:w="747" w:type="pct"/>
          </w:tcPr>
          <w:p w14:paraId="52A39B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0BF9BD" w14:textId="77777777" w:rsidTr="009B5A38">
        <w:tc>
          <w:tcPr>
            <w:tcW w:w="291" w:type="pct"/>
          </w:tcPr>
          <w:p w14:paraId="1C95D258" w14:textId="77777777" w:rsidR="009B5A38" w:rsidRPr="00A26DA1" w:rsidRDefault="009B5A38">
            <w:pPr>
              <w:rPr>
                <w:rFonts w:cs="Times New Roman"/>
                <w:szCs w:val="26"/>
              </w:rPr>
            </w:pPr>
          </w:p>
        </w:tc>
        <w:tc>
          <w:tcPr>
            <w:tcW w:w="1089" w:type="pct"/>
          </w:tcPr>
          <w:p w14:paraId="3AB330E4" w14:textId="77777777" w:rsidR="009B5A38" w:rsidRPr="00A26DA1" w:rsidRDefault="009B5A38">
            <w:pPr>
              <w:rPr>
                <w:rFonts w:cs="Times New Roman"/>
                <w:szCs w:val="26"/>
              </w:rPr>
            </w:pPr>
          </w:p>
        </w:tc>
        <w:tc>
          <w:tcPr>
            <w:tcW w:w="545" w:type="pct"/>
          </w:tcPr>
          <w:p w14:paraId="07677A24" w14:textId="77777777" w:rsidR="009B5A38" w:rsidRPr="00A26DA1" w:rsidRDefault="009B5A38">
            <w:pPr>
              <w:rPr>
                <w:rFonts w:cs="Times New Roman"/>
                <w:szCs w:val="26"/>
              </w:rPr>
            </w:pPr>
          </w:p>
        </w:tc>
        <w:tc>
          <w:tcPr>
            <w:tcW w:w="2329" w:type="pct"/>
          </w:tcPr>
          <w:p w14:paraId="27C56C5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Quan hệ giữa các điều khoản trong các văn bản quy phạm pháp luật. Hệ thống ghi nhận quy tắc được thiết lập.</w:t>
            </w:r>
          </w:p>
        </w:tc>
        <w:tc>
          <w:tcPr>
            <w:tcW w:w="747" w:type="pct"/>
          </w:tcPr>
          <w:p w14:paraId="5BDA982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3102C1" w14:textId="77777777" w:rsidTr="009B5A38">
        <w:tc>
          <w:tcPr>
            <w:tcW w:w="291" w:type="pct"/>
          </w:tcPr>
          <w:p w14:paraId="2278C53E" w14:textId="77777777" w:rsidR="009B5A38" w:rsidRPr="00A26DA1" w:rsidRDefault="009B5A38">
            <w:pPr>
              <w:rPr>
                <w:rFonts w:cs="Times New Roman"/>
                <w:szCs w:val="26"/>
              </w:rPr>
            </w:pPr>
          </w:p>
        </w:tc>
        <w:tc>
          <w:tcPr>
            <w:tcW w:w="1089" w:type="pct"/>
          </w:tcPr>
          <w:p w14:paraId="0E339F7D" w14:textId="77777777" w:rsidR="009B5A38" w:rsidRPr="00A26DA1" w:rsidRDefault="009B5A38">
            <w:pPr>
              <w:rPr>
                <w:rFonts w:cs="Times New Roman"/>
                <w:szCs w:val="26"/>
              </w:rPr>
            </w:pPr>
          </w:p>
        </w:tc>
        <w:tc>
          <w:tcPr>
            <w:tcW w:w="545" w:type="pct"/>
          </w:tcPr>
          <w:p w14:paraId="6D7A2838" w14:textId="77777777" w:rsidR="009B5A38" w:rsidRPr="00A26DA1" w:rsidRDefault="009B5A38">
            <w:pPr>
              <w:rPr>
                <w:rFonts w:cs="Times New Roman"/>
                <w:szCs w:val="26"/>
              </w:rPr>
            </w:pPr>
          </w:p>
        </w:tc>
        <w:tc>
          <w:tcPr>
            <w:tcW w:w="2329" w:type="pct"/>
          </w:tcPr>
          <w:p w14:paraId="0265D3D3" w14:textId="77777777" w:rsidR="009B5A38" w:rsidRPr="00A26DA1" w:rsidRDefault="009B5A38">
            <w:pPr>
              <w:rPr>
                <w:rFonts w:cs="Times New Roman"/>
                <w:szCs w:val="26"/>
              </w:rPr>
            </w:pPr>
            <w:r w:rsidRPr="00A26DA1">
              <w:rPr>
                <w:rFonts w:cs="Times New Roman"/>
                <w:szCs w:val="26"/>
              </w:rPr>
              <w:t xml:space="preserve">4. Quản trị hệ thống có thể cấu hình xử lý loại bỏ hoặc thay thế giá trị ngoại lệ về Quan hệ giữa các điều khoản trong các </w:t>
            </w:r>
            <w:r w:rsidRPr="00A26DA1">
              <w:rPr>
                <w:rFonts w:cs="Times New Roman"/>
                <w:szCs w:val="26"/>
              </w:rPr>
              <w:lastRenderedPageBreak/>
              <w:t>văn bản quy phạm pháp luật. Hệ thống ghi nhận quy tắc được thiết lập</w:t>
            </w:r>
          </w:p>
        </w:tc>
        <w:tc>
          <w:tcPr>
            <w:tcW w:w="747" w:type="pct"/>
          </w:tcPr>
          <w:p w14:paraId="177BF349"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56585863" w14:textId="77777777" w:rsidTr="009B5A38">
        <w:tc>
          <w:tcPr>
            <w:tcW w:w="291" w:type="pct"/>
          </w:tcPr>
          <w:p w14:paraId="38435851" w14:textId="77777777" w:rsidR="009B5A38" w:rsidRPr="00A26DA1" w:rsidRDefault="009B5A38">
            <w:pPr>
              <w:rPr>
                <w:rFonts w:cs="Times New Roman"/>
                <w:szCs w:val="26"/>
              </w:rPr>
            </w:pPr>
            <w:r w:rsidRPr="00A26DA1">
              <w:rPr>
                <w:rFonts w:cs="Times New Roman"/>
                <w:szCs w:val="26"/>
              </w:rPr>
              <w:t>280</w:t>
            </w:r>
          </w:p>
        </w:tc>
        <w:tc>
          <w:tcPr>
            <w:tcW w:w="1089" w:type="pct"/>
          </w:tcPr>
          <w:p w14:paraId="0A9FE9BB" w14:textId="77777777" w:rsidR="009B5A38" w:rsidRPr="00A26DA1" w:rsidRDefault="009B5A38">
            <w:pPr>
              <w:rPr>
                <w:rFonts w:cs="Times New Roman"/>
                <w:szCs w:val="26"/>
              </w:rPr>
            </w:pPr>
            <w:r w:rsidRPr="00A26DA1">
              <w:rPr>
                <w:rFonts w:cs="Times New Roman"/>
                <w:szCs w:val="26"/>
              </w:rPr>
              <w:t>Thiết lập quy tắc chuẩn hóa Quan hệ giữa các điều khoản trong các văn bản quy phạm pháp luật</w:t>
            </w:r>
          </w:p>
        </w:tc>
        <w:tc>
          <w:tcPr>
            <w:tcW w:w="545" w:type="pct"/>
          </w:tcPr>
          <w:p w14:paraId="33D6574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0DFA01A"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Quan hệ giữa các điều khoản trong các văn bản quy phạm pháp luật. Hệ thống ghi nhận quy tắc được thiết lập.</w:t>
            </w:r>
          </w:p>
        </w:tc>
        <w:tc>
          <w:tcPr>
            <w:tcW w:w="747" w:type="pct"/>
          </w:tcPr>
          <w:p w14:paraId="5E0DE6B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8DC4BA" w14:textId="77777777" w:rsidTr="009B5A38">
        <w:tc>
          <w:tcPr>
            <w:tcW w:w="291" w:type="pct"/>
          </w:tcPr>
          <w:p w14:paraId="1643B55E" w14:textId="77777777" w:rsidR="009B5A38" w:rsidRPr="00A26DA1" w:rsidRDefault="009B5A38">
            <w:pPr>
              <w:rPr>
                <w:rFonts w:cs="Times New Roman"/>
                <w:szCs w:val="26"/>
              </w:rPr>
            </w:pPr>
          </w:p>
        </w:tc>
        <w:tc>
          <w:tcPr>
            <w:tcW w:w="1089" w:type="pct"/>
          </w:tcPr>
          <w:p w14:paraId="3E91A41A" w14:textId="77777777" w:rsidR="009B5A38" w:rsidRPr="00A26DA1" w:rsidRDefault="009B5A38">
            <w:pPr>
              <w:rPr>
                <w:rFonts w:cs="Times New Roman"/>
                <w:szCs w:val="26"/>
              </w:rPr>
            </w:pPr>
          </w:p>
        </w:tc>
        <w:tc>
          <w:tcPr>
            <w:tcW w:w="545" w:type="pct"/>
          </w:tcPr>
          <w:p w14:paraId="745141D3" w14:textId="77777777" w:rsidR="009B5A38" w:rsidRPr="00A26DA1" w:rsidRDefault="009B5A38">
            <w:pPr>
              <w:rPr>
                <w:rFonts w:cs="Times New Roman"/>
                <w:szCs w:val="26"/>
              </w:rPr>
            </w:pPr>
          </w:p>
        </w:tc>
        <w:tc>
          <w:tcPr>
            <w:tcW w:w="2329" w:type="pct"/>
          </w:tcPr>
          <w:p w14:paraId="6C572752"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Quan hệ giữa các điều khoản trong các văn bản quy phạm pháp luật. Hệ thống ghi nhận quy tắc được thiết lập.</w:t>
            </w:r>
          </w:p>
        </w:tc>
        <w:tc>
          <w:tcPr>
            <w:tcW w:w="747" w:type="pct"/>
          </w:tcPr>
          <w:p w14:paraId="668C75B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CE7D69" w14:textId="77777777" w:rsidTr="009B5A38">
        <w:tc>
          <w:tcPr>
            <w:tcW w:w="291" w:type="pct"/>
          </w:tcPr>
          <w:p w14:paraId="1AC0F115" w14:textId="77777777" w:rsidR="009B5A38" w:rsidRPr="00A26DA1" w:rsidRDefault="009B5A38">
            <w:pPr>
              <w:rPr>
                <w:rFonts w:cs="Times New Roman"/>
                <w:szCs w:val="26"/>
              </w:rPr>
            </w:pPr>
          </w:p>
        </w:tc>
        <w:tc>
          <w:tcPr>
            <w:tcW w:w="1089" w:type="pct"/>
          </w:tcPr>
          <w:p w14:paraId="76ED807A" w14:textId="77777777" w:rsidR="009B5A38" w:rsidRPr="00A26DA1" w:rsidRDefault="009B5A38">
            <w:pPr>
              <w:rPr>
                <w:rFonts w:cs="Times New Roman"/>
                <w:szCs w:val="26"/>
              </w:rPr>
            </w:pPr>
          </w:p>
        </w:tc>
        <w:tc>
          <w:tcPr>
            <w:tcW w:w="545" w:type="pct"/>
          </w:tcPr>
          <w:p w14:paraId="1066BDF6" w14:textId="77777777" w:rsidR="009B5A38" w:rsidRPr="00A26DA1" w:rsidRDefault="009B5A38">
            <w:pPr>
              <w:rPr>
                <w:rFonts w:cs="Times New Roman"/>
                <w:szCs w:val="26"/>
              </w:rPr>
            </w:pPr>
          </w:p>
        </w:tc>
        <w:tc>
          <w:tcPr>
            <w:tcW w:w="2329" w:type="pct"/>
          </w:tcPr>
          <w:p w14:paraId="509240BC"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Quan hệ giữa các điều khoản trong các văn bản quy phạm pháp luật. Hệ thống ghi nhận quy tắc được thiết lập.</w:t>
            </w:r>
          </w:p>
        </w:tc>
        <w:tc>
          <w:tcPr>
            <w:tcW w:w="747" w:type="pct"/>
          </w:tcPr>
          <w:p w14:paraId="15CA593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49FAAC" w14:textId="77777777" w:rsidTr="009B5A38">
        <w:tc>
          <w:tcPr>
            <w:tcW w:w="291" w:type="pct"/>
          </w:tcPr>
          <w:p w14:paraId="22ADEF7A" w14:textId="77777777" w:rsidR="009B5A38" w:rsidRPr="00A26DA1" w:rsidRDefault="009B5A38">
            <w:pPr>
              <w:rPr>
                <w:rFonts w:cs="Times New Roman"/>
                <w:szCs w:val="26"/>
              </w:rPr>
            </w:pPr>
            <w:r w:rsidRPr="00A26DA1">
              <w:rPr>
                <w:rFonts w:cs="Times New Roman"/>
                <w:szCs w:val="26"/>
              </w:rPr>
              <w:t>281</w:t>
            </w:r>
          </w:p>
        </w:tc>
        <w:tc>
          <w:tcPr>
            <w:tcW w:w="1089" w:type="pct"/>
          </w:tcPr>
          <w:p w14:paraId="05C8D5FE" w14:textId="77777777" w:rsidR="009B5A38" w:rsidRPr="00A26DA1" w:rsidRDefault="009B5A38">
            <w:pPr>
              <w:rPr>
                <w:rFonts w:cs="Times New Roman"/>
                <w:szCs w:val="26"/>
              </w:rPr>
            </w:pPr>
            <w:r w:rsidRPr="00A26DA1">
              <w:rPr>
                <w:rFonts w:cs="Times New Roman"/>
                <w:szCs w:val="26"/>
              </w:rPr>
              <w:t>Thiết lập quy tắc biến đổi Quan hệ giữa các điều khoản trong các văn bản quy phạm pháp luật</w:t>
            </w:r>
          </w:p>
        </w:tc>
        <w:tc>
          <w:tcPr>
            <w:tcW w:w="545" w:type="pct"/>
          </w:tcPr>
          <w:p w14:paraId="04C62D5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1C73C8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Quan hệ giữa các điều khoản trong các văn bản quy phạm pháp luật. Hệ thống ghi nhận quy tắc được thiết lập.</w:t>
            </w:r>
          </w:p>
        </w:tc>
        <w:tc>
          <w:tcPr>
            <w:tcW w:w="747" w:type="pct"/>
          </w:tcPr>
          <w:p w14:paraId="136AB90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1E95F09" w14:textId="77777777" w:rsidTr="009B5A38">
        <w:tc>
          <w:tcPr>
            <w:tcW w:w="291" w:type="pct"/>
          </w:tcPr>
          <w:p w14:paraId="31224EE2" w14:textId="77777777" w:rsidR="009B5A38" w:rsidRPr="00A26DA1" w:rsidRDefault="009B5A38">
            <w:pPr>
              <w:rPr>
                <w:rFonts w:cs="Times New Roman"/>
                <w:szCs w:val="26"/>
              </w:rPr>
            </w:pPr>
          </w:p>
        </w:tc>
        <w:tc>
          <w:tcPr>
            <w:tcW w:w="1089" w:type="pct"/>
          </w:tcPr>
          <w:p w14:paraId="0C390900" w14:textId="77777777" w:rsidR="009B5A38" w:rsidRPr="00A26DA1" w:rsidRDefault="009B5A38">
            <w:pPr>
              <w:rPr>
                <w:rFonts w:cs="Times New Roman"/>
                <w:szCs w:val="26"/>
              </w:rPr>
            </w:pPr>
          </w:p>
        </w:tc>
        <w:tc>
          <w:tcPr>
            <w:tcW w:w="545" w:type="pct"/>
          </w:tcPr>
          <w:p w14:paraId="031AFF26" w14:textId="77777777" w:rsidR="009B5A38" w:rsidRPr="00A26DA1" w:rsidRDefault="009B5A38">
            <w:pPr>
              <w:rPr>
                <w:rFonts w:cs="Times New Roman"/>
                <w:szCs w:val="26"/>
              </w:rPr>
            </w:pPr>
          </w:p>
        </w:tc>
        <w:tc>
          <w:tcPr>
            <w:tcW w:w="2329" w:type="pct"/>
          </w:tcPr>
          <w:p w14:paraId="3DBB067C"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Quan hệ giữa các điều khoản trong các văn bản quy phạm pháp luật. Hệ thống ghi nhận quy tắc được thiết lập.</w:t>
            </w:r>
          </w:p>
        </w:tc>
        <w:tc>
          <w:tcPr>
            <w:tcW w:w="747" w:type="pct"/>
          </w:tcPr>
          <w:p w14:paraId="4AF486E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DC9DF9" w14:textId="77777777" w:rsidTr="009B5A38">
        <w:tc>
          <w:tcPr>
            <w:tcW w:w="291" w:type="pct"/>
          </w:tcPr>
          <w:p w14:paraId="10EF9871" w14:textId="77777777" w:rsidR="009B5A38" w:rsidRPr="00A26DA1" w:rsidRDefault="009B5A38">
            <w:pPr>
              <w:rPr>
                <w:rFonts w:cs="Times New Roman"/>
                <w:szCs w:val="26"/>
              </w:rPr>
            </w:pPr>
          </w:p>
        </w:tc>
        <w:tc>
          <w:tcPr>
            <w:tcW w:w="1089" w:type="pct"/>
          </w:tcPr>
          <w:p w14:paraId="52B7D50E" w14:textId="77777777" w:rsidR="009B5A38" w:rsidRPr="00A26DA1" w:rsidRDefault="009B5A38">
            <w:pPr>
              <w:rPr>
                <w:rFonts w:cs="Times New Roman"/>
                <w:szCs w:val="26"/>
              </w:rPr>
            </w:pPr>
          </w:p>
        </w:tc>
        <w:tc>
          <w:tcPr>
            <w:tcW w:w="545" w:type="pct"/>
          </w:tcPr>
          <w:p w14:paraId="71756827" w14:textId="77777777" w:rsidR="009B5A38" w:rsidRPr="00A26DA1" w:rsidRDefault="009B5A38">
            <w:pPr>
              <w:rPr>
                <w:rFonts w:cs="Times New Roman"/>
                <w:szCs w:val="26"/>
              </w:rPr>
            </w:pPr>
          </w:p>
        </w:tc>
        <w:tc>
          <w:tcPr>
            <w:tcW w:w="2329" w:type="pct"/>
          </w:tcPr>
          <w:p w14:paraId="402999DA"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Quan hệ giữa các điều khoản trong các văn bản quy phạm pháp luật. Hệ thống ghi nhận quy tắc được thiết lập.</w:t>
            </w:r>
          </w:p>
        </w:tc>
        <w:tc>
          <w:tcPr>
            <w:tcW w:w="747" w:type="pct"/>
          </w:tcPr>
          <w:p w14:paraId="1700197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9E8720" w14:textId="77777777" w:rsidTr="009B5A38">
        <w:tc>
          <w:tcPr>
            <w:tcW w:w="291" w:type="pct"/>
          </w:tcPr>
          <w:p w14:paraId="1FA553D1" w14:textId="77777777" w:rsidR="009B5A38" w:rsidRPr="00A26DA1" w:rsidRDefault="009B5A38">
            <w:pPr>
              <w:rPr>
                <w:rFonts w:cs="Times New Roman"/>
                <w:szCs w:val="26"/>
              </w:rPr>
            </w:pPr>
            <w:r w:rsidRPr="00A26DA1">
              <w:rPr>
                <w:rFonts w:cs="Times New Roman"/>
                <w:szCs w:val="26"/>
              </w:rPr>
              <w:t>282</w:t>
            </w:r>
          </w:p>
        </w:tc>
        <w:tc>
          <w:tcPr>
            <w:tcW w:w="1089" w:type="pct"/>
          </w:tcPr>
          <w:p w14:paraId="248D443B" w14:textId="77777777" w:rsidR="009B5A38" w:rsidRPr="00A26DA1" w:rsidRDefault="009B5A38">
            <w:pPr>
              <w:rPr>
                <w:rFonts w:cs="Times New Roman"/>
                <w:szCs w:val="26"/>
              </w:rPr>
            </w:pPr>
            <w:r w:rsidRPr="00A26DA1">
              <w:rPr>
                <w:rFonts w:cs="Times New Roman"/>
                <w:szCs w:val="26"/>
              </w:rPr>
              <w:t>Thiết lập quy tắc làm sạch Văn bản hợp nhất</w:t>
            </w:r>
          </w:p>
        </w:tc>
        <w:tc>
          <w:tcPr>
            <w:tcW w:w="545" w:type="pct"/>
          </w:tcPr>
          <w:p w14:paraId="5A7F53F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1C4FDF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Văn bản hợp nhất. Hệ thống ghi nhận quy tắc được thiết lập.</w:t>
            </w:r>
          </w:p>
        </w:tc>
        <w:tc>
          <w:tcPr>
            <w:tcW w:w="747" w:type="pct"/>
          </w:tcPr>
          <w:p w14:paraId="5D50321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2DA9D1" w14:textId="77777777" w:rsidTr="009B5A38">
        <w:tc>
          <w:tcPr>
            <w:tcW w:w="291" w:type="pct"/>
          </w:tcPr>
          <w:p w14:paraId="24B2D09C" w14:textId="77777777" w:rsidR="009B5A38" w:rsidRPr="00A26DA1" w:rsidRDefault="009B5A38">
            <w:pPr>
              <w:rPr>
                <w:rFonts w:cs="Times New Roman"/>
                <w:szCs w:val="26"/>
              </w:rPr>
            </w:pPr>
          </w:p>
        </w:tc>
        <w:tc>
          <w:tcPr>
            <w:tcW w:w="1089" w:type="pct"/>
          </w:tcPr>
          <w:p w14:paraId="7AF9BF6B" w14:textId="77777777" w:rsidR="009B5A38" w:rsidRPr="00A26DA1" w:rsidRDefault="009B5A38">
            <w:pPr>
              <w:rPr>
                <w:rFonts w:cs="Times New Roman"/>
                <w:szCs w:val="26"/>
              </w:rPr>
            </w:pPr>
          </w:p>
        </w:tc>
        <w:tc>
          <w:tcPr>
            <w:tcW w:w="545" w:type="pct"/>
          </w:tcPr>
          <w:p w14:paraId="5A316867" w14:textId="77777777" w:rsidR="009B5A38" w:rsidRPr="00A26DA1" w:rsidRDefault="009B5A38">
            <w:pPr>
              <w:rPr>
                <w:rFonts w:cs="Times New Roman"/>
                <w:szCs w:val="26"/>
              </w:rPr>
            </w:pPr>
          </w:p>
        </w:tc>
        <w:tc>
          <w:tcPr>
            <w:tcW w:w="2329" w:type="pct"/>
          </w:tcPr>
          <w:p w14:paraId="347F0D10"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Văn bản hợp nhất. Hệ thống ghi nhận quy tắc được thiết lập.</w:t>
            </w:r>
          </w:p>
        </w:tc>
        <w:tc>
          <w:tcPr>
            <w:tcW w:w="747" w:type="pct"/>
          </w:tcPr>
          <w:p w14:paraId="0924E9E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26EA20" w14:textId="77777777" w:rsidTr="009B5A38">
        <w:tc>
          <w:tcPr>
            <w:tcW w:w="291" w:type="pct"/>
          </w:tcPr>
          <w:p w14:paraId="3AD89689" w14:textId="77777777" w:rsidR="009B5A38" w:rsidRPr="00A26DA1" w:rsidRDefault="009B5A38">
            <w:pPr>
              <w:rPr>
                <w:rFonts w:cs="Times New Roman"/>
                <w:szCs w:val="26"/>
              </w:rPr>
            </w:pPr>
          </w:p>
        </w:tc>
        <w:tc>
          <w:tcPr>
            <w:tcW w:w="1089" w:type="pct"/>
          </w:tcPr>
          <w:p w14:paraId="2213D6EB" w14:textId="77777777" w:rsidR="009B5A38" w:rsidRPr="00A26DA1" w:rsidRDefault="009B5A38">
            <w:pPr>
              <w:rPr>
                <w:rFonts w:cs="Times New Roman"/>
                <w:szCs w:val="26"/>
              </w:rPr>
            </w:pPr>
          </w:p>
        </w:tc>
        <w:tc>
          <w:tcPr>
            <w:tcW w:w="545" w:type="pct"/>
          </w:tcPr>
          <w:p w14:paraId="6E28C458" w14:textId="77777777" w:rsidR="009B5A38" w:rsidRPr="00A26DA1" w:rsidRDefault="009B5A38">
            <w:pPr>
              <w:rPr>
                <w:rFonts w:cs="Times New Roman"/>
                <w:szCs w:val="26"/>
              </w:rPr>
            </w:pPr>
          </w:p>
        </w:tc>
        <w:tc>
          <w:tcPr>
            <w:tcW w:w="2329" w:type="pct"/>
          </w:tcPr>
          <w:p w14:paraId="2D014F0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Văn bản hợp nhất. Hệ thống ghi nhận quy tắc được thiết lập.</w:t>
            </w:r>
          </w:p>
        </w:tc>
        <w:tc>
          <w:tcPr>
            <w:tcW w:w="747" w:type="pct"/>
          </w:tcPr>
          <w:p w14:paraId="2642223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766E09" w14:textId="77777777" w:rsidTr="009B5A38">
        <w:tc>
          <w:tcPr>
            <w:tcW w:w="291" w:type="pct"/>
          </w:tcPr>
          <w:p w14:paraId="39F0A12C" w14:textId="77777777" w:rsidR="009B5A38" w:rsidRPr="00A26DA1" w:rsidRDefault="009B5A38">
            <w:pPr>
              <w:rPr>
                <w:rFonts w:cs="Times New Roman"/>
                <w:szCs w:val="26"/>
              </w:rPr>
            </w:pPr>
          </w:p>
        </w:tc>
        <w:tc>
          <w:tcPr>
            <w:tcW w:w="1089" w:type="pct"/>
          </w:tcPr>
          <w:p w14:paraId="5F63DCC4" w14:textId="77777777" w:rsidR="009B5A38" w:rsidRPr="00A26DA1" w:rsidRDefault="009B5A38">
            <w:pPr>
              <w:rPr>
                <w:rFonts w:cs="Times New Roman"/>
                <w:szCs w:val="26"/>
              </w:rPr>
            </w:pPr>
          </w:p>
        </w:tc>
        <w:tc>
          <w:tcPr>
            <w:tcW w:w="545" w:type="pct"/>
          </w:tcPr>
          <w:p w14:paraId="1519257F" w14:textId="77777777" w:rsidR="009B5A38" w:rsidRPr="00A26DA1" w:rsidRDefault="009B5A38">
            <w:pPr>
              <w:rPr>
                <w:rFonts w:cs="Times New Roman"/>
                <w:szCs w:val="26"/>
              </w:rPr>
            </w:pPr>
          </w:p>
        </w:tc>
        <w:tc>
          <w:tcPr>
            <w:tcW w:w="2329" w:type="pct"/>
          </w:tcPr>
          <w:p w14:paraId="00C027E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Văn bản hợp nhất. Hệ thống ghi nhận quy tắc được thiết lập</w:t>
            </w:r>
          </w:p>
        </w:tc>
        <w:tc>
          <w:tcPr>
            <w:tcW w:w="747" w:type="pct"/>
          </w:tcPr>
          <w:p w14:paraId="66C73CD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649A74" w14:textId="77777777" w:rsidTr="009B5A38">
        <w:tc>
          <w:tcPr>
            <w:tcW w:w="291" w:type="pct"/>
          </w:tcPr>
          <w:p w14:paraId="4E68115B" w14:textId="77777777" w:rsidR="009B5A38" w:rsidRPr="00A26DA1" w:rsidRDefault="009B5A38">
            <w:pPr>
              <w:rPr>
                <w:rFonts w:cs="Times New Roman"/>
                <w:szCs w:val="26"/>
              </w:rPr>
            </w:pPr>
            <w:r w:rsidRPr="00A26DA1">
              <w:rPr>
                <w:rFonts w:cs="Times New Roman"/>
                <w:szCs w:val="26"/>
              </w:rPr>
              <w:t>283</w:t>
            </w:r>
          </w:p>
        </w:tc>
        <w:tc>
          <w:tcPr>
            <w:tcW w:w="1089" w:type="pct"/>
          </w:tcPr>
          <w:p w14:paraId="096EB1D8" w14:textId="77777777" w:rsidR="009B5A38" w:rsidRPr="00A26DA1" w:rsidRDefault="009B5A38">
            <w:pPr>
              <w:rPr>
                <w:rFonts w:cs="Times New Roman"/>
                <w:szCs w:val="26"/>
              </w:rPr>
            </w:pPr>
            <w:r w:rsidRPr="00A26DA1">
              <w:rPr>
                <w:rFonts w:cs="Times New Roman"/>
                <w:szCs w:val="26"/>
              </w:rPr>
              <w:t>Thiết lập quy tắc chuẩn hóa Văn bản hợp nhất</w:t>
            </w:r>
          </w:p>
        </w:tc>
        <w:tc>
          <w:tcPr>
            <w:tcW w:w="545" w:type="pct"/>
          </w:tcPr>
          <w:p w14:paraId="76A9608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AE898D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Văn bản hợp nhất. Hệ thống ghi nhận quy tắc được thiết lập.</w:t>
            </w:r>
          </w:p>
        </w:tc>
        <w:tc>
          <w:tcPr>
            <w:tcW w:w="747" w:type="pct"/>
          </w:tcPr>
          <w:p w14:paraId="283D72A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2ED3C0" w14:textId="77777777" w:rsidTr="009B5A38">
        <w:tc>
          <w:tcPr>
            <w:tcW w:w="291" w:type="pct"/>
          </w:tcPr>
          <w:p w14:paraId="268644E9" w14:textId="77777777" w:rsidR="009B5A38" w:rsidRPr="00A26DA1" w:rsidRDefault="009B5A38">
            <w:pPr>
              <w:rPr>
                <w:rFonts w:cs="Times New Roman"/>
                <w:szCs w:val="26"/>
              </w:rPr>
            </w:pPr>
          </w:p>
        </w:tc>
        <w:tc>
          <w:tcPr>
            <w:tcW w:w="1089" w:type="pct"/>
          </w:tcPr>
          <w:p w14:paraId="080E6049" w14:textId="77777777" w:rsidR="009B5A38" w:rsidRPr="00A26DA1" w:rsidRDefault="009B5A38">
            <w:pPr>
              <w:rPr>
                <w:rFonts w:cs="Times New Roman"/>
                <w:szCs w:val="26"/>
              </w:rPr>
            </w:pPr>
          </w:p>
        </w:tc>
        <w:tc>
          <w:tcPr>
            <w:tcW w:w="545" w:type="pct"/>
          </w:tcPr>
          <w:p w14:paraId="2A90887E" w14:textId="77777777" w:rsidR="009B5A38" w:rsidRPr="00A26DA1" w:rsidRDefault="009B5A38">
            <w:pPr>
              <w:rPr>
                <w:rFonts w:cs="Times New Roman"/>
                <w:szCs w:val="26"/>
              </w:rPr>
            </w:pPr>
          </w:p>
        </w:tc>
        <w:tc>
          <w:tcPr>
            <w:tcW w:w="2329" w:type="pct"/>
          </w:tcPr>
          <w:p w14:paraId="05D1178E"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Văn bản hợp nhất. Hệ thống ghi nhận quy tắc được thiết lập.</w:t>
            </w:r>
          </w:p>
        </w:tc>
        <w:tc>
          <w:tcPr>
            <w:tcW w:w="747" w:type="pct"/>
          </w:tcPr>
          <w:p w14:paraId="4181448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5FBD1F" w14:textId="77777777" w:rsidTr="009B5A38">
        <w:tc>
          <w:tcPr>
            <w:tcW w:w="291" w:type="pct"/>
          </w:tcPr>
          <w:p w14:paraId="7A7E2505" w14:textId="77777777" w:rsidR="009B5A38" w:rsidRPr="00A26DA1" w:rsidRDefault="009B5A38">
            <w:pPr>
              <w:rPr>
                <w:rFonts w:cs="Times New Roman"/>
                <w:szCs w:val="26"/>
              </w:rPr>
            </w:pPr>
          </w:p>
        </w:tc>
        <w:tc>
          <w:tcPr>
            <w:tcW w:w="1089" w:type="pct"/>
          </w:tcPr>
          <w:p w14:paraId="545F1A77" w14:textId="77777777" w:rsidR="009B5A38" w:rsidRPr="00A26DA1" w:rsidRDefault="009B5A38">
            <w:pPr>
              <w:rPr>
                <w:rFonts w:cs="Times New Roman"/>
                <w:szCs w:val="26"/>
              </w:rPr>
            </w:pPr>
          </w:p>
        </w:tc>
        <w:tc>
          <w:tcPr>
            <w:tcW w:w="545" w:type="pct"/>
          </w:tcPr>
          <w:p w14:paraId="5F872590" w14:textId="77777777" w:rsidR="009B5A38" w:rsidRPr="00A26DA1" w:rsidRDefault="009B5A38">
            <w:pPr>
              <w:rPr>
                <w:rFonts w:cs="Times New Roman"/>
                <w:szCs w:val="26"/>
              </w:rPr>
            </w:pPr>
          </w:p>
        </w:tc>
        <w:tc>
          <w:tcPr>
            <w:tcW w:w="2329" w:type="pct"/>
          </w:tcPr>
          <w:p w14:paraId="5EB8F973"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Văn bản hợp nhất. Hệ thống ghi nhận quy tắc được thiết lập.</w:t>
            </w:r>
          </w:p>
        </w:tc>
        <w:tc>
          <w:tcPr>
            <w:tcW w:w="747" w:type="pct"/>
          </w:tcPr>
          <w:p w14:paraId="79469F7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8616FE" w14:textId="77777777" w:rsidTr="009B5A38">
        <w:tc>
          <w:tcPr>
            <w:tcW w:w="291" w:type="pct"/>
          </w:tcPr>
          <w:p w14:paraId="64E70688" w14:textId="77777777" w:rsidR="009B5A38" w:rsidRPr="00A26DA1" w:rsidRDefault="009B5A38">
            <w:pPr>
              <w:rPr>
                <w:rFonts w:cs="Times New Roman"/>
                <w:szCs w:val="26"/>
              </w:rPr>
            </w:pPr>
            <w:r w:rsidRPr="00A26DA1">
              <w:rPr>
                <w:rFonts w:cs="Times New Roman"/>
                <w:szCs w:val="26"/>
              </w:rPr>
              <w:t>284</w:t>
            </w:r>
          </w:p>
        </w:tc>
        <w:tc>
          <w:tcPr>
            <w:tcW w:w="1089" w:type="pct"/>
          </w:tcPr>
          <w:p w14:paraId="0DF2790F" w14:textId="77777777" w:rsidR="009B5A38" w:rsidRPr="00A26DA1" w:rsidRDefault="009B5A38">
            <w:pPr>
              <w:rPr>
                <w:rFonts w:cs="Times New Roman"/>
                <w:szCs w:val="26"/>
              </w:rPr>
            </w:pPr>
            <w:r w:rsidRPr="00A26DA1">
              <w:rPr>
                <w:rFonts w:cs="Times New Roman"/>
                <w:szCs w:val="26"/>
              </w:rPr>
              <w:t>Thiết lập quy tắc biến đổi Văn bản hợp nhất</w:t>
            </w:r>
          </w:p>
        </w:tc>
        <w:tc>
          <w:tcPr>
            <w:tcW w:w="545" w:type="pct"/>
          </w:tcPr>
          <w:p w14:paraId="2A1AEC4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5E6F94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Văn bản hợp nhất. Hệ thống ghi nhận quy tắc được thiết lập.</w:t>
            </w:r>
          </w:p>
        </w:tc>
        <w:tc>
          <w:tcPr>
            <w:tcW w:w="747" w:type="pct"/>
          </w:tcPr>
          <w:p w14:paraId="68F59C9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8109FB" w14:textId="77777777" w:rsidTr="009B5A38">
        <w:tc>
          <w:tcPr>
            <w:tcW w:w="291" w:type="pct"/>
          </w:tcPr>
          <w:p w14:paraId="002CCD98" w14:textId="77777777" w:rsidR="009B5A38" w:rsidRPr="00A26DA1" w:rsidRDefault="009B5A38">
            <w:pPr>
              <w:rPr>
                <w:rFonts w:cs="Times New Roman"/>
                <w:szCs w:val="26"/>
              </w:rPr>
            </w:pPr>
          </w:p>
        </w:tc>
        <w:tc>
          <w:tcPr>
            <w:tcW w:w="1089" w:type="pct"/>
          </w:tcPr>
          <w:p w14:paraId="51D7DFFD" w14:textId="77777777" w:rsidR="009B5A38" w:rsidRPr="00A26DA1" w:rsidRDefault="009B5A38">
            <w:pPr>
              <w:rPr>
                <w:rFonts w:cs="Times New Roman"/>
                <w:szCs w:val="26"/>
              </w:rPr>
            </w:pPr>
          </w:p>
        </w:tc>
        <w:tc>
          <w:tcPr>
            <w:tcW w:w="545" w:type="pct"/>
          </w:tcPr>
          <w:p w14:paraId="61B8C759" w14:textId="77777777" w:rsidR="009B5A38" w:rsidRPr="00A26DA1" w:rsidRDefault="009B5A38">
            <w:pPr>
              <w:rPr>
                <w:rFonts w:cs="Times New Roman"/>
                <w:szCs w:val="26"/>
              </w:rPr>
            </w:pPr>
          </w:p>
        </w:tc>
        <w:tc>
          <w:tcPr>
            <w:tcW w:w="2329" w:type="pct"/>
          </w:tcPr>
          <w:p w14:paraId="08C492C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Văn bản hợp nhất. Hệ thống ghi nhận quy tắc được thiết lập.</w:t>
            </w:r>
          </w:p>
        </w:tc>
        <w:tc>
          <w:tcPr>
            <w:tcW w:w="747" w:type="pct"/>
          </w:tcPr>
          <w:p w14:paraId="783F8FE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241D69" w14:textId="77777777" w:rsidTr="009B5A38">
        <w:tc>
          <w:tcPr>
            <w:tcW w:w="291" w:type="pct"/>
          </w:tcPr>
          <w:p w14:paraId="2668B355" w14:textId="77777777" w:rsidR="009B5A38" w:rsidRPr="00A26DA1" w:rsidRDefault="009B5A38">
            <w:pPr>
              <w:rPr>
                <w:rFonts w:cs="Times New Roman"/>
                <w:szCs w:val="26"/>
              </w:rPr>
            </w:pPr>
          </w:p>
        </w:tc>
        <w:tc>
          <w:tcPr>
            <w:tcW w:w="1089" w:type="pct"/>
          </w:tcPr>
          <w:p w14:paraId="19B492DB" w14:textId="77777777" w:rsidR="009B5A38" w:rsidRPr="00A26DA1" w:rsidRDefault="009B5A38">
            <w:pPr>
              <w:rPr>
                <w:rFonts w:cs="Times New Roman"/>
                <w:szCs w:val="26"/>
              </w:rPr>
            </w:pPr>
          </w:p>
        </w:tc>
        <w:tc>
          <w:tcPr>
            <w:tcW w:w="545" w:type="pct"/>
          </w:tcPr>
          <w:p w14:paraId="3F72A045" w14:textId="77777777" w:rsidR="009B5A38" w:rsidRPr="00A26DA1" w:rsidRDefault="009B5A38">
            <w:pPr>
              <w:rPr>
                <w:rFonts w:cs="Times New Roman"/>
                <w:szCs w:val="26"/>
              </w:rPr>
            </w:pPr>
          </w:p>
        </w:tc>
        <w:tc>
          <w:tcPr>
            <w:tcW w:w="2329" w:type="pct"/>
          </w:tcPr>
          <w:p w14:paraId="2B7B4033"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Văn bản hợp nhất. Hệ thống ghi nhận quy tắc được thiết lập.</w:t>
            </w:r>
          </w:p>
        </w:tc>
        <w:tc>
          <w:tcPr>
            <w:tcW w:w="747" w:type="pct"/>
          </w:tcPr>
          <w:p w14:paraId="325AA2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98506B" w14:textId="77777777" w:rsidTr="009B5A38">
        <w:tc>
          <w:tcPr>
            <w:tcW w:w="291" w:type="pct"/>
          </w:tcPr>
          <w:p w14:paraId="368932EA" w14:textId="77777777" w:rsidR="009B5A38" w:rsidRPr="00A26DA1" w:rsidRDefault="009B5A38">
            <w:pPr>
              <w:rPr>
                <w:rFonts w:cs="Times New Roman"/>
                <w:szCs w:val="26"/>
              </w:rPr>
            </w:pPr>
            <w:r w:rsidRPr="00A26DA1">
              <w:rPr>
                <w:rFonts w:cs="Times New Roman"/>
                <w:szCs w:val="26"/>
              </w:rPr>
              <w:t>285</w:t>
            </w:r>
          </w:p>
        </w:tc>
        <w:tc>
          <w:tcPr>
            <w:tcW w:w="1089" w:type="pct"/>
          </w:tcPr>
          <w:p w14:paraId="487318D1" w14:textId="77777777" w:rsidR="009B5A38" w:rsidRPr="00A26DA1" w:rsidRDefault="009B5A38">
            <w:pPr>
              <w:rPr>
                <w:rFonts w:cs="Times New Roman"/>
                <w:szCs w:val="26"/>
              </w:rPr>
            </w:pPr>
            <w:r w:rsidRPr="00A26DA1">
              <w:rPr>
                <w:rFonts w:cs="Times New Roman"/>
                <w:szCs w:val="26"/>
              </w:rPr>
              <w:t>Thiết lập quy tắc làm sạch Hệ thống hóa văn bản quy phạm pháp luật</w:t>
            </w:r>
          </w:p>
        </w:tc>
        <w:tc>
          <w:tcPr>
            <w:tcW w:w="545" w:type="pct"/>
          </w:tcPr>
          <w:p w14:paraId="028BF3A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E0F0C7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Hệ thống hóa văn bản quy phạm pháp luật. Hệ thống ghi nhận quy tắc được thiết lập.</w:t>
            </w:r>
          </w:p>
        </w:tc>
        <w:tc>
          <w:tcPr>
            <w:tcW w:w="747" w:type="pct"/>
          </w:tcPr>
          <w:p w14:paraId="325DC69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FF8F75" w14:textId="77777777" w:rsidTr="009B5A38">
        <w:tc>
          <w:tcPr>
            <w:tcW w:w="291" w:type="pct"/>
          </w:tcPr>
          <w:p w14:paraId="3851F03D" w14:textId="77777777" w:rsidR="009B5A38" w:rsidRPr="00A26DA1" w:rsidRDefault="009B5A38">
            <w:pPr>
              <w:rPr>
                <w:rFonts w:cs="Times New Roman"/>
                <w:szCs w:val="26"/>
              </w:rPr>
            </w:pPr>
          </w:p>
        </w:tc>
        <w:tc>
          <w:tcPr>
            <w:tcW w:w="1089" w:type="pct"/>
          </w:tcPr>
          <w:p w14:paraId="3A7A260F" w14:textId="77777777" w:rsidR="009B5A38" w:rsidRPr="00A26DA1" w:rsidRDefault="009B5A38">
            <w:pPr>
              <w:rPr>
                <w:rFonts w:cs="Times New Roman"/>
                <w:szCs w:val="26"/>
              </w:rPr>
            </w:pPr>
          </w:p>
        </w:tc>
        <w:tc>
          <w:tcPr>
            <w:tcW w:w="545" w:type="pct"/>
          </w:tcPr>
          <w:p w14:paraId="7B12D561" w14:textId="77777777" w:rsidR="009B5A38" w:rsidRPr="00A26DA1" w:rsidRDefault="009B5A38">
            <w:pPr>
              <w:rPr>
                <w:rFonts w:cs="Times New Roman"/>
                <w:szCs w:val="26"/>
              </w:rPr>
            </w:pPr>
          </w:p>
        </w:tc>
        <w:tc>
          <w:tcPr>
            <w:tcW w:w="2329" w:type="pct"/>
          </w:tcPr>
          <w:p w14:paraId="1C90D27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Hệ thống hóa văn bản quy phạm pháp luật. Hệ thống ghi nhận quy tắc được thiết lập.</w:t>
            </w:r>
          </w:p>
        </w:tc>
        <w:tc>
          <w:tcPr>
            <w:tcW w:w="747" w:type="pct"/>
          </w:tcPr>
          <w:p w14:paraId="7AE6EC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99C2154" w14:textId="77777777" w:rsidTr="009B5A38">
        <w:tc>
          <w:tcPr>
            <w:tcW w:w="291" w:type="pct"/>
          </w:tcPr>
          <w:p w14:paraId="722F40F6" w14:textId="77777777" w:rsidR="009B5A38" w:rsidRPr="00A26DA1" w:rsidRDefault="009B5A38">
            <w:pPr>
              <w:rPr>
                <w:rFonts w:cs="Times New Roman"/>
                <w:szCs w:val="26"/>
              </w:rPr>
            </w:pPr>
          </w:p>
        </w:tc>
        <w:tc>
          <w:tcPr>
            <w:tcW w:w="1089" w:type="pct"/>
          </w:tcPr>
          <w:p w14:paraId="19DC05D2" w14:textId="77777777" w:rsidR="009B5A38" w:rsidRPr="00A26DA1" w:rsidRDefault="009B5A38">
            <w:pPr>
              <w:rPr>
                <w:rFonts w:cs="Times New Roman"/>
                <w:szCs w:val="26"/>
              </w:rPr>
            </w:pPr>
          </w:p>
        </w:tc>
        <w:tc>
          <w:tcPr>
            <w:tcW w:w="545" w:type="pct"/>
          </w:tcPr>
          <w:p w14:paraId="28D804DC" w14:textId="77777777" w:rsidR="009B5A38" w:rsidRPr="00A26DA1" w:rsidRDefault="009B5A38">
            <w:pPr>
              <w:rPr>
                <w:rFonts w:cs="Times New Roman"/>
                <w:szCs w:val="26"/>
              </w:rPr>
            </w:pPr>
          </w:p>
        </w:tc>
        <w:tc>
          <w:tcPr>
            <w:tcW w:w="2329" w:type="pct"/>
          </w:tcPr>
          <w:p w14:paraId="023F2EE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Hệ thống hóa văn bản quy phạm pháp luật. Hệ thống ghi nhận quy tắc được thiết lập.</w:t>
            </w:r>
          </w:p>
        </w:tc>
        <w:tc>
          <w:tcPr>
            <w:tcW w:w="747" w:type="pct"/>
          </w:tcPr>
          <w:p w14:paraId="4CF762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71A000" w14:textId="77777777" w:rsidTr="009B5A38">
        <w:tc>
          <w:tcPr>
            <w:tcW w:w="291" w:type="pct"/>
          </w:tcPr>
          <w:p w14:paraId="05B77992" w14:textId="77777777" w:rsidR="009B5A38" w:rsidRPr="00A26DA1" w:rsidRDefault="009B5A38">
            <w:pPr>
              <w:rPr>
                <w:rFonts w:cs="Times New Roman"/>
                <w:szCs w:val="26"/>
              </w:rPr>
            </w:pPr>
          </w:p>
        </w:tc>
        <w:tc>
          <w:tcPr>
            <w:tcW w:w="1089" w:type="pct"/>
          </w:tcPr>
          <w:p w14:paraId="6ABF98A6" w14:textId="77777777" w:rsidR="009B5A38" w:rsidRPr="00A26DA1" w:rsidRDefault="009B5A38">
            <w:pPr>
              <w:rPr>
                <w:rFonts w:cs="Times New Roman"/>
                <w:szCs w:val="26"/>
              </w:rPr>
            </w:pPr>
          </w:p>
        </w:tc>
        <w:tc>
          <w:tcPr>
            <w:tcW w:w="545" w:type="pct"/>
          </w:tcPr>
          <w:p w14:paraId="53500480" w14:textId="77777777" w:rsidR="009B5A38" w:rsidRPr="00A26DA1" w:rsidRDefault="009B5A38">
            <w:pPr>
              <w:rPr>
                <w:rFonts w:cs="Times New Roman"/>
                <w:szCs w:val="26"/>
              </w:rPr>
            </w:pPr>
          </w:p>
        </w:tc>
        <w:tc>
          <w:tcPr>
            <w:tcW w:w="2329" w:type="pct"/>
          </w:tcPr>
          <w:p w14:paraId="3FC9876E"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Hệ thống hóa văn bản quy phạm pháp luật. Hệ thống ghi nhận quy tắc được thiết lập</w:t>
            </w:r>
          </w:p>
        </w:tc>
        <w:tc>
          <w:tcPr>
            <w:tcW w:w="747" w:type="pct"/>
          </w:tcPr>
          <w:p w14:paraId="315D542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31F34F" w14:textId="77777777" w:rsidTr="009B5A38">
        <w:tc>
          <w:tcPr>
            <w:tcW w:w="291" w:type="pct"/>
          </w:tcPr>
          <w:p w14:paraId="7613FF4E" w14:textId="77777777" w:rsidR="009B5A38" w:rsidRPr="00A26DA1" w:rsidRDefault="009B5A38">
            <w:pPr>
              <w:rPr>
                <w:rFonts w:cs="Times New Roman"/>
                <w:szCs w:val="26"/>
              </w:rPr>
            </w:pPr>
            <w:r w:rsidRPr="00A26DA1">
              <w:rPr>
                <w:rFonts w:cs="Times New Roman"/>
                <w:szCs w:val="26"/>
              </w:rPr>
              <w:t>286</w:t>
            </w:r>
          </w:p>
        </w:tc>
        <w:tc>
          <w:tcPr>
            <w:tcW w:w="1089" w:type="pct"/>
          </w:tcPr>
          <w:p w14:paraId="78365555" w14:textId="77777777" w:rsidR="009B5A38" w:rsidRPr="00A26DA1" w:rsidRDefault="009B5A38">
            <w:pPr>
              <w:rPr>
                <w:rFonts w:cs="Times New Roman"/>
                <w:szCs w:val="26"/>
              </w:rPr>
            </w:pPr>
            <w:r w:rsidRPr="00A26DA1">
              <w:rPr>
                <w:rFonts w:cs="Times New Roman"/>
                <w:szCs w:val="26"/>
              </w:rPr>
              <w:t>Thiết lập quy tắc chuẩn hóa Hệ thống hóa văn bản quy phạm pháp luật</w:t>
            </w:r>
          </w:p>
        </w:tc>
        <w:tc>
          <w:tcPr>
            <w:tcW w:w="545" w:type="pct"/>
          </w:tcPr>
          <w:p w14:paraId="5774A3C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0BBD38C"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Hệ thống hóa văn bản quy phạm pháp luật. Hệ thống ghi nhận quy tắc được thiết lập.</w:t>
            </w:r>
          </w:p>
        </w:tc>
        <w:tc>
          <w:tcPr>
            <w:tcW w:w="747" w:type="pct"/>
          </w:tcPr>
          <w:p w14:paraId="30AF7B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3096DB" w14:textId="77777777" w:rsidTr="009B5A38">
        <w:tc>
          <w:tcPr>
            <w:tcW w:w="291" w:type="pct"/>
          </w:tcPr>
          <w:p w14:paraId="32501117" w14:textId="77777777" w:rsidR="009B5A38" w:rsidRPr="00A26DA1" w:rsidRDefault="009B5A38">
            <w:pPr>
              <w:rPr>
                <w:rFonts w:cs="Times New Roman"/>
                <w:szCs w:val="26"/>
              </w:rPr>
            </w:pPr>
          </w:p>
        </w:tc>
        <w:tc>
          <w:tcPr>
            <w:tcW w:w="1089" w:type="pct"/>
          </w:tcPr>
          <w:p w14:paraId="44AC6EB4" w14:textId="77777777" w:rsidR="009B5A38" w:rsidRPr="00A26DA1" w:rsidRDefault="009B5A38">
            <w:pPr>
              <w:rPr>
                <w:rFonts w:cs="Times New Roman"/>
                <w:szCs w:val="26"/>
              </w:rPr>
            </w:pPr>
          </w:p>
        </w:tc>
        <w:tc>
          <w:tcPr>
            <w:tcW w:w="545" w:type="pct"/>
          </w:tcPr>
          <w:p w14:paraId="261FD6F2" w14:textId="77777777" w:rsidR="009B5A38" w:rsidRPr="00A26DA1" w:rsidRDefault="009B5A38">
            <w:pPr>
              <w:rPr>
                <w:rFonts w:cs="Times New Roman"/>
                <w:szCs w:val="26"/>
              </w:rPr>
            </w:pPr>
          </w:p>
        </w:tc>
        <w:tc>
          <w:tcPr>
            <w:tcW w:w="2329" w:type="pct"/>
          </w:tcPr>
          <w:p w14:paraId="2E85B671"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Hệ thống hóa văn bản quy phạm pháp luật. Hệ thống ghi nhận quy tắc được thiết lập.</w:t>
            </w:r>
          </w:p>
        </w:tc>
        <w:tc>
          <w:tcPr>
            <w:tcW w:w="747" w:type="pct"/>
          </w:tcPr>
          <w:p w14:paraId="5AB4CD3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7941CA" w14:textId="77777777" w:rsidTr="009B5A38">
        <w:tc>
          <w:tcPr>
            <w:tcW w:w="291" w:type="pct"/>
          </w:tcPr>
          <w:p w14:paraId="14184965" w14:textId="77777777" w:rsidR="009B5A38" w:rsidRPr="00A26DA1" w:rsidRDefault="009B5A38">
            <w:pPr>
              <w:rPr>
                <w:rFonts w:cs="Times New Roman"/>
                <w:szCs w:val="26"/>
              </w:rPr>
            </w:pPr>
          </w:p>
        </w:tc>
        <w:tc>
          <w:tcPr>
            <w:tcW w:w="1089" w:type="pct"/>
          </w:tcPr>
          <w:p w14:paraId="02C46882" w14:textId="77777777" w:rsidR="009B5A38" w:rsidRPr="00A26DA1" w:rsidRDefault="009B5A38">
            <w:pPr>
              <w:rPr>
                <w:rFonts w:cs="Times New Roman"/>
                <w:szCs w:val="26"/>
              </w:rPr>
            </w:pPr>
          </w:p>
        </w:tc>
        <w:tc>
          <w:tcPr>
            <w:tcW w:w="545" w:type="pct"/>
          </w:tcPr>
          <w:p w14:paraId="43E9FB46" w14:textId="77777777" w:rsidR="009B5A38" w:rsidRPr="00A26DA1" w:rsidRDefault="009B5A38">
            <w:pPr>
              <w:rPr>
                <w:rFonts w:cs="Times New Roman"/>
                <w:szCs w:val="26"/>
              </w:rPr>
            </w:pPr>
          </w:p>
        </w:tc>
        <w:tc>
          <w:tcPr>
            <w:tcW w:w="2329" w:type="pct"/>
          </w:tcPr>
          <w:p w14:paraId="0259812E"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Hệ thống hóa văn bản quy phạm pháp luật. Hệ thống ghi nhận quy tắc được thiết lập.</w:t>
            </w:r>
          </w:p>
        </w:tc>
        <w:tc>
          <w:tcPr>
            <w:tcW w:w="747" w:type="pct"/>
          </w:tcPr>
          <w:p w14:paraId="3EBD768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60FF63" w14:textId="77777777" w:rsidTr="009B5A38">
        <w:tc>
          <w:tcPr>
            <w:tcW w:w="291" w:type="pct"/>
          </w:tcPr>
          <w:p w14:paraId="17DD8899" w14:textId="77777777" w:rsidR="009B5A38" w:rsidRPr="00A26DA1" w:rsidRDefault="009B5A38">
            <w:pPr>
              <w:rPr>
                <w:rFonts w:cs="Times New Roman"/>
                <w:szCs w:val="26"/>
              </w:rPr>
            </w:pPr>
            <w:r w:rsidRPr="00A26DA1">
              <w:rPr>
                <w:rFonts w:cs="Times New Roman"/>
                <w:szCs w:val="26"/>
              </w:rPr>
              <w:t>287</w:t>
            </w:r>
          </w:p>
        </w:tc>
        <w:tc>
          <w:tcPr>
            <w:tcW w:w="1089" w:type="pct"/>
          </w:tcPr>
          <w:p w14:paraId="28CE217C" w14:textId="77777777" w:rsidR="009B5A38" w:rsidRPr="00A26DA1" w:rsidRDefault="009B5A38">
            <w:pPr>
              <w:rPr>
                <w:rFonts w:cs="Times New Roman"/>
                <w:szCs w:val="26"/>
              </w:rPr>
            </w:pPr>
            <w:r w:rsidRPr="00A26DA1">
              <w:rPr>
                <w:rFonts w:cs="Times New Roman"/>
                <w:szCs w:val="26"/>
              </w:rPr>
              <w:t>Thiết lập quy tắc biến đổi Hệ thống hóa văn bản quy phạm pháp luật</w:t>
            </w:r>
          </w:p>
        </w:tc>
        <w:tc>
          <w:tcPr>
            <w:tcW w:w="545" w:type="pct"/>
          </w:tcPr>
          <w:p w14:paraId="06E76BF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725950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Hệ thống hóa văn bản quy phạm pháp luật. Hệ thống ghi nhận quy tắc được thiết lập.</w:t>
            </w:r>
          </w:p>
        </w:tc>
        <w:tc>
          <w:tcPr>
            <w:tcW w:w="747" w:type="pct"/>
          </w:tcPr>
          <w:p w14:paraId="77D242F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995A47" w14:textId="77777777" w:rsidTr="009B5A38">
        <w:tc>
          <w:tcPr>
            <w:tcW w:w="291" w:type="pct"/>
          </w:tcPr>
          <w:p w14:paraId="1C324F36" w14:textId="77777777" w:rsidR="009B5A38" w:rsidRPr="00A26DA1" w:rsidRDefault="009B5A38">
            <w:pPr>
              <w:rPr>
                <w:rFonts w:cs="Times New Roman"/>
                <w:szCs w:val="26"/>
              </w:rPr>
            </w:pPr>
          </w:p>
        </w:tc>
        <w:tc>
          <w:tcPr>
            <w:tcW w:w="1089" w:type="pct"/>
          </w:tcPr>
          <w:p w14:paraId="511580B7" w14:textId="77777777" w:rsidR="009B5A38" w:rsidRPr="00A26DA1" w:rsidRDefault="009B5A38">
            <w:pPr>
              <w:rPr>
                <w:rFonts w:cs="Times New Roman"/>
                <w:szCs w:val="26"/>
              </w:rPr>
            </w:pPr>
          </w:p>
        </w:tc>
        <w:tc>
          <w:tcPr>
            <w:tcW w:w="545" w:type="pct"/>
          </w:tcPr>
          <w:p w14:paraId="40F7CBDD" w14:textId="77777777" w:rsidR="009B5A38" w:rsidRPr="00A26DA1" w:rsidRDefault="009B5A38">
            <w:pPr>
              <w:rPr>
                <w:rFonts w:cs="Times New Roman"/>
                <w:szCs w:val="26"/>
              </w:rPr>
            </w:pPr>
          </w:p>
        </w:tc>
        <w:tc>
          <w:tcPr>
            <w:tcW w:w="2329" w:type="pct"/>
          </w:tcPr>
          <w:p w14:paraId="7D54BFE3"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Hệ thống hóa văn bản quy phạm pháp luật. Hệ thống ghi nhận quy tắc được thiết lập.</w:t>
            </w:r>
          </w:p>
        </w:tc>
        <w:tc>
          <w:tcPr>
            <w:tcW w:w="747" w:type="pct"/>
          </w:tcPr>
          <w:p w14:paraId="3752692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4D3892" w14:textId="77777777" w:rsidTr="009B5A38">
        <w:tc>
          <w:tcPr>
            <w:tcW w:w="291" w:type="pct"/>
          </w:tcPr>
          <w:p w14:paraId="692956D1" w14:textId="77777777" w:rsidR="009B5A38" w:rsidRPr="00A26DA1" w:rsidRDefault="009B5A38">
            <w:pPr>
              <w:rPr>
                <w:rFonts w:cs="Times New Roman"/>
                <w:szCs w:val="26"/>
              </w:rPr>
            </w:pPr>
          </w:p>
        </w:tc>
        <w:tc>
          <w:tcPr>
            <w:tcW w:w="1089" w:type="pct"/>
          </w:tcPr>
          <w:p w14:paraId="71F48808" w14:textId="77777777" w:rsidR="009B5A38" w:rsidRPr="00A26DA1" w:rsidRDefault="009B5A38">
            <w:pPr>
              <w:rPr>
                <w:rFonts w:cs="Times New Roman"/>
                <w:szCs w:val="26"/>
              </w:rPr>
            </w:pPr>
          </w:p>
        </w:tc>
        <w:tc>
          <w:tcPr>
            <w:tcW w:w="545" w:type="pct"/>
          </w:tcPr>
          <w:p w14:paraId="4D13A1A0" w14:textId="77777777" w:rsidR="009B5A38" w:rsidRPr="00A26DA1" w:rsidRDefault="009B5A38">
            <w:pPr>
              <w:rPr>
                <w:rFonts w:cs="Times New Roman"/>
                <w:szCs w:val="26"/>
              </w:rPr>
            </w:pPr>
          </w:p>
        </w:tc>
        <w:tc>
          <w:tcPr>
            <w:tcW w:w="2329" w:type="pct"/>
          </w:tcPr>
          <w:p w14:paraId="052C67BF"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Hệ thống hóa văn bản quy phạm pháp luật. Hệ thống ghi nhận quy tắc được thiết lập.</w:t>
            </w:r>
          </w:p>
        </w:tc>
        <w:tc>
          <w:tcPr>
            <w:tcW w:w="747" w:type="pct"/>
          </w:tcPr>
          <w:p w14:paraId="1394BE1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6CDA2E" w14:textId="77777777" w:rsidTr="009B5A38">
        <w:tc>
          <w:tcPr>
            <w:tcW w:w="291" w:type="pct"/>
          </w:tcPr>
          <w:p w14:paraId="49800611" w14:textId="77777777" w:rsidR="009B5A38" w:rsidRPr="00A26DA1" w:rsidRDefault="009B5A38">
            <w:pPr>
              <w:rPr>
                <w:rFonts w:cs="Times New Roman"/>
                <w:szCs w:val="26"/>
              </w:rPr>
            </w:pPr>
            <w:r w:rsidRPr="00A26DA1">
              <w:rPr>
                <w:rFonts w:cs="Times New Roman"/>
                <w:b/>
                <w:szCs w:val="26"/>
              </w:rPr>
              <w:lastRenderedPageBreak/>
              <w:t>III.2.4.2</w:t>
            </w:r>
          </w:p>
        </w:tc>
        <w:tc>
          <w:tcPr>
            <w:tcW w:w="1089" w:type="pct"/>
          </w:tcPr>
          <w:p w14:paraId="4F758986" w14:textId="77777777" w:rsidR="009B5A38" w:rsidRPr="00A26DA1" w:rsidRDefault="009B5A38">
            <w:pPr>
              <w:rPr>
                <w:rFonts w:cs="Times New Roman"/>
                <w:szCs w:val="26"/>
              </w:rPr>
            </w:pPr>
            <w:r w:rsidRPr="00A26DA1">
              <w:rPr>
                <w:rFonts w:cs="Times New Roman"/>
                <w:b/>
                <w:szCs w:val="26"/>
              </w:rPr>
              <w:t>Cơ sở dữ liệu tương trợ tư pháp về dân sự</w:t>
            </w:r>
          </w:p>
        </w:tc>
        <w:tc>
          <w:tcPr>
            <w:tcW w:w="545" w:type="pct"/>
          </w:tcPr>
          <w:p w14:paraId="6B29C13A" w14:textId="77777777" w:rsidR="009B5A38" w:rsidRPr="00A26DA1" w:rsidRDefault="009B5A38">
            <w:pPr>
              <w:rPr>
                <w:rFonts w:cs="Times New Roman"/>
                <w:szCs w:val="26"/>
              </w:rPr>
            </w:pPr>
          </w:p>
        </w:tc>
        <w:tc>
          <w:tcPr>
            <w:tcW w:w="2329" w:type="pct"/>
          </w:tcPr>
          <w:p w14:paraId="3BE6CF52" w14:textId="77777777" w:rsidR="009B5A38" w:rsidRPr="00A26DA1" w:rsidRDefault="009B5A38">
            <w:pPr>
              <w:rPr>
                <w:rFonts w:cs="Times New Roman"/>
                <w:szCs w:val="26"/>
              </w:rPr>
            </w:pPr>
          </w:p>
        </w:tc>
        <w:tc>
          <w:tcPr>
            <w:tcW w:w="747" w:type="pct"/>
          </w:tcPr>
          <w:p w14:paraId="20AC635E" w14:textId="77777777" w:rsidR="009B5A38" w:rsidRPr="00A26DA1" w:rsidRDefault="009B5A38">
            <w:pPr>
              <w:rPr>
                <w:rFonts w:cs="Times New Roman"/>
                <w:szCs w:val="26"/>
              </w:rPr>
            </w:pPr>
          </w:p>
        </w:tc>
      </w:tr>
      <w:tr w:rsidR="009B5A38" w:rsidRPr="00A26DA1" w14:paraId="28B7CC8B" w14:textId="77777777" w:rsidTr="009B5A38">
        <w:tc>
          <w:tcPr>
            <w:tcW w:w="291" w:type="pct"/>
          </w:tcPr>
          <w:p w14:paraId="3AFABFB3" w14:textId="77777777" w:rsidR="009B5A38" w:rsidRPr="00A26DA1" w:rsidRDefault="009B5A38">
            <w:pPr>
              <w:rPr>
                <w:rFonts w:cs="Times New Roman"/>
                <w:szCs w:val="26"/>
              </w:rPr>
            </w:pPr>
            <w:r w:rsidRPr="00A26DA1">
              <w:rPr>
                <w:rFonts w:cs="Times New Roman"/>
                <w:szCs w:val="26"/>
              </w:rPr>
              <w:t>288</w:t>
            </w:r>
          </w:p>
        </w:tc>
        <w:tc>
          <w:tcPr>
            <w:tcW w:w="1089" w:type="pct"/>
          </w:tcPr>
          <w:p w14:paraId="4098F737" w14:textId="77777777" w:rsidR="009B5A38" w:rsidRPr="00A26DA1" w:rsidRDefault="009B5A38">
            <w:pPr>
              <w:rPr>
                <w:rFonts w:cs="Times New Roman"/>
                <w:szCs w:val="26"/>
              </w:rPr>
            </w:pPr>
            <w:r w:rsidRPr="00A26DA1">
              <w:rPr>
                <w:rFonts w:cs="Times New Roman"/>
                <w:szCs w:val="26"/>
              </w:rPr>
              <w:t>Thiết lập quy tắc làm sạch Hồ sơ ủy thác tư pháp đến</w:t>
            </w:r>
          </w:p>
        </w:tc>
        <w:tc>
          <w:tcPr>
            <w:tcW w:w="545" w:type="pct"/>
          </w:tcPr>
          <w:p w14:paraId="4750D3D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2DCD22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Hồ sơ ủy thác tư pháp đến. Hệ thống ghi nhận quy tắc được thiết lập.</w:t>
            </w:r>
          </w:p>
        </w:tc>
        <w:tc>
          <w:tcPr>
            <w:tcW w:w="747" w:type="pct"/>
          </w:tcPr>
          <w:p w14:paraId="6C76E8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55A30D" w14:textId="77777777" w:rsidTr="009B5A38">
        <w:tc>
          <w:tcPr>
            <w:tcW w:w="291" w:type="pct"/>
          </w:tcPr>
          <w:p w14:paraId="2E2EC863" w14:textId="77777777" w:rsidR="009B5A38" w:rsidRPr="00A26DA1" w:rsidRDefault="009B5A38">
            <w:pPr>
              <w:rPr>
                <w:rFonts w:cs="Times New Roman"/>
                <w:szCs w:val="26"/>
              </w:rPr>
            </w:pPr>
          </w:p>
        </w:tc>
        <w:tc>
          <w:tcPr>
            <w:tcW w:w="1089" w:type="pct"/>
          </w:tcPr>
          <w:p w14:paraId="53CA5A47" w14:textId="77777777" w:rsidR="009B5A38" w:rsidRPr="00A26DA1" w:rsidRDefault="009B5A38">
            <w:pPr>
              <w:rPr>
                <w:rFonts w:cs="Times New Roman"/>
                <w:szCs w:val="26"/>
              </w:rPr>
            </w:pPr>
          </w:p>
        </w:tc>
        <w:tc>
          <w:tcPr>
            <w:tcW w:w="545" w:type="pct"/>
          </w:tcPr>
          <w:p w14:paraId="14F6273E" w14:textId="77777777" w:rsidR="009B5A38" w:rsidRPr="00A26DA1" w:rsidRDefault="009B5A38">
            <w:pPr>
              <w:rPr>
                <w:rFonts w:cs="Times New Roman"/>
                <w:szCs w:val="26"/>
              </w:rPr>
            </w:pPr>
          </w:p>
        </w:tc>
        <w:tc>
          <w:tcPr>
            <w:tcW w:w="2329" w:type="pct"/>
          </w:tcPr>
          <w:p w14:paraId="424C3A02"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Hồ sơ ủy thác tư pháp đến. Hệ thống ghi nhận quy tắc được thiết lập.</w:t>
            </w:r>
          </w:p>
        </w:tc>
        <w:tc>
          <w:tcPr>
            <w:tcW w:w="747" w:type="pct"/>
          </w:tcPr>
          <w:p w14:paraId="015A395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4AB7BA" w14:textId="77777777" w:rsidTr="009B5A38">
        <w:tc>
          <w:tcPr>
            <w:tcW w:w="291" w:type="pct"/>
          </w:tcPr>
          <w:p w14:paraId="595D26A1" w14:textId="77777777" w:rsidR="009B5A38" w:rsidRPr="00A26DA1" w:rsidRDefault="009B5A38">
            <w:pPr>
              <w:rPr>
                <w:rFonts w:cs="Times New Roman"/>
                <w:szCs w:val="26"/>
              </w:rPr>
            </w:pPr>
          </w:p>
        </w:tc>
        <w:tc>
          <w:tcPr>
            <w:tcW w:w="1089" w:type="pct"/>
          </w:tcPr>
          <w:p w14:paraId="659FCC12" w14:textId="77777777" w:rsidR="009B5A38" w:rsidRPr="00A26DA1" w:rsidRDefault="009B5A38">
            <w:pPr>
              <w:rPr>
                <w:rFonts w:cs="Times New Roman"/>
                <w:szCs w:val="26"/>
              </w:rPr>
            </w:pPr>
          </w:p>
        </w:tc>
        <w:tc>
          <w:tcPr>
            <w:tcW w:w="545" w:type="pct"/>
          </w:tcPr>
          <w:p w14:paraId="3E64C9B9" w14:textId="77777777" w:rsidR="009B5A38" w:rsidRPr="00A26DA1" w:rsidRDefault="009B5A38">
            <w:pPr>
              <w:rPr>
                <w:rFonts w:cs="Times New Roman"/>
                <w:szCs w:val="26"/>
              </w:rPr>
            </w:pPr>
          </w:p>
        </w:tc>
        <w:tc>
          <w:tcPr>
            <w:tcW w:w="2329" w:type="pct"/>
          </w:tcPr>
          <w:p w14:paraId="3B9B895C"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Hồ sơ ủy thác tư pháp đến. Hệ thống ghi nhận quy tắc được thiết lập.</w:t>
            </w:r>
          </w:p>
        </w:tc>
        <w:tc>
          <w:tcPr>
            <w:tcW w:w="747" w:type="pct"/>
          </w:tcPr>
          <w:p w14:paraId="58F16F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C86761" w14:textId="77777777" w:rsidTr="009B5A38">
        <w:tc>
          <w:tcPr>
            <w:tcW w:w="291" w:type="pct"/>
          </w:tcPr>
          <w:p w14:paraId="6A772C17" w14:textId="77777777" w:rsidR="009B5A38" w:rsidRPr="00A26DA1" w:rsidRDefault="009B5A38">
            <w:pPr>
              <w:rPr>
                <w:rFonts w:cs="Times New Roman"/>
                <w:szCs w:val="26"/>
              </w:rPr>
            </w:pPr>
          </w:p>
        </w:tc>
        <w:tc>
          <w:tcPr>
            <w:tcW w:w="1089" w:type="pct"/>
          </w:tcPr>
          <w:p w14:paraId="78E3602B" w14:textId="77777777" w:rsidR="009B5A38" w:rsidRPr="00A26DA1" w:rsidRDefault="009B5A38">
            <w:pPr>
              <w:rPr>
                <w:rFonts w:cs="Times New Roman"/>
                <w:szCs w:val="26"/>
              </w:rPr>
            </w:pPr>
          </w:p>
        </w:tc>
        <w:tc>
          <w:tcPr>
            <w:tcW w:w="545" w:type="pct"/>
          </w:tcPr>
          <w:p w14:paraId="45ED4E74" w14:textId="77777777" w:rsidR="009B5A38" w:rsidRPr="00A26DA1" w:rsidRDefault="009B5A38">
            <w:pPr>
              <w:rPr>
                <w:rFonts w:cs="Times New Roman"/>
                <w:szCs w:val="26"/>
              </w:rPr>
            </w:pPr>
          </w:p>
        </w:tc>
        <w:tc>
          <w:tcPr>
            <w:tcW w:w="2329" w:type="pct"/>
          </w:tcPr>
          <w:p w14:paraId="3BE7834B"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Hồ sơ ủy thác tư pháp đến. Hệ thống ghi nhận quy tắc được thiết lập</w:t>
            </w:r>
          </w:p>
        </w:tc>
        <w:tc>
          <w:tcPr>
            <w:tcW w:w="747" w:type="pct"/>
          </w:tcPr>
          <w:p w14:paraId="3BA4B53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48BB1B" w14:textId="77777777" w:rsidTr="009B5A38">
        <w:tc>
          <w:tcPr>
            <w:tcW w:w="291" w:type="pct"/>
          </w:tcPr>
          <w:p w14:paraId="7B32C5C2" w14:textId="77777777" w:rsidR="009B5A38" w:rsidRPr="00A26DA1" w:rsidRDefault="009B5A38">
            <w:pPr>
              <w:rPr>
                <w:rFonts w:cs="Times New Roman"/>
                <w:szCs w:val="26"/>
              </w:rPr>
            </w:pPr>
            <w:r w:rsidRPr="00A26DA1">
              <w:rPr>
                <w:rFonts w:cs="Times New Roman"/>
                <w:szCs w:val="26"/>
              </w:rPr>
              <w:t>289</w:t>
            </w:r>
          </w:p>
        </w:tc>
        <w:tc>
          <w:tcPr>
            <w:tcW w:w="1089" w:type="pct"/>
          </w:tcPr>
          <w:p w14:paraId="65D9954A" w14:textId="77777777" w:rsidR="009B5A38" w:rsidRPr="00A26DA1" w:rsidRDefault="009B5A38">
            <w:pPr>
              <w:rPr>
                <w:rFonts w:cs="Times New Roman"/>
                <w:szCs w:val="26"/>
              </w:rPr>
            </w:pPr>
            <w:r w:rsidRPr="00A26DA1">
              <w:rPr>
                <w:rFonts w:cs="Times New Roman"/>
                <w:szCs w:val="26"/>
              </w:rPr>
              <w:t>Thiết lập quy tắc chuẩn hóa Hồ sơ ủy thác tư pháp đến</w:t>
            </w:r>
          </w:p>
        </w:tc>
        <w:tc>
          <w:tcPr>
            <w:tcW w:w="545" w:type="pct"/>
          </w:tcPr>
          <w:p w14:paraId="674134C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B92FB5B"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Hồ sơ ủy thác tư pháp đến. Hệ thống ghi nhận quy tắc được thiết lập.</w:t>
            </w:r>
          </w:p>
        </w:tc>
        <w:tc>
          <w:tcPr>
            <w:tcW w:w="747" w:type="pct"/>
          </w:tcPr>
          <w:p w14:paraId="60C1A0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8F79DF" w14:textId="77777777" w:rsidTr="009B5A38">
        <w:tc>
          <w:tcPr>
            <w:tcW w:w="291" w:type="pct"/>
          </w:tcPr>
          <w:p w14:paraId="243EEE6D" w14:textId="77777777" w:rsidR="009B5A38" w:rsidRPr="00A26DA1" w:rsidRDefault="009B5A38">
            <w:pPr>
              <w:rPr>
                <w:rFonts w:cs="Times New Roman"/>
                <w:szCs w:val="26"/>
              </w:rPr>
            </w:pPr>
          </w:p>
        </w:tc>
        <w:tc>
          <w:tcPr>
            <w:tcW w:w="1089" w:type="pct"/>
          </w:tcPr>
          <w:p w14:paraId="1D4D8991" w14:textId="77777777" w:rsidR="009B5A38" w:rsidRPr="00A26DA1" w:rsidRDefault="009B5A38">
            <w:pPr>
              <w:rPr>
                <w:rFonts w:cs="Times New Roman"/>
                <w:szCs w:val="26"/>
              </w:rPr>
            </w:pPr>
          </w:p>
        </w:tc>
        <w:tc>
          <w:tcPr>
            <w:tcW w:w="545" w:type="pct"/>
          </w:tcPr>
          <w:p w14:paraId="42A33B78" w14:textId="77777777" w:rsidR="009B5A38" w:rsidRPr="00A26DA1" w:rsidRDefault="009B5A38">
            <w:pPr>
              <w:rPr>
                <w:rFonts w:cs="Times New Roman"/>
                <w:szCs w:val="26"/>
              </w:rPr>
            </w:pPr>
          </w:p>
        </w:tc>
        <w:tc>
          <w:tcPr>
            <w:tcW w:w="2329" w:type="pct"/>
          </w:tcPr>
          <w:p w14:paraId="0B2D427D"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Hồ sơ ủy thác tư pháp đến. Hệ thống ghi nhận quy tắc được thiết lập.</w:t>
            </w:r>
          </w:p>
        </w:tc>
        <w:tc>
          <w:tcPr>
            <w:tcW w:w="747" w:type="pct"/>
          </w:tcPr>
          <w:p w14:paraId="625C6B5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681F7D" w14:textId="77777777" w:rsidTr="009B5A38">
        <w:tc>
          <w:tcPr>
            <w:tcW w:w="291" w:type="pct"/>
          </w:tcPr>
          <w:p w14:paraId="3143247F" w14:textId="77777777" w:rsidR="009B5A38" w:rsidRPr="00A26DA1" w:rsidRDefault="009B5A38">
            <w:pPr>
              <w:rPr>
                <w:rFonts w:cs="Times New Roman"/>
                <w:szCs w:val="26"/>
              </w:rPr>
            </w:pPr>
          </w:p>
        </w:tc>
        <w:tc>
          <w:tcPr>
            <w:tcW w:w="1089" w:type="pct"/>
          </w:tcPr>
          <w:p w14:paraId="77DBF6B9" w14:textId="77777777" w:rsidR="009B5A38" w:rsidRPr="00A26DA1" w:rsidRDefault="009B5A38">
            <w:pPr>
              <w:rPr>
                <w:rFonts w:cs="Times New Roman"/>
                <w:szCs w:val="26"/>
              </w:rPr>
            </w:pPr>
          </w:p>
        </w:tc>
        <w:tc>
          <w:tcPr>
            <w:tcW w:w="545" w:type="pct"/>
          </w:tcPr>
          <w:p w14:paraId="4C950833" w14:textId="77777777" w:rsidR="009B5A38" w:rsidRPr="00A26DA1" w:rsidRDefault="009B5A38">
            <w:pPr>
              <w:rPr>
                <w:rFonts w:cs="Times New Roman"/>
                <w:szCs w:val="26"/>
              </w:rPr>
            </w:pPr>
          </w:p>
        </w:tc>
        <w:tc>
          <w:tcPr>
            <w:tcW w:w="2329" w:type="pct"/>
          </w:tcPr>
          <w:p w14:paraId="0C686313"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Hồ sơ ủy thác tư pháp đến. Hệ thống ghi nhận quy tắc được thiết lập.</w:t>
            </w:r>
          </w:p>
        </w:tc>
        <w:tc>
          <w:tcPr>
            <w:tcW w:w="747" w:type="pct"/>
          </w:tcPr>
          <w:p w14:paraId="1BAD7B8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AC8F671" w14:textId="77777777" w:rsidTr="009B5A38">
        <w:tc>
          <w:tcPr>
            <w:tcW w:w="291" w:type="pct"/>
          </w:tcPr>
          <w:p w14:paraId="5A8CE283" w14:textId="77777777" w:rsidR="009B5A38" w:rsidRPr="00A26DA1" w:rsidRDefault="009B5A38">
            <w:pPr>
              <w:rPr>
                <w:rFonts w:cs="Times New Roman"/>
                <w:szCs w:val="26"/>
              </w:rPr>
            </w:pPr>
            <w:r w:rsidRPr="00A26DA1">
              <w:rPr>
                <w:rFonts w:cs="Times New Roman"/>
                <w:szCs w:val="26"/>
              </w:rPr>
              <w:t>290</w:t>
            </w:r>
          </w:p>
        </w:tc>
        <w:tc>
          <w:tcPr>
            <w:tcW w:w="1089" w:type="pct"/>
          </w:tcPr>
          <w:p w14:paraId="69DAAF34" w14:textId="77777777" w:rsidR="009B5A38" w:rsidRPr="00A26DA1" w:rsidRDefault="009B5A38">
            <w:pPr>
              <w:rPr>
                <w:rFonts w:cs="Times New Roman"/>
                <w:szCs w:val="26"/>
              </w:rPr>
            </w:pPr>
            <w:r w:rsidRPr="00A26DA1">
              <w:rPr>
                <w:rFonts w:cs="Times New Roman"/>
                <w:szCs w:val="26"/>
              </w:rPr>
              <w:t>Thiết lập quy tắc biến đổi Hồ sơ ủy thác tư pháp đến</w:t>
            </w:r>
          </w:p>
        </w:tc>
        <w:tc>
          <w:tcPr>
            <w:tcW w:w="545" w:type="pct"/>
          </w:tcPr>
          <w:p w14:paraId="0580422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47660A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Hồ sơ ủy thác tư pháp đến. Hệ thống ghi nhận quy tắc được thiết lập.</w:t>
            </w:r>
          </w:p>
        </w:tc>
        <w:tc>
          <w:tcPr>
            <w:tcW w:w="747" w:type="pct"/>
          </w:tcPr>
          <w:p w14:paraId="6C65DC7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D7DC0D" w14:textId="77777777" w:rsidTr="009B5A38">
        <w:tc>
          <w:tcPr>
            <w:tcW w:w="291" w:type="pct"/>
          </w:tcPr>
          <w:p w14:paraId="2AA2FBBC" w14:textId="77777777" w:rsidR="009B5A38" w:rsidRPr="00A26DA1" w:rsidRDefault="009B5A38">
            <w:pPr>
              <w:rPr>
                <w:rFonts w:cs="Times New Roman"/>
                <w:szCs w:val="26"/>
              </w:rPr>
            </w:pPr>
          </w:p>
        </w:tc>
        <w:tc>
          <w:tcPr>
            <w:tcW w:w="1089" w:type="pct"/>
          </w:tcPr>
          <w:p w14:paraId="49A014FE" w14:textId="77777777" w:rsidR="009B5A38" w:rsidRPr="00A26DA1" w:rsidRDefault="009B5A38">
            <w:pPr>
              <w:rPr>
                <w:rFonts w:cs="Times New Roman"/>
                <w:szCs w:val="26"/>
              </w:rPr>
            </w:pPr>
          </w:p>
        </w:tc>
        <w:tc>
          <w:tcPr>
            <w:tcW w:w="545" w:type="pct"/>
          </w:tcPr>
          <w:p w14:paraId="1D5228DF" w14:textId="77777777" w:rsidR="009B5A38" w:rsidRPr="00A26DA1" w:rsidRDefault="009B5A38">
            <w:pPr>
              <w:rPr>
                <w:rFonts w:cs="Times New Roman"/>
                <w:szCs w:val="26"/>
              </w:rPr>
            </w:pPr>
          </w:p>
        </w:tc>
        <w:tc>
          <w:tcPr>
            <w:tcW w:w="2329" w:type="pct"/>
          </w:tcPr>
          <w:p w14:paraId="73F6A942"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Hồ sơ ủy thác tư pháp đến. Hệ thống ghi nhận quy tắc được thiết lập.</w:t>
            </w:r>
          </w:p>
        </w:tc>
        <w:tc>
          <w:tcPr>
            <w:tcW w:w="747" w:type="pct"/>
          </w:tcPr>
          <w:p w14:paraId="58C836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99E7B5" w14:textId="77777777" w:rsidTr="009B5A38">
        <w:tc>
          <w:tcPr>
            <w:tcW w:w="291" w:type="pct"/>
          </w:tcPr>
          <w:p w14:paraId="5B219B6A" w14:textId="77777777" w:rsidR="009B5A38" w:rsidRPr="00A26DA1" w:rsidRDefault="009B5A38">
            <w:pPr>
              <w:rPr>
                <w:rFonts w:cs="Times New Roman"/>
                <w:szCs w:val="26"/>
              </w:rPr>
            </w:pPr>
          </w:p>
        </w:tc>
        <w:tc>
          <w:tcPr>
            <w:tcW w:w="1089" w:type="pct"/>
          </w:tcPr>
          <w:p w14:paraId="3354104B" w14:textId="77777777" w:rsidR="009B5A38" w:rsidRPr="00A26DA1" w:rsidRDefault="009B5A38">
            <w:pPr>
              <w:rPr>
                <w:rFonts w:cs="Times New Roman"/>
                <w:szCs w:val="26"/>
              </w:rPr>
            </w:pPr>
          </w:p>
        </w:tc>
        <w:tc>
          <w:tcPr>
            <w:tcW w:w="545" w:type="pct"/>
          </w:tcPr>
          <w:p w14:paraId="3B01DE78" w14:textId="77777777" w:rsidR="009B5A38" w:rsidRPr="00A26DA1" w:rsidRDefault="009B5A38">
            <w:pPr>
              <w:rPr>
                <w:rFonts w:cs="Times New Roman"/>
                <w:szCs w:val="26"/>
              </w:rPr>
            </w:pPr>
          </w:p>
        </w:tc>
        <w:tc>
          <w:tcPr>
            <w:tcW w:w="2329" w:type="pct"/>
          </w:tcPr>
          <w:p w14:paraId="51C07789"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Hồ sơ ủy thác tư pháp đến. Hệ thống ghi nhận quy tắc được thiết lập.</w:t>
            </w:r>
          </w:p>
        </w:tc>
        <w:tc>
          <w:tcPr>
            <w:tcW w:w="747" w:type="pct"/>
          </w:tcPr>
          <w:p w14:paraId="5FB6A9B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F65FBF" w14:textId="77777777" w:rsidTr="009B5A38">
        <w:tc>
          <w:tcPr>
            <w:tcW w:w="291" w:type="pct"/>
          </w:tcPr>
          <w:p w14:paraId="145B123A" w14:textId="77777777" w:rsidR="009B5A38" w:rsidRPr="00A26DA1" w:rsidRDefault="009B5A38">
            <w:pPr>
              <w:rPr>
                <w:rFonts w:cs="Times New Roman"/>
                <w:szCs w:val="26"/>
              </w:rPr>
            </w:pPr>
            <w:r w:rsidRPr="00A26DA1">
              <w:rPr>
                <w:rFonts w:cs="Times New Roman"/>
                <w:szCs w:val="26"/>
              </w:rPr>
              <w:t>291</w:t>
            </w:r>
          </w:p>
        </w:tc>
        <w:tc>
          <w:tcPr>
            <w:tcW w:w="1089" w:type="pct"/>
          </w:tcPr>
          <w:p w14:paraId="04D6FE23" w14:textId="77777777" w:rsidR="009B5A38" w:rsidRPr="00A26DA1" w:rsidRDefault="009B5A38">
            <w:pPr>
              <w:rPr>
                <w:rFonts w:cs="Times New Roman"/>
                <w:szCs w:val="26"/>
              </w:rPr>
            </w:pPr>
            <w:r w:rsidRPr="00A26DA1">
              <w:rPr>
                <w:rFonts w:cs="Times New Roman"/>
                <w:szCs w:val="26"/>
              </w:rPr>
              <w:t>Thiết lập quy tắc làm sạch Hồ sơ ủy thác tư pháp đi</w:t>
            </w:r>
          </w:p>
        </w:tc>
        <w:tc>
          <w:tcPr>
            <w:tcW w:w="545" w:type="pct"/>
          </w:tcPr>
          <w:p w14:paraId="46E027A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05D3E0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Hồ sơ ủy thác tư pháp đi. Hệ thống ghi nhận quy tắc được thiết lập.</w:t>
            </w:r>
          </w:p>
        </w:tc>
        <w:tc>
          <w:tcPr>
            <w:tcW w:w="747" w:type="pct"/>
          </w:tcPr>
          <w:p w14:paraId="34226E8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125789" w14:textId="77777777" w:rsidTr="009B5A38">
        <w:tc>
          <w:tcPr>
            <w:tcW w:w="291" w:type="pct"/>
          </w:tcPr>
          <w:p w14:paraId="31C3F928" w14:textId="77777777" w:rsidR="009B5A38" w:rsidRPr="00A26DA1" w:rsidRDefault="009B5A38">
            <w:pPr>
              <w:rPr>
                <w:rFonts w:cs="Times New Roman"/>
                <w:szCs w:val="26"/>
              </w:rPr>
            </w:pPr>
          </w:p>
        </w:tc>
        <w:tc>
          <w:tcPr>
            <w:tcW w:w="1089" w:type="pct"/>
          </w:tcPr>
          <w:p w14:paraId="463A340B" w14:textId="77777777" w:rsidR="009B5A38" w:rsidRPr="00A26DA1" w:rsidRDefault="009B5A38">
            <w:pPr>
              <w:rPr>
                <w:rFonts w:cs="Times New Roman"/>
                <w:szCs w:val="26"/>
              </w:rPr>
            </w:pPr>
          </w:p>
        </w:tc>
        <w:tc>
          <w:tcPr>
            <w:tcW w:w="545" w:type="pct"/>
          </w:tcPr>
          <w:p w14:paraId="41EB72E5" w14:textId="77777777" w:rsidR="009B5A38" w:rsidRPr="00A26DA1" w:rsidRDefault="009B5A38">
            <w:pPr>
              <w:rPr>
                <w:rFonts w:cs="Times New Roman"/>
                <w:szCs w:val="26"/>
              </w:rPr>
            </w:pPr>
          </w:p>
        </w:tc>
        <w:tc>
          <w:tcPr>
            <w:tcW w:w="2329" w:type="pct"/>
          </w:tcPr>
          <w:p w14:paraId="00A3A06C"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Hồ sơ ủy thác tư pháp đi. Hệ thống ghi nhận quy tắc được thiết lập.</w:t>
            </w:r>
          </w:p>
        </w:tc>
        <w:tc>
          <w:tcPr>
            <w:tcW w:w="747" w:type="pct"/>
          </w:tcPr>
          <w:p w14:paraId="204E11E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3C398D" w14:textId="77777777" w:rsidTr="009B5A38">
        <w:tc>
          <w:tcPr>
            <w:tcW w:w="291" w:type="pct"/>
          </w:tcPr>
          <w:p w14:paraId="50B50F14" w14:textId="77777777" w:rsidR="009B5A38" w:rsidRPr="00A26DA1" w:rsidRDefault="009B5A38">
            <w:pPr>
              <w:rPr>
                <w:rFonts w:cs="Times New Roman"/>
                <w:szCs w:val="26"/>
              </w:rPr>
            </w:pPr>
          </w:p>
        </w:tc>
        <w:tc>
          <w:tcPr>
            <w:tcW w:w="1089" w:type="pct"/>
          </w:tcPr>
          <w:p w14:paraId="4D104E80" w14:textId="77777777" w:rsidR="009B5A38" w:rsidRPr="00A26DA1" w:rsidRDefault="009B5A38">
            <w:pPr>
              <w:rPr>
                <w:rFonts w:cs="Times New Roman"/>
                <w:szCs w:val="26"/>
              </w:rPr>
            </w:pPr>
          </w:p>
        </w:tc>
        <w:tc>
          <w:tcPr>
            <w:tcW w:w="545" w:type="pct"/>
          </w:tcPr>
          <w:p w14:paraId="05A07559" w14:textId="77777777" w:rsidR="009B5A38" w:rsidRPr="00A26DA1" w:rsidRDefault="009B5A38">
            <w:pPr>
              <w:rPr>
                <w:rFonts w:cs="Times New Roman"/>
                <w:szCs w:val="26"/>
              </w:rPr>
            </w:pPr>
          </w:p>
        </w:tc>
        <w:tc>
          <w:tcPr>
            <w:tcW w:w="2329" w:type="pct"/>
          </w:tcPr>
          <w:p w14:paraId="77C27992"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Hồ sơ ủy thác tư pháp đi. Hệ thống ghi nhận quy tắc được thiết lập.</w:t>
            </w:r>
          </w:p>
        </w:tc>
        <w:tc>
          <w:tcPr>
            <w:tcW w:w="747" w:type="pct"/>
          </w:tcPr>
          <w:p w14:paraId="7ABED69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C698617" w14:textId="77777777" w:rsidTr="009B5A38">
        <w:tc>
          <w:tcPr>
            <w:tcW w:w="291" w:type="pct"/>
          </w:tcPr>
          <w:p w14:paraId="4F789B15" w14:textId="77777777" w:rsidR="009B5A38" w:rsidRPr="00A26DA1" w:rsidRDefault="009B5A38">
            <w:pPr>
              <w:rPr>
                <w:rFonts w:cs="Times New Roman"/>
                <w:szCs w:val="26"/>
              </w:rPr>
            </w:pPr>
          </w:p>
        </w:tc>
        <w:tc>
          <w:tcPr>
            <w:tcW w:w="1089" w:type="pct"/>
          </w:tcPr>
          <w:p w14:paraId="60E24BB2" w14:textId="77777777" w:rsidR="009B5A38" w:rsidRPr="00A26DA1" w:rsidRDefault="009B5A38">
            <w:pPr>
              <w:rPr>
                <w:rFonts w:cs="Times New Roman"/>
                <w:szCs w:val="26"/>
              </w:rPr>
            </w:pPr>
          </w:p>
        </w:tc>
        <w:tc>
          <w:tcPr>
            <w:tcW w:w="545" w:type="pct"/>
          </w:tcPr>
          <w:p w14:paraId="647EC80C" w14:textId="77777777" w:rsidR="009B5A38" w:rsidRPr="00A26DA1" w:rsidRDefault="009B5A38">
            <w:pPr>
              <w:rPr>
                <w:rFonts w:cs="Times New Roman"/>
                <w:szCs w:val="26"/>
              </w:rPr>
            </w:pPr>
          </w:p>
        </w:tc>
        <w:tc>
          <w:tcPr>
            <w:tcW w:w="2329" w:type="pct"/>
          </w:tcPr>
          <w:p w14:paraId="6ECD7323"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Hồ sơ ủy thác tư pháp đi. Hệ thống ghi nhận quy tắc được thiết lập</w:t>
            </w:r>
          </w:p>
        </w:tc>
        <w:tc>
          <w:tcPr>
            <w:tcW w:w="747" w:type="pct"/>
          </w:tcPr>
          <w:p w14:paraId="5AC6EC7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9DA44FC" w14:textId="77777777" w:rsidTr="009B5A38">
        <w:tc>
          <w:tcPr>
            <w:tcW w:w="291" w:type="pct"/>
          </w:tcPr>
          <w:p w14:paraId="1749EE6F" w14:textId="77777777" w:rsidR="009B5A38" w:rsidRPr="00A26DA1" w:rsidRDefault="009B5A38">
            <w:pPr>
              <w:rPr>
                <w:rFonts w:cs="Times New Roman"/>
                <w:szCs w:val="26"/>
              </w:rPr>
            </w:pPr>
            <w:r w:rsidRPr="00A26DA1">
              <w:rPr>
                <w:rFonts w:cs="Times New Roman"/>
                <w:szCs w:val="26"/>
              </w:rPr>
              <w:t>292</w:t>
            </w:r>
          </w:p>
        </w:tc>
        <w:tc>
          <w:tcPr>
            <w:tcW w:w="1089" w:type="pct"/>
          </w:tcPr>
          <w:p w14:paraId="0A4CD625" w14:textId="77777777" w:rsidR="009B5A38" w:rsidRPr="00A26DA1" w:rsidRDefault="009B5A38">
            <w:pPr>
              <w:rPr>
                <w:rFonts w:cs="Times New Roman"/>
                <w:szCs w:val="26"/>
              </w:rPr>
            </w:pPr>
            <w:r w:rsidRPr="00A26DA1">
              <w:rPr>
                <w:rFonts w:cs="Times New Roman"/>
                <w:szCs w:val="26"/>
              </w:rPr>
              <w:t>Thiết lập quy tắc chuẩn hóa Hồ sơ ủy thác tư pháp đi</w:t>
            </w:r>
          </w:p>
        </w:tc>
        <w:tc>
          <w:tcPr>
            <w:tcW w:w="545" w:type="pct"/>
          </w:tcPr>
          <w:p w14:paraId="40BFF74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F7EFEBF"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Hồ sơ ủy thác tư pháp đi. Hệ thống ghi nhận quy tắc được thiết lập.</w:t>
            </w:r>
          </w:p>
        </w:tc>
        <w:tc>
          <w:tcPr>
            <w:tcW w:w="747" w:type="pct"/>
          </w:tcPr>
          <w:p w14:paraId="65FF9A9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FC73C5" w14:textId="77777777" w:rsidTr="009B5A38">
        <w:tc>
          <w:tcPr>
            <w:tcW w:w="291" w:type="pct"/>
          </w:tcPr>
          <w:p w14:paraId="65953EE0" w14:textId="77777777" w:rsidR="009B5A38" w:rsidRPr="00A26DA1" w:rsidRDefault="009B5A38">
            <w:pPr>
              <w:rPr>
                <w:rFonts w:cs="Times New Roman"/>
                <w:szCs w:val="26"/>
              </w:rPr>
            </w:pPr>
          </w:p>
        </w:tc>
        <w:tc>
          <w:tcPr>
            <w:tcW w:w="1089" w:type="pct"/>
          </w:tcPr>
          <w:p w14:paraId="299A1495" w14:textId="77777777" w:rsidR="009B5A38" w:rsidRPr="00A26DA1" w:rsidRDefault="009B5A38">
            <w:pPr>
              <w:rPr>
                <w:rFonts w:cs="Times New Roman"/>
                <w:szCs w:val="26"/>
              </w:rPr>
            </w:pPr>
          </w:p>
        </w:tc>
        <w:tc>
          <w:tcPr>
            <w:tcW w:w="545" w:type="pct"/>
          </w:tcPr>
          <w:p w14:paraId="17145F9D" w14:textId="77777777" w:rsidR="009B5A38" w:rsidRPr="00A26DA1" w:rsidRDefault="009B5A38">
            <w:pPr>
              <w:rPr>
                <w:rFonts w:cs="Times New Roman"/>
                <w:szCs w:val="26"/>
              </w:rPr>
            </w:pPr>
          </w:p>
        </w:tc>
        <w:tc>
          <w:tcPr>
            <w:tcW w:w="2329" w:type="pct"/>
          </w:tcPr>
          <w:p w14:paraId="03A4C874"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Hồ sơ ủy thác tư pháp đi. Hệ thống ghi nhận quy tắc được thiết lập.</w:t>
            </w:r>
          </w:p>
        </w:tc>
        <w:tc>
          <w:tcPr>
            <w:tcW w:w="747" w:type="pct"/>
          </w:tcPr>
          <w:p w14:paraId="63AAC9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128A71" w14:textId="77777777" w:rsidTr="009B5A38">
        <w:tc>
          <w:tcPr>
            <w:tcW w:w="291" w:type="pct"/>
          </w:tcPr>
          <w:p w14:paraId="54F204C3" w14:textId="77777777" w:rsidR="009B5A38" w:rsidRPr="00A26DA1" w:rsidRDefault="009B5A38">
            <w:pPr>
              <w:rPr>
                <w:rFonts w:cs="Times New Roman"/>
                <w:szCs w:val="26"/>
              </w:rPr>
            </w:pPr>
          </w:p>
        </w:tc>
        <w:tc>
          <w:tcPr>
            <w:tcW w:w="1089" w:type="pct"/>
          </w:tcPr>
          <w:p w14:paraId="63AD8F85" w14:textId="77777777" w:rsidR="009B5A38" w:rsidRPr="00A26DA1" w:rsidRDefault="009B5A38">
            <w:pPr>
              <w:rPr>
                <w:rFonts w:cs="Times New Roman"/>
                <w:szCs w:val="26"/>
              </w:rPr>
            </w:pPr>
          </w:p>
        </w:tc>
        <w:tc>
          <w:tcPr>
            <w:tcW w:w="545" w:type="pct"/>
          </w:tcPr>
          <w:p w14:paraId="1467C3A0" w14:textId="77777777" w:rsidR="009B5A38" w:rsidRPr="00A26DA1" w:rsidRDefault="009B5A38">
            <w:pPr>
              <w:rPr>
                <w:rFonts w:cs="Times New Roman"/>
                <w:szCs w:val="26"/>
              </w:rPr>
            </w:pPr>
          </w:p>
        </w:tc>
        <w:tc>
          <w:tcPr>
            <w:tcW w:w="2329" w:type="pct"/>
          </w:tcPr>
          <w:p w14:paraId="6BC89096"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Hồ sơ ủy thác tư pháp đi. Hệ thống ghi nhận quy tắc được thiết lập.</w:t>
            </w:r>
          </w:p>
        </w:tc>
        <w:tc>
          <w:tcPr>
            <w:tcW w:w="747" w:type="pct"/>
          </w:tcPr>
          <w:p w14:paraId="085FC4E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CB393C" w14:textId="77777777" w:rsidTr="009B5A38">
        <w:tc>
          <w:tcPr>
            <w:tcW w:w="291" w:type="pct"/>
          </w:tcPr>
          <w:p w14:paraId="2B5602CB" w14:textId="77777777" w:rsidR="009B5A38" w:rsidRPr="00A26DA1" w:rsidRDefault="009B5A38">
            <w:pPr>
              <w:rPr>
                <w:rFonts w:cs="Times New Roman"/>
                <w:szCs w:val="26"/>
              </w:rPr>
            </w:pPr>
            <w:r w:rsidRPr="00A26DA1">
              <w:rPr>
                <w:rFonts w:cs="Times New Roman"/>
                <w:szCs w:val="26"/>
              </w:rPr>
              <w:t>293</w:t>
            </w:r>
          </w:p>
        </w:tc>
        <w:tc>
          <w:tcPr>
            <w:tcW w:w="1089" w:type="pct"/>
          </w:tcPr>
          <w:p w14:paraId="1DB5F53F" w14:textId="77777777" w:rsidR="009B5A38" w:rsidRPr="00A26DA1" w:rsidRDefault="009B5A38">
            <w:pPr>
              <w:rPr>
                <w:rFonts w:cs="Times New Roman"/>
                <w:szCs w:val="26"/>
              </w:rPr>
            </w:pPr>
            <w:r w:rsidRPr="00A26DA1">
              <w:rPr>
                <w:rFonts w:cs="Times New Roman"/>
                <w:szCs w:val="26"/>
              </w:rPr>
              <w:t>Thiết lập quy tắc biến đổi Hồ sơ ủy thác tư pháp đi</w:t>
            </w:r>
          </w:p>
        </w:tc>
        <w:tc>
          <w:tcPr>
            <w:tcW w:w="545" w:type="pct"/>
          </w:tcPr>
          <w:p w14:paraId="688E410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460E2B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Hồ sơ ủy thác tư pháp đi. Hệ thống ghi nhận quy tắc được thiết lập.</w:t>
            </w:r>
          </w:p>
        </w:tc>
        <w:tc>
          <w:tcPr>
            <w:tcW w:w="747" w:type="pct"/>
          </w:tcPr>
          <w:p w14:paraId="03E72D8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468684" w14:textId="77777777" w:rsidTr="009B5A38">
        <w:tc>
          <w:tcPr>
            <w:tcW w:w="291" w:type="pct"/>
          </w:tcPr>
          <w:p w14:paraId="4D5FA9C8" w14:textId="77777777" w:rsidR="009B5A38" w:rsidRPr="00A26DA1" w:rsidRDefault="009B5A38">
            <w:pPr>
              <w:rPr>
                <w:rFonts w:cs="Times New Roman"/>
                <w:szCs w:val="26"/>
              </w:rPr>
            </w:pPr>
          </w:p>
        </w:tc>
        <w:tc>
          <w:tcPr>
            <w:tcW w:w="1089" w:type="pct"/>
          </w:tcPr>
          <w:p w14:paraId="6A014894" w14:textId="77777777" w:rsidR="009B5A38" w:rsidRPr="00A26DA1" w:rsidRDefault="009B5A38">
            <w:pPr>
              <w:rPr>
                <w:rFonts w:cs="Times New Roman"/>
                <w:szCs w:val="26"/>
              </w:rPr>
            </w:pPr>
          </w:p>
        </w:tc>
        <w:tc>
          <w:tcPr>
            <w:tcW w:w="545" w:type="pct"/>
          </w:tcPr>
          <w:p w14:paraId="4E4A3752" w14:textId="77777777" w:rsidR="009B5A38" w:rsidRPr="00A26DA1" w:rsidRDefault="009B5A38">
            <w:pPr>
              <w:rPr>
                <w:rFonts w:cs="Times New Roman"/>
                <w:szCs w:val="26"/>
              </w:rPr>
            </w:pPr>
          </w:p>
        </w:tc>
        <w:tc>
          <w:tcPr>
            <w:tcW w:w="2329" w:type="pct"/>
          </w:tcPr>
          <w:p w14:paraId="103931A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Hồ sơ ủy thác tư pháp đi. Hệ thống ghi nhận quy tắc được thiết lập.</w:t>
            </w:r>
          </w:p>
        </w:tc>
        <w:tc>
          <w:tcPr>
            <w:tcW w:w="747" w:type="pct"/>
          </w:tcPr>
          <w:p w14:paraId="7D32F74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5A233C" w14:textId="77777777" w:rsidTr="009B5A38">
        <w:tc>
          <w:tcPr>
            <w:tcW w:w="291" w:type="pct"/>
          </w:tcPr>
          <w:p w14:paraId="57A33052" w14:textId="77777777" w:rsidR="009B5A38" w:rsidRPr="00A26DA1" w:rsidRDefault="009B5A38">
            <w:pPr>
              <w:rPr>
                <w:rFonts w:cs="Times New Roman"/>
                <w:szCs w:val="26"/>
              </w:rPr>
            </w:pPr>
          </w:p>
        </w:tc>
        <w:tc>
          <w:tcPr>
            <w:tcW w:w="1089" w:type="pct"/>
          </w:tcPr>
          <w:p w14:paraId="2A81A6BD" w14:textId="77777777" w:rsidR="009B5A38" w:rsidRPr="00A26DA1" w:rsidRDefault="009B5A38">
            <w:pPr>
              <w:rPr>
                <w:rFonts w:cs="Times New Roman"/>
                <w:szCs w:val="26"/>
              </w:rPr>
            </w:pPr>
          </w:p>
        </w:tc>
        <w:tc>
          <w:tcPr>
            <w:tcW w:w="545" w:type="pct"/>
          </w:tcPr>
          <w:p w14:paraId="4AE6582F" w14:textId="77777777" w:rsidR="009B5A38" w:rsidRPr="00A26DA1" w:rsidRDefault="009B5A38">
            <w:pPr>
              <w:rPr>
                <w:rFonts w:cs="Times New Roman"/>
                <w:szCs w:val="26"/>
              </w:rPr>
            </w:pPr>
          </w:p>
        </w:tc>
        <w:tc>
          <w:tcPr>
            <w:tcW w:w="2329" w:type="pct"/>
          </w:tcPr>
          <w:p w14:paraId="01D1CD68"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Hồ sơ ủy thác tư pháp đi. Hệ thống ghi nhận quy tắc được thiết lập.</w:t>
            </w:r>
          </w:p>
        </w:tc>
        <w:tc>
          <w:tcPr>
            <w:tcW w:w="747" w:type="pct"/>
          </w:tcPr>
          <w:p w14:paraId="68C1C9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4D6F95" w14:textId="77777777" w:rsidTr="009B5A38">
        <w:tc>
          <w:tcPr>
            <w:tcW w:w="291" w:type="pct"/>
          </w:tcPr>
          <w:p w14:paraId="36069934" w14:textId="77777777" w:rsidR="009B5A38" w:rsidRPr="00A26DA1" w:rsidRDefault="009B5A38">
            <w:pPr>
              <w:rPr>
                <w:rFonts w:cs="Times New Roman"/>
                <w:szCs w:val="26"/>
              </w:rPr>
            </w:pPr>
            <w:r w:rsidRPr="00A26DA1">
              <w:rPr>
                <w:rFonts w:cs="Times New Roman"/>
                <w:b/>
                <w:szCs w:val="26"/>
              </w:rPr>
              <w:t>III.2.4.3</w:t>
            </w:r>
          </w:p>
        </w:tc>
        <w:tc>
          <w:tcPr>
            <w:tcW w:w="1089" w:type="pct"/>
          </w:tcPr>
          <w:p w14:paraId="363022A7" w14:textId="77777777" w:rsidR="009B5A38" w:rsidRPr="00A26DA1" w:rsidRDefault="009B5A38">
            <w:pPr>
              <w:rPr>
                <w:rFonts w:cs="Times New Roman"/>
                <w:szCs w:val="26"/>
              </w:rPr>
            </w:pPr>
            <w:r w:rsidRPr="00A26DA1">
              <w:rPr>
                <w:rFonts w:cs="Times New Roman"/>
                <w:b/>
                <w:szCs w:val="26"/>
              </w:rPr>
              <w:t>Hệ thống thông tin trợ giúp pháp lý</w:t>
            </w:r>
          </w:p>
        </w:tc>
        <w:tc>
          <w:tcPr>
            <w:tcW w:w="545" w:type="pct"/>
          </w:tcPr>
          <w:p w14:paraId="6FAE346F" w14:textId="77777777" w:rsidR="009B5A38" w:rsidRPr="00A26DA1" w:rsidRDefault="009B5A38">
            <w:pPr>
              <w:rPr>
                <w:rFonts w:cs="Times New Roman"/>
                <w:szCs w:val="26"/>
              </w:rPr>
            </w:pPr>
          </w:p>
        </w:tc>
        <w:tc>
          <w:tcPr>
            <w:tcW w:w="2329" w:type="pct"/>
          </w:tcPr>
          <w:p w14:paraId="091E8961" w14:textId="77777777" w:rsidR="009B5A38" w:rsidRPr="00A26DA1" w:rsidRDefault="009B5A38">
            <w:pPr>
              <w:rPr>
                <w:rFonts w:cs="Times New Roman"/>
                <w:szCs w:val="26"/>
              </w:rPr>
            </w:pPr>
          </w:p>
        </w:tc>
        <w:tc>
          <w:tcPr>
            <w:tcW w:w="747" w:type="pct"/>
          </w:tcPr>
          <w:p w14:paraId="7388F5DF" w14:textId="77777777" w:rsidR="009B5A38" w:rsidRPr="00A26DA1" w:rsidRDefault="009B5A38">
            <w:pPr>
              <w:rPr>
                <w:rFonts w:cs="Times New Roman"/>
                <w:szCs w:val="26"/>
              </w:rPr>
            </w:pPr>
          </w:p>
        </w:tc>
      </w:tr>
      <w:tr w:rsidR="009B5A38" w:rsidRPr="00A26DA1" w14:paraId="7920B0F8" w14:textId="77777777" w:rsidTr="009B5A38">
        <w:tc>
          <w:tcPr>
            <w:tcW w:w="291" w:type="pct"/>
          </w:tcPr>
          <w:p w14:paraId="7DBEA5D4" w14:textId="77777777" w:rsidR="009B5A38" w:rsidRPr="00A26DA1" w:rsidRDefault="009B5A38">
            <w:pPr>
              <w:rPr>
                <w:rFonts w:cs="Times New Roman"/>
                <w:szCs w:val="26"/>
              </w:rPr>
            </w:pPr>
            <w:r w:rsidRPr="00A26DA1">
              <w:rPr>
                <w:rFonts w:cs="Times New Roman"/>
                <w:szCs w:val="26"/>
              </w:rPr>
              <w:lastRenderedPageBreak/>
              <w:t>294</w:t>
            </w:r>
          </w:p>
        </w:tc>
        <w:tc>
          <w:tcPr>
            <w:tcW w:w="1089" w:type="pct"/>
          </w:tcPr>
          <w:p w14:paraId="15ECBC24" w14:textId="77777777" w:rsidR="009B5A38" w:rsidRPr="00A26DA1" w:rsidRDefault="009B5A38">
            <w:pPr>
              <w:rPr>
                <w:rFonts w:cs="Times New Roman"/>
                <w:szCs w:val="26"/>
              </w:rPr>
            </w:pPr>
            <w:r w:rsidRPr="00A26DA1">
              <w:rPr>
                <w:rFonts w:cs="Times New Roman"/>
                <w:szCs w:val="26"/>
              </w:rPr>
              <w:t>Thiết lập quy tắc làm sạch Tổ chức thực hiện trợ giúp pháp lý</w:t>
            </w:r>
          </w:p>
        </w:tc>
        <w:tc>
          <w:tcPr>
            <w:tcW w:w="545" w:type="pct"/>
          </w:tcPr>
          <w:p w14:paraId="35FA69F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2BF63F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Tổ chức thực hiện trợ giúp pháp lý. Hệ thống ghi nhận quy tắc được thiết lập.</w:t>
            </w:r>
          </w:p>
        </w:tc>
        <w:tc>
          <w:tcPr>
            <w:tcW w:w="747" w:type="pct"/>
          </w:tcPr>
          <w:p w14:paraId="636A1E7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B4D1B5" w14:textId="77777777" w:rsidTr="009B5A38">
        <w:tc>
          <w:tcPr>
            <w:tcW w:w="291" w:type="pct"/>
          </w:tcPr>
          <w:p w14:paraId="76321B31" w14:textId="77777777" w:rsidR="009B5A38" w:rsidRPr="00A26DA1" w:rsidRDefault="009B5A38">
            <w:pPr>
              <w:rPr>
                <w:rFonts w:cs="Times New Roman"/>
                <w:szCs w:val="26"/>
              </w:rPr>
            </w:pPr>
          </w:p>
        </w:tc>
        <w:tc>
          <w:tcPr>
            <w:tcW w:w="1089" w:type="pct"/>
          </w:tcPr>
          <w:p w14:paraId="7B4A25CD" w14:textId="77777777" w:rsidR="009B5A38" w:rsidRPr="00A26DA1" w:rsidRDefault="009B5A38">
            <w:pPr>
              <w:rPr>
                <w:rFonts w:cs="Times New Roman"/>
                <w:szCs w:val="26"/>
              </w:rPr>
            </w:pPr>
          </w:p>
        </w:tc>
        <w:tc>
          <w:tcPr>
            <w:tcW w:w="545" w:type="pct"/>
          </w:tcPr>
          <w:p w14:paraId="6699252D" w14:textId="77777777" w:rsidR="009B5A38" w:rsidRPr="00A26DA1" w:rsidRDefault="009B5A38">
            <w:pPr>
              <w:rPr>
                <w:rFonts w:cs="Times New Roman"/>
                <w:szCs w:val="26"/>
              </w:rPr>
            </w:pPr>
          </w:p>
        </w:tc>
        <w:tc>
          <w:tcPr>
            <w:tcW w:w="2329" w:type="pct"/>
          </w:tcPr>
          <w:p w14:paraId="1C342B5B"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Tổ chức thực hiện trợ giúp pháp lý. Hệ thống ghi nhận quy tắc được thiết lập.</w:t>
            </w:r>
          </w:p>
        </w:tc>
        <w:tc>
          <w:tcPr>
            <w:tcW w:w="747" w:type="pct"/>
          </w:tcPr>
          <w:p w14:paraId="18700D2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AE5F6B" w14:textId="77777777" w:rsidTr="009B5A38">
        <w:tc>
          <w:tcPr>
            <w:tcW w:w="291" w:type="pct"/>
          </w:tcPr>
          <w:p w14:paraId="3CDDC600" w14:textId="77777777" w:rsidR="009B5A38" w:rsidRPr="00A26DA1" w:rsidRDefault="009B5A38">
            <w:pPr>
              <w:rPr>
                <w:rFonts w:cs="Times New Roman"/>
                <w:szCs w:val="26"/>
              </w:rPr>
            </w:pPr>
          </w:p>
        </w:tc>
        <w:tc>
          <w:tcPr>
            <w:tcW w:w="1089" w:type="pct"/>
          </w:tcPr>
          <w:p w14:paraId="2301BF26" w14:textId="77777777" w:rsidR="009B5A38" w:rsidRPr="00A26DA1" w:rsidRDefault="009B5A38">
            <w:pPr>
              <w:rPr>
                <w:rFonts w:cs="Times New Roman"/>
                <w:szCs w:val="26"/>
              </w:rPr>
            </w:pPr>
          </w:p>
        </w:tc>
        <w:tc>
          <w:tcPr>
            <w:tcW w:w="545" w:type="pct"/>
          </w:tcPr>
          <w:p w14:paraId="150EE3C8" w14:textId="77777777" w:rsidR="009B5A38" w:rsidRPr="00A26DA1" w:rsidRDefault="009B5A38">
            <w:pPr>
              <w:rPr>
                <w:rFonts w:cs="Times New Roman"/>
                <w:szCs w:val="26"/>
              </w:rPr>
            </w:pPr>
          </w:p>
        </w:tc>
        <w:tc>
          <w:tcPr>
            <w:tcW w:w="2329" w:type="pct"/>
          </w:tcPr>
          <w:p w14:paraId="7745345D"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Tổ chức thực hiện trợ giúp pháp lý. Hệ thống ghi nhận quy tắc được thiết lập.</w:t>
            </w:r>
          </w:p>
        </w:tc>
        <w:tc>
          <w:tcPr>
            <w:tcW w:w="747" w:type="pct"/>
          </w:tcPr>
          <w:p w14:paraId="34F6C34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B4B10D" w14:textId="77777777" w:rsidTr="009B5A38">
        <w:tc>
          <w:tcPr>
            <w:tcW w:w="291" w:type="pct"/>
          </w:tcPr>
          <w:p w14:paraId="318F89E7" w14:textId="77777777" w:rsidR="009B5A38" w:rsidRPr="00A26DA1" w:rsidRDefault="009B5A38">
            <w:pPr>
              <w:rPr>
                <w:rFonts w:cs="Times New Roman"/>
                <w:szCs w:val="26"/>
              </w:rPr>
            </w:pPr>
          </w:p>
        </w:tc>
        <w:tc>
          <w:tcPr>
            <w:tcW w:w="1089" w:type="pct"/>
          </w:tcPr>
          <w:p w14:paraId="6AAA2A79" w14:textId="77777777" w:rsidR="009B5A38" w:rsidRPr="00A26DA1" w:rsidRDefault="009B5A38">
            <w:pPr>
              <w:rPr>
                <w:rFonts w:cs="Times New Roman"/>
                <w:szCs w:val="26"/>
              </w:rPr>
            </w:pPr>
          </w:p>
        </w:tc>
        <w:tc>
          <w:tcPr>
            <w:tcW w:w="545" w:type="pct"/>
          </w:tcPr>
          <w:p w14:paraId="1D2C4FB5" w14:textId="77777777" w:rsidR="009B5A38" w:rsidRPr="00A26DA1" w:rsidRDefault="009B5A38">
            <w:pPr>
              <w:rPr>
                <w:rFonts w:cs="Times New Roman"/>
                <w:szCs w:val="26"/>
              </w:rPr>
            </w:pPr>
          </w:p>
        </w:tc>
        <w:tc>
          <w:tcPr>
            <w:tcW w:w="2329" w:type="pct"/>
          </w:tcPr>
          <w:p w14:paraId="47FA8DDF"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Tổ chức thực hiện trợ giúp pháp lý. Hệ thống ghi nhận quy tắc được thiết lập</w:t>
            </w:r>
          </w:p>
        </w:tc>
        <w:tc>
          <w:tcPr>
            <w:tcW w:w="747" w:type="pct"/>
          </w:tcPr>
          <w:p w14:paraId="722189E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C7C9D0" w14:textId="77777777" w:rsidTr="009B5A38">
        <w:tc>
          <w:tcPr>
            <w:tcW w:w="291" w:type="pct"/>
          </w:tcPr>
          <w:p w14:paraId="2DF8E783" w14:textId="77777777" w:rsidR="009B5A38" w:rsidRPr="00A26DA1" w:rsidRDefault="009B5A38">
            <w:pPr>
              <w:rPr>
                <w:rFonts w:cs="Times New Roman"/>
                <w:szCs w:val="26"/>
              </w:rPr>
            </w:pPr>
            <w:r w:rsidRPr="00A26DA1">
              <w:rPr>
                <w:rFonts w:cs="Times New Roman"/>
                <w:szCs w:val="26"/>
              </w:rPr>
              <w:t>295</w:t>
            </w:r>
          </w:p>
        </w:tc>
        <w:tc>
          <w:tcPr>
            <w:tcW w:w="1089" w:type="pct"/>
          </w:tcPr>
          <w:p w14:paraId="40D65160" w14:textId="77777777" w:rsidR="009B5A38" w:rsidRPr="00A26DA1" w:rsidRDefault="009B5A38">
            <w:pPr>
              <w:rPr>
                <w:rFonts w:cs="Times New Roman"/>
                <w:szCs w:val="26"/>
              </w:rPr>
            </w:pPr>
            <w:r w:rsidRPr="00A26DA1">
              <w:rPr>
                <w:rFonts w:cs="Times New Roman"/>
                <w:szCs w:val="26"/>
              </w:rPr>
              <w:t>Thiết lập quy tắc chuẩn hóa Tổ chức thực hiện trợ giúp pháp lý</w:t>
            </w:r>
          </w:p>
        </w:tc>
        <w:tc>
          <w:tcPr>
            <w:tcW w:w="545" w:type="pct"/>
          </w:tcPr>
          <w:p w14:paraId="78FC9FF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E91F3F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Tổ chức thực hiện trợ giúp pháp lý. Hệ thống ghi nhận quy tắc được thiết lập.</w:t>
            </w:r>
          </w:p>
        </w:tc>
        <w:tc>
          <w:tcPr>
            <w:tcW w:w="747" w:type="pct"/>
          </w:tcPr>
          <w:p w14:paraId="104922C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076F1E" w14:textId="77777777" w:rsidTr="009B5A38">
        <w:tc>
          <w:tcPr>
            <w:tcW w:w="291" w:type="pct"/>
          </w:tcPr>
          <w:p w14:paraId="6B962021" w14:textId="77777777" w:rsidR="009B5A38" w:rsidRPr="00A26DA1" w:rsidRDefault="009B5A38">
            <w:pPr>
              <w:rPr>
                <w:rFonts w:cs="Times New Roman"/>
                <w:szCs w:val="26"/>
              </w:rPr>
            </w:pPr>
          </w:p>
        </w:tc>
        <w:tc>
          <w:tcPr>
            <w:tcW w:w="1089" w:type="pct"/>
          </w:tcPr>
          <w:p w14:paraId="795B7D95" w14:textId="77777777" w:rsidR="009B5A38" w:rsidRPr="00A26DA1" w:rsidRDefault="009B5A38">
            <w:pPr>
              <w:rPr>
                <w:rFonts w:cs="Times New Roman"/>
                <w:szCs w:val="26"/>
              </w:rPr>
            </w:pPr>
          </w:p>
        </w:tc>
        <w:tc>
          <w:tcPr>
            <w:tcW w:w="545" w:type="pct"/>
          </w:tcPr>
          <w:p w14:paraId="45EDB70A" w14:textId="77777777" w:rsidR="009B5A38" w:rsidRPr="00A26DA1" w:rsidRDefault="009B5A38">
            <w:pPr>
              <w:rPr>
                <w:rFonts w:cs="Times New Roman"/>
                <w:szCs w:val="26"/>
              </w:rPr>
            </w:pPr>
          </w:p>
        </w:tc>
        <w:tc>
          <w:tcPr>
            <w:tcW w:w="2329" w:type="pct"/>
          </w:tcPr>
          <w:p w14:paraId="4B93C27D"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Tổ chức thực hiện trợ giúp pháp lý. Hệ thống ghi nhận quy tắc được thiết lập.</w:t>
            </w:r>
          </w:p>
        </w:tc>
        <w:tc>
          <w:tcPr>
            <w:tcW w:w="747" w:type="pct"/>
          </w:tcPr>
          <w:p w14:paraId="7E9916A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1A4C62" w14:textId="77777777" w:rsidTr="009B5A38">
        <w:tc>
          <w:tcPr>
            <w:tcW w:w="291" w:type="pct"/>
          </w:tcPr>
          <w:p w14:paraId="023EB961" w14:textId="77777777" w:rsidR="009B5A38" w:rsidRPr="00A26DA1" w:rsidRDefault="009B5A38">
            <w:pPr>
              <w:rPr>
                <w:rFonts w:cs="Times New Roman"/>
                <w:szCs w:val="26"/>
              </w:rPr>
            </w:pPr>
          </w:p>
        </w:tc>
        <w:tc>
          <w:tcPr>
            <w:tcW w:w="1089" w:type="pct"/>
          </w:tcPr>
          <w:p w14:paraId="3B5A6BCC" w14:textId="77777777" w:rsidR="009B5A38" w:rsidRPr="00A26DA1" w:rsidRDefault="009B5A38">
            <w:pPr>
              <w:rPr>
                <w:rFonts w:cs="Times New Roman"/>
                <w:szCs w:val="26"/>
              </w:rPr>
            </w:pPr>
          </w:p>
        </w:tc>
        <w:tc>
          <w:tcPr>
            <w:tcW w:w="545" w:type="pct"/>
          </w:tcPr>
          <w:p w14:paraId="16E63560" w14:textId="77777777" w:rsidR="009B5A38" w:rsidRPr="00A26DA1" w:rsidRDefault="009B5A38">
            <w:pPr>
              <w:rPr>
                <w:rFonts w:cs="Times New Roman"/>
                <w:szCs w:val="26"/>
              </w:rPr>
            </w:pPr>
          </w:p>
        </w:tc>
        <w:tc>
          <w:tcPr>
            <w:tcW w:w="2329" w:type="pct"/>
          </w:tcPr>
          <w:p w14:paraId="189A5A33"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Tổ chức thực hiện trợ giúp pháp lý. Hệ thống ghi nhận quy tắc được thiết lập.</w:t>
            </w:r>
          </w:p>
        </w:tc>
        <w:tc>
          <w:tcPr>
            <w:tcW w:w="747" w:type="pct"/>
          </w:tcPr>
          <w:p w14:paraId="748324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4A0340" w14:textId="77777777" w:rsidTr="009B5A38">
        <w:tc>
          <w:tcPr>
            <w:tcW w:w="291" w:type="pct"/>
          </w:tcPr>
          <w:p w14:paraId="19F12824" w14:textId="77777777" w:rsidR="009B5A38" w:rsidRPr="00A26DA1" w:rsidRDefault="009B5A38">
            <w:pPr>
              <w:rPr>
                <w:rFonts w:cs="Times New Roman"/>
                <w:szCs w:val="26"/>
              </w:rPr>
            </w:pPr>
            <w:r w:rsidRPr="00A26DA1">
              <w:rPr>
                <w:rFonts w:cs="Times New Roman"/>
                <w:szCs w:val="26"/>
              </w:rPr>
              <w:lastRenderedPageBreak/>
              <w:t>296</w:t>
            </w:r>
          </w:p>
        </w:tc>
        <w:tc>
          <w:tcPr>
            <w:tcW w:w="1089" w:type="pct"/>
          </w:tcPr>
          <w:p w14:paraId="539DAD11" w14:textId="77777777" w:rsidR="009B5A38" w:rsidRPr="00A26DA1" w:rsidRDefault="009B5A38">
            <w:pPr>
              <w:rPr>
                <w:rFonts w:cs="Times New Roman"/>
                <w:szCs w:val="26"/>
              </w:rPr>
            </w:pPr>
            <w:r w:rsidRPr="00A26DA1">
              <w:rPr>
                <w:rFonts w:cs="Times New Roman"/>
                <w:szCs w:val="26"/>
              </w:rPr>
              <w:t>Thiết lập quy tắc biến đổi Tổ chức thực hiện trợ giúp pháp lý</w:t>
            </w:r>
          </w:p>
        </w:tc>
        <w:tc>
          <w:tcPr>
            <w:tcW w:w="545" w:type="pct"/>
          </w:tcPr>
          <w:p w14:paraId="630543A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C01861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Tổ chức thực hiện trợ giúp pháp lý. Hệ thống ghi nhận quy tắc được thiết lập.</w:t>
            </w:r>
          </w:p>
        </w:tc>
        <w:tc>
          <w:tcPr>
            <w:tcW w:w="747" w:type="pct"/>
          </w:tcPr>
          <w:p w14:paraId="4182A0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7FFF2E" w14:textId="77777777" w:rsidTr="009B5A38">
        <w:tc>
          <w:tcPr>
            <w:tcW w:w="291" w:type="pct"/>
          </w:tcPr>
          <w:p w14:paraId="716B85D7" w14:textId="77777777" w:rsidR="009B5A38" w:rsidRPr="00A26DA1" w:rsidRDefault="009B5A38">
            <w:pPr>
              <w:rPr>
                <w:rFonts w:cs="Times New Roman"/>
                <w:szCs w:val="26"/>
              </w:rPr>
            </w:pPr>
          </w:p>
        </w:tc>
        <w:tc>
          <w:tcPr>
            <w:tcW w:w="1089" w:type="pct"/>
          </w:tcPr>
          <w:p w14:paraId="44FA6FE8" w14:textId="77777777" w:rsidR="009B5A38" w:rsidRPr="00A26DA1" w:rsidRDefault="009B5A38">
            <w:pPr>
              <w:rPr>
                <w:rFonts w:cs="Times New Roman"/>
                <w:szCs w:val="26"/>
              </w:rPr>
            </w:pPr>
          </w:p>
        </w:tc>
        <w:tc>
          <w:tcPr>
            <w:tcW w:w="545" w:type="pct"/>
          </w:tcPr>
          <w:p w14:paraId="56A3F936" w14:textId="77777777" w:rsidR="009B5A38" w:rsidRPr="00A26DA1" w:rsidRDefault="009B5A38">
            <w:pPr>
              <w:rPr>
                <w:rFonts w:cs="Times New Roman"/>
                <w:szCs w:val="26"/>
              </w:rPr>
            </w:pPr>
          </w:p>
        </w:tc>
        <w:tc>
          <w:tcPr>
            <w:tcW w:w="2329" w:type="pct"/>
          </w:tcPr>
          <w:p w14:paraId="6B9C75F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Tổ chức thực hiện trợ giúp pháp lý. Hệ thống ghi nhận quy tắc được thiết lập.</w:t>
            </w:r>
          </w:p>
        </w:tc>
        <w:tc>
          <w:tcPr>
            <w:tcW w:w="747" w:type="pct"/>
          </w:tcPr>
          <w:p w14:paraId="6C666D6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1FBF38" w14:textId="77777777" w:rsidTr="009B5A38">
        <w:tc>
          <w:tcPr>
            <w:tcW w:w="291" w:type="pct"/>
          </w:tcPr>
          <w:p w14:paraId="396D5DCE" w14:textId="77777777" w:rsidR="009B5A38" w:rsidRPr="00A26DA1" w:rsidRDefault="009B5A38">
            <w:pPr>
              <w:rPr>
                <w:rFonts w:cs="Times New Roman"/>
                <w:szCs w:val="26"/>
              </w:rPr>
            </w:pPr>
          </w:p>
        </w:tc>
        <w:tc>
          <w:tcPr>
            <w:tcW w:w="1089" w:type="pct"/>
          </w:tcPr>
          <w:p w14:paraId="33B4765D" w14:textId="77777777" w:rsidR="009B5A38" w:rsidRPr="00A26DA1" w:rsidRDefault="009B5A38">
            <w:pPr>
              <w:rPr>
                <w:rFonts w:cs="Times New Roman"/>
                <w:szCs w:val="26"/>
              </w:rPr>
            </w:pPr>
          </w:p>
        </w:tc>
        <w:tc>
          <w:tcPr>
            <w:tcW w:w="545" w:type="pct"/>
          </w:tcPr>
          <w:p w14:paraId="2D2D8F0D" w14:textId="77777777" w:rsidR="009B5A38" w:rsidRPr="00A26DA1" w:rsidRDefault="009B5A38">
            <w:pPr>
              <w:rPr>
                <w:rFonts w:cs="Times New Roman"/>
                <w:szCs w:val="26"/>
              </w:rPr>
            </w:pPr>
          </w:p>
        </w:tc>
        <w:tc>
          <w:tcPr>
            <w:tcW w:w="2329" w:type="pct"/>
          </w:tcPr>
          <w:p w14:paraId="47D5A13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Tổ chức thực hiện trợ giúp pháp lý. Hệ thống ghi nhận quy tắc được thiết lập.</w:t>
            </w:r>
          </w:p>
        </w:tc>
        <w:tc>
          <w:tcPr>
            <w:tcW w:w="747" w:type="pct"/>
          </w:tcPr>
          <w:p w14:paraId="69969D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3231DD" w14:textId="77777777" w:rsidTr="009B5A38">
        <w:tc>
          <w:tcPr>
            <w:tcW w:w="291" w:type="pct"/>
          </w:tcPr>
          <w:p w14:paraId="26F7974B" w14:textId="77777777" w:rsidR="009B5A38" w:rsidRPr="00A26DA1" w:rsidRDefault="009B5A38">
            <w:pPr>
              <w:rPr>
                <w:rFonts w:cs="Times New Roman"/>
                <w:szCs w:val="26"/>
              </w:rPr>
            </w:pPr>
            <w:r w:rsidRPr="00A26DA1">
              <w:rPr>
                <w:rFonts w:cs="Times New Roman"/>
                <w:szCs w:val="26"/>
              </w:rPr>
              <w:t>297</w:t>
            </w:r>
          </w:p>
        </w:tc>
        <w:tc>
          <w:tcPr>
            <w:tcW w:w="1089" w:type="pct"/>
          </w:tcPr>
          <w:p w14:paraId="0373EAD2" w14:textId="77777777" w:rsidR="009B5A38" w:rsidRPr="00A26DA1" w:rsidRDefault="009B5A38">
            <w:pPr>
              <w:rPr>
                <w:rFonts w:cs="Times New Roman"/>
                <w:szCs w:val="26"/>
              </w:rPr>
            </w:pPr>
            <w:r w:rsidRPr="00A26DA1">
              <w:rPr>
                <w:rFonts w:cs="Times New Roman"/>
                <w:szCs w:val="26"/>
              </w:rPr>
              <w:t>Thiết lập quy tắc làm sạch Tổ chức đăng ký tham gia trợ giúp pháp lý</w:t>
            </w:r>
          </w:p>
        </w:tc>
        <w:tc>
          <w:tcPr>
            <w:tcW w:w="545" w:type="pct"/>
          </w:tcPr>
          <w:p w14:paraId="1104343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953BEC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Tổ chức đăng ký tham gia trợ giúp pháp lý. Hệ thống ghi nhận quy tắc được thiết lập.</w:t>
            </w:r>
          </w:p>
        </w:tc>
        <w:tc>
          <w:tcPr>
            <w:tcW w:w="747" w:type="pct"/>
          </w:tcPr>
          <w:p w14:paraId="4CC9C2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3895C8" w14:textId="77777777" w:rsidTr="009B5A38">
        <w:tc>
          <w:tcPr>
            <w:tcW w:w="291" w:type="pct"/>
          </w:tcPr>
          <w:p w14:paraId="67AFE172" w14:textId="77777777" w:rsidR="009B5A38" w:rsidRPr="00A26DA1" w:rsidRDefault="009B5A38">
            <w:pPr>
              <w:rPr>
                <w:rFonts w:cs="Times New Roman"/>
                <w:szCs w:val="26"/>
              </w:rPr>
            </w:pPr>
          </w:p>
        </w:tc>
        <w:tc>
          <w:tcPr>
            <w:tcW w:w="1089" w:type="pct"/>
          </w:tcPr>
          <w:p w14:paraId="6168BD7C" w14:textId="77777777" w:rsidR="009B5A38" w:rsidRPr="00A26DA1" w:rsidRDefault="009B5A38">
            <w:pPr>
              <w:rPr>
                <w:rFonts w:cs="Times New Roman"/>
                <w:szCs w:val="26"/>
              </w:rPr>
            </w:pPr>
          </w:p>
        </w:tc>
        <w:tc>
          <w:tcPr>
            <w:tcW w:w="545" w:type="pct"/>
          </w:tcPr>
          <w:p w14:paraId="0A3A2D8B" w14:textId="77777777" w:rsidR="009B5A38" w:rsidRPr="00A26DA1" w:rsidRDefault="009B5A38">
            <w:pPr>
              <w:rPr>
                <w:rFonts w:cs="Times New Roman"/>
                <w:szCs w:val="26"/>
              </w:rPr>
            </w:pPr>
          </w:p>
        </w:tc>
        <w:tc>
          <w:tcPr>
            <w:tcW w:w="2329" w:type="pct"/>
          </w:tcPr>
          <w:p w14:paraId="74F1EBC2"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Tổ chức đăng ký tham gia trợ giúp pháp lý. Hệ thống ghi nhận quy tắc được thiết lập.</w:t>
            </w:r>
          </w:p>
        </w:tc>
        <w:tc>
          <w:tcPr>
            <w:tcW w:w="747" w:type="pct"/>
          </w:tcPr>
          <w:p w14:paraId="7FEE6F8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8B0A46" w14:textId="77777777" w:rsidTr="009B5A38">
        <w:tc>
          <w:tcPr>
            <w:tcW w:w="291" w:type="pct"/>
          </w:tcPr>
          <w:p w14:paraId="0AD7057B" w14:textId="77777777" w:rsidR="009B5A38" w:rsidRPr="00A26DA1" w:rsidRDefault="009B5A38">
            <w:pPr>
              <w:rPr>
                <w:rFonts w:cs="Times New Roman"/>
                <w:szCs w:val="26"/>
              </w:rPr>
            </w:pPr>
          </w:p>
        </w:tc>
        <w:tc>
          <w:tcPr>
            <w:tcW w:w="1089" w:type="pct"/>
          </w:tcPr>
          <w:p w14:paraId="75FA01D8" w14:textId="77777777" w:rsidR="009B5A38" w:rsidRPr="00A26DA1" w:rsidRDefault="009B5A38">
            <w:pPr>
              <w:rPr>
                <w:rFonts w:cs="Times New Roman"/>
                <w:szCs w:val="26"/>
              </w:rPr>
            </w:pPr>
          </w:p>
        </w:tc>
        <w:tc>
          <w:tcPr>
            <w:tcW w:w="545" w:type="pct"/>
          </w:tcPr>
          <w:p w14:paraId="1325A439" w14:textId="77777777" w:rsidR="009B5A38" w:rsidRPr="00A26DA1" w:rsidRDefault="009B5A38">
            <w:pPr>
              <w:rPr>
                <w:rFonts w:cs="Times New Roman"/>
                <w:szCs w:val="26"/>
              </w:rPr>
            </w:pPr>
          </w:p>
        </w:tc>
        <w:tc>
          <w:tcPr>
            <w:tcW w:w="2329" w:type="pct"/>
          </w:tcPr>
          <w:p w14:paraId="2619CFC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Tổ chức đăng ký tham gia trợ giúp pháp lý. Hệ thống ghi nhận quy tắc được thiết lập.</w:t>
            </w:r>
          </w:p>
        </w:tc>
        <w:tc>
          <w:tcPr>
            <w:tcW w:w="747" w:type="pct"/>
          </w:tcPr>
          <w:p w14:paraId="47452AE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59E273" w14:textId="77777777" w:rsidTr="009B5A38">
        <w:tc>
          <w:tcPr>
            <w:tcW w:w="291" w:type="pct"/>
          </w:tcPr>
          <w:p w14:paraId="48160808" w14:textId="77777777" w:rsidR="009B5A38" w:rsidRPr="00A26DA1" w:rsidRDefault="009B5A38">
            <w:pPr>
              <w:rPr>
                <w:rFonts w:cs="Times New Roman"/>
                <w:szCs w:val="26"/>
              </w:rPr>
            </w:pPr>
          </w:p>
        </w:tc>
        <w:tc>
          <w:tcPr>
            <w:tcW w:w="1089" w:type="pct"/>
          </w:tcPr>
          <w:p w14:paraId="103EE444" w14:textId="77777777" w:rsidR="009B5A38" w:rsidRPr="00A26DA1" w:rsidRDefault="009B5A38">
            <w:pPr>
              <w:rPr>
                <w:rFonts w:cs="Times New Roman"/>
                <w:szCs w:val="26"/>
              </w:rPr>
            </w:pPr>
          </w:p>
        </w:tc>
        <w:tc>
          <w:tcPr>
            <w:tcW w:w="545" w:type="pct"/>
          </w:tcPr>
          <w:p w14:paraId="57C7B182" w14:textId="77777777" w:rsidR="009B5A38" w:rsidRPr="00A26DA1" w:rsidRDefault="009B5A38">
            <w:pPr>
              <w:rPr>
                <w:rFonts w:cs="Times New Roman"/>
                <w:szCs w:val="26"/>
              </w:rPr>
            </w:pPr>
          </w:p>
        </w:tc>
        <w:tc>
          <w:tcPr>
            <w:tcW w:w="2329" w:type="pct"/>
          </w:tcPr>
          <w:p w14:paraId="22F1B9E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Tổ chức đăng ký tham gia trợ giúp pháp lý. Hệ thống ghi nhận quy tắc được thiết lập</w:t>
            </w:r>
          </w:p>
        </w:tc>
        <w:tc>
          <w:tcPr>
            <w:tcW w:w="747" w:type="pct"/>
          </w:tcPr>
          <w:p w14:paraId="2E754EB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0E7CD3" w14:textId="77777777" w:rsidTr="009B5A38">
        <w:tc>
          <w:tcPr>
            <w:tcW w:w="291" w:type="pct"/>
          </w:tcPr>
          <w:p w14:paraId="44514E69" w14:textId="77777777" w:rsidR="009B5A38" w:rsidRPr="00A26DA1" w:rsidRDefault="009B5A38">
            <w:pPr>
              <w:rPr>
                <w:rFonts w:cs="Times New Roman"/>
                <w:szCs w:val="26"/>
              </w:rPr>
            </w:pPr>
            <w:r w:rsidRPr="00A26DA1">
              <w:rPr>
                <w:rFonts w:cs="Times New Roman"/>
                <w:szCs w:val="26"/>
              </w:rPr>
              <w:lastRenderedPageBreak/>
              <w:t>298</w:t>
            </w:r>
          </w:p>
        </w:tc>
        <w:tc>
          <w:tcPr>
            <w:tcW w:w="1089" w:type="pct"/>
          </w:tcPr>
          <w:p w14:paraId="7E39FCEA" w14:textId="77777777" w:rsidR="009B5A38" w:rsidRPr="00A26DA1" w:rsidRDefault="009B5A38">
            <w:pPr>
              <w:rPr>
                <w:rFonts w:cs="Times New Roman"/>
                <w:szCs w:val="26"/>
              </w:rPr>
            </w:pPr>
            <w:r w:rsidRPr="00A26DA1">
              <w:rPr>
                <w:rFonts w:cs="Times New Roman"/>
                <w:szCs w:val="26"/>
              </w:rPr>
              <w:t>Thiết lập quy tắc chuẩn hóa Tổ chức đăng ký tham gia trợ giúp pháp lý</w:t>
            </w:r>
          </w:p>
        </w:tc>
        <w:tc>
          <w:tcPr>
            <w:tcW w:w="545" w:type="pct"/>
          </w:tcPr>
          <w:p w14:paraId="11A896F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BB55D07"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Tổ chức đăng ký tham gia trợ giúp pháp lý. Hệ thống ghi nhận quy tắc được thiết lập.</w:t>
            </w:r>
          </w:p>
        </w:tc>
        <w:tc>
          <w:tcPr>
            <w:tcW w:w="747" w:type="pct"/>
          </w:tcPr>
          <w:p w14:paraId="47BE855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59DC95" w14:textId="77777777" w:rsidTr="009B5A38">
        <w:tc>
          <w:tcPr>
            <w:tcW w:w="291" w:type="pct"/>
          </w:tcPr>
          <w:p w14:paraId="0DD78E29" w14:textId="77777777" w:rsidR="009B5A38" w:rsidRPr="00A26DA1" w:rsidRDefault="009B5A38">
            <w:pPr>
              <w:rPr>
                <w:rFonts w:cs="Times New Roman"/>
                <w:szCs w:val="26"/>
              </w:rPr>
            </w:pPr>
          </w:p>
        </w:tc>
        <w:tc>
          <w:tcPr>
            <w:tcW w:w="1089" w:type="pct"/>
          </w:tcPr>
          <w:p w14:paraId="217576C4" w14:textId="77777777" w:rsidR="009B5A38" w:rsidRPr="00A26DA1" w:rsidRDefault="009B5A38">
            <w:pPr>
              <w:rPr>
                <w:rFonts w:cs="Times New Roman"/>
                <w:szCs w:val="26"/>
              </w:rPr>
            </w:pPr>
          </w:p>
        </w:tc>
        <w:tc>
          <w:tcPr>
            <w:tcW w:w="545" w:type="pct"/>
          </w:tcPr>
          <w:p w14:paraId="3259F5B3" w14:textId="77777777" w:rsidR="009B5A38" w:rsidRPr="00A26DA1" w:rsidRDefault="009B5A38">
            <w:pPr>
              <w:rPr>
                <w:rFonts w:cs="Times New Roman"/>
                <w:szCs w:val="26"/>
              </w:rPr>
            </w:pPr>
          </w:p>
        </w:tc>
        <w:tc>
          <w:tcPr>
            <w:tcW w:w="2329" w:type="pct"/>
          </w:tcPr>
          <w:p w14:paraId="4033AC38"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Tổ chức đăng ký tham gia trợ giúp pháp lý. Hệ thống ghi nhận quy tắc được thiết lập.</w:t>
            </w:r>
          </w:p>
        </w:tc>
        <w:tc>
          <w:tcPr>
            <w:tcW w:w="747" w:type="pct"/>
          </w:tcPr>
          <w:p w14:paraId="1962B22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B25C3A" w14:textId="77777777" w:rsidTr="009B5A38">
        <w:tc>
          <w:tcPr>
            <w:tcW w:w="291" w:type="pct"/>
          </w:tcPr>
          <w:p w14:paraId="64702C79" w14:textId="77777777" w:rsidR="009B5A38" w:rsidRPr="00A26DA1" w:rsidRDefault="009B5A38">
            <w:pPr>
              <w:rPr>
                <w:rFonts w:cs="Times New Roman"/>
                <w:szCs w:val="26"/>
              </w:rPr>
            </w:pPr>
          </w:p>
        </w:tc>
        <w:tc>
          <w:tcPr>
            <w:tcW w:w="1089" w:type="pct"/>
          </w:tcPr>
          <w:p w14:paraId="3E6710F9" w14:textId="77777777" w:rsidR="009B5A38" w:rsidRPr="00A26DA1" w:rsidRDefault="009B5A38">
            <w:pPr>
              <w:rPr>
                <w:rFonts w:cs="Times New Roman"/>
                <w:szCs w:val="26"/>
              </w:rPr>
            </w:pPr>
          </w:p>
        </w:tc>
        <w:tc>
          <w:tcPr>
            <w:tcW w:w="545" w:type="pct"/>
          </w:tcPr>
          <w:p w14:paraId="1302F355" w14:textId="77777777" w:rsidR="009B5A38" w:rsidRPr="00A26DA1" w:rsidRDefault="009B5A38">
            <w:pPr>
              <w:rPr>
                <w:rFonts w:cs="Times New Roman"/>
                <w:szCs w:val="26"/>
              </w:rPr>
            </w:pPr>
          </w:p>
        </w:tc>
        <w:tc>
          <w:tcPr>
            <w:tcW w:w="2329" w:type="pct"/>
          </w:tcPr>
          <w:p w14:paraId="733DB34E"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Tổ chức đăng ký tham gia trợ giúp pháp lý. Hệ thống ghi nhận quy tắc được thiết lập.</w:t>
            </w:r>
          </w:p>
        </w:tc>
        <w:tc>
          <w:tcPr>
            <w:tcW w:w="747" w:type="pct"/>
          </w:tcPr>
          <w:p w14:paraId="2114B6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E6B3C7" w14:textId="77777777" w:rsidTr="009B5A38">
        <w:tc>
          <w:tcPr>
            <w:tcW w:w="291" w:type="pct"/>
          </w:tcPr>
          <w:p w14:paraId="7F88FD6D" w14:textId="77777777" w:rsidR="009B5A38" w:rsidRPr="00A26DA1" w:rsidRDefault="009B5A38">
            <w:pPr>
              <w:rPr>
                <w:rFonts w:cs="Times New Roman"/>
                <w:szCs w:val="26"/>
              </w:rPr>
            </w:pPr>
            <w:r w:rsidRPr="00A26DA1">
              <w:rPr>
                <w:rFonts w:cs="Times New Roman"/>
                <w:szCs w:val="26"/>
              </w:rPr>
              <w:t>299</w:t>
            </w:r>
          </w:p>
        </w:tc>
        <w:tc>
          <w:tcPr>
            <w:tcW w:w="1089" w:type="pct"/>
          </w:tcPr>
          <w:p w14:paraId="456F2F11" w14:textId="77777777" w:rsidR="009B5A38" w:rsidRPr="00A26DA1" w:rsidRDefault="009B5A38">
            <w:pPr>
              <w:rPr>
                <w:rFonts w:cs="Times New Roman"/>
                <w:szCs w:val="26"/>
              </w:rPr>
            </w:pPr>
            <w:r w:rsidRPr="00A26DA1">
              <w:rPr>
                <w:rFonts w:cs="Times New Roman"/>
                <w:szCs w:val="26"/>
              </w:rPr>
              <w:t>Thiết lập quy tắc biến đổi Tổ chức đăng ký tham gia trợ giúp pháp lý</w:t>
            </w:r>
          </w:p>
        </w:tc>
        <w:tc>
          <w:tcPr>
            <w:tcW w:w="545" w:type="pct"/>
          </w:tcPr>
          <w:p w14:paraId="556D6B6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1BD37A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Tổ chức đăng ký tham gia trợ giúp pháp lý. Hệ thống ghi nhận quy tắc được thiết lập.</w:t>
            </w:r>
          </w:p>
        </w:tc>
        <w:tc>
          <w:tcPr>
            <w:tcW w:w="747" w:type="pct"/>
          </w:tcPr>
          <w:p w14:paraId="330D3CE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556D2E" w14:textId="77777777" w:rsidTr="009B5A38">
        <w:tc>
          <w:tcPr>
            <w:tcW w:w="291" w:type="pct"/>
          </w:tcPr>
          <w:p w14:paraId="368B99CF" w14:textId="77777777" w:rsidR="009B5A38" w:rsidRPr="00A26DA1" w:rsidRDefault="009B5A38">
            <w:pPr>
              <w:rPr>
                <w:rFonts w:cs="Times New Roman"/>
                <w:szCs w:val="26"/>
              </w:rPr>
            </w:pPr>
          </w:p>
        </w:tc>
        <w:tc>
          <w:tcPr>
            <w:tcW w:w="1089" w:type="pct"/>
          </w:tcPr>
          <w:p w14:paraId="24985CBD" w14:textId="77777777" w:rsidR="009B5A38" w:rsidRPr="00A26DA1" w:rsidRDefault="009B5A38">
            <w:pPr>
              <w:rPr>
                <w:rFonts w:cs="Times New Roman"/>
                <w:szCs w:val="26"/>
              </w:rPr>
            </w:pPr>
          </w:p>
        </w:tc>
        <w:tc>
          <w:tcPr>
            <w:tcW w:w="545" w:type="pct"/>
          </w:tcPr>
          <w:p w14:paraId="042A7D87" w14:textId="77777777" w:rsidR="009B5A38" w:rsidRPr="00A26DA1" w:rsidRDefault="009B5A38">
            <w:pPr>
              <w:rPr>
                <w:rFonts w:cs="Times New Roman"/>
                <w:szCs w:val="26"/>
              </w:rPr>
            </w:pPr>
          </w:p>
        </w:tc>
        <w:tc>
          <w:tcPr>
            <w:tcW w:w="2329" w:type="pct"/>
          </w:tcPr>
          <w:p w14:paraId="6D1E66B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Tổ chức đăng ký tham gia trợ giúp pháp lý. Hệ thống ghi nhận quy tắc được thiết lập.</w:t>
            </w:r>
          </w:p>
        </w:tc>
        <w:tc>
          <w:tcPr>
            <w:tcW w:w="747" w:type="pct"/>
          </w:tcPr>
          <w:p w14:paraId="4257E0B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F4002E" w14:textId="77777777" w:rsidTr="009B5A38">
        <w:tc>
          <w:tcPr>
            <w:tcW w:w="291" w:type="pct"/>
          </w:tcPr>
          <w:p w14:paraId="284A523B" w14:textId="77777777" w:rsidR="009B5A38" w:rsidRPr="00A26DA1" w:rsidRDefault="009B5A38">
            <w:pPr>
              <w:rPr>
                <w:rFonts w:cs="Times New Roman"/>
                <w:szCs w:val="26"/>
              </w:rPr>
            </w:pPr>
          </w:p>
        </w:tc>
        <w:tc>
          <w:tcPr>
            <w:tcW w:w="1089" w:type="pct"/>
          </w:tcPr>
          <w:p w14:paraId="46417714" w14:textId="77777777" w:rsidR="009B5A38" w:rsidRPr="00A26DA1" w:rsidRDefault="009B5A38">
            <w:pPr>
              <w:rPr>
                <w:rFonts w:cs="Times New Roman"/>
                <w:szCs w:val="26"/>
              </w:rPr>
            </w:pPr>
          </w:p>
        </w:tc>
        <w:tc>
          <w:tcPr>
            <w:tcW w:w="545" w:type="pct"/>
          </w:tcPr>
          <w:p w14:paraId="58820558" w14:textId="77777777" w:rsidR="009B5A38" w:rsidRPr="00A26DA1" w:rsidRDefault="009B5A38">
            <w:pPr>
              <w:rPr>
                <w:rFonts w:cs="Times New Roman"/>
                <w:szCs w:val="26"/>
              </w:rPr>
            </w:pPr>
          </w:p>
        </w:tc>
        <w:tc>
          <w:tcPr>
            <w:tcW w:w="2329" w:type="pct"/>
          </w:tcPr>
          <w:p w14:paraId="0F13DAF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Tổ chức đăng ký tham gia trợ giúp pháp lý. Hệ thống ghi nhận quy tắc được thiết lập.</w:t>
            </w:r>
          </w:p>
        </w:tc>
        <w:tc>
          <w:tcPr>
            <w:tcW w:w="747" w:type="pct"/>
          </w:tcPr>
          <w:p w14:paraId="07C3C8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1882F2" w14:textId="77777777" w:rsidTr="009B5A38">
        <w:tc>
          <w:tcPr>
            <w:tcW w:w="291" w:type="pct"/>
          </w:tcPr>
          <w:p w14:paraId="37B7DA0D" w14:textId="77777777" w:rsidR="009B5A38" w:rsidRPr="00A26DA1" w:rsidRDefault="009B5A38">
            <w:pPr>
              <w:rPr>
                <w:rFonts w:cs="Times New Roman"/>
                <w:szCs w:val="26"/>
              </w:rPr>
            </w:pPr>
            <w:r w:rsidRPr="00A26DA1">
              <w:rPr>
                <w:rFonts w:cs="Times New Roman"/>
                <w:szCs w:val="26"/>
              </w:rPr>
              <w:t>300</w:t>
            </w:r>
          </w:p>
        </w:tc>
        <w:tc>
          <w:tcPr>
            <w:tcW w:w="1089" w:type="pct"/>
          </w:tcPr>
          <w:p w14:paraId="2334E995" w14:textId="77777777" w:rsidR="009B5A38" w:rsidRPr="00A26DA1" w:rsidRDefault="009B5A38">
            <w:pPr>
              <w:rPr>
                <w:rFonts w:cs="Times New Roman"/>
                <w:szCs w:val="26"/>
              </w:rPr>
            </w:pPr>
            <w:r w:rsidRPr="00A26DA1">
              <w:rPr>
                <w:rFonts w:cs="Times New Roman"/>
                <w:szCs w:val="26"/>
              </w:rPr>
              <w:t>Thiết lập quy tắc làm sạch Thông tin văn bản cử người thực hiện trợ giúp pháp lý</w:t>
            </w:r>
          </w:p>
        </w:tc>
        <w:tc>
          <w:tcPr>
            <w:tcW w:w="545" w:type="pct"/>
          </w:tcPr>
          <w:p w14:paraId="3FF1D03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ACCEA8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văn bản cử người thực hiện trợ giúp pháp lý. Hệ thống ghi nhận quy tắc được thiết lập.</w:t>
            </w:r>
          </w:p>
        </w:tc>
        <w:tc>
          <w:tcPr>
            <w:tcW w:w="747" w:type="pct"/>
          </w:tcPr>
          <w:p w14:paraId="624EFB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590A2E" w14:textId="77777777" w:rsidTr="009B5A38">
        <w:tc>
          <w:tcPr>
            <w:tcW w:w="291" w:type="pct"/>
          </w:tcPr>
          <w:p w14:paraId="46643283" w14:textId="77777777" w:rsidR="009B5A38" w:rsidRPr="00A26DA1" w:rsidRDefault="009B5A38">
            <w:pPr>
              <w:rPr>
                <w:rFonts w:cs="Times New Roman"/>
                <w:szCs w:val="26"/>
              </w:rPr>
            </w:pPr>
          </w:p>
        </w:tc>
        <w:tc>
          <w:tcPr>
            <w:tcW w:w="1089" w:type="pct"/>
          </w:tcPr>
          <w:p w14:paraId="0CF2B910" w14:textId="77777777" w:rsidR="009B5A38" w:rsidRPr="00A26DA1" w:rsidRDefault="009B5A38">
            <w:pPr>
              <w:rPr>
                <w:rFonts w:cs="Times New Roman"/>
                <w:szCs w:val="26"/>
              </w:rPr>
            </w:pPr>
          </w:p>
        </w:tc>
        <w:tc>
          <w:tcPr>
            <w:tcW w:w="545" w:type="pct"/>
          </w:tcPr>
          <w:p w14:paraId="56B25CC0" w14:textId="77777777" w:rsidR="009B5A38" w:rsidRPr="00A26DA1" w:rsidRDefault="009B5A38">
            <w:pPr>
              <w:rPr>
                <w:rFonts w:cs="Times New Roman"/>
                <w:szCs w:val="26"/>
              </w:rPr>
            </w:pPr>
          </w:p>
        </w:tc>
        <w:tc>
          <w:tcPr>
            <w:tcW w:w="2329" w:type="pct"/>
          </w:tcPr>
          <w:p w14:paraId="139D0599"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văn bản cử người thực hiện trợ giúp pháp lý. Hệ thống ghi nhận quy tắc được thiết lập.</w:t>
            </w:r>
          </w:p>
        </w:tc>
        <w:tc>
          <w:tcPr>
            <w:tcW w:w="747" w:type="pct"/>
          </w:tcPr>
          <w:p w14:paraId="09EC7BE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7EA2FF" w14:textId="77777777" w:rsidTr="009B5A38">
        <w:tc>
          <w:tcPr>
            <w:tcW w:w="291" w:type="pct"/>
          </w:tcPr>
          <w:p w14:paraId="02E85D55" w14:textId="77777777" w:rsidR="009B5A38" w:rsidRPr="00A26DA1" w:rsidRDefault="009B5A38">
            <w:pPr>
              <w:rPr>
                <w:rFonts w:cs="Times New Roman"/>
                <w:szCs w:val="26"/>
              </w:rPr>
            </w:pPr>
          </w:p>
        </w:tc>
        <w:tc>
          <w:tcPr>
            <w:tcW w:w="1089" w:type="pct"/>
          </w:tcPr>
          <w:p w14:paraId="27513875" w14:textId="77777777" w:rsidR="009B5A38" w:rsidRPr="00A26DA1" w:rsidRDefault="009B5A38">
            <w:pPr>
              <w:rPr>
                <w:rFonts w:cs="Times New Roman"/>
                <w:szCs w:val="26"/>
              </w:rPr>
            </w:pPr>
          </w:p>
        </w:tc>
        <w:tc>
          <w:tcPr>
            <w:tcW w:w="545" w:type="pct"/>
          </w:tcPr>
          <w:p w14:paraId="71EFAB48" w14:textId="77777777" w:rsidR="009B5A38" w:rsidRPr="00A26DA1" w:rsidRDefault="009B5A38">
            <w:pPr>
              <w:rPr>
                <w:rFonts w:cs="Times New Roman"/>
                <w:szCs w:val="26"/>
              </w:rPr>
            </w:pPr>
          </w:p>
        </w:tc>
        <w:tc>
          <w:tcPr>
            <w:tcW w:w="2329" w:type="pct"/>
          </w:tcPr>
          <w:p w14:paraId="128AE4A4"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văn bản cử người thực hiện trợ giúp pháp lý. Hệ thống ghi nhận quy tắc được thiết lập.</w:t>
            </w:r>
          </w:p>
        </w:tc>
        <w:tc>
          <w:tcPr>
            <w:tcW w:w="747" w:type="pct"/>
          </w:tcPr>
          <w:p w14:paraId="7572283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17F89BA" w14:textId="77777777" w:rsidTr="009B5A38">
        <w:tc>
          <w:tcPr>
            <w:tcW w:w="291" w:type="pct"/>
          </w:tcPr>
          <w:p w14:paraId="103FEDC7" w14:textId="77777777" w:rsidR="009B5A38" w:rsidRPr="00A26DA1" w:rsidRDefault="009B5A38">
            <w:pPr>
              <w:rPr>
                <w:rFonts w:cs="Times New Roman"/>
                <w:szCs w:val="26"/>
              </w:rPr>
            </w:pPr>
          </w:p>
        </w:tc>
        <w:tc>
          <w:tcPr>
            <w:tcW w:w="1089" w:type="pct"/>
          </w:tcPr>
          <w:p w14:paraId="7F91964C" w14:textId="77777777" w:rsidR="009B5A38" w:rsidRPr="00A26DA1" w:rsidRDefault="009B5A38">
            <w:pPr>
              <w:rPr>
                <w:rFonts w:cs="Times New Roman"/>
                <w:szCs w:val="26"/>
              </w:rPr>
            </w:pPr>
          </w:p>
        </w:tc>
        <w:tc>
          <w:tcPr>
            <w:tcW w:w="545" w:type="pct"/>
          </w:tcPr>
          <w:p w14:paraId="0F3FEBDB" w14:textId="77777777" w:rsidR="009B5A38" w:rsidRPr="00A26DA1" w:rsidRDefault="009B5A38">
            <w:pPr>
              <w:rPr>
                <w:rFonts w:cs="Times New Roman"/>
                <w:szCs w:val="26"/>
              </w:rPr>
            </w:pPr>
          </w:p>
        </w:tc>
        <w:tc>
          <w:tcPr>
            <w:tcW w:w="2329" w:type="pct"/>
          </w:tcPr>
          <w:p w14:paraId="2247E8FB"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văn bản cử người thực hiện trợ giúp pháp lý. Hệ thống ghi nhận quy tắc được thiết lập</w:t>
            </w:r>
          </w:p>
        </w:tc>
        <w:tc>
          <w:tcPr>
            <w:tcW w:w="747" w:type="pct"/>
          </w:tcPr>
          <w:p w14:paraId="3BC1B66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BD04BE" w14:textId="77777777" w:rsidTr="009B5A38">
        <w:tc>
          <w:tcPr>
            <w:tcW w:w="291" w:type="pct"/>
          </w:tcPr>
          <w:p w14:paraId="64D36528" w14:textId="77777777" w:rsidR="009B5A38" w:rsidRPr="00A26DA1" w:rsidRDefault="009B5A38">
            <w:pPr>
              <w:rPr>
                <w:rFonts w:cs="Times New Roman"/>
                <w:szCs w:val="26"/>
              </w:rPr>
            </w:pPr>
            <w:r w:rsidRPr="00A26DA1">
              <w:rPr>
                <w:rFonts w:cs="Times New Roman"/>
                <w:szCs w:val="26"/>
              </w:rPr>
              <w:t>301</w:t>
            </w:r>
          </w:p>
        </w:tc>
        <w:tc>
          <w:tcPr>
            <w:tcW w:w="1089" w:type="pct"/>
          </w:tcPr>
          <w:p w14:paraId="1CDC9F67" w14:textId="77777777" w:rsidR="009B5A38" w:rsidRPr="00A26DA1" w:rsidRDefault="009B5A38">
            <w:pPr>
              <w:rPr>
                <w:rFonts w:cs="Times New Roman"/>
                <w:szCs w:val="26"/>
              </w:rPr>
            </w:pPr>
            <w:r w:rsidRPr="00A26DA1">
              <w:rPr>
                <w:rFonts w:cs="Times New Roman"/>
                <w:szCs w:val="26"/>
              </w:rPr>
              <w:t>Thiết lập quy tắc chuẩn hóa Thông tin văn bản cử người thực hiện trợ giúp pháp lý</w:t>
            </w:r>
          </w:p>
        </w:tc>
        <w:tc>
          <w:tcPr>
            <w:tcW w:w="545" w:type="pct"/>
          </w:tcPr>
          <w:p w14:paraId="56DBED2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E262751"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văn bản cử người thực hiện trợ giúp pháp lý. Hệ thống ghi nhận quy tắc được thiết lập.</w:t>
            </w:r>
          </w:p>
        </w:tc>
        <w:tc>
          <w:tcPr>
            <w:tcW w:w="747" w:type="pct"/>
          </w:tcPr>
          <w:p w14:paraId="28BF3E1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DD079C" w14:textId="77777777" w:rsidTr="009B5A38">
        <w:tc>
          <w:tcPr>
            <w:tcW w:w="291" w:type="pct"/>
          </w:tcPr>
          <w:p w14:paraId="2D6BBC73" w14:textId="77777777" w:rsidR="009B5A38" w:rsidRPr="00A26DA1" w:rsidRDefault="009B5A38">
            <w:pPr>
              <w:rPr>
                <w:rFonts w:cs="Times New Roman"/>
                <w:szCs w:val="26"/>
              </w:rPr>
            </w:pPr>
          </w:p>
        </w:tc>
        <w:tc>
          <w:tcPr>
            <w:tcW w:w="1089" w:type="pct"/>
          </w:tcPr>
          <w:p w14:paraId="19294FF0" w14:textId="77777777" w:rsidR="009B5A38" w:rsidRPr="00A26DA1" w:rsidRDefault="009B5A38">
            <w:pPr>
              <w:rPr>
                <w:rFonts w:cs="Times New Roman"/>
                <w:szCs w:val="26"/>
              </w:rPr>
            </w:pPr>
          </w:p>
        </w:tc>
        <w:tc>
          <w:tcPr>
            <w:tcW w:w="545" w:type="pct"/>
          </w:tcPr>
          <w:p w14:paraId="60EC5A97" w14:textId="77777777" w:rsidR="009B5A38" w:rsidRPr="00A26DA1" w:rsidRDefault="009B5A38">
            <w:pPr>
              <w:rPr>
                <w:rFonts w:cs="Times New Roman"/>
                <w:szCs w:val="26"/>
              </w:rPr>
            </w:pPr>
          </w:p>
        </w:tc>
        <w:tc>
          <w:tcPr>
            <w:tcW w:w="2329" w:type="pct"/>
          </w:tcPr>
          <w:p w14:paraId="665C39BB"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văn bản cử người thực hiện trợ giúp pháp lý. Hệ thống ghi nhận quy tắc được thiết lập.</w:t>
            </w:r>
          </w:p>
        </w:tc>
        <w:tc>
          <w:tcPr>
            <w:tcW w:w="747" w:type="pct"/>
          </w:tcPr>
          <w:p w14:paraId="7B1FA3D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25841A" w14:textId="77777777" w:rsidTr="009B5A38">
        <w:tc>
          <w:tcPr>
            <w:tcW w:w="291" w:type="pct"/>
          </w:tcPr>
          <w:p w14:paraId="4579AE6F" w14:textId="77777777" w:rsidR="009B5A38" w:rsidRPr="00A26DA1" w:rsidRDefault="009B5A38">
            <w:pPr>
              <w:rPr>
                <w:rFonts w:cs="Times New Roman"/>
                <w:szCs w:val="26"/>
              </w:rPr>
            </w:pPr>
          </w:p>
        </w:tc>
        <w:tc>
          <w:tcPr>
            <w:tcW w:w="1089" w:type="pct"/>
          </w:tcPr>
          <w:p w14:paraId="6825AC18" w14:textId="77777777" w:rsidR="009B5A38" w:rsidRPr="00A26DA1" w:rsidRDefault="009B5A38">
            <w:pPr>
              <w:rPr>
                <w:rFonts w:cs="Times New Roman"/>
                <w:szCs w:val="26"/>
              </w:rPr>
            </w:pPr>
          </w:p>
        </w:tc>
        <w:tc>
          <w:tcPr>
            <w:tcW w:w="545" w:type="pct"/>
          </w:tcPr>
          <w:p w14:paraId="0847F169" w14:textId="77777777" w:rsidR="009B5A38" w:rsidRPr="00A26DA1" w:rsidRDefault="009B5A38">
            <w:pPr>
              <w:rPr>
                <w:rFonts w:cs="Times New Roman"/>
                <w:szCs w:val="26"/>
              </w:rPr>
            </w:pPr>
          </w:p>
        </w:tc>
        <w:tc>
          <w:tcPr>
            <w:tcW w:w="2329" w:type="pct"/>
          </w:tcPr>
          <w:p w14:paraId="4B04F0B5"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văn bản cử người thực hiện trợ giúp pháp lý. Hệ thống ghi nhận quy tắc được thiết lập.</w:t>
            </w:r>
          </w:p>
        </w:tc>
        <w:tc>
          <w:tcPr>
            <w:tcW w:w="747" w:type="pct"/>
          </w:tcPr>
          <w:p w14:paraId="1793260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6C40D1" w14:textId="77777777" w:rsidTr="009B5A38">
        <w:tc>
          <w:tcPr>
            <w:tcW w:w="291" w:type="pct"/>
          </w:tcPr>
          <w:p w14:paraId="51499277" w14:textId="77777777" w:rsidR="009B5A38" w:rsidRPr="00A26DA1" w:rsidRDefault="009B5A38">
            <w:pPr>
              <w:rPr>
                <w:rFonts w:cs="Times New Roman"/>
                <w:szCs w:val="26"/>
              </w:rPr>
            </w:pPr>
            <w:r w:rsidRPr="00A26DA1">
              <w:rPr>
                <w:rFonts w:cs="Times New Roman"/>
                <w:szCs w:val="26"/>
              </w:rPr>
              <w:t>302</w:t>
            </w:r>
          </w:p>
        </w:tc>
        <w:tc>
          <w:tcPr>
            <w:tcW w:w="1089" w:type="pct"/>
          </w:tcPr>
          <w:p w14:paraId="0E84C1D7" w14:textId="77777777" w:rsidR="009B5A38" w:rsidRPr="00A26DA1" w:rsidRDefault="009B5A38">
            <w:pPr>
              <w:rPr>
                <w:rFonts w:cs="Times New Roman"/>
                <w:szCs w:val="26"/>
              </w:rPr>
            </w:pPr>
            <w:r w:rsidRPr="00A26DA1">
              <w:rPr>
                <w:rFonts w:cs="Times New Roman"/>
                <w:szCs w:val="26"/>
              </w:rPr>
              <w:t xml:space="preserve">Thiết lập quy tắc biến đổi Thông tin văn bản cử </w:t>
            </w:r>
            <w:r w:rsidRPr="00A26DA1">
              <w:rPr>
                <w:rFonts w:cs="Times New Roman"/>
                <w:szCs w:val="26"/>
              </w:rPr>
              <w:lastRenderedPageBreak/>
              <w:t>người thực hiện trợ giúp pháp lý</w:t>
            </w:r>
          </w:p>
        </w:tc>
        <w:tc>
          <w:tcPr>
            <w:tcW w:w="545" w:type="pct"/>
          </w:tcPr>
          <w:p w14:paraId="160D2116" w14:textId="77777777" w:rsidR="009B5A38" w:rsidRPr="00A26DA1" w:rsidRDefault="009B5A38">
            <w:pPr>
              <w:rPr>
                <w:rFonts w:cs="Times New Roman"/>
                <w:szCs w:val="26"/>
              </w:rPr>
            </w:pPr>
            <w:r w:rsidRPr="00A26DA1">
              <w:rPr>
                <w:rFonts w:cs="Times New Roman"/>
                <w:szCs w:val="26"/>
              </w:rPr>
              <w:lastRenderedPageBreak/>
              <w:t>Quản trị hệ thống</w:t>
            </w:r>
          </w:p>
        </w:tc>
        <w:tc>
          <w:tcPr>
            <w:tcW w:w="2329" w:type="pct"/>
          </w:tcPr>
          <w:p w14:paraId="10BB0384" w14:textId="77777777" w:rsidR="009B5A38" w:rsidRPr="00A26DA1" w:rsidRDefault="009B5A38">
            <w:pPr>
              <w:rPr>
                <w:rFonts w:cs="Times New Roman"/>
                <w:szCs w:val="26"/>
              </w:rPr>
            </w:pPr>
            <w:r w:rsidRPr="00A26DA1">
              <w:rPr>
                <w:rFonts w:cs="Times New Roman"/>
                <w:szCs w:val="26"/>
              </w:rPr>
              <w:t xml:space="preserve">1. Quản trị hệ thống thực hiện cấu hình kiểm tra quy tắc biến đổi định dạng dữ liệu về Thông tin văn bản cử người thực </w:t>
            </w:r>
            <w:r w:rsidRPr="00A26DA1">
              <w:rPr>
                <w:rFonts w:cs="Times New Roman"/>
                <w:szCs w:val="26"/>
              </w:rPr>
              <w:lastRenderedPageBreak/>
              <w:t>hiện trợ giúp pháp lý. Hệ thống ghi nhận quy tắc được thiết lập.</w:t>
            </w:r>
          </w:p>
        </w:tc>
        <w:tc>
          <w:tcPr>
            <w:tcW w:w="747" w:type="pct"/>
          </w:tcPr>
          <w:p w14:paraId="71828D1B"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2F29D9B0" w14:textId="77777777" w:rsidTr="009B5A38">
        <w:tc>
          <w:tcPr>
            <w:tcW w:w="291" w:type="pct"/>
          </w:tcPr>
          <w:p w14:paraId="2BFF5D15" w14:textId="77777777" w:rsidR="009B5A38" w:rsidRPr="00A26DA1" w:rsidRDefault="009B5A38">
            <w:pPr>
              <w:rPr>
                <w:rFonts w:cs="Times New Roman"/>
                <w:szCs w:val="26"/>
              </w:rPr>
            </w:pPr>
          </w:p>
        </w:tc>
        <w:tc>
          <w:tcPr>
            <w:tcW w:w="1089" w:type="pct"/>
          </w:tcPr>
          <w:p w14:paraId="7EA2A938" w14:textId="77777777" w:rsidR="009B5A38" w:rsidRPr="00A26DA1" w:rsidRDefault="009B5A38">
            <w:pPr>
              <w:rPr>
                <w:rFonts w:cs="Times New Roman"/>
                <w:szCs w:val="26"/>
              </w:rPr>
            </w:pPr>
          </w:p>
        </w:tc>
        <w:tc>
          <w:tcPr>
            <w:tcW w:w="545" w:type="pct"/>
          </w:tcPr>
          <w:p w14:paraId="4142CB32" w14:textId="77777777" w:rsidR="009B5A38" w:rsidRPr="00A26DA1" w:rsidRDefault="009B5A38">
            <w:pPr>
              <w:rPr>
                <w:rFonts w:cs="Times New Roman"/>
                <w:szCs w:val="26"/>
              </w:rPr>
            </w:pPr>
          </w:p>
        </w:tc>
        <w:tc>
          <w:tcPr>
            <w:tcW w:w="2329" w:type="pct"/>
          </w:tcPr>
          <w:p w14:paraId="3A7A0EC3"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văn bản cử người thực hiện trợ giúp pháp lý. Hệ thống ghi nhận quy tắc được thiết lập.</w:t>
            </w:r>
          </w:p>
        </w:tc>
        <w:tc>
          <w:tcPr>
            <w:tcW w:w="747" w:type="pct"/>
          </w:tcPr>
          <w:p w14:paraId="7795214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A939AE" w14:textId="77777777" w:rsidTr="009B5A38">
        <w:tc>
          <w:tcPr>
            <w:tcW w:w="291" w:type="pct"/>
          </w:tcPr>
          <w:p w14:paraId="73910063" w14:textId="77777777" w:rsidR="009B5A38" w:rsidRPr="00A26DA1" w:rsidRDefault="009B5A38">
            <w:pPr>
              <w:rPr>
                <w:rFonts w:cs="Times New Roman"/>
                <w:szCs w:val="26"/>
              </w:rPr>
            </w:pPr>
          </w:p>
        </w:tc>
        <w:tc>
          <w:tcPr>
            <w:tcW w:w="1089" w:type="pct"/>
          </w:tcPr>
          <w:p w14:paraId="1CC8D2CC" w14:textId="77777777" w:rsidR="009B5A38" w:rsidRPr="00A26DA1" w:rsidRDefault="009B5A38">
            <w:pPr>
              <w:rPr>
                <w:rFonts w:cs="Times New Roman"/>
                <w:szCs w:val="26"/>
              </w:rPr>
            </w:pPr>
          </w:p>
        </w:tc>
        <w:tc>
          <w:tcPr>
            <w:tcW w:w="545" w:type="pct"/>
          </w:tcPr>
          <w:p w14:paraId="5F4BA743" w14:textId="77777777" w:rsidR="009B5A38" w:rsidRPr="00A26DA1" w:rsidRDefault="009B5A38">
            <w:pPr>
              <w:rPr>
                <w:rFonts w:cs="Times New Roman"/>
                <w:szCs w:val="26"/>
              </w:rPr>
            </w:pPr>
          </w:p>
        </w:tc>
        <w:tc>
          <w:tcPr>
            <w:tcW w:w="2329" w:type="pct"/>
          </w:tcPr>
          <w:p w14:paraId="745C964B"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văn bản cử người thực hiện trợ giúp pháp lý. Hệ thống ghi nhận quy tắc được thiết lập.</w:t>
            </w:r>
          </w:p>
        </w:tc>
        <w:tc>
          <w:tcPr>
            <w:tcW w:w="747" w:type="pct"/>
          </w:tcPr>
          <w:p w14:paraId="1EFEBD1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9E8740" w14:textId="77777777" w:rsidTr="009B5A38">
        <w:tc>
          <w:tcPr>
            <w:tcW w:w="291" w:type="pct"/>
          </w:tcPr>
          <w:p w14:paraId="50169AA2" w14:textId="77777777" w:rsidR="009B5A38" w:rsidRPr="00A26DA1" w:rsidRDefault="009B5A38">
            <w:pPr>
              <w:rPr>
                <w:rFonts w:cs="Times New Roman"/>
                <w:szCs w:val="26"/>
              </w:rPr>
            </w:pPr>
            <w:r w:rsidRPr="00A26DA1">
              <w:rPr>
                <w:rFonts w:cs="Times New Roman"/>
                <w:szCs w:val="26"/>
              </w:rPr>
              <w:t>303</w:t>
            </w:r>
          </w:p>
        </w:tc>
        <w:tc>
          <w:tcPr>
            <w:tcW w:w="1089" w:type="pct"/>
          </w:tcPr>
          <w:p w14:paraId="0E370B33" w14:textId="77777777" w:rsidR="009B5A38" w:rsidRPr="00A26DA1" w:rsidRDefault="009B5A38">
            <w:pPr>
              <w:rPr>
                <w:rFonts w:cs="Times New Roman"/>
                <w:szCs w:val="26"/>
              </w:rPr>
            </w:pPr>
            <w:r w:rsidRPr="00A26DA1">
              <w:rPr>
                <w:rFonts w:cs="Times New Roman"/>
                <w:szCs w:val="26"/>
              </w:rPr>
              <w:t>Thiết lập quy tắc làm sạch Trung tâm TGPL nhà nước</w:t>
            </w:r>
          </w:p>
        </w:tc>
        <w:tc>
          <w:tcPr>
            <w:tcW w:w="545" w:type="pct"/>
          </w:tcPr>
          <w:p w14:paraId="70B56EE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B6C89C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Trung tâm TGPL nhà nước. Hệ thống ghi nhận quy tắc được thiết lập.</w:t>
            </w:r>
          </w:p>
        </w:tc>
        <w:tc>
          <w:tcPr>
            <w:tcW w:w="747" w:type="pct"/>
          </w:tcPr>
          <w:p w14:paraId="0DEE8CD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B5548C" w14:textId="77777777" w:rsidTr="009B5A38">
        <w:tc>
          <w:tcPr>
            <w:tcW w:w="291" w:type="pct"/>
          </w:tcPr>
          <w:p w14:paraId="43B765FC" w14:textId="77777777" w:rsidR="009B5A38" w:rsidRPr="00A26DA1" w:rsidRDefault="009B5A38">
            <w:pPr>
              <w:rPr>
                <w:rFonts w:cs="Times New Roman"/>
                <w:szCs w:val="26"/>
              </w:rPr>
            </w:pPr>
          </w:p>
        </w:tc>
        <w:tc>
          <w:tcPr>
            <w:tcW w:w="1089" w:type="pct"/>
          </w:tcPr>
          <w:p w14:paraId="6DD0562D" w14:textId="77777777" w:rsidR="009B5A38" w:rsidRPr="00A26DA1" w:rsidRDefault="009B5A38">
            <w:pPr>
              <w:rPr>
                <w:rFonts w:cs="Times New Roman"/>
                <w:szCs w:val="26"/>
              </w:rPr>
            </w:pPr>
          </w:p>
        </w:tc>
        <w:tc>
          <w:tcPr>
            <w:tcW w:w="545" w:type="pct"/>
          </w:tcPr>
          <w:p w14:paraId="6C86F02F" w14:textId="77777777" w:rsidR="009B5A38" w:rsidRPr="00A26DA1" w:rsidRDefault="009B5A38">
            <w:pPr>
              <w:rPr>
                <w:rFonts w:cs="Times New Roman"/>
                <w:szCs w:val="26"/>
              </w:rPr>
            </w:pPr>
          </w:p>
        </w:tc>
        <w:tc>
          <w:tcPr>
            <w:tcW w:w="2329" w:type="pct"/>
          </w:tcPr>
          <w:p w14:paraId="0FB9346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Trung tâm TGPL nhà nước. Hệ thống ghi nhận quy tắc được thiết lập.</w:t>
            </w:r>
          </w:p>
        </w:tc>
        <w:tc>
          <w:tcPr>
            <w:tcW w:w="747" w:type="pct"/>
          </w:tcPr>
          <w:p w14:paraId="4F1B707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E90B99" w14:textId="77777777" w:rsidTr="009B5A38">
        <w:tc>
          <w:tcPr>
            <w:tcW w:w="291" w:type="pct"/>
          </w:tcPr>
          <w:p w14:paraId="49797339" w14:textId="77777777" w:rsidR="009B5A38" w:rsidRPr="00A26DA1" w:rsidRDefault="009B5A38">
            <w:pPr>
              <w:rPr>
                <w:rFonts w:cs="Times New Roman"/>
                <w:szCs w:val="26"/>
              </w:rPr>
            </w:pPr>
          </w:p>
        </w:tc>
        <w:tc>
          <w:tcPr>
            <w:tcW w:w="1089" w:type="pct"/>
          </w:tcPr>
          <w:p w14:paraId="53462EEB" w14:textId="77777777" w:rsidR="009B5A38" w:rsidRPr="00A26DA1" w:rsidRDefault="009B5A38">
            <w:pPr>
              <w:rPr>
                <w:rFonts w:cs="Times New Roman"/>
                <w:szCs w:val="26"/>
              </w:rPr>
            </w:pPr>
          </w:p>
        </w:tc>
        <w:tc>
          <w:tcPr>
            <w:tcW w:w="545" w:type="pct"/>
          </w:tcPr>
          <w:p w14:paraId="4682C5B6" w14:textId="77777777" w:rsidR="009B5A38" w:rsidRPr="00A26DA1" w:rsidRDefault="009B5A38">
            <w:pPr>
              <w:rPr>
                <w:rFonts w:cs="Times New Roman"/>
                <w:szCs w:val="26"/>
              </w:rPr>
            </w:pPr>
          </w:p>
        </w:tc>
        <w:tc>
          <w:tcPr>
            <w:tcW w:w="2329" w:type="pct"/>
          </w:tcPr>
          <w:p w14:paraId="21E7B6E1"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Trung tâm TGPL nhà nước. Hệ thống ghi nhận quy tắc được thiết lập.</w:t>
            </w:r>
          </w:p>
        </w:tc>
        <w:tc>
          <w:tcPr>
            <w:tcW w:w="747" w:type="pct"/>
          </w:tcPr>
          <w:p w14:paraId="515F8E7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E7B088" w14:textId="77777777" w:rsidTr="009B5A38">
        <w:tc>
          <w:tcPr>
            <w:tcW w:w="291" w:type="pct"/>
          </w:tcPr>
          <w:p w14:paraId="5C6ED867" w14:textId="77777777" w:rsidR="009B5A38" w:rsidRPr="00A26DA1" w:rsidRDefault="009B5A38">
            <w:pPr>
              <w:rPr>
                <w:rFonts w:cs="Times New Roman"/>
                <w:szCs w:val="26"/>
              </w:rPr>
            </w:pPr>
          </w:p>
        </w:tc>
        <w:tc>
          <w:tcPr>
            <w:tcW w:w="1089" w:type="pct"/>
          </w:tcPr>
          <w:p w14:paraId="2370CFDF" w14:textId="77777777" w:rsidR="009B5A38" w:rsidRPr="00A26DA1" w:rsidRDefault="009B5A38">
            <w:pPr>
              <w:rPr>
                <w:rFonts w:cs="Times New Roman"/>
                <w:szCs w:val="26"/>
              </w:rPr>
            </w:pPr>
          </w:p>
        </w:tc>
        <w:tc>
          <w:tcPr>
            <w:tcW w:w="545" w:type="pct"/>
          </w:tcPr>
          <w:p w14:paraId="39E3596E" w14:textId="77777777" w:rsidR="009B5A38" w:rsidRPr="00A26DA1" w:rsidRDefault="009B5A38">
            <w:pPr>
              <w:rPr>
                <w:rFonts w:cs="Times New Roman"/>
                <w:szCs w:val="26"/>
              </w:rPr>
            </w:pPr>
          </w:p>
        </w:tc>
        <w:tc>
          <w:tcPr>
            <w:tcW w:w="2329" w:type="pct"/>
          </w:tcPr>
          <w:p w14:paraId="61EAAC5F"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Trung tâm TGPL nhà nước. Hệ thống ghi nhận quy tắc được thiết lập</w:t>
            </w:r>
          </w:p>
        </w:tc>
        <w:tc>
          <w:tcPr>
            <w:tcW w:w="747" w:type="pct"/>
          </w:tcPr>
          <w:p w14:paraId="02E3A9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12FB0B" w14:textId="77777777" w:rsidTr="009B5A38">
        <w:tc>
          <w:tcPr>
            <w:tcW w:w="291" w:type="pct"/>
          </w:tcPr>
          <w:p w14:paraId="3D6C4DDD" w14:textId="77777777" w:rsidR="009B5A38" w:rsidRPr="00A26DA1" w:rsidRDefault="009B5A38">
            <w:pPr>
              <w:rPr>
                <w:rFonts w:cs="Times New Roman"/>
                <w:szCs w:val="26"/>
              </w:rPr>
            </w:pPr>
            <w:r w:rsidRPr="00A26DA1">
              <w:rPr>
                <w:rFonts w:cs="Times New Roman"/>
                <w:szCs w:val="26"/>
              </w:rPr>
              <w:lastRenderedPageBreak/>
              <w:t>304</w:t>
            </w:r>
          </w:p>
        </w:tc>
        <w:tc>
          <w:tcPr>
            <w:tcW w:w="1089" w:type="pct"/>
          </w:tcPr>
          <w:p w14:paraId="7EF3FCCF" w14:textId="77777777" w:rsidR="009B5A38" w:rsidRPr="00A26DA1" w:rsidRDefault="009B5A38">
            <w:pPr>
              <w:rPr>
                <w:rFonts w:cs="Times New Roman"/>
                <w:szCs w:val="26"/>
              </w:rPr>
            </w:pPr>
            <w:r w:rsidRPr="00A26DA1">
              <w:rPr>
                <w:rFonts w:cs="Times New Roman"/>
                <w:szCs w:val="26"/>
              </w:rPr>
              <w:t>Thiết lập quy tắc chuẩn hóa Trung tâm TGPL nhà nước</w:t>
            </w:r>
          </w:p>
        </w:tc>
        <w:tc>
          <w:tcPr>
            <w:tcW w:w="545" w:type="pct"/>
          </w:tcPr>
          <w:p w14:paraId="7136961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62A0617"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Trung tâm TGPL nhà nước. Hệ thống ghi nhận quy tắc được thiết lập.</w:t>
            </w:r>
          </w:p>
        </w:tc>
        <w:tc>
          <w:tcPr>
            <w:tcW w:w="747" w:type="pct"/>
          </w:tcPr>
          <w:p w14:paraId="253890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A64670" w14:textId="77777777" w:rsidTr="009B5A38">
        <w:tc>
          <w:tcPr>
            <w:tcW w:w="291" w:type="pct"/>
          </w:tcPr>
          <w:p w14:paraId="21357F55" w14:textId="77777777" w:rsidR="009B5A38" w:rsidRPr="00A26DA1" w:rsidRDefault="009B5A38">
            <w:pPr>
              <w:rPr>
                <w:rFonts w:cs="Times New Roman"/>
                <w:szCs w:val="26"/>
              </w:rPr>
            </w:pPr>
          </w:p>
        </w:tc>
        <w:tc>
          <w:tcPr>
            <w:tcW w:w="1089" w:type="pct"/>
          </w:tcPr>
          <w:p w14:paraId="1C62AB69" w14:textId="77777777" w:rsidR="009B5A38" w:rsidRPr="00A26DA1" w:rsidRDefault="009B5A38">
            <w:pPr>
              <w:rPr>
                <w:rFonts w:cs="Times New Roman"/>
                <w:szCs w:val="26"/>
              </w:rPr>
            </w:pPr>
          </w:p>
        </w:tc>
        <w:tc>
          <w:tcPr>
            <w:tcW w:w="545" w:type="pct"/>
          </w:tcPr>
          <w:p w14:paraId="10569238" w14:textId="77777777" w:rsidR="009B5A38" w:rsidRPr="00A26DA1" w:rsidRDefault="009B5A38">
            <w:pPr>
              <w:rPr>
                <w:rFonts w:cs="Times New Roman"/>
                <w:szCs w:val="26"/>
              </w:rPr>
            </w:pPr>
          </w:p>
        </w:tc>
        <w:tc>
          <w:tcPr>
            <w:tcW w:w="2329" w:type="pct"/>
          </w:tcPr>
          <w:p w14:paraId="64343539"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Trung tâm TGPL nhà nước. Hệ thống ghi nhận quy tắc được thiết lập.</w:t>
            </w:r>
          </w:p>
        </w:tc>
        <w:tc>
          <w:tcPr>
            <w:tcW w:w="747" w:type="pct"/>
          </w:tcPr>
          <w:p w14:paraId="41EAC57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A500E5" w14:textId="77777777" w:rsidTr="009B5A38">
        <w:tc>
          <w:tcPr>
            <w:tcW w:w="291" w:type="pct"/>
          </w:tcPr>
          <w:p w14:paraId="13E91939" w14:textId="77777777" w:rsidR="009B5A38" w:rsidRPr="00A26DA1" w:rsidRDefault="009B5A38">
            <w:pPr>
              <w:rPr>
                <w:rFonts w:cs="Times New Roman"/>
                <w:szCs w:val="26"/>
              </w:rPr>
            </w:pPr>
          </w:p>
        </w:tc>
        <w:tc>
          <w:tcPr>
            <w:tcW w:w="1089" w:type="pct"/>
          </w:tcPr>
          <w:p w14:paraId="70794DB6" w14:textId="77777777" w:rsidR="009B5A38" w:rsidRPr="00A26DA1" w:rsidRDefault="009B5A38">
            <w:pPr>
              <w:rPr>
                <w:rFonts w:cs="Times New Roman"/>
                <w:szCs w:val="26"/>
              </w:rPr>
            </w:pPr>
          </w:p>
        </w:tc>
        <w:tc>
          <w:tcPr>
            <w:tcW w:w="545" w:type="pct"/>
          </w:tcPr>
          <w:p w14:paraId="78A72D2F" w14:textId="77777777" w:rsidR="009B5A38" w:rsidRPr="00A26DA1" w:rsidRDefault="009B5A38">
            <w:pPr>
              <w:rPr>
                <w:rFonts w:cs="Times New Roman"/>
                <w:szCs w:val="26"/>
              </w:rPr>
            </w:pPr>
          </w:p>
        </w:tc>
        <w:tc>
          <w:tcPr>
            <w:tcW w:w="2329" w:type="pct"/>
          </w:tcPr>
          <w:p w14:paraId="407D5DD5"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Trung tâm TGPL nhà nước. Hệ thống ghi nhận quy tắc được thiết lập.</w:t>
            </w:r>
          </w:p>
        </w:tc>
        <w:tc>
          <w:tcPr>
            <w:tcW w:w="747" w:type="pct"/>
          </w:tcPr>
          <w:p w14:paraId="248594A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0C3776" w14:textId="77777777" w:rsidTr="009B5A38">
        <w:tc>
          <w:tcPr>
            <w:tcW w:w="291" w:type="pct"/>
          </w:tcPr>
          <w:p w14:paraId="5C202170" w14:textId="77777777" w:rsidR="009B5A38" w:rsidRPr="00A26DA1" w:rsidRDefault="009B5A38">
            <w:pPr>
              <w:rPr>
                <w:rFonts w:cs="Times New Roman"/>
                <w:szCs w:val="26"/>
              </w:rPr>
            </w:pPr>
            <w:r w:rsidRPr="00A26DA1">
              <w:rPr>
                <w:rFonts w:cs="Times New Roman"/>
                <w:szCs w:val="26"/>
              </w:rPr>
              <w:t>305</w:t>
            </w:r>
          </w:p>
        </w:tc>
        <w:tc>
          <w:tcPr>
            <w:tcW w:w="1089" w:type="pct"/>
          </w:tcPr>
          <w:p w14:paraId="57AFB421" w14:textId="77777777" w:rsidR="009B5A38" w:rsidRPr="00A26DA1" w:rsidRDefault="009B5A38">
            <w:pPr>
              <w:rPr>
                <w:rFonts w:cs="Times New Roman"/>
                <w:szCs w:val="26"/>
              </w:rPr>
            </w:pPr>
            <w:r w:rsidRPr="00A26DA1">
              <w:rPr>
                <w:rFonts w:cs="Times New Roman"/>
                <w:szCs w:val="26"/>
              </w:rPr>
              <w:t>Thiết lập quy tắc biến đổi Trung tâm TGPL nhà nước</w:t>
            </w:r>
          </w:p>
        </w:tc>
        <w:tc>
          <w:tcPr>
            <w:tcW w:w="545" w:type="pct"/>
          </w:tcPr>
          <w:p w14:paraId="0A9E4C2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5DC38C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Trung tâm TGPL nhà nước. Hệ thống ghi nhận quy tắc được thiết lập.</w:t>
            </w:r>
          </w:p>
        </w:tc>
        <w:tc>
          <w:tcPr>
            <w:tcW w:w="747" w:type="pct"/>
          </w:tcPr>
          <w:p w14:paraId="1C7BF90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CA8B41" w14:textId="77777777" w:rsidTr="009B5A38">
        <w:tc>
          <w:tcPr>
            <w:tcW w:w="291" w:type="pct"/>
          </w:tcPr>
          <w:p w14:paraId="7EB88820" w14:textId="77777777" w:rsidR="009B5A38" w:rsidRPr="00A26DA1" w:rsidRDefault="009B5A38">
            <w:pPr>
              <w:rPr>
                <w:rFonts w:cs="Times New Roman"/>
                <w:szCs w:val="26"/>
              </w:rPr>
            </w:pPr>
          </w:p>
        </w:tc>
        <w:tc>
          <w:tcPr>
            <w:tcW w:w="1089" w:type="pct"/>
          </w:tcPr>
          <w:p w14:paraId="084B20CD" w14:textId="77777777" w:rsidR="009B5A38" w:rsidRPr="00A26DA1" w:rsidRDefault="009B5A38">
            <w:pPr>
              <w:rPr>
                <w:rFonts w:cs="Times New Roman"/>
                <w:szCs w:val="26"/>
              </w:rPr>
            </w:pPr>
          </w:p>
        </w:tc>
        <w:tc>
          <w:tcPr>
            <w:tcW w:w="545" w:type="pct"/>
          </w:tcPr>
          <w:p w14:paraId="4535FE9C" w14:textId="77777777" w:rsidR="009B5A38" w:rsidRPr="00A26DA1" w:rsidRDefault="009B5A38">
            <w:pPr>
              <w:rPr>
                <w:rFonts w:cs="Times New Roman"/>
                <w:szCs w:val="26"/>
              </w:rPr>
            </w:pPr>
          </w:p>
        </w:tc>
        <w:tc>
          <w:tcPr>
            <w:tcW w:w="2329" w:type="pct"/>
          </w:tcPr>
          <w:p w14:paraId="437591F8"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Trung tâm TGPL nhà nước. Hệ thống ghi nhận quy tắc được thiết lập.</w:t>
            </w:r>
          </w:p>
        </w:tc>
        <w:tc>
          <w:tcPr>
            <w:tcW w:w="747" w:type="pct"/>
          </w:tcPr>
          <w:p w14:paraId="106DB52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7745B5" w14:textId="77777777" w:rsidTr="009B5A38">
        <w:tc>
          <w:tcPr>
            <w:tcW w:w="291" w:type="pct"/>
          </w:tcPr>
          <w:p w14:paraId="044D1568" w14:textId="77777777" w:rsidR="009B5A38" w:rsidRPr="00A26DA1" w:rsidRDefault="009B5A38">
            <w:pPr>
              <w:rPr>
                <w:rFonts w:cs="Times New Roman"/>
                <w:szCs w:val="26"/>
              </w:rPr>
            </w:pPr>
          </w:p>
        </w:tc>
        <w:tc>
          <w:tcPr>
            <w:tcW w:w="1089" w:type="pct"/>
          </w:tcPr>
          <w:p w14:paraId="1C3AF3A0" w14:textId="77777777" w:rsidR="009B5A38" w:rsidRPr="00A26DA1" w:rsidRDefault="009B5A38">
            <w:pPr>
              <w:rPr>
                <w:rFonts w:cs="Times New Roman"/>
                <w:szCs w:val="26"/>
              </w:rPr>
            </w:pPr>
          </w:p>
        </w:tc>
        <w:tc>
          <w:tcPr>
            <w:tcW w:w="545" w:type="pct"/>
          </w:tcPr>
          <w:p w14:paraId="1CA1077C" w14:textId="77777777" w:rsidR="009B5A38" w:rsidRPr="00A26DA1" w:rsidRDefault="009B5A38">
            <w:pPr>
              <w:rPr>
                <w:rFonts w:cs="Times New Roman"/>
                <w:szCs w:val="26"/>
              </w:rPr>
            </w:pPr>
          </w:p>
        </w:tc>
        <w:tc>
          <w:tcPr>
            <w:tcW w:w="2329" w:type="pct"/>
          </w:tcPr>
          <w:p w14:paraId="68A8E90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Trung tâm TGPL nhà nước. Hệ thống ghi nhận quy tắc được thiết lập.</w:t>
            </w:r>
          </w:p>
        </w:tc>
        <w:tc>
          <w:tcPr>
            <w:tcW w:w="747" w:type="pct"/>
          </w:tcPr>
          <w:p w14:paraId="330088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6C7BAD" w14:textId="77777777" w:rsidTr="009B5A38">
        <w:tc>
          <w:tcPr>
            <w:tcW w:w="291" w:type="pct"/>
          </w:tcPr>
          <w:p w14:paraId="18B9F76A" w14:textId="77777777" w:rsidR="009B5A38" w:rsidRPr="00A26DA1" w:rsidRDefault="009B5A38">
            <w:pPr>
              <w:rPr>
                <w:rFonts w:cs="Times New Roman"/>
                <w:szCs w:val="26"/>
              </w:rPr>
            </w:pPr>
            <w:r w:rsidRPr="00A26DA1">
              <w:rPr>
                <w:rFonts w:cs="Times New Roman"/>
                <w:szCs w:val="26"/>
              </w:rPr>
              <w:t>306</w:t>
            </w:r>
          </w:p>
        </w:tc>
        <w:tc>
          <w:tcPr>
            <w:tcW w:w="1089" w:type="pct"/>
          </w:tcPr>
          <w:p w14:paraId="31555C00" w14:textId="77777777" w:rsidR="009B5A38" w:rsidRPr="00A26DA1" w:rsidRDefault="009B5A38">
            <w:pPr>
              <w:rPr>
                <w:rFonts w:cs="Times New Roman"/>
                <w:szCs w:val="26"/>
              </w:rPr>
            </w:pPr>
            <w:r w:rsidRPr="00A26DA1">
              <w:rPr>
                <w:rFonts w:cs="Times New Roman"/>
                <w:szCs w:val="26"/>
              </w:rPr>
              <w:t>Thiết lập quy tắc làm sạch Chi nhánh TGPL</w:t>
            </w:r>
          </w:p>
        </w:tc>
        <w:tc>
          <w:tcPr>
            <w:tcW w:w="545" w:type="pct"/>
          </w:tcPr>
          <w:p w14:paraId="32B7323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90DFCA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Chi nhánh TGPL. Hệ thống ghi nhận quy tắc được thiết lập.</w:t>
            </w:r>
          </w:p>
        </w:tc>
        <w:tc>
          <w:tcPr>
            <w:tcW w:w="747" w:type="pct"/>
          </w:tcPr>
          <w:p w14:paraId="68A2BE5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9CD219" w14:textId="77777777" w:rsidTr="009B5A38">
        <w:tc>
          <w:tcPr>
            <w:tcW w:w="291" w:type="pct"/>
          </w:tcPr>
          <w:p w14:paraId="4AD1698C" w14:textId="77777777" w:rsidR="009B5A38" w:rsidRPr="00A26DA1" w:rsidRDefault="009B5A38">
            <w:pPr>
              <w:rPr>
                <w:rFonts w:cs="Times New Roman"/>
                <w:szCs w:val="26"/>
              </w:rPr>
            </w:pPr>
          </w:p>
        </w:tc>
        <w:tc>
          <w:tcPr>
            <w:tcW w:w="1089" w:type="pct"/>
          </w:tcPr>
          <w:p w14:paraId="5ECB078F" w14:textId="77777777" w:rsidR="009B5A38" w:rsidRPr="00A26DA1" w:rsidRDefault="009B5A38">
            <w:pPr>
              <w:rPr>
                <w:rFonts w:cs="Times New Roman"/>
                <w:szCs w:val="26"/>
              </w:rPr>
            </w:pPr>
          </w:p>
        </w:tc>
        <w:tc>
          <w:tcPr>
            <w:tcW w:w="545" w:type="pct"/>
          </w:tcPr>
          <w:p w14:paraId="2DEDE1C6" w14:textId="77777777" w:rsidR="009B5A38" w:rsidRPr="00A26DA1" w:rsidRDefault="009B5A38">
            <w:pPr>
              <w:rPr>
                <w:rFonts w:cs="Times New Roman"/>
                <w:szCs w:val="26"/>
              </w:rPr>
            </w:pPr>
          </w:p>
        </w:tc>
        <w:tc>
          <w:tcPr>
            <w:tcW w:w="2329" w:type="pct"/>
          </w:tcPr>
          <w:p w14:paraId="19FB4731"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Chi nhánh TGPL. Hệ thống ghi nhận quy tắc được thiết lập.</w:t>
            </w:r>
          </w:p>
        </w:tc>
        <w:tc>
          <w:tcPr>
            <w:tcW w:w="747" w:type="pct"/>
          </w:tcPr>
          <w:p w14:paraId="57E6E99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4BF063" w14:textId="77777777" w:rsidTr="009B5A38">
        <w:tc>
          <w:tcPr>
            <w:tcW w:w="291" w:type="pct"/>
          </w:tcPr>
          <w:p w14:paraId="2B34ED6A" w14:textId="77777777" w:rsidR="009B5A38" w:rsidRPr="00A26DA1" w:rsidRDefault="009B5A38">
            <w:pPr>
              <w:rPr>
                <w:rFonts w:cs="Times New Roman"/>
                <w:szCs w:val="26"/>
              </w:rPr>
            </w:pPr>
          </w:p>
        </w:tc>
        <w:tc>
          <w:tcPr>
            <w:tcW w:w="1089" w:type="pct"/>
          </w:tcPr>
          <w:p w14:paraId="2884B74D" w14:textId="77777777" w:rsidR="009B5A38" w:rsidRPr="00A26DA1" w:rsidRDefault="009B5A38">
            <w:pPr>
              <w:rPr>
                <w:rFonts w:cs="Times New Roman"/>
                <w:szCs w:val="26"/>
              </w:rPr>
            </w:pPr>
          </w:p>
        </w:tc>
        <w:tc>
          <w:tcPr>
            <w:tcW w:w="545" w:type="pct"/>
          </w:tcPr>
          <w:p w14:paraId="0678DCDE" w14:textId="77777777" w:rsidR="009B5A38" w:rsidRPr="00A26DA1" w:rsidRDefault="009B5A38">
            <w:pPr>
              <w:rPr>
                <w:rFonts w:cs="Times New Roman"/>
                <w:szCs w:val="26"/>
              </w:rPr>
            </w:pPr>
          </w:p>
        </w:tc>
        <w:tc>
          <w:tcPr>
            <w:tcW w:w="2329" w:type="pct"/>
          </w:tcPr>
          <w:p w14:paraId="65BDE698"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Chi nhánh TGPL. Hệ thống ghi nhận quy tắc được thiết lập.</w:t>
            </w:r>
          </w:p>
        </w:tc>
        <w:tc>
          <w:tcPr>
            <w:tcW w:w="747" w:type="pct"/>
          </w:tcPr>
          <w:p w14:paraId="41444D0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ACB33E" w14:textId="77777777" w:rsidTr="009B5A38">
        <w:tc>
          <w:tcPr>
            <w:tcW w:w="291" w:type="pct"/>
          </w:tcPr>
          <w:p w14:paraId="205206EB" w14:textId="77777777" w:rsidR="009B5A38" w:rsidRPr="00A26DA1" w:rsidRDefault="009B5A38">
            <w:pPr>
              <w:rPr>
                <w:rFonts w:cs="Times New Roman"/>
                <w:szCs w:val="26"/>
              </w:rPr>
            </w:pPr>
          </w:p>
        </w:tc>
        <w:tc>
          <w:tcPr>
            <w:tcW w:w="1089" w:type="pct"/>
          </w:tcPr>
          <w:p w14:paraId="05E03014" w14:textId="77777777" w:rsidR="009B5A38" w:rsidRPr="00A26DA1" w:rsidRDefault="009B5A38">
            <w:pPr>
              <w:rPr>
                <w:rFonts w:cs="Times New Roman"/>
                <w:szCs w:val="26"/>
              </w:rPr>
            </w:pPr>
          </w:p>
        </w:tc>
        <w:tc>
          <w:tcPr>
            <w:tcW w:w="545" w:type="pct"/>
          </w:tcPr>
          <w:p w14:paraId="04A1266B" w14:textId="77777777" w:rsidR="009B5A38" w:rsidRPr="00A26DA1" w:rsidRDefault="009B5A38">
            <w:pPr>
              <w:rPr>
                <w:rFonts w:cs="Times New Roman"/>
                <w:szCs w:val="26"/>
              </w:rPr>
            </w:pPr>
          </w:p>
        </w:tc>
        <w:tc>
          <w:tcPr>
            <w:tcW w:w="2329" w:type="pct"/>
          </w:tcPr>
          <w:p w14:paraId="354B7E5C"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Chi nhánh TGPL. Hệ thống ghi nhận quy tắc được thiết lập</w:t>
            </w:r>
          </w:p>
        </w:tc>
        <w:tc>
          <w:tcPr>
            <w:tcW w:w="747" w:type="pct"/>
          </w:tcPr>
          <w:p w14:paraId="2C3B5EB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293EBE" w14:textId="77777777" w:rsidTr="009B5A38">
        <w:tc>
          <w:tcPr>
            <w:tcW w:w="291" w:type="pct"/>
          </w:tcPr>
          <w:p w14:paraId="086556E6" w14:textId="77777777" w:rsidR="009B5A38" w:rsidRPr="00A26DA1" w:rsidRDefault="009B5A38">
            <w:pPr>
              <w:rPr>
                <w:rFonts w:cs="Times New Roman"/>
                <w:szCs w:val="26"/>
              </w:rPr>
            </w:pPr>
            <w:r w:rsidRPr="00A26DA1">
              <w:rPr>
                <w:rFonts w:cs="Times New Roman"/>
                <w:szCs w:val="26"/>
              </w:rPr>
              <w:t>307</w:t>
            </w:r>
          </w:p>
        </w:tc>
        <w:tc>
          <w:tcPr>
            <w:tcW w:w="1089" w:type="pct"/>
          </w:tcPr>
          <w:p w14:paraId="32C37552" w14:textId="77777777" w:rsidR="009B5A38" w:rsidRPr="00A26DA1" w:rsidRDefault="009B5A38">
            <w:pPr>
              <w:rPr>
                <w:rFonts w:cs="Times New Roman"/>
                <w:szCs w:val="26"/>
              </w:rPr>
            </w:pPr>
            <w:r w:rsidRPr="00A26DA1">
              <w:rPr>
                <w:rFonts w:cs="Times New Roman"/>
                <w:szCs w:val="26"/>
              </w:rPr>
              <w:t>Thiết lập quy tắc chuẩn hóa Chi nhánh TGPL</w:t>
            </w:r>
          </w:p>
        </w:tc>
        <w:tc>
          <w:tcPr>
            <w:tcW w:w="545" w:type="pct"/>
          </w:tcPr>
          <w:p w14:paraId="0F78945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FE0C23A"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Chi nhánh TGPL. Hệ thống ghi nhận quy tắc được thiết lập.</w:t>
            </w:r>
          </w:p>
        </w:tc>
        <w:tc>
          <w:tcPr>
            <w:tcW w:w="747" w:type="pct"/>
          </w:tcPr>
          <w:p w14:paraId="0C87EA0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20FC20" w14:textId="77777777" w:rsidTr="009B5A38">
        <w:tc>
          <w:tcPr>
            <w:tcW w:w="291" w:type="pct"/>
          </w:tcPr>
          <w:p w14:paraId="2A58EE12" w14:textId="77777777" w:rsidR="009B5A38" w:rsidRPr="00A26DA1" w:rsidRDefault="009B5A38">
            <w:pPr>
              <w:rPr>
                <w:rFonts w:cs="Times New Roman"/>
                <w:szCs w:val="26"/>
              </w:rPr>
            </w:pPr>
          </w:p>
        </w:tc>
        <w:tc>
          <w:tcPr>
            <w:tcW w:w="1089" w:type="pct"/>
          </w:tcPr>
          <w:p w14:paraId="30B1E35C" w14:textId="77777777" w:rsidR="009B5A38" w:rsidRPr="00A26DA1" w:rsidRDefault="009B5A38">
            <w:pPr>
              <w:rPr>
                <w:rFonts w:cs="Times New Roman"/>
                <w:szCs w:val="26"/>
              </w:rPr>
            </w:pPr>
          </w:p>
        </w:tc>
        <w:tc>
          <w:tcPr>
            <w:tcW w:w="545" w:type="pct"/>
          </w:tcPr>
          <w:p w14:paraId="336C0A74" w14:textId="77777777" w:rsidR="009B5A38" w:rsidRPr="00A26DA1" w:rsidRDefault="009B5A38">
            <w:pPr>
              <w:rPr>
                <w:rFonts w:cs="Times New Roman"/>
                <w:szCs w:val="26"/>
              </w:rPr>
            </w:pPr>
          </w:p>
        </w:tc>
        <w:tc>
          <w:tcPr>
            <w:tcW w:w="2329" w:type="pct"/>
          </w:tcPr>
          <w:p w14:paraId="52D9C94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Chi nhánh TGPL. Hệ thống ghi nhận quy tắc được thiết lập.</w:t>
            </w:r>
          </w:p>
        </w:tc>
        <w:tc>
          <w:tcPr>
            <w:tcW w:w="747" w:type="pct"/>
          </w:tcPr>
          <w:p w14:paraId="080C5B8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766715" w14:textId="77777777" w:rsidTr="009B5A38">
        <w:tc>
          <w:tcPr>
            <w:tcW w:w="291" w:type="pct"/>
          </w:tcPr>
          <w:p w14:paraId="5575318A" w14:textId="77777777" w:rsidR="009B5A38" w:rsidRPr="00A26DA1" w:rsidRDefault="009B5A38">
            <w:pPr>
              <w:rPr>
                <w:rFonts w:cs="Times New Roman"/>
                <w:szCs w:val="26"/>
              </w:rPr>
            </w:pPr>
          </w:p>
        </w:tc>
        <w:tc>
          <w:tcPr>
            <w:tcW w:w="1089" w:type="pct"/>
          </w:tcPr>
          <w:p w14:paraId="0BFA53C7" w14:textId="77777777" w:rsidR="009B5A38" w:rsidRPr="00A26DA1" w:rsidRDefault="009B5A38">
            <w:pPr>
              <w:rPr>
                <w:rFonts w:cs="Times New Roman"/>
                <w:szCs w:val="26"/>
              </w:rPr>
            </w:pPr>
          </w:p>
        </w:tc>
        <w:tc>
          <w:tcPr>
            <w:tcW w:w="545" w:type="pct"/>
          </w:tcPr>
          <w:p w14:paraId="1D6CA833" w14:textId="77777777" w:rsidR="009B5A38" w:rsidRPr="00A26DA1" w:rsidRDefault="009B5A38">
            <w:pPr>
              <w:rPr>
                <w:rFonts w:cs="Times New Roman"/>
                <w:szCs w:val="26"/>
              </w:rPr>
            </w:pPr>
          </w:p>
        </w:tc>
        <w:tc>
          <w:tcPr>
            <w:tcW w:w="2329" w:type="pct"/>
          </w:tcPr>
          <w:p w14:paraId="6C7D7B20"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Chi nhánh TGPL. Hệ thống ghi nhận quy tắc được thiết lập.</w:t>
            </w:r>
          </w:p>
        </w:tc>
        <w:tc>
          <w:tcPr>
            <w:tcW w:w="747" w:type="pct"/>
          </w:tcPr>
          <w:p w14:paraId="24E969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9AEFDE" w14:textId="77777777" w:rsidTr="009B5A38">
        <w:tc>
          <w:tcPr>
            <w:tcW w:w="291" w:type="pct"/>
          </w:tcPr>
          <w:p w14:paraId="3E5D4D06" w14:textId="77777777" w:rsidR="009B5A38" w:rsidRPr="00A26DA1" w:rsidRDefault="009B5A38">
            <w:pPr>
              <w:rPr>
                <w:rFonts w:cs="Times New Roman"/>
                <w:szCs w:val="26"/>
              </w:rPr>
            </w:pPr>
            <w:r w:rsidRPr="00A26DA1">
              <w:rPr>
                <w:rFonts w:cs="Times New Roman"/>
                <w:szCs w:val="26"/>
              </w:rPr>
              <w:t>308</w:t>
            </w:r>
          </w:p>
        </w:tc>
        <w:tc>
          <w:tcPr>
            <w:tcW w:w="1089" w:type="pct"/>
          </w:tcPr>
          <w:p w14:paraId="1C60A218" w14:textId="77777777" w:rsidR="009B5A38" w:rsidRPr="00A26DA1" w:rsidRDefault="009B5A38">
            <w:pPr>
              <w:rPr>
                <w:rFonts w:cs="Times New Roman"/>
                <w:szCs w:val="26"/>
              </w:rPr>
            </w:pPr>
            <w:r w:rsidRPr="00A26DA1">
              <w:rPr>
                <w:rFonts w:cs="Times New Roman"/>
                <w:szCs w:val="26"/>
              </w:rPr>
              <w:t>Thiết lập quy tắc biến đổi Chi nhánh TGPL</w:t>
            </w:r>
          </w:p>
        </w:tc>
        <w:tc>
          <w:tcPr>
            <w:tcW w:w="545" w:type="pct"/>
          </w:tcPr>
          <w:p w14:paraId="42372E1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9EEF04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Chi nhánh TGPL. Hệ thống ghi nhận quy tắc được thiết lập.</w:t>
            </w:r>
          </w:p>
        </w:tc>
        <w:tc>
          <w:tcPr>
            <w:tcW w:w="747" w:type="pct"/>
          </w:tcPr>
          <w:p w14:paraId="3E83E2A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868902" w14:textId="77777777" w:rsidTr="009B5A38">
        <w:tc>
          <w:tcPr>
            <w:tcW w:w="291" w:type="pct"/>
          </w:tcPr>
          <w:p w14:paraId="26F0F144" w14:textId="77777777" w:rsidR="009B5A38" w:rsidRPr="00A26DA1" w:rsidRDefault="009B5A38">
            <w:pPr>
              <w:rPr>
                <w:rFonts w:cs="Times New Roman"/>
                <w:szCs w:val="26"/>
              </w:rPr>
            </w:pPr>
          </w:p>
        </w:tc>
        <w:tc>
          <w:tcPr>
            <w:tcW w:w="1089" w:type="pct"/>
          </w:tcPr>
          <w:p w14:paraId="04647A79" w14:textId="77777777" w:rsidR="009B5A38" w:rsidRPr="00A26DA1" w:rsidRDefault="009B5A38">
            <w:pPr>
              <w:rPr>
                <w:rFonts w:cs="Times New Roman"/>
                <w:szCs w:val="26"/>
              </w:rPr>
            </w:pPr>
          </w:p>
        </w:tc>
        <w:tc>
          <w:tcPr>
            <w:tcW w:w="545" w:type="pct"/>
          </w:tcPr>
          <w:p w14:paraId="1DBB3359" w14:textId="77777777" w:rsidR="009B5A38" w:rsidRPr="00A26DA1" w:rsidRDefault="009B5A38">
            <w:pPr>
              <w:rPr>
                <w:rFonts w:cs="Times New Roman"/>
                <w:szCs w:val="26"/>
              </w:rPr>
            </w:pPr>
          </w:p>
        </w:tc>
        <w:tc>
          <w:tcPr>
            <w:tcW w:w="2329" w:type="pct"/>
          </w:tcPr>
          <w:p w14:paraId="31ADAA6F"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Chi nhánh TGPL. Hệ thống ghi nhận quy tắc được thiết lập.</w:t>
            </w:r>
          </w:p>
        </w:tc>
        <w:tc>
          <w:tcPr>
            <w:tcW w:w="747" w:type="pct"/>
          </w:tcPr>
          <w:p w14:paraId="6E703A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D9C05F" w14:textId="77777777" w:rsidTr="009B5A38">
        <w:tc>
          <w:tcPr>
            <w:tcW w:w="291" w:type="pct"/>
          </w:tcPr>
          <w:p w14:paraId="5E42ED10" w14:textId="77777777" w:rsidR="009B5A38" w:rsidRPr="00A26DA1" w:rsidRDefault="009B5A38">
            <w:pPr>
              <w:rPr>
                <w:rFonts w:cs="Times New Roman"/>
                <w:szCs w:val="26"/>
              </w:rPr>
            </w:pPr>
          </w:p>
        </w:tc>
        <w:tc>
          <w:tcPr>
            <w:tcW w:w="1089" w:type="pct"/>
          </w:tcPr>
          <w:p w14:paraId="488D68C3" w14:textId="77777777" w:rsidR="009B5A38" w:rsidRPr="00A26DA1" w:rsidRDefault="009B5A38">
            <w:pPr>
              <w:rPr>
                <w:rFonts w:cs="Times New Roman"/>
                <w:szCs w:val="26"/>
              </w:rPr>
            </w:pPr>
          </w:p>
        </w:tc>
        <w:tc>
          <w:tcPr>
            <w:tcW w:w="545" w:type="pct"/>
          </w:tcPr>
          <w:p w14:paraId="73F8D488" w14:textId="77777777" w:rsidR="009B5A38" w:rsidRPr="00A26DA1" w:rsidRDefault="009B5A38">
            <w:pPr>
              <w:rPr>
                <w:rFonts w:cs="Times New Roman"/>
                <w:szCs w:val="26"/>
              </w:rPr>
            </w:pPr>
          </w:p>
        </w:tc>
        <w:tc>
          <w:tcPr>
            <w:tcW w:w="2329" w:type="pct"/>
          </w:tcPr>
          <w:p w14:paraId="2BFE617D"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Chi nhánh TGPL. Hệ thống ghi nhận quy tắc được thiết lập.</w:t>
            </w:r>
          </w:p>
        </w:tc>
        <w:tc>
          <w:tcPr>
            <w:tcW w:w="747" w:type="pct"/>
          </w:tcPr>
          <w:p w14:paraId="58EECA7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0AECA7" w14:textId="77777777" w:rsidTr="009B5A38">
        <w:tc>
          <w:tcPr>
            <w:tcW w:w="291" w:type="pct"/>
          </w:tcPr>
          <w:p w14:paraId="4BB5DC7F" w14:textId="77777777" w:rsidR="009B5A38" w:rsidRPr="00A26DA1" w:rsidRDefault="009B5A38">
            <w:pPr>
              <w:rPr>
                <w:rFonts w:cs="Times New Roman"/>
                <w:szCs w:val="26"/>
              </w:rPr>
            </w:pPr>
            <w:r w:rsidRPr="00A26DA1">
              <w:rPr>
                <w:rFonts w:cs="Times New Roman"/>
                <w:szCs w:val="26"/>
              </w:rPr>
              <w:t>309</w:t>
            </w:r>
          </w:p>
        </w:tc>
        <w:tc>
          <w:tcPr>
            <w:tcW w:w="1089" w:type="pct"/>
          </w:tcPr>
          <w:p w14:paraId="1AD8C1C4" w14:textId="77777777" w:rsidR="009B5A38" w:rsidRPr="00A26DA1" w:rsidRDefault="009B5A38">
            <w:pPr>
              <w:rPr>
                <w:rFonts w:cs="Times New Roman"/>
                <w:szCs w:val="26"/>
              </w:rPr>
            </w:pPr>
            <w:r w:rsidRPr="00A26DA1">
              <w:rPr>
                <w:rFonts w:cs="Times New Roman"/>
                <w:szCs w:val="26"/>
              </w:rPr>
              <w:t>Thiết lập quy tắc làm sạch Người thực hiện TGPL</w:t>
            </w:r>
          </w:p>
        </w:tc>
        <w:tc>
          <w:tcPr>
            <w:tcW w:w="545" w:type="pct"/>
          </w:tcPr>
          <w:p w14:paraId="088E369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2D06BF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Người thực hiện TGPL. Hệ thống ghi nhận quy tắc được thiết lập.</w:t>
            </w:r>
          </w:p>
        </w:tc>
        <w:tc>
          <w:tcPr>
            <w:tcW w:w="747" w:type="pct"/>
          </w:tcPr>
          <w:p w14:paraId="20CB80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D26860" w14:textId="77777777" w:rsidTr="009B5A38">
        <w:tc>
          <w:tcPr>
            <w:tcW w:w="291" w:type="pct"/>
          </w:tcPr>
          <w:p w14:paraId="5025A3B3" w14:textId="77777777" w:rsidR="009B5A38" w:rsidRPr="00A26DA1" w:rsidRDefault="009B5A38">
            <w:pPr>
              <w:rPr>
                <w:rFonts w:cs="Times New Roman"/>
                <w:szCs w:val="26"/>
              </w:rPr>
            </w:pPr>
          </w:p>
        </w:tc>
        <w:tc>
          <w:tcPr>
            <w:tcW w:w="1089" w:type="pct"/>
          </w:tcPr>
          <w:p w14:paraId="4F05EC7C" w14:textId="77777777" w:rsidR="009B5A38" w:rsidRPr="00A26DA1" w:rsidRDefault="009B5A38">
            <w:pPr>
              <w:rPr>
                <w:rFonts w:cs="Times New Roman"/>
                <w:szCs w:val="26"/>
              </w:rPr>
            </w:pPr>
          </w:p>
        </w:tc>
        <w:tc>
          <w:tcPr>
            <w:tcW w:w="545" w:type="pct"/>
          </w:tcPr>
          <w:p w14:paraId="314E1E73" w14:textId="77777777" w:rsidR="009B5A38" w:rsidRPr="00A26DA1" w:rsidRDefault="009B5A38">
            <w:pPr>
              <w:rPr>
                <w:rFonts w:cs="Times New Roman"/>
                <w:szCs w:val="26"/>
              </w:rPr>
            </w:pPr>
          </w:p>
        </w:tc>
        <w:tc>
          <w:tcPr>
            <w:tcW w:w="2329" w:type="pct"/>
          </w:tcPr>
          <w:p w14:paraId="1CF2ED9B"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Người thực hiện TGPL. Hệ thống ghi nhận quy tắc được thiết lập.</w:t>
            </w:r>
          </w:p>
        </w:tc>
        <w:tc>
          <w:tcPr>
            <w:tcW w:w="747" w:type="pct"/>
          </w:tcPr>
          <w:p w14:paraId="2E9226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3A7698" w14:textId="77777777" w:rsidTr="009B5A38">
        <w:tc>
          <w:tcPr>
            <w:tcW w:w="291" w:type="pct"/>
          </w:tcPr>
          <w:p w14:paraId="1DFAFFC5" w14:textId="77777777" w:rsidR="009B5A38" w:rsidRPr="00A26DA1" w:rsidRDefault="009B5A38">
            <w:pPr>
              <w:rPr>
                <w:rFonts w:cs="Times New Roman"/>
                <w:szCs w:val="26"/>
              </w:rPr>
            </w:pPr>
          </w:p>
        </w:tc>
        <w:tc>
          <w:tcPr>
            <w:tcW w:w="1089" w:type="pct"/>
          </w:tcPr>
          <w:p w14:paraId="4132FAB0" w14:textId="77777777" w:rsidR="009B5A38" w:rsidRPr="00A26DA1" w:rsidRDefault="009B5A38">
            <w:pPr>
              <w:rPr>
                <w:rFonts w:cs="Times New Roman"/>
                <w:szCs w:val="26"/>
              </w:rPr>
            </w:pPr>
          </w:p>
        </w:tc>
        <w:tc>
          <w:tcPr>
            <w:tcW w:w="545" w:type="pct"/>
          </w:tcPr>
          <w:p w14:paraId="5BC80EC6" w14:textId="77777777" w:rsidR="009B5A38" w:rsidRPr="00A26DA1" w:rsidRDefault="009B5A38">
            <w:pPr>
              <w:rPr>
                <w:rFonts w:cs="Times New Roman"/>
                <w:szCs w:val="26"/>
              </w:rPr>
            </w:pPr>
          </w:p>
        </w:tc>
        <w:tc>
          <w:tcPr>
            <w:tcW w:w="2329" w:type="pct"/>
          </w:tcPr>
          <w:p w14:paraId="24EB9DC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Người thực hiện TGPL. Hệ thống ghi nhận quy tắc được thiết lập.</w:t>
            </w:r>
          </w:p>
        </w:tc>
        <w:tc>
          <w:tcPr>
            <w:tcW w:w="747" w:type="pct"/>
          </w:tcPr>
          <w:p w14:paraId="7E1142B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90073C" w14:textId="77777777" w:rsidTr="009B5A38">
        <w:tc>
          <w:tcPr>
            <w:tcW w:w="291" w:type="pct"/>
          </w:tcPr>
          <w:p w14:paraId="18E4A3ED" w14:textId="77777777" w:rsidR="009B5A38" w:rsidRPr="00A26DA1" w:rsidRDefault="009B5A38">
            <w:pPr>
              <w:rPr>
                <w:rFonts w:cs="Times New Roman"/>
                <w:szCs w:val="26"/>
              </w:rPr>
            </w:pPr>
          </w:p>
        </w:tc>
        <w:tc>
          <w:tcPr>
            <w:tcW w:w="1089" w:type="pct"/>
          </w:tcPr>
          <w:p w14:paraId="16717492" w14:textId="77777777" w:rsidR="009B5A38" w:rsidRPr="00A26DA1" w:rsidRDefault="009B5A38">
            <w:pPr>
              <w:rPr>
                <w:rFonts w:cs="Times New Roman"/>
                <w:szCs w:val="26"/>
              </w:rPr>
            </w:pPr>
          </w:p>
        </w:tc>
        <w:tc>
          <w:tcPr>
            <w:tcW w:w="545" w:type="pct"/>
          </w:tcPr>
          <w:p w14:paraId="1991C4BB" w14:textId="77777777" w:rsidR="009B5A38" w:rsidRPr="00A26DA1" w:rsidRDefault="009B5A38">
            <w:pPr>
              <w:rPr>
                <w:rFonts w:cs="Times New Roman"/>
                <w:szCs w:val="26"/>
              </w:rPr>
            </w:pPr>
          </w:p>
        </w:tc>
        <w:tc>
          <w:tcPr>
            <w:tcW w:w="2329" w:type="pct"/>
          </w:tcPr>
          <w:p w14:paraId="0834FC8C"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Người thực hiện TGPL. Hệ thống ghi nhận quy tắc được thiết lập</w:t>
            </w:r>
          </w:p>
        </w:tc>
        <w:tc>
          <w:tcPr>
            <w:tcW w:w="747" w:type="pct"/>
          </w:tcPr>
          <w:p w14:paraId="73C94CB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D94188" w14:textId="77777777" w:rsidTr="009B5A38">
        <w:tc>
          <w:tcPr>
            <w:tcW w:w="291" w:type="pct"/>
          </w:tcPr>
          <w:p w14:paraId="0C722FB0" w14:textId="77777777" w:rsidR="009B5A38" w:rsidRPr="00A26DA1" w:rsidRDefault="009B5A38">
            <w:pPr>
              <w:rPr>
                <w:rFonts w:cs="Times New Roman"/>
                <w:szCs w:val="26"/>
              </w:rPr>
            </w:pPr>
            <w:r w:rsidRPr="00A26DA1">
              <w:rPr>
                <w:rFonts w:cs="Times New Roman"/>
                <w:szCs w:val="26"/>
              </w:rPr>
              <w:t>310</w:t>
            </w:r>
          </w:p>
        </w:tc>
        <w:tc>
          <w:tcPr>
            <w:tcW w:w="1089" w:type="pct"/>
          </w:tcPr>
          <w:p w14:paraId="139C30D5" w14:textId="77777777" w:rsidR="009B5A38" w:rsidRPr="00A26DA1" w:rsidRDefault="009B5A38">
            <w:pPr>
              <w:rPr>
                <w:rFonts w:cs="Times New Roman"/>
                <w:szCs w:val="26"/>
              </w:rPr>
            </w:pPr>
            <w:r w:rsidRPr="00A26DA1">
              <w:rPr>
                <w:rFonts w:cs="Times New Roman"/>
                <w:szCs w:val="26"/>
              </w:rPr>
              <w:t>Thiết lập quy tắc chuẩn hóa Người thực hiện TGPL</w:t>
            </w:r>
          </w:p>
        </w:tc>
        <w:tc>
          <w:tcPr>
            <w:tcW w:w="545" w:type="pct"/>
          </w:tcPr>
          <w:p w14:paraId="6A0A103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F1C76E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Người thực hiện TGPL. Hệ thống ghi nhận quy tắc được thiết lập.</w:t>
            </w:r>
          </w:p>
        </w:tc>
        <w:tc>
          <w:tcPr>
            <w:tcW w:w="747" w:type="pct"/>
          </w:tcPr>
          <w:p w14:paraId="220A57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B73AAE" w14:textId="77777777" w:rsidTr="009B5A38">
        <w:tc>
          <w:tcPr>
            <w:tcW w:w="291" w:type="pct"/>
          </w:tcPr>
          <w:p w14:paraId="06B3B123" w14:textId="77777777" w:rsidR="009B5A38" w:rsidRPr="00A26DA1" w:rsidRDefault="009B5A38">
            <w:pPr>
              <w:rPr>
                <w:rFonts w:cs="Times New Roman"/>
                <w:szCs w:val="26"/>
              </w:rPr>
            </w:pPr>
          </w:p>
        </w:tc>
        <w:tc>
          <w:tcPr>
            <w:tcW w:w="1089" w:type="pct"/>
          </w:tcPr>
          <w:p w14:paraId="369F3E12" w14:textId="77777777" w:rsidR="009B5A38" w:rsidRPr="00A26DA1" w:rsidRDefault="009B5A38">
            <w:pPr>
              <w:rPr>
                <w:rFonts w:cs="Times New Roman"/>
                <w:szCs w:val="26"/>
              </w:rPr>
            </w:pPr>
          </w:p>
        </w:tc>
        <w:tc>
          <w:tcPr>
            <w:tcW w:w="545" w:type="pct"/>
          </w:tcPr>
          <w:p w14:paraId="161D0569" w14:textId="77777777" w:rsidR="009B5A38" w:rsidRPr="00A26DA1" w:rsidRDefault="009B5A38">
            <w:pPr>
              <w:rPr>
                <w:rFonts w:cs="Times New Roman"/>
                <w:szCs w:val="26"/>
              </w:rPr>
            </w:pPr>
          </w:p>
        </w:tc>
        <w:tc>
          <w:tcPr>
            <w:tcW w:w="2329" w:type="pct"/>
          </w:tcPr>
          <w:p w14:paraId="72653F45"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Người thực hiện TGPL. Hệ thống ghi nhận quy tắc được thiết lập.</w:t>
            </w:r>
          </w:p>
        </w:tc>
        <w:tc>
          <w:tcPr>
            <w:tcW w:w="747" w:type="pct"/>
          </w:tcPr>
          <w:p w14:paraId="313927C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3F16CC" w14:textId="77777777" w:rsidTr="009B5A38">
        <w:tc>
          <w:tcPr>
            <w:tcW w:w="291" w:type="pct"/>
          </w:tcPr>
          <w:p w14:paraId="2853130F" w14:textId="77777777" w:rsidR="009B5A38" w:rsidRPr="00A26DA1" w:rsidRDefault="009B5A38">
            <w:pPr>
              <w:rPr>
                <w:rFonts w:cs="Times New Roman"/>
                <w:szCs w:val="26"/>
              </w:rPr>
            </w:pPr>
          </w:p>
        </w:tc>
        <w:tc>
          <w:tcPr>
            <w:tcW w:w="1089" w:type="pct"/>
          </w:tcPr>
          <w:p w14:paraId="160EE504" w14:textId="77777777" w:rsidR="009B5A38" w:rsidRPr="00A26DA1" w:rsidRDefault="009B5A38">
            <w:pPr>
              <w:rPr>
                <w:rFonts w:cs="Times New Roman"/>
                <w:szCs w:val="26"/>
              </w:rPr>
            </w:pPr>
          </w:p>
        </w:tc>
        <w:tc>
          <w:tcPr>
            <w:tcW w:w="545" w:type="pct"/>
          </w:tcPr>
          <w:p w14:paraId="547497A1" w14:textId="77777777" w:rsidR="009B5A38" w:rsidRPr="00A26DA1" w:rsidRDefault="009B5A38">
            <w:pPr>
              <w:rPr>
                <w:rFonts w:cs="Times New Roman"/>
                <w:szCs w:val="26"/>
              </w:rPr>
            </w:pPr>
          </w:p>
        </w:tc>
        <w:tc>
          <w:tcPr>
            <w:tcW w:w="2329" w:type="pct"/>
          </w:tcPr>
          <w:p w14:paraId="17E9D8C7"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Người thực hiện TGPL. Hệ thống ghi nhận quy tắc được thiết lập.</w:t>
            </w:r>
          </w:p>
        </w:tc>
        <w:tc>
          <w:tcPr>
            <w:tcW w:w="747" w:type="pct"/>
          </w:tcPr>
          <w:p w14:paraId="012E033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1ED068" w14:textId="77777777" w:rsidTr="009B5A38">
        <w:tc>
          <w:tcPr>
            <w:tcW w:w="291" w:type="pct"/>
          </w:tcPr>
          <w:p w14:paraId="585A6F91" w14:textId="77777777" w:rsidR="009B5A38" w:rsidRPr="00A26DA1" w:rsidRDefault="009B5A38">
            <w:pPr>
              <w:rPr>
                <w:rFonts w:cs="Times New Roman"/>
                <w:szCs w:val="26"/>
              </w:rPr>
            </w:pPr>
            <w:r w:rsidRPr="00A26DA1">
              <w:rPr>
                <w:rFonts w:cs="Times New Roman"/>
                <w:szCs w:val="26"/>
              </w:rPr>
              <w:t>311</w:t>
            </w:r>
          </w:p>
        </w:tc>
        <w:tc>
          <w:tcPr>
            <w:tcW w:w="1089" w:type="pct"/>
          </w:tcPr>
          <w:p w14:paraId="207702B7" w14:textId="77777777" w:rsidR="009B5A38" w:rsidRPr="00A26DA1" w:rsidRDefault="009B5A38">
            <w:pPr>
              <w:rPr>
                <w:rFonts w:cs="Times New Roman"/>
                <w:szCs w:val="26"/>
              </w:rPr>
            </w:pPr>
            <w:r w:rsidRPr="00A26DA1">
              <w:rPr>
                <w:rFonts w:cs="Times New Roman"/>
                <w:szCs w:val="26"/>
              </w:rPr>
              <w:t>Thiết lập quy tắc biến đổi Người thực hiện TGPL</w:t>
            </w:r>
          </w:p>
        </w:tc>
        <w:tc>
          <w:tcPr>
            <w:tcW w:w="545" w:type="pct"/>
          </w:tcPr>
          <w:p w14:paraId="10AFF5A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970EDD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Người thực hiện TGPL. Hệ thống ghi nhận quy tắc được thiết lập.</w:t>
            </w:r>
          </w:p>
        </w:tc>
        <w:tc>
          <w:tcPr>
            <w:tcW w:w="747" w:type="pct"/>
          </w:tcPr>
          <w:p w14:paraId="0C609AC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FA9893" w14:textId="77777777" w:rsidTr="009B5A38">
        <w:tc>
          <w:tcPr>
            <w:tcW w:w="291" w:type="pct"/>
          </w:tcPr>
          <w:p w14:paraId="462E193F" w14:textId="77777777" w:rsidR="009B5A38" w:rsidRPr="00A26DA1" w:rsidRDefault="009B5A38">
            <w:pPr>
              <w:rPr>
                <w:rFonts w:cs="Times New Roman"/>
                <w:szCs w:val="26"/>
              </w:rPr>
            </w:pPr>
          </w:p>
        </w:tc>
        <w:tc>
          <w:tcPr>
            <w:tcW w:w="1089" w:type="pct"/>
          </w:tcPr>
          <w:p w14:paraId="718B5C47" w14:textId="77777777" w:rsidR="009B5A38" w:rsidRPr="00A26DA1" w:rsidRDefault="009B5A38">
            <w:pPr>
              <w:rPr>
                <w:rFonts w:cs="Times New Roman"/>
                <w:szCs w:val="26"/>
              </w:rPr>
            </w:pPr>
          </w:p>
        </w:tc>
        <w:tc>
          <w:tcPr>
            <w:tcW w:w="545" w:type="pct"/>
          </w:tcPr>
          <w:p w14:paraId="0A5FFA32" w14:textId="77777777" w:rsidR="009B5A38" w:rsidRPr="00A26DA1" w:rsidRDefault="009B5A38">
            <w:pPr>
              <w:rPr>
                <w:rFonts w:cs="Times New Roman"/>
                <w:szCs w:val="26"/>
              </w:rPr>
            </w:pPr>
          </w:p>
        </w:tc>
        <w:tc>
          <w:tcPr>
            <w:tcW w:w="2329" w:type="pct"/>
          </w:tcPr>
          <w:p w14:paraId="1F0E00F2"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Người thực hiện TGPL. Hệ thống ghi nhận quy tắc được thiết lập.</w:t>
            </w:r>
          </w:p>
        </w:tc>
        <w:tc>
          <w:tcPr>
            <w:tcW w:w="747" w:type="pct"/>
          </w:tcPr>
          <w:p w14:paraId="774700E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E8381E" w14:textId="77777777" w:rsidTr="009B5A38">
        <w:tc>
          <w:tcPr>
            <w:tcW w:w="291" w:type="pct"/>
          </w:tcPr>
          <w:p w14:paraId="1DBC2695" w14:textId="77777777" w:rsidR="009B5A38" w:rsidRPr="00A26DA1" w:rsidRDefault="009B5A38">
            <w:pPr>
              <w:rPr>
                <w:rFonts w:cs="Times New Roman"/>
                <w:szCs w:val="26"/>
              </w:rPr>
            </w:pPr>
          </w:p>
        </w:tc>
        <w:tc>
          <w:tcPr>
            <w:tcW w:w="1089" w:type="pct"/>
          </w:tcPr>
          <w:p w14:paraId="5620DA40" w14:textId="77777777" w:rsidR="009B5A38" w:rsidRPr="00A26DA1" w:rsidRDefault="009B5A38">
            <w:pPr>
              <w:rPr>
                <w:rFonts w:cs="Times New Roman"/>
                <w:szCs w:val="26"/>
              </w:rPr>
            </w:pPr>
          </w:p>
        </w:tc>
        <w:tc>
          <w:tcPr>
            <w:tcW w:w="545" w:type="pct"/>
          </w:tcPr>
          <w:p w14:paraId="4561A4F6" w14:textId="77777777" w:rsidR="009B5A38" w:rsidRPr="00A26DA1" w:rsidRDefault="009B5A38">
            <w:pPr>
              <w:rPr>
                <w:rFonts w:cs="Times New Roman"/>
                <w:szCs w:val="26"/>
              </w:rPr>
            </w:pPr>
          </w:p>
        </w:tc>
        <w:tc>
          <w:tcPr>
            <w:tcW w:w="2329" w:type="pct"/>
          </w:tcPr>
          <w:p w14:paraId="4E0257CB"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Người thực hiện TGPL. Hệ thống ghi nhận quy tắc được thiết lập.</w:t>
            </w:r>
          </w:p>
        </w:tc>
        <w:tc>
          <w:tcPr>
            <w:tcW w:w="747" w:type="pct"/>
          </w:tcPr>
          <w:p w14:paraId="4AEEEC3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5496CA" w14:textId="77777777" w:rsidTr="009B5A38">
        <w:tc>
          <w:tcPr>
            <w:tcW w:w="291" w:type="pct"/>
          </w:tcPr>
          <w:p w14:paraId="49BDBDB3" w14:textId="77777777" w:rsidR="009B5A38" w:rsidRPr="00A26DA1" w:rsidRDefault="009B5A38">
            <w:pPr>
              <w:rPr>
                <w:rFonts w:cs="Times New Roman"/>
                <w:szCs w:val="26"/>
              </w:rPr>
            </w:pPr>
            <w:r w:rsidRPr="00A26DA1">
              <w:rPr>
                <w:rFonts w:cs="Times New Roman"/>
                <w:b/>
                <w:szCs w:val="26"/>
              </w:rPr>
              <w:t>III.2.4.4</w:t>
            </w:r>
          </w:p>
        </w:tc>
        <w:tc>
          <w:tcPr>
            <w:tcW w:w="1089" w:type="pct"/>
          </w:tcPr>
          <w:p w14:paraId="0F235DF6" w14:textId="77777777" w:rsidR="009B5A38" w:rsidRPr="00A26DA1" w:rsidRDefault="009B5A38">
            <w:pPr>
              <w:rPr>
                <w:rFonts w:cs="Times New Roman"/>
                <w:szCs w:val="26"/>
              </w:rPr>
            </w:pPr>
            <w:r w:rsidRPr="00A26DA1">
              <w:rPr>
                <w:rFonts w:cs="Times New Roman"/>
                <w:b/>
                <w:szCs w:val="26"/>
              </w:rPr>
              <w:t>CSDL phổ biến, giáo dục pháp luật và hoà giải cơ sở</w:t>
            </w:r>
          </w:p>
        </w:tc>
        <w:tc>
          <w:tcPr>
            <w:tcW w:w="545" w:type="pct"/>
          </w:tcPr>
          <w:p w14:paraId="5AD8695A" w14:textId="77777777" w:rsidR="009B5A38" w:rsidRPr="00A26DA1" w:rsidRDefault="009B5A38">
            <w:pPr>
              <w:rPr>
                <w:rFonts w:cs="Times New Roman"/>
                <w:szCs w:val="26"/>
              </w:rPr>
            </w:pPr>
          </w:p>
        </w:tc>
        <w:tc>
          <w:tcPr>
            <w:tcW w:w="2329" w:type="pct"/>
          </w:tcPr>
          <w:p w14:paraId="3B4E8A5F" w14:textId="77777777" w:rsidR="009B5A38" w:rsidRPr="00A26DA1" w:rsidRDefault="009B5A38">
            <w:pPr>
              <w:rPr>
                <w:rFonts w:cs="Times New Roman"/>
                <w:szCs w:val="26"/>
              </w:rPr>
            </w:pPr>
          </w:p>
        </w:tc>
        <w:tc>
          <w:tcPr>
            <w:tcW w:w="747" w:type="pct"/>
          </w:tcPr>
          <w:p w14:paraId="4F1F2ED6" w14:textId="77777777" w:rsidR="009B5A38" w:rsidRPr="00A26DA1" w:rsidRDefault="009B5A38">
            <w:pPr>
              <w:rPr>
                <w:rFonts w:cs="Times New Roman"/>
                <w:szCs w:val="26"/>
              </w:rPr>
            </w:pPr>
          </w:p>
        </w:tc>
      </w:tr>
      <w:tr w:rsidR="009B5A38" w:rsidRPr="00A26DA1" w14:paraId="615E784A" w14:textId="77777777" w:rsidTr="009B5A38">
        <w:tc>
          <w:tcPr>
            <w:tcW w:w="291" w:type="pct"/>
          </w:tcPr>
          <w:p w14:paraId="1A29B56D" w14:textId="77777777" w:rsidR="009B5A38" w:rsidRPr="00A26DA1" w:rsidRDefault="009B5A38">
            <w:pPr>
              <w:rPr>
                <w:rFonts w:cs="Times New Roman"/>
                <w:szCs w:val="26"/>
              </w:rPr>
            </w:pPr>
            <w:r w:rsidRPr="00A26DA1">
              <w:rPr>
                <w:rFonts w:cs="Times New Roman"/>
                <w:szCs w:val="26"/>
              </w:rPr>
              <w:t>312</w:t>
            </w:r>
          </w:p>
        </w:tc>
        <w:tc>
          <w:tcPr>
            <w:tcW w:w="1089" w:type="pct"/>
          </w:tcPr>
          <w:p w14:paraId="4D21DBC2" w14:textId="77777777" w:rsidR="009B5A38" w:rsidRPr="00A26DA1" w:rsidRDefault="009B5A38">
            <w:pPr>
              <w:rPr>
                <w:rFonts w:cs="Times New Roman"/>
                <w:szCs w:val="26"/>
              </w:rPr>
            </w:pPr>
            <w:r w:rsidRPr="00A26DA1">
              <w:rPr>
                <w:rFonts w:cs="Times New Roman"/>
                <w:szCs w:val="26"/>
              </w:rPr>
              <w:t>Thiết lập quy tắc làm sạch Báo cáo viên pháp luật</w:t>
            </w:r>
          </w:p>
        </w:tc>
        <w:tc>
          <w:tcPr>
            <w:tcW w:w="545" w:type="pct"/>
          </w:tcPr>
          <w:p w14:paraId="26F86E0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3A2DAF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Báo cáo viên pháp luật. Hệ thống ghi nhận quy tắc được thiết lập.</w:t>
            </w:r>
          </w:p>
        </w:tc>
        <w:tc>
          <w:tcPr>
            <w:tcW w:w="747" w:type="pct"/>
          </w:tcPr>
          <w:p w14:paraId="39B7F5D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BCAE3C" w14:textId="77777777" w:rsidTr="009B5A38">
        <w:tc>
          <w:tcPr>
            <w:tcW w:w="291" w:type="pct"/>
          </w:tcPr>
          <w:p w14:paraId="0039AA85" w14:textId="77777777" w:rsidR="009B5A38" w:rsidRPr="00A26DA1" w:rsidRDefault="009B5A38">
            <w:pPr>
              <w:rPr>
                <w:rFonts w:cs="Times New Roman"/>
                <w:szCs w:val="26"/>
              </w:rPr>
            </w:pPr>
          </w:p>
        </w:tc>
        <w:tc>
          <w:tcPr>
            <w:tcW w:w="1089" w:type="pct"/>
          </w:tcPr>
          <w:p w14:paraId="3F4F588E" w14:textId="77777777" w:rsidR="009B5A38" w:rsidRPr="00A26DA1" w:rsidRDefault="009B5A38">
            <w:pPr>
              <w:rPr>
                <w:rFonts w:cs="Times New Roman"/>
                <w:szCs w:val="26"/>
              </w:rPr>
            </w:pPr>
          </w:p>
        </w:tc>
        <w:tc>
          <w:tcPr>
            <w:tcW w:w="545" w:type="pct"/>
          </w:tcPr>
          <w:p w14:paraId="620507D1" w14:textId="77777777" w:rsidR="009B5A38" w:rsidRPr="00A26DA1" w:rsidRDefault="009B5A38">
            <w:pPr>
              <w:rPr>
                <w:rFonts w:cs="Times New Roman"/>
                <w:szCs w:val="26"/>
              </w:rPr>
            </w:pPr>
          </w:p>
        </w:tc>
        <w:tc>
          <w:tcPr>
            <w:tcW w:w="2329" w:type="pct"/>
          </w:tcPr>
          <w:p w14:paraId="7609C90B"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Báo cáo viên pháp luật. Hệ thống ghi nhận quy tắc được thiết lập.</w:t>
            </w:r>
          </w:p>
        </w:tc>
        <w:tc>
          <w:tcPr>
            <w:tcW w:w="747" w:type="pct"/>
          </w:tcPr>
          <w:p w14:paraId="7072AF5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3BB6F2" w14:textId="77777777" w:rsidTr="009B5A38">
        <w:tc>
          <w:tcPr>
            <w:tcW w:w="291" w:type="pct"/>
          </w:tcPr>
          <w:p w14:paraId="33751EB8" w14:textId="77777777" w:rsidR="009B5A38" w:rsidRPr="00A26DA1" w:rsidRDefault="009B5A38">
            <w:pPr>
              <w:rPr>
                <w:rFonts w:cs="Times New Roman"/>
                <w:szCs w:val="26"/>
              </w:rPr>
            </w:pPr>
          </w:p>
        </w:tc>
        <w:tc>
          <w:tcPr>
            <w:tcW w:w="1089" w:type="pct"/>
          </w:tcPr>
          <w:p w14:paraId="2F285A7A" w14:textId="77777777" w:rsidR="009B5A38" w:rsidRPr="00A26DA1" w:rsidRDefault="009B5A38">
            <w:pPr>
              <w:rPr>
                <w:rFonts w:cs="Times New Roman"/>
                <w:szCs w:val="26"/>
              </w:rPr>
            </w:pPr>
          </w:p>
        </w:tc>
        <w:tc>
          <w:tcPr>
            <w:tcW w:w="545" w:type="pct"/>
          </w:tcPr>
          <w:p w14:paraId="3A23C7CC" w14:textId="77777777" w:rsidR="009B5A38" w:rsidRPr="00A26DA1" w:rsidRDefault="009B5A38">
            <w:pPr>
              <w:rPr>
                <w:rFonts w:cs="Times New Roman"/>
                <w:szCs w:val="26"/>
              </w:rPr>
            </w:pPr>
          </w:p>
        </w:tc>
        <w:tc>
          <w:tcPr>
            <w:tcW w:w="2329" w:type="pct"/>
          </w:tcPr>
          <w:p w14:paraId="09B4AFE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Báo cáo viên pháp luật. Hệ thống ghi nhận quy tắc được thiết lập.</w:t>
            </w:r>
          </w:p>
        </w:tc>
        <w:tc>
          <w:tcPr>
            <w:tcW w:w="747" w:type="pct"/>
          </w:tcPr>
          <w:p w14:paraId="73CD261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1D06FF" w14:textId="77777777" w:rsidTr="009B5A38">
        <w:tc>
          <w:tcPr>
            <w:tcW w:w="291" w:type="pct"/>
          </w:tcPr>
          <w:p w14:paraId="2DE6335D" w14:textId="77777777" w:rsidR="009B5A38" w:rsidRPr="00A26DA1" w:rsidRDefault="009B5A38">
            <w:pPr>
              <w:rPr>
                <w:rFonts w:cs="Times New Roman"/>
                <w:szCs w:val="26"/>
              </w:rPr>
            </w:pPr>
          </w:p>
        </w:tc>
        <w:tc>
          <w:tcPr>
            <w:tcW w:w="1089" w:type="pct"/>
          </w:tcPr>
          <w:p w14:paraId="734D3B44" w14:textId="77777777" w:rsidR="009B5A38" w:rsidRPr="00A26DA1" w:rsidRDefault="009B5A38">
            <w:pPr>
              <w:rPr>
                <w:rFonts w:cs="Times New Roman"/>
                <w:szCs w:val="26"/>
              </w:rPr>
            </w:pPr>
          </w:p>
        </w:tc>
        <w:tc>
          <w:tcPr>
            <w:tcW w:w="545" w:type="pct"/>
          </w:tcPr>
          <w:p w14:paraId="74E7A0A7" w14:textId="77777777" w:rsidR="009B5A38" w:rsidRPr="00A26DA1" w:rsidRDefault="009B5A38">
            <w:pPr>
              <w:rPr>
                <w:rFonts w:cs="Times New Roman"/>
                <w:szCs w:val="26"/>
              </w:rPr>
            </w:pPr>
          </w:p>
        </w:tc>
        <w:tc>
          <w:tcPr>
            <w:tcW w:w="2329" w:type="pct"/>
          </w:tcPr>
          <w:p w14:paraId="750B17BB"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Báo cáo viên pháp luật. Hệ thống ghi nhận quy tắc được thiết lập</w:t>
            </w:r>
          </w:p>
        </w:tc>
        <w:tc>
          <w:tcPr>
            <w:tcW w:w="747" w:type="pct"/>
          </w:tcPr>
          <w:p w14:paraId="459A64E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387897" w14:textId="77777777" w:rsidTr="009B5A38">
        <w:tc>
          <w:tcPr>
            <w:tcW w:w="291" w:type="pct"/>
          </w:tcPr>
          <w:p w14:paraId="27A236C3" w14:textId="77777777" w:rsidR="009B5A38" w:rsidRPr="00A26DA1" w:rsidRDefault="009B5A38">
            <w:pPr>
              <w:rPr>
                <w:rFonts w:cs="Times New Roman"/>
                <w:szCs w:val="26"/>
              </w:rPr>
            </w:pPr>
            <w:r w:rsidRPr="00A26DA1">
              <w:rPr>
                <w:rFonts w:cs="Times New Roman"/>
                <w:szCs w:val="26"/>
              </w:rPr>
              <w:t>313</w:t>
            </w:r>
          </w:p>
        </w:tc>
        <w:tc>
          <w:tcPr>
            <w:tcW w:w="1089" w:type="pct"/>
          </w:tcPr>
          <w:p w14:paraId="151B8D51" w14:textId="77777777" w:rsidR="009B5A38" w:rsidRPr="00A26DA1" w:rsidRDefault="009B5A38">
            <w:pPr>
              <w:rPr>
                <w:rFonts w:cs="Times New Roman"/>
                <w:szCs w:val="26"/>
              </w:rPr>
            </w:pPr>
            <w:r w:rsidRPr="00A26DA1">
              <w:rPr>
                <w:rFonts w:cs="Times New Roman"/>
                <w:szCs w:val="26"/>
              </w:rPr>
              <w:t>Thiết lập quy tắc chuẩn hóa Báo cáo viên pháp luật</w:t>
            </w:r>
          </w:p>
        </w:tc>
        <w:tc>
          <w:tcPr>
            <w:tcW w:w="545" w:type="pct"/>
          </w:tcPr>
          <w:p w14:paraId="5D0911E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0017F19"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Báo cáo viên pháp luật. Hệ thống ghi nhận quy tắc được thiết lập.</w:t>
            </w:r>
          </w:p>
        </w:tc>
        <w:tc>
          <w:tcPr>
            <w:tcW w:w="747" w:type="pct"/>
          </w:tcPr>
          <w:p w14:paraId="1475BF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5AB12D" w14:textId="77777777" w:rsidTr="009B5A38">
        <w:tc>
          <w:tcPr>
            <w:tcW w:w="291" w:type="pct"/>
          </w:tcPr>
          <w:p w14:paraId="0576F241" w14:textId="77777777" w:rsidR="009B5A38" w:rsidRPr="00A26DA1" w:rsidRDefault="009B5A38">
            <w:pPr>
              <w:rPr>
                <w:rFonts w:cs="Times New Roman"/>
                <w:szCs w:val="26"/>
              </w:rPr>
            </w:pPr>
          </w:p>
        </w:tc>
        <w:tc>
          <w:tcPr>
            <w:tcW w:w="1089" w:type="pct"/>
          </w:tcPr>
          <w:p w14:paraId="3F386056" w14:textId="77777777" w:rsidR="009B5A38" w:rsidRPr="00A26DA1" w:rsidRDefault="009B5A38">
            <w:pPr>
              <w:rPr>
                <w:rFonts w:cs="Times New Roman"/>
                <w:szCs w:val="26"/>
              </w:rPr>
            </w:pPr>
          </w:p>
        </w:tc>
        <w:tc>
          <w:tcPr>
            <w:tcW w:w="545" w:type="pct"/>
          </w:tcPr>
          <w:p w14:paraId="70D489F9" w14:textId="77777777" w:rsidR="009B5A38" w:rsidRPr="00A26DA1" w:rsidRDefault="009B5A38">
            <w:pPr>
              <w:rPr>
                <w:rFonts w:cs="Times New Roman"/>
                <w:szCs w:val="26"/>
              </w:rPr>
            </w:pPr>
          </w:p>
        </w:tc>
        <w:tc>
          <w:tcPr>
            <w:tcW w:w="2329" w:type="pct"/>
          </w:tcPr>
          <w:p w14:paraId="24BE0148"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Báo cáo viên pháp luật. Hệ thống ghi nhận quy tắc được thiết lập.</w:t>
            </w:r>
          </w:p>
        </w:tc>
        <w:tc>
          <w:tcPr>
            <w:tcW w:w="747" w:type="pct"/>
          </w:tcPr>
          <w:p w14:paraId="2843E95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3FE984" w14:textId="77777777" w:rsidTr="009B5A38">
        <w:tc>
          <w:tcPr>
            <w:tcW w:w="291" w:type="pct"/>
          </w:tcPr>
          <w:p w14:paraId="424BE2A4" w14:textId="77777777" w:rsidR="009B5A38" w:rsidRPr="00A26DA1" w:rsidRDefault="009B5A38">
            <w:pPr>
              <w:rPr>
                <w:rFonts w:cs="Times New Roman"/>
                <w:szCs w:val="26"/>
              </w:rPr>
            </w:pPr>
          </w:p>
        </w:tc>
        <w:tc>
          <w:tcPr>
            <w:tcW w:w="1089" w:type="pct"/>
          </w:tcPr>
          <w:p w14:paraId="74427881" w14:textId="77777777" w:rsidR="009B5A38" w:rsidRPr="00A26DA1" w:rsidRDefault="009B5A38">
            <w:pPr>
              <w:rPr>
                <w:rFonts w:cs="Times New Roman"/>
                <w:szCs w:val="26"/>
              </w:rPr>
            </w:pPr>
          </w:p>
        </w:tc>
        <w:tc>
          <w:tcPr>
            <w:tcW w:w="545" w:type="pct"/>
          </w:tcPr>
          <w:p w14:paraId="3515DF48" w14:textId="77777777" w:rsidR="009B5A38" w:rsidRPr="00A26DA1" w:rsidRDefault="009B5A38">
            <w:pPr>
              <w:rPr>
                <w:rFonts w:cs="Times New Roman"/>
                <w:szCs w:val="26"/>
              </w:rPr>
            </w:pPr>
          </w:p>
        </w:tc>
        <w:tc>
          <w:tcPr>
            <w:tcW w:w="2329" w:type="pct"/>
          </w:tcPr>
          <w:p w14:paraId="23238EB8"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Báo cáo viên pháp luật. Hệ thống ghi nhận quy tắc được thiết lập.</w:t>
            </w:r>
          </w:p>
        </w:tc>
        <w:tc>
          <w:tcPr>
            <w:tcW w:w="747" w:type="pct"/>
          </w:tcPr>
          <w:p w14:paraId="2627003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721C4D" w14:textId="77777777" w:rsidTr="009B5A38">
        <w:tc>
          <w:tcPr>
            <w:tcW w:w="291" w:type="pct"/>
          </w:tcPr>
          <w:p w14:paraId="4BEE34E2" w14:textId="77777777" w:rsidR="009B5A38" w:rsidRPr="00A26DA1" w:rsidRDefault="009B5A38">
            <w:pPr>
              <w:rPr>
                <w:rFonts w:cs="Times New Roman"/>
                <w:szCs w:val="26"/>
              </w:rPr>
            </w:pPr>
            <w:r w:rsidRPr="00A26DA1">
              <w:rPr>
                <w:rFonts w:cs="Times New Roman"/>
                <w:szCs w:val="26"/>
              </w:rPr>
              <w:t>314</w:t>
            </w:r>
          </w:p>
        </w:tc>
        <w:tc>
          <w:tcPr>
            <w:tcW w:w="1089" w:type="pct"/>
          </w:tcPr>
          <w:p w14:paraId="0C6FAA55" w14:textId="77777777" w:rsidR="009B5A38" w:rsidRPr="00A26DA1" w:rsidRDefault="009B5A38">
            <w:pPr>
              <w:rPr>
                <w:rFonts w:cs="Times New Roman"/>
                <w:szCs w:val="26"/>
              </w:rPr>
            </w:pPr>
            <w:r w:rsidRPr="00A26DA1">
              <w:rPr>
                <w:rFonts w:cs="Times New Roman"/>
                <w:szCs w:val="26"/>
              </w:rPr>
              <w:t>Thiết lập quy tắc biến đổi Báo cáo viên pháp luật</w:t>
            </w:r>
          </w:p>
        </w:tc>
        <w:tc>
          <w:tcPr>
            <w:tcW w:w="545" w:type="pct"/>
          </w:tcPr>
          <w:p w14:paraId="32E6256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235551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Báo cáo viên pháp luật. Hệ thống ghi nhận quy tắc được thiết lập.</w:t>
            </w:r>
          </w:p>
        </w:tc>
        <w:tc>
          <w:tcPr>
            <w:tcW w:w="747" w:type="pct"/>
          </w:tcPr>
          <w:p w14:paraId="130EB63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0AC4DD" w14:textId="77777777" w:rsidTr="009B5A38">
        <w:tc>
          <w:tcPr>
            <w:tcW w:w="291" w:type="pct"/>
          </w:tcPr>
          <w:p w14:paraId="52B47D27" w14:textId="77777777" w:rsidR="009B5A38" w:rsidRPr="00A26DA1" w:rsidRDefault="009B5A38">
            <w:pPr>
              <w:rPr>
                <w:rFonts w:cs="Times New Roman"/>
                <w:szCs w:val="26"/>
              </w:rPr>
            </w:pPr>
          </w:p>
        </w:tc>
        <w:tc>
          <w:tcPr>
            <w:tcW w:w="1089" w:type="pct"/>
          </w:tcPr>
          <w:p w14:paraId="7132306F" w14:textId="77777777" w:rsidR="009B5A38" w:rsidRPr="00A26DA1" w:rsidRDefault="009B5A38">
            <w:pPr>
              <w:rPr>
                <w:rFonts w:cs="Times New Roman"/>
                <w:szCs w:val="26"/>
              </w:rPr>
            </w:pPr>
          </w:p>
        </w:tc>
        <w:tc>
          <w:tcPr>
            <w:tcW w:w="545" w:type="pct"/>
          </w:tcPr>
          <w:p w14:paraId="2D79086A" w14:textId="77777777" w:rsidR="009B5A38" w:rsidRPr="00A26DA1" w:rsidRDefault="009B5A38">
            <w:pPr>
              <w:rPr>
                <w:rFonts w:cs="Times New Roman"/>
                <w:szCs w:val="26"/>
              </w:rPr>
            </w:pPr>
          </w:p>
        </w:tc>
        <w:tc>
          <w:tcPr>
            <w:tcW w:w="2329" w:type="pct"/>
          </w:tcPr>
          <w:p w14:paraId="1744882D"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Báo cáo viên pháp luật. Hệ thống ghi nhận quy tắc được thiết lập.</w:t>
            </w:r>
          </w:p>
        </w:tc>
        <w:tc>
          <w:tcPr>
            <w:tcW w:w="747" w:type="pct"/>
          </w:tcPr>
          <w:p w14:paraId="3B28ECA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C60B46A" w14:textId="77777777" w:rsidTr="009B5A38">
        <w:tc>
          <w:tcPr>
            <w:tcW w:w="291" w:type="pct"/>
          </w:tcPr>
          <w:p w14:paraId="342F2D19" w14:textId="77777777" w:rsidR="009B5A38" w:rsidRPr="00A26DA1" w:rsidRDefault="009B5A38">
            <w:pPr>
              <w:rPr>
                <w:rFonts w:cs="Times New Roman"/>
                <w:szCs w:val="26"/>
              </w:rPr>
            </w:pPr>
          </w:p>
        </w:tc>
        <w:tc>
          <w:tcPr>
            <w:tcW w:w="1089" w:type="pct"/>
          </w:tcPr>
          <w:p w14:paraId="10E1F79E" w14:textId="77777777" w:rsidR="009B5A38" w:rsidRPr="00A26DA1" w:rsidRDefault="009B5A38">
            <w:pPr>
              <w:rPr>
                <w:rFonts w:cs="Times New Roman"/>
                <w:szCs w:val="26"/>
              </w:rPr>
            </w:pPr>
          </w:p>
        </w:tc>
        <w:tc>
          <w:tcPr>
            <w:tcW w:w="545" w:type="pct"/>
          </w:tcPr>
          <w:p w14:paraId="47E53294" w14:textId="77777777" w:rsidR="009B5A38" w:rsidRPr="00A26DA1" w:rsidRDefault="009B5A38">
            <w:pPr>
              <w:rPr>
                <w:rFonts w:cs="Times New Roman"/>
                <w:szCs w:val="26"/>
              </w:rPr>
            </w:pPr>
          </w:p>
        </w:tc>
        <w:tc>
          <w:tcPr>
            <w:tcW w:w="2329" w:type="pct"/>
          </w:tcPr>
          <w:p w14:paraId="3ED22ADD"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Báo cáo viên pháp luật. Hệ thống ghi nhận quy tắc được thiết lập.</w:t>
            </w:r>
          </w:p>
        </w:tc>
        <w:tc>
          <w:tcPr>
            <w:tcW w:w="747" w:type="pct"/>
          </w:tcPr>
          <w:p w14:paraId="1FC3249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51009A" w14:textId="77777777" w:rsidTr="009B5A38">
        <w:tc>
          <w:tcPr>
            <w:tcW w:w="291" w:type="pct"/>
          </w:tcPr>
          <w:p w14:paraId="44F61961" w14:textId="77777777" w:rsidR="009B5A38" w:rsidRPr="00A26DA1" w:rsidRDefault="009B5A38">
            <w:pPr>
              <w:rPr>
                <w:rFonts w:cs="Times New Roman"/>
                <w:szCs w:val="26"/>
              </w:rPr>
            </w:pPr>
            <w:r w:rsidRPr="00A26DA1">
              <w:rPr>
                <w:rFonts w:cs="Times New Roman"/>
                <w:szCs w:val="26"/>
              </w:rPr>
              <w:t>315</w:t>
            </w:r>
          </w:p>
        </w:tc>
        <w:tc>
          <w:tcPr>
            <w:tcW w:w="1089" w:type="pct"/>
          </w:tcPr>
          <w:p w14:paraId="30387408" w14:textId="77777777" w:rsidR="009B5A38" w:rsidRPr="00A26DA1" w:rsidRDefault="009B5A38">
            <w:pPr>
              <w:rPr>
                <w:rFonts w:cs="Times New Roman"/>
                <w:szCs w:val="26"/>
              </w:rPr>
            </w:pPr>
            <w:r w:rsidRPr="00A26DA1">
              <w:rPr>
                <w:rFonts w:cs="Times New Roman"/>
                <w:szCs w:val="26"/>
              </w:rPr>
              <w:t>Thiết lập quy tắc làm sạch Tuyên truyền viên pháp luật</w:t>
            </w:r>
          </w:p>
        </w:tc>
        <w:tc>
          <w:tcPr>
            <w:tcW w:w="545" w:type="pct"/>
          </w:tcPr>
          <w:p w14:paraId="00C82FE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E3427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Tuyên truyền viên pháp luật. Hệ thống ghi nhận quy tắc được thiết lập.</w:t>
            </w:r>
          </w:p>
        </w:tc>
        <w:tc>
          <w:tcPr>
            <w:tcW w:w="747" w:type="pct"/>
          </w:tcPr>
          <w:p w14:paraId="1B7A490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738CBB" w14:textId="77777777" w:rsidTr="009B5A38">
        <w:tc>
          <w:tcPr>
            <w:tcW w:w="291" w:type="pct"/>
          </w:tcPr>
          <w:p w14:paraId="6790EEB8" w14:textId="77777777" w:rsidR="009B5A38" w:rsidRPr="00A26DA1" w:rsidRDefault="009B5A38">
            <w:pPr>
              <w:rPr>
                <w:rFonts w:cs="Times New Roman"/>
                <w:szCs w:val="26"/>
              </w:rPr>
            </w:pPr>
          </w:p>
        </w:tc>
        <w:tc>
          <w:tcPr>
            <w:tcW w:w="1089" w:type="pct"/>
          </w:tcPr>
          <w:p w14:paraId="3E22F80A" w14:textId="77777777" w:rsidR="009B5A38" w:rsidRPr="00A26DA1" w:rsidRDefault="009B5A38">
            <w:pPr>
              <w:rPr>
                <w:rFonts w:cs="Times New Roman"/>
                <w:szCs w:val="26"/>
              </w:rPr>
            </w:pPr>
          </w:p>
        </w:tc>
        <w:tc>
          <w:tcPr>
            <w:tcW w:w="545" w:type="pct"/>
          </w:tcPr>
          <w:p w14:paraId="5E926063" w14:textId="77777777" w:rsidR="009B5A38" w:rsidRPr="00A26DA1" w:rsidRDefault="009B5A38">
            <w:pPr>
              <w:rPr>
                <w:rFonts w:cs="Times New Roman"/>
                <w:szCs w:val="26"/>
              </w:rPr>
            </w:pPr>
          </w:p>
        </w:tc>
        <w:tc>
          <w:tcPr>
            <w:tcW w:w="2329" w:type="pct"/>
          </w:tcPr>
          <w:p w14:paraId="30889E1E"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Tuyên truyền viên pháp luật. Hệ thống ghi nhận quy tắc được thiết lập.</w:t>
            </w:r>
          </w:p>
        </w:tc>
        <w:tc>
          <w:tcPr>
            <w:tcW w:w="747" w:type="pct"/>
          </w:tcPr>
          <w:p w14:paraId="0426AA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30785D" w14:textId="77777777" w:rsidTr="009B5A38">
        <w:tc>
          <w:tcPr>
            <w:tcW w:w="291" w:type="pct"/>
          </w:tcPr>
          <w:p w14:paraId="1DEAD15B" w14:textId="77777777" w:rsidR="009B5A38" w:rsidRPr="00A26DA1" w:rsidRDefault="009B5A38">
            <w:pPr>
              <w:rPr>
                <w:rFonts w:cs="Times New Roman"/>
                <w:szCs w:val="26"/>
              </w:rPr>
            </w:pPr>
          </w:p>
        </w:tc>
        <w:tc>
          <w:tcPr>
            <w:tcW w:w="1089" w:type="pct"/>
          </w:tcPr>
          <w:p w14:paraId="546E475B" w14:textId="77777777" w:rsidR="009B5A38" w:rsidRPr="00A26DA1" w:rsidRDefault="009B5A38">
            <w:pPr>
              <w:rPr>
                <w:rFonts w:cs="Times New Roman"/>
                <w:szCs w:val="26"/>
              </w:rPr>
            </w:pPr>
          </w:p>
        </w:tc>
        <w:tc>
          <w:tcPr>
            <w:tcW w:w="545" w:type="pct"/>
          </w:tcPr>
          <w:p w14:paraId="25B449D9" w14:textId="77777777" w:rsidR="009B5A38" w:rsidRPr="00A26DA1" w:rsidRDefault="009B5A38">
            <w:pPr>
              <w:rPr>
                <w:rFonts w:cs="Times New Roman"/>
                <w:szCs w:val="26"/>
              </w:rPr>
            </w:pPr>
          </w:p>
        </w:tc>
        <w:tc>
          <w:tcPr>
            <w:tcW w:w="2329" w:type="pct"/>
          </w:tcPr>
          <w:p w14:paraId="1081D0DE"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Tuyên truyền viên pháp luật. Hệ thống ghi nhận quy tắc được thiết lập.</w:t>
            </w:r>
          </w:p>
        </w:tc>
        <w:tc>
          <w:tcPr>
            <w:tcW w:w="747" w:type="pct"/>
          </w:tcPr>
          <w:p w14:paraId="5F368F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908427" w14:textId="77777777" w:rsidTr="009B5A38">
        <w:tc>
          <w:tcPr>
            <w:tcW w:w="291" w:type="pct"/>
          </w:tcPr>
          <w:p w14:paraId="1D866B11" w14:textId="77777777" w:rsidR="009B5A38" w:rsidRPr="00A26DA1" w:rsidRDefault="009B5A38">
            <w:pPr>
              <w:rPr>
                <w:rFonts w:cs="Times New Roman"/>
                <w:szCs w:val="26"/>
              </w:rPr>
            </w:pPr>
          </w:p>
        </w:tc>
        <w:tc>
          <w:tcPr>
            <w:tcW w:w="1089" w:type="pct"/>
          </w:tcPr>
          <w:p w14:paraId="48C63880" w14:textId="77777777" w:rsidR="009B5A38" w:rsidRPr="00A26DA1" w:rsidRDefault="009B5A38">
            <w:pPr>
              <w:rPr>
                <w:rFonts w:cs="Times New Roman"/>
                <w:szCs w:val="26"/>
              </w:rPr>
            </w:pPr>
          </w:p>
        </w:tc>
        <w:tc>
          <w:tcPr>
            <w:tcW w:w="545" w:type="pct"/>
          </w:tcPr>
          <w:p w14:paraId="777271B8" w14:textId="77777777" w:rsidR="009B5A38" w:rsidRPr="00A26DA1" w:rsidRDefault="009B5A38">
            <w:pPr>
              <w:rPr>
                <w:rFonts w:cs="Times New Roman"/>
                <w:szCs w:val="26"/>
              </w:rPr>
            </w:pPr>
          </w:p>
        </w:tc>
        <w:tc>
          <w:tcPr>
            <w:tcW w:w="2329" w:type="pct"/>
          </w:tcPr>
          <w:p w14:paraId="7C819D4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Tuyên truyền viên pháp luật. Hệ thống ghi nhận quy tắc được thiết lập</w:t>
            </w:r>
          </w:p>
        </w:tc>
        <w:tc>
          <w:tcPr>
            <w:tcW w:w="747" w:type="pct"/>
          </w:tcPr>
          <w:p w14:paraId="137B62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CF1E31" w14:textId="77777777" w:rsidTr="009B5A38">
        <w:tc>
          <w:tcPr>
            <w:tcW w:w="291" w:type="pct"/>
          </w:tcPr>
          <w:p w14:paraId="662AD7FB" w14:textId="77777777" w:rsidR="009B5A38" w:rsidRPr="00A26DA1" w:rsidRDefault="009B5A38">
            <w:pPr>
              <w:rPr>
                <w:rFonts w:cs="Times New Roman"/>
                <w:szCs w:val="26"/>
              </w:rPr>
            </w:pPr>
            <w:r w:rsidRPr="00A26DA1">
              <w:rPr>
                <w:rFonts w:cs="Times New Roman"/>
                <w:szCs w:val="26"/>
              </w:rPr>
              <w:t>316</w:t>
            </w:r>
          </w:p>
        </w:tc>
        <w:tc>
          <w:tcPr>
            <w:tcW w:w="1089" w:type="pct"/>
          </w:tcPr>
          <w:p w14:paraId="14ACB64A" w14:textId="77777777" w:rsidR="009B5A38" w:rsidRPr="00A26DA1" w:rsidRDefault="009B5A38">
            <w:pPr>
              <w:rPr>
                <w:rFonts w:cs="Times New Roman"/>
                <w:szCs w:val="26"/>
              </w:rPr>
            </w:pPr>
            <w:r w:rsidRPr="00A26DA1">
              <w:rPr>
                <w:rFonts w:cs="Times New Roman"/>
                <w:szCs w:val="26"/>
              </w:rPr>
              <w:t>Thiết lập quy tắc chuẩn hóa Tuyên truyền viên pháp luật</w:t>
            </w:r>
          </w:p>
        </w:tc>
        <w:tc>
          <w:tcPr>
            <w:tcW w:w="545" w:type="pct"/>
          </w:tcPr>
          <w:p w14:paraId="40DA034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6BBD4AB"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Tuyên truyền viên pháp luật. Hệ thống ghi nhận quy tắc được thiết lập.</w:t>
            </w:r>
          </w:p>
        </w:tc>
        <w:tc>
          <w:tcPr>
            <w:tcW w:w="747" w:type="pct"/>
          </w:tcPr>
          <w:p w14:paraId="6EDA67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116B2E" w14:textId="77777777" w:rsidTr="009B5A38">
        <w:tc>
          <w:tcPr>
            <w:tcW w:w="291" w:type="pct"/>
          </w:tcPr>
          <w:p w14:paraId="63C60B5A" w14:textId="77777777" w:rsidR="009B5A38" w:rsidRPr="00A26DA1" w:rsidRDefault="009B5A38">
            <w:pPr>
              <w:rPr>
                <w:rFonts w:cs="Times New Roman"/>
                <w:szCs w:val="26"/>
              </w:rPr>
            </w:pPr>
          </w:p>
        </w:tc>
        <w:tc>
          <w:tcPr>
            <w:tcW w:w="1089" w:type="pct"/>
          </w:tcPr>
          <w:p w14:paraId="3FAE5576" w14:textId="77777777" w:rsidR="009B5A38" w:rsidRPr="00A26DA1" w:rsidRDefault="009B5A38">
            <w:pPr>
              <w:rPr>
                <w:rFonts w:cs="Times New Roman"/>
                <w:szCs w:val="26"/>
              </w:rPr>
            </w:pPr>
          </w:p>
        </w:tc>
        <w:tc>
          <w:tcPr>
            <w:tcW w:w="545" w:type="pct"/>
          </w:tcPr>
          <w:p w14:paraId="1E115A93" w14:textId="77777777" w:rsidR="009B5A38" w:rsidRPr="00A26DA1" w:rsidRDefault="009B5A38">
            <w:pPr>
              <w:rPr>
                <w:rFonts w:cs="Times New Roman"/>
                <w:szCs w:val="26"/>
              </w:rPr>
            </w:pPr>
          </w:p>
        </w:tc>
        <w:tc>
          <w:tcPr>
            <w:tcW w:w="2329" w:type="pct"/>
          </w:tcPr>
          <w:p w14:paraId="1ACC708D"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Tuyên truyền viên pháp luật. Hệ thống ghi nhận quy tắc được thiết lập.</w:t>
            </w:r>
          </w:p>
        </w:tc>
        <w:tc>
          <w:tcPr>
            <w:tcW w:w="747" w:type="pct"/>
          </w:tcPr>
          <w:p w14:paraId="30069F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7A1207" w14:textId="77777777" w:rsidTr="009B5A38">
        <w:tc>
          <w:tcPr>
            <w:tcW w:w="291" w:type="pct"/>
          </w:tcPr>
          <w:p w14:paraId="7C497DED" w14:textId="77777777" w:rsidR="009B5A38" w:rsidRPr="00A26DA1" w:rsidRDefault="009B5A38">
            <w:pPr>
              <w:rPr>
                <w:rFonts w:cs="Times New Roman"/>
                <w:szCs w:val="26"/>
              </w:rPr>
            </w:pPr>
          </w:p>
        </w:tc>
        <w:tc>
          <w:tcPr>
            <w:tcW w:w="1089" w:type="pct"/>
          </w:tcPr>
          <w:p w14:paraId="2A70F279" w14:textId="77777777" w:rsidR="009B5A38" w:rsidRPr="00A26DA1" w:rsidRDefault="009B5A38">
            <w:pPr>
              <w:rPr>
                <w:rFonts w:cs="Times New Roman"/>
                <w:szCs w:val="26"/>
              </w:rPr>
            </w:pPr>
          </w:p>
        </w:tc>
        <w:tc>
          <w:tcPr>
            <w:tcW w:w="545" w:type="pct"/>
          </w:tcPr>
          <w:p w14:paraId="4A12CBB9" w14:textId="77777777" w:rsidR="009B5A38" w:rsidRPr="00A26DA1" w:rsidRDefault="009B5A38">
            <w:pPr>
              <w:rPr>
                <w:rFonts w:cs="Times New Roman"/>
                <w:szCs w:val="26"/>
              </w:rPr>
            </w:pPr>
          </w:p>
        </w:tc>
        <w:tc>
          <w:tcPr>
            <w:tcW w:w="2329" w:type="pct"/>
          </w:tcPr>
          <w:p w14:paraId="4E1E41C9"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Tuyên truyền viên pháp luật. Hệ thống ghi nhận quy tắc được thiết lập.</w:t>
            </w:r>
          </w:p>
        </w:tc>
        <w:tc>
          <w:tcPr>
            <w:tcW w:w="747" w:type="pct"/>
          </w:tcPr>
          <w:p w14:paraId="79CEA41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5C543F" w14:textId="77777777" w:rsidTr="009B5A38">
        <w:tc>
          <w:tcPr>
            <w:tcW w:w="291" w:type="pct"/>
          </w:tcPr>
          <w:p w14:paraId="711239D5" w14:textId="77777777" w:rsidR="009B5A38" w:rsidRPr="00A26DA1" w:rsidRDefault="009B5A38">
            <w:pPr>
              <w:rPr>
                <w:rFonts w:cs="Times New Roman"/>
                <w:szCs w:val="26"/>
              </w:rPr>
            </w:pPr>
            <w:r w:rsidRPr="00A26DA1">
              <w:rPr>
                <w:rFonts w:cs="Times New Roman"/>
                <w:szCs w:val="26"/>
              </w:rPr>
              <w:t>317</w:t>
            </w:r>
          </w:p>
        </w:tc>
        <w:tc>
          <w:tcPr>
            <w:tcW w:w="1089" w:type="pct"/>
          </w:tcPr>
          <w:p w14:paraId="63418F6C" w14:textId="77777777" w:rsidR="009B5A38" w:rsidRPr="00A26DA1" w:rsidRDefault="009B5A38">
            <w:pPr>
              <w:rPr>
                <w:rFonts w:cs="Times New Roman"/>
                <w:szCs w:val="26"/>
              </w:rPr>
            </w:pPr>
            <w:r w:rsidRPr="00A26DA1">
              <w:rPr>
                <w:rFonts w:cs="Times New Roman"/>
                <w:szCs w:val="26"/>
              </w:rPr>
              <w:t>Thiết lập quy tắc biến đổi Tuyên truyền viên pháp luật</w:t>
            </w:r>
          </w:p>
        </w:tc>
        <w:tc>
          <w:tcPr>
            <w:tcW w:w="545" w:type="pct"/>
          </w:tcPr>
          <w:p w14:paraId="6528039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B1DA9A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Tuyên truyền viên pháp luật. Hệ thống ghi nhận quy tắc được thiết lập.</w:t>
            </w:r>
          </w:p>
        </w:tc>
        <w:tc>
          <w:tcPr>
            <w:tcW w:w="747" w:type="pct"/>
          </w:tcPr>
          <w:p w14:paraId="4C01DBD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DD68DC" w14:textId="77777777" w:rsidTr="009B5A38">
        <w:tc>
          <w:tcPr>
            <w:tcW w:w="291" w:type="pct"/>
          </w:tcPr>
          <w:p w14:paraId="3718E01C" w14:textId="77777777" w:rsidR="009B5A38" w:rsidRPr="00A26DA1" w:rsidRDefault="009B5A38">
            <w:pPr>
              <w:rPr>
                <w:rFonts w:cs="Times New Roman"/>
                <w:szCs w:val="26"/>
              </w:rPr>
            </w:pPr>
          </w:p>
        </w:tc>
        <w:tc>
          <w:tcPr>
            <w:tcW w:w="1089" w:type="pct"/>
          </w:tcPr>
          <w:p w14:paraId="505A6950" w14:textId="77777777" w:rsidR="009B5A38" w:rsidRPr="00A26DA1" w:rsidRDefault="009B5A38">
            <w:pPr>
              <w:rPr>
                <w:rFonts w:cs="Times New Roman"/>
                <w:szCs w:val="26"/>
              </w:rPr>
            </w:pPr>
          </w:p>
        </w:tc>
        <w:tc>
          <w:tcPr>
            <w:tcW w:w="545" w:type="pct"/>
          </w:tcPr>
          <w:p w14:paraId="3787056B" w14:textId="77777777" w:rsidR="009B5A38" w:rsidRPr="00A26DA1" w:rsidRDefault="009B5A38">
            <w:pPr>
              <w:rPr>
                <w:rFonts w:cs="Times New Roman"/>
                <w:szCs w:val="26"/>
              </w:rPr>
            </w:pPr>
          </w:p>
        </w:tc>
        <w:tc>
          <w:tcPr>
            <w:tcW w:w="2329" w:type="pct"/>
          </w:tcPr>
          <w:p w14:paraId="51E7AE2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Tuyên truyền viên pháp luật. Hệ thống ghi nhận quy tắc được thiết lập.</w:t>
            </w:r>
          </w:p>
        </w:tc>
        <w:tc>
          <w:tcPr>
            <w:tcW w:w="747" w:type="pct"/>
          </w:tcPr>
          <w:p w14:paraId="401168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119B95" w14:textId="77777777" w:rsidTr="009B5A38">
        <w:tc>
          <w:tcPr>
            <w:tcW w:w="291" w:type="pct"/>
          </w:tcPr>
          <w:p w14:paraId="270CBF27" w14:textId="77777777" w:rsidR="009B5A38" w:rsidRPr="00A26DA1" w:rsidRDefault="009B5A38">
            <w:pPr>
              <w:rPr>
                <w:rFonts w:cs="Times New Roman"/>
                <w:szCs w:val="26"/>
              </w:rPr>
            </w:pPr>
          </w:p>
        </w:tc>
        <w:tc>
          <w:tcPr>
            <w:tcW w:w="1089" w:type="pct"/>
          </w:tcPr>
          <w:p w14:paraId="2F0DFF21" w14:textId="77777777" w:rsidR="009B5A38" w:rsidRPr="00A26DA1" w:rsidRDefault="009B5A38">
            <w:pPr>
              <w:rPr>
                <w:rFonts w:cs="Times New Roman"/>
                <w:szCs w:val="26"/>
              </w:rPr>
            </w:pPr>
          </w:p>
        </w:tc>
        <w:tc>
          <w:tcPr>
            <w:tcW w:w="545" w:type="pct"/>
          </w:tcPr>
          <w:p w14:paraId="47016529" w14:textId="77777777" w:rsidR="009B5A38" w:rsidRPr="00A26DA1" w:rsidRDefault="009B5A38">
            <w:pPr>
              <w:rPr>
                <w:rFonts w:cs="Times New Roman"/>
                <w:szCs w:val="26"/>
              </w:rPr>
            </w:pPr>
          </w:p>
        </w:tc>
        <w:tc>
          <w:tcPr>
            <w:tcW w:w="2329" w:type="pct"/>
          </w:tcPr>
          <w:p w14:paraId="1B92BD6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Tuyên truyền viên pháp luật. Hệ thống ghi nhận quy tắc được thiết lập.</w:t>
            </w:r>
          </w:p>
        </w:tc>
        <w:tc>
          <w:tcPr>
            <w:tcW w:w="747" w:type="pct"/>
          </w:tcPr>
          <w:p w14:paraId="6777B9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8747CE" w14:textId="77777777" w:rsidTr="009B5A38">
        <w:tc>
          <w:tcPr>
            <w:tcW w:w="291" w:type="pct"/>
          </w:tcPr>
          <w:p w14:paraId="798A8F2C" w14:textId="77777777" w:rsidR="009B5A38" w:rsidRPr="00A26DA1" w:rsidRDefault="009B5A38">
            <w:pPr>
              <w:rPr>
                <w:rFonts w:cs="Times New Roman"/>
                <w:szCs w:val="26"/>
              </w:rPr>
            </w:pPr>
            <w:r w:rsidRPr="00A26DA1">
              <w:rPr>
                <w:rFonts w:cs="Times New Roman"/>
                <w:szCs w:val="26"/>
              </w:rPr>
              <w:t>318</w:t>
            </w:r>
          </w:p>
        </w:tc>
        <w:tc>
          <w:tcPr>
            <w:tcW w:w="1089" w:type="pct"/>
          </w:tcPr>
          <w:p w14:paraId="53A3887D" w14:textId="77777777" w:rsidR="009B5A38" w:rsidRPr="00A26DA1" w:rsidRDefault="009B5A38">
            <w:pPr>
              <w:rPr>
                <w:rFonts w:cs="Times New Roman"/>
                <w:szCs w:val="26"/>
              </w:rPr>
            </w:pPr>
            <w:r w:rsidRPr="00A26DA1">
              <w:rPr>
                <w:rFonts w:cs="Times New Roman"/>
                <w:szCs w:val="26"/>
              </w:rPr>
              <w:t>Thiết lập quy tắc làm sạch Chương trình, kế hoạch về phổ biến, giáo dục pháp luật</w:t>
            </w:r>
          </w:p>
        </w:tc>
        <w:tc>
          <w:tcPr>
            <w:tcW w:w="545" w:type="pct"/>
          </w:tcPr>
          <w:p w14:paraId="43B806D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5EB415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Chương trình, kế hoạch về phổ biến, giáo dục pháp luật. Hệ thống ghi nhận quy tắc được thiết lập.</w:t>
            </w:r>
          </w:p>
        </w:tc>
        <w:tc>
          <w:tcPr>
            <w:tcW w:w="747" w:type="pct"/>
          </w:tcPr>
          <w:p w14:paraId="2D3796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F939C6" w14:textId="77777777" w:rsidTr="009B5A38">
        <w:tc>
          <w:tcPr>
            <w:tcW w:w="291" w:type="pct"/>
          </w:tcPr>
          <w:p w14:paraId="08DA7F2F" w14:textId="77777777" w:rsidR="009B5A38" w:rsidRPr="00A26DA1" w:rsidRDefault="009B5A38">
            <w:pPr>
              <w:rPr>
                <w:rFonts w:cs="Times New Roman"/>
                <w:szCs w:val="26"/>
              </w:rPr>
            </w:pPr>
          </w:p>
        </w:tc>
        <w:tc>
          <w:tcPr>
            <w:tcW w:w="1089" w:type="pct"/>
          </w:tcPr>
          <w:p w14:paraId="414DDD47" w14:textId="77777777" w:rsidR="009B5A38" w:rsidRPr="00A26DA1" w:rsidRDefault="009B5A38">
            <w:pPr>
              <w:rPr>
                <w:rFonts w:cs="Times New Roman"/>
                <w:szCs w:val="26"/>
              </w:rPr>
            </w:pPr>
          </w:p>
        </w:tc>
        <w:tc>
          <w:tcPr>
            <w:tcW w:w="545" w:type="pct"/>
          </w:tcPr>
          <w:p w14:paraId="632ED744" w14:textId="77777777" w:rsidR="009B5A38" w:rsidRPr="00A26DA1" w:rsidRDefault="009B5A38">
            <w:pPr>
              <w:rPr>
                <w:rFonts w:cs="Times New Roman"/>
                <w:szCs w:val="26"/>
              </w:rPr>
            </w:pPr>
          </w:p>
        </w:tc>
        <w:tc>
          <w:tcPr>
            <w:tcW w:w="2329" w:type="pct"/>
          </w:tcPr>
          <w:p w14:paraId="170529D1"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Chương trình, kế hoạch về phổ biến, giáo dục pháp luật. Hệ thống ghi nhận quy tắc được thiết lập.</w:t>
            </w:r>
          </w:p>
        </w:tc>
        <w:tc>
          <w:tcPr>
            <w:tcW w:w="747" w:type="pct"/>
          </w:tcPr>
          <w:p w14:paraId="3C21EFC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6715B2" w14:textId="77777777" w:rsidTr="009B5A38">
        <w:tc>
          <w:tcPr>
            <w:tcW w:w="291" w:type="pct"/>
          </w:tcPr>
          <w:p w14:paraId="002A6AE0" w14:textId="77777777" w:rsidR="009B5A38" w:rsidRPr="00A26DA1" w:rsidRDefault="009B5A38">
            <w:pPr>
              <w:rPr>
                <w:rFonts w:cs="Times New Roman"/>
                <w:szCs w:val="26"/>
              </w:rPr>
            </w:pPr>
          </w:p>
        </w:tc>
        <w:tc>
          <w:tcPr>
            <w:tcW w:w="1089" w:type="pct"/>
          </w:tcPr>
          <w:p w14:paraId="7652D648" w14:textId="77777777" w:rsidR="009B5A38" w:rsidRPr="00A26DA1" w:rsidRDefault="009B5A38">
            <w:pPr>
              <w:rPr>
                <w:rFonts w:cs="Times New Roman"/>
                <w:szCs w:val="26"/>
              </w:rPr>
            </w:pPr>
          </w:p>
        </w:tc>
        <w:tc>
          <w:tcPr>
            <w:tcW w:w="545" w:type="pct"/>
          </w:tcPr>
          <w:p w14:paraId="62F3903A" w14:textId="77777777" w:rsidR="009B5A38" w:rsidRPr="00A26DA1" w:rsidRDefault="009B5A38">
            <w:pPr>
              <w:rPr>
                <w:rFonts w:cs="Times New Roman"/>
                <w:szCs w:val="26"/>
              </w:rPr>
            </w:pPr>
          </w:p>
        </w:tc>
        <w:tc>
          <w:tcPr>
            <w:tcW w:w="2329" w:type="pct"/>
          </w:tcPr>
          <w:p w14:paraId="34F0E3E7"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Chương trình, kế hoạch về phổ biến, giáo dục pháp luật. Hệ thống ghi nhận quy tắc được thiết lập.</w:t>
            </w:r>
          </w:p>
        </w:tc>
        <w:tc>
          <w:tcPr>
            <w:tcW w:w="747" w:type="pct"/>
          </w:tcPr>
          <w:p w14:paraId="1863DEC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1210E7" w14:textId="77777777" w:rsidTr="009B5A38">
        <w:tc>
          <w:tcPr>
            <w:tcW w:w="291" w:type="pct"/>
          </w:tcPr>
          <w:p w14:paraId="6FB8227B" w14:textId="77777777" w:rsidR="009B5A38" w:rsidRPr="00A26DA1" w:rsidRDefault="009B5A38">
            <w:pPr>
              <w:rPr>
                <w:rFonts w:cs="Times New Roman"/>
                <w:szCs w:val="26"/>
              </w:rPr>
            </w:pPr>
          </w:p>
        </w:tc>
        <w:tc>
          <w:tcPr>
            <w:tcW w:w="1089" w:type="pct"/>
          </w:tcPr>
          <w:p w14:paraId="060FBA34" w14:textId="77777777" w:rsidR="009B5A38" w:rsidRPr="00A26DA1" w:rsidRDefault="009B5A38">
            <w:pPr>
              <w:rPr>
                <w:rFonts w:cs="Times New Roman"/>
                <w:szCs w:val="26"/>
              </w:rPr>
            </w:pPr>
          </w:p>
        </w:tc>
        <w:tc>
          <w:tcPr>
            <w:tcW w:w="545" w:type="pct"/>
          </w:tcPr>
          <w:p w14:paraId="24671790" w14:textId="77777777" w:rsidR="009B5A38" w:rsidRPr="00A26DA1" w:rsidRDefault="009B5A38">
            <w:pPr>
              <w:rPr>
                <w:rFonts w:cs="Times New Roman"/>
                <w:szCs w:val="26"/>
              </w:rPr>
            </w:pPr>
          </w:p>
        </w:tc>
        <w:tc>
          <w:tcPr>
            <w:tcW w:w="2329" w:type="pct"/>
          </w:tcPr>
          <w:p w14:paraId="21FFAB68"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Chương trình, kế hoạch về phổ biến, giáo dục pháp luật. Hệ thống ghi nhận quy tắc được thiết lập</w:t>
            </w:r>
          </w:p>
        </w:tc>
        <w:tc>
          <w:tcPr>
            <w:tcW w:w="747" w:type="pct"/>
          </w:tcPr>
          <w:p w14:paraId="685F82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1FD038" w14:textId="77777777" w:rsidTr="009B5A38">
        <w:tc>
          <w:tcPr>
            <w:tcW w:w="291" w:type="pct"/>
          </w:tcPr>
          <w:p w14:paraId="571F40DD" w14:textId="77777777" w:rsidR="009B5A38" w:rsidRPr="00A26DA1" w:rsidRDefault="009B5A38">
            <w:pPr>
              <w:rPr>
                <w:rFonts w:cs="Times New Roman"/>
                <w:szCs w:val="26"/>
              </w:rPr>
            </w:pPr>
            <w:r w:rsidRPr="00A26DA1">
              <w:rPr>
                <w:rFonts w:cs="Times New Roman"/>
                <w:szCs w:val="26"/>
              </w:rPr>
              <w:t>319</w:t>
            </w:r>
          </w:p>
        </w:tc>
        <w:tc>
          <w:tcPr>
            <w:tcW w:w="1089" w:type="pct"/>
          </w:tcPr>
          <w:p w14:paraId="65083B0B" w14:textId="77777777" w:rsidR="009B5A38" w:rsidRPr="00A26DA1" w:rsidRDefault="009B5A38">
            <w:pPr>
              <w:rPr>
                <w:rFonts w:cs="Times New Roman"/>
                <w:szCs w:val="26"/>
              </w:rPr>
            </w:pPr>
            <w:r w:rsidRPr="00A26DA1">
              <w:rPr>
                <w:rFonts w:cs="Times New Roman"/>
                <w:szCs w:val="26"/>
              </w:rPr>
              <w:t>Thiết lập quy tắc chuẩn hóa Chương trình, kế hoạch về phổ biến, giáo dục pháp luật</w:t>
            </w:r>
          </w:p>
        </w:tc>
        <w:tc>
          <w:tcPr>
            <w:tcW w:w="545" w:type="pct"/>
          </w:tcPr>
          <w:p w14:paraId="07CE104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7525FBD"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Chương trình, kế hoạch về phổ biến, giáo dục pháp luật. Hệ thống ghi nhận quy tắc được thiết lập.</w:t>
            </w:r>
          </w:p>
        </w:tc>
        <w:tc>
          <w:tcPr>
            <w:tcW w:w="747" w:type="pct"/>
          </w:tcPr>
          <w:p w14:paraId="7E2F8C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83B409" w14:textId="77777777" w:rsidTr="009B5A38">
        <w:tc>
          <w:tcPr>
            <w:tcW w:w="291" w:type="pct"/>
          </w:tcPr>
          <w:p w14:paraId="3C839C22" w14:textId="77777777" w:rsidR="009B5A38" w:rsidRPr="00A26DA1" w:rsidRDefault="009B5A38">
            <w:pPr>
              <w:rPr>
                <w:rFonts w:cs="Times New Roman"/>
                <w:szCs w:val="26"/>
              </w:rPr>
            </w:pPr>
          </w:p>
        </w:tc>
        <w:tc>
          <w:tcPr>
            <w:tcW w:w="1089" w:type="pct"/>
          </w:tcPr>
          <w:p w14:paraId="20098924" w14:textId="77777777" w:rsidR="009B5A38" w:rsidRPr="00A26DA1" w:rsidRDefault="009B5A38">
            <w:pPr>
              <w:rPr>
                <w:rFonts w:cs="Times New Roman"/>
                <w:szCs w:val="26"/>
              </w:rPr>
            </w:pPr>
          </w:p>
        </w:tc>
        <w:tc>
          <w:tcPr>
            <w:tcW w:w="545" w:type="pct"/>
          </w:tcPr>
          <w:p w14:paraId="28DEDF47" w14:textId="77777777" w:rsidR="009B5A38" w:rsidRPr="00A26DA1" w:rsidRDefault="009B5A38">
            <w:pPr>
              <w:rPr>
                <w:rFonts w:cs="Times New Roman"/>
                <w:szCs w:val="26"/>
              </w:rPr>
            </w:pPr>
          </w:p>
        </w:tc>
        <w:tc>
          <w:tcPr>
            <w:tcW w:w="2329" w:type="pct"/>
          </w:tcPr>
          <w:p w14:paraId="09287F49"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Chương trình, kế hoạch về phổ biến, giáo dục pháp luật. Hệ thống ghi nhận quy tắc được thiết lập.</w:t>
            </w:r>
          </w:p>
        </w:tc>
        <w:tc>
          <w:tcPr>
            <w:tcW w:w="747" w:type="pct"/>
          </w:tcPr>
          <w:p w14:paraId="71A7DAD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3C74DA" w14:textId="77777777" w:rsidTr="009B5A38">
        <w:tc>
          <w:tcPr>
            <w:tcW w:w="291" w:type="pct"/>
          </w:tcPr>
          <w:p w14:paraId="0A9EAB31" w14:textId="77777777" w:rsidR="009B5A38" w:rsidRPr="00A26DA1" w:rsidRDefault="009B5A38">
            <w:pPr>
              <w:rPr>
                <w:rFonts w:cs="Times New Roman"/>
                <w:szCs w:val="26"/>
              </w:rPr>
            </w:pPr>
          </w:p>
        </w:tc>
        <w:tc>
          <w:tcPr>
            <w:tcW w:w="1089" w:type="pct"/>
          </w:tcPr>
          <w:p w14:paraId="041A3C30" w14:textId="77777777" w:rsidR="009B5A38" w:rsidRPr="00A26DA1" w:rsidRDefault="009B5A38">
            <w:pPr>
              <w:rPr>
                <w:rFonts w:cs="Times New Roman"/>
                <w:szCs w:val="26"/>
              </w:rPr>
            </w:pPr>
          </w:p>
        </w:tc>
        <w:tc>
          <w:tcPr>
            <w:tcW w:w="545" w:type="pct"/>
          </w:tcPr>
          <w:p w14:paraId="7D83B88D" w14:textId="77777777" w:rsidR="009B5A38" w:rsidRPr="00A26DA1" w:rsidRDefault="009B5A38">
            <w:pPr>
              <w:rPr>
                <w:rFonts w:cs="Times New Roman"/>
                <w:szCs w:val="26"/>
              </w:rPr>
            </w:pPr>
          </w:p>
        </w:tc>
        <w:tc>
          <w:tcPr>
            <w:tcW w:w="2329" w:type="pct"/>
          </w:tcPr>
          <w:p w14:paraId="414C057D"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Chương trình, kế hoạch về phổ biến, giáo dục pháp luật. Hệ thống ghi nhận quy tắc được thiết lập.</w:t>
            </w:r>
          </w:p>
        </w:tc>
        <w:tc>
          <w:tcPr>
            <w:tcW w:w="747" w:type="pct"/>
          </w:tcPr>
          <w:p w14:paraId="1C7B67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981F6D" w14:textId="77777777" w:rsidTr="009B5A38">
        <w:tc>
          <w:tcPr>
            <w:tcW w:w="291" w:type="pct"/>
          </w:tcPr>
          <w:p w14:paraId="3B5BB360" w14:textId="77777777" w:rsidR="009B5A38" w:rsidRPr="00A26DA1" w:rsidRDefault="009B5A38">
            <w:pPr>
              <w:rPr>
                <w:rFonts w:cs="Times New Roman"/>
                <w:szCs w:val="26"/>
              </w:rPr>
            </w:pPr>
            <w:r w:rsidRPr="00A26DA1">
              <w:rPr>
                <w:rFonts w:cs="Times New Roman"/>
                <w:szCs w:val="26"/>
              </w:rPr>
              <w:t>320</w:t>
            </w:r>
          </w:p>
        </w:tc>
        <w:tc>
          <w:tcPr>
            <w:tcW w:w="1089" w:type="pct"/>
          </w:tcPr>
          <w:p w14:paraId="47FD3E18" w14:textId="77777777" w:rsidR="009B5A38" w:rsidRPr="00A26DA1" w:rsidRDefault="009B5A38">
            <w:pPr>
              <w:rPr>
                <w:rFonts w:cs="Times New Roman"/>
                <w:szCs w:val="26"/>
              </w:rPr>
            </w:pPr>
            <w:r w:rsidRPr="00A26DA1">
              <w:rPr>
                <w:rFonts w:cs="Times New Roman"/>
                <w:szCs w:val="26"/>
              </w:rPr>
              <w:t>Thiết lập quy tắc biến đổi Chương trình, kế hoạch về phổ biến, giáo dục pháp luật</w:t>
            </w:r>
          </w:p>
        </w:tc>
        <w:tc>
          <w:tcPr>
            <w:tcW w:w="545" w:type="pct"/>
          </w:tcPr>
          <w:p w14:paraId="5943FED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094CCC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Chương trình, kế hoạch về phổ biến, giáo dục pháp luật. Hệ thống ghi nhận quy tắc được thiết lập.</w:t>
            </w:r>
          </w:p>
        </w:tc>
        <w:tc>
          <w:tcPr>
            <w:tcW w:w="747" w:type="pct"/>
          </w:tcPr>
          <w:p w14:paraId="078006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AE1C53" w14:textId="77777777" w:rsidTr="009B5A38">
        <w:tc>
          <w:tcPr>
            <w:tcW w:w="291" w:type="pct"/>
          </w:tcPr>
          <w:p w14:paraId="47FA6F70" w14:textId="77777777" w:rsidR="009B5A38" w:rsidRPr="00A26DA1" w:rsidRDefault="009B5A38">
            <w:pPr>
              <w:rPr>
                <w:rFonts w:cs="Times New Roman"/>
                <w:szCs w:val="26"/>
              </w:rPr>
            </w:pPr>
          </w:p>
        </w:tc>
        <w:tc>
          <w:tcPr>
            <w:tcW w:w="1089" w:type="pct"/>
          </w:tcPr>
          <w:p w14:paraId="6D920988" w14:textId="77777777" w:rsidR="009B5A38" w:rsidRPr="00A26DA1" w:rsidRDefault="009B5A38">
            <w:pPr>
              <w:rPr>
                <w:rFonts w:cs="Times New Roman"/>
                <w:szCs w:val="26"/>
              </w:rPr>
            </w:pPr>
          </w:p>
        </w:tc>
        <w:tc>
          <w:tcPr>
            <w:tcW w:w="545" w:type="pct"/>
          </w:tcPr>
          <w:p w14:paraId="16848B30" w14:textId="77777777" w:rsidR="009B5A38" w:rsidRPr="00A26DA1" w:rsidRDefault="009B5A38">
            <w:pPr>
              <w:rPr>
                <w:rFonts w:cs="Times New Roman"/>
                <w:szCs w:val="26"/>
              </w:rPr>
            </w:pPr>
          </w:p>
        </w:tc>
        <w:tc>
          <w:tcPr>
            <w:tcW w:w="2329" w:type="pct"/>
          </w:tcPr>
          <w:p w14:paraId="75DC6FC0"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Chương trình, kế hoạch về phổ biến, giáo dục pháp luật. Hệ thống ghi nhận quy tắc được thiết lập.</w:t>
            </w:r>
          </w:p>
        </w:tc>
        <w:tc>
          <w:tcPr>
            <w:tcW w:w="747" w:type="pct"/>
          </w:tcPr>
          <w:p w14:paraId="24B8054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A2DEA6" w14:textId="77777777" w:rsidTr="009B5A38">
        <w:tc>
          <w:tcPr>
            <w:tcW w:w="291" w:type="pct"/>
          </w:tcPr>
          <w:p w14:paraId="2C817F36" w14:textId="77777777" w:rsidR="009B5A38" w:rsidRPr="00A26DA1" w:rsidRDefault="009B5A38">
            <w:pPr>
              <w:rPr>
                <w:rFonts w:cs="Times New Roman"/>
                <w:szCs w:val="26"/>
              </w:rPr>
            </w:pPr>
          </w:p>
        </w:tc>
        <w:tc>
          <w:tcPr>
            <w:tcW w:w="1089" w:type="pct"/>
          </w:tcPr>
          <w:p w14:paraId="7EF9F309" w14:textId="77777777" w:rsidR="009B5A38" w:rsidRPr="00A26DA1" w:rsidRDefault="009B5A38">
            <w:pPr>
              <w:rPr>
                <w:rFonts w:cs="Times New Roman"/>
                <w:szCs w:val="26"/>
              </w:rPr>
            </w:pPr>
          </w:p>
        </w:tc>
        <w:tc>
          <w:tcPr>
            <w:tcW w:w="545" w:type="pct"/>
          </w:tcPr>
          <w:p w14:paraId="55ED97DB" w14:textId="77777777" w:rsidR="009B5A38" w:rsidRPr="00A26DA1" w:rsidRDefault="009B5A38">
            <w:pPr>
              <w:rPr>
                <w:rFonts w:cs="Times New Roman"/>
                <w:szCs w:val="26"/>
              </w:rPr>
            </w:pPr>
          </w:p>
        </w:tc>
        <w:tc>
          <w:tcPr>
            <w:tcW w:w="2329" w:type="pct"/>
          </w:tcPr>
          <w:p w14:paraId="16E78281"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Chương trình, kế hoạch về phổ biến, giáo dục pháp luật. Hệ thống ghi nhận quy tắc được thiết lập.</w:t>
            </w:r>
          </w:p>
        </w:tc>
        <w:tc>
          <w:tcPr>
            <w:tcW w:w="747" w:type="pct"/>
          </w:tcPr>
          <w:p w14:paraId="4A864F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A3AD16" w14:textId="77777777" w:rsidTr="009B5A38">
        <w:tc>
          <w:tcPr>
            <w:tcW w:w="291" w:type="pct"/>
          </w:tcPr>
          <w:p w14:paraId="0C44410D" w14:textId="77777777" w:rsidR="009B5A38" w:rsidRPr="00A26DA1" w:rsidRDefault="009B5A38">
            <w:pPr>
              <w:rPr>
                <w:rFonts w:cs="Times New Roman"/>
                <w:szCs w:val="26"/>
              </w:rPr>
            </w:pPr>
            <w:r w:rsidRPr="00A26DA1">
              <w:rPr>
                <w:rFonts w:cs="Times New Roman"/>
                <w:szCs w:val="26"/>
              </w:rPr>
              <w:t>321</w:t>
            </w:r>
          </w:p>
        </w:tc>
        <w:tc>
          <w:tcPr>
            <w:tcW w:w="1089" w:type="pct"/>
          </w:tcPr>
          <w:p w14:paraId="318052C9" w14:textId="77777777" w:rsidR="009B5A38" w:rsidRPr="00A26DA1" w:rsidRDefault="009B5A38">
            <w:pPr>
              <w:rPr>
                <w:rFonts w:cs="Times New Roman"/>
                <w:szCs w:val="26"/>
              </w:rPr>
            </w:pPr>
            <w:r w:rsidRPr="00A26DA1">
              <w:rPr>
                <w:rFonts w:cs="Times New Roman"/>
                <w:szCs w:val="26"/>
              </w:rPr>
              <w:t>Thiết lập quy tắc làm sạch Hội đồng phối hợp phổ biến, giáo dục pháp luật</w:t>
            </w:r>
          </w:p>
        </w:tc>
        <w:tc>
          <w:tcPr>
            <w:tcW w:w="545" w:type="pct"/>
          </w:tcPr>
          <w:p w14:paraId="22F4B24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069002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Hội đồng phối hợp phổ biến, giáo dục pháp luật. Hệ thống ghi nhận quy tắc được thiết lập.</w:t>
            </w:r>
          </w:p>
        </w:tc>
        <w:tc>
          <w:tcPr>
            <w:tcW w:w="747" w:type="pct"/>
          </w:tcPr>
          <w:p w14:paraId="77388DC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6ED7F0" w14:textId="77777777" w:rsidTr="009B5A38">
        <w:tc>
          <w:tcPr>
            <w:tcW w:w="291" w:type="pct"/>
          </w:tcPr>
          <w:p w14:paraId="5533FBD5" w14:textId="77777777" w:rsidR="009B5A38" w:rsidRPr="00A26DA1" w:rsidRDefault="009B5A38">
            <w:pPr>
              <w:rPr>
                <w:rFonts w:cs="Times New Roman"/>
                <w:szCs w:val="26"/>
              </w:rPr>
            </w:pPr>
          </w:p>
        </w:tc>
        <w:tc>
          <w:tcPr>
            <w:tcW w:w="1089" w:type="pct"/>
          </w:tcPr>
          <w:p w14:paraId="46510839" w14:textId="77777777" w:rsidR="009B5A38" w:rsidRPr="00A26DA1" w:rsidRDefault="009B5A38">
            <w:pPr>
              <w:rPr>
                <w:rFonts w:cs="Times New Roman"/>
                <w:szCs w:val="26"/>
              </w:rPr>
            </w:pPr>
          </w:p>
        </w:tc>
        <w:tc>
          <w:tcPr>
            <w:tcW w:w="545" w:type="pct"/>
          </w:tcPr>
          <w:p w14:paraId="2DB5577D" w14:textId="77777777" w:rsidR="009B5A38" w:rsidRPr="00A26DA1" w:rsidRDefault="009B5A38">
            <w:pPr>
              <w:rPr>
                <w:rFonts w:cs="Times New Roman"/>
                <w:szCs w:val="26"/>
              </w:rPr>
            </w:pPr>
          </w:p>
        </w:tc>
        <w:tc>
          <w:tcPr>
            <w:tcW w:w="2329" w:type="pct"/>
          </w:tcPr>
          <w:p w14:paraId="20EA15A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Hội đồng phối hợp phổ biến, giáo dục pháp luật. Hệ thống ghi nhận quy tắc được thiết lập.</w:t>
            </w:r>
          </w:p>
        </w:tc>
        <w:tc>
          <w:tcPr>
            <w:tcW w:w="747" w:type="pct"/>
          </w:tcPr>
          <w:p w14:paraId="4F4D66D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7C322F" w14:textId="77777777" w:rsidTr="009B5A38">
        <w:tc>
          <w:tcPr>
            <w:tcW w:w="291" w:type="pct"/>
          </w:tcPr>
          <w:p w14:paraId="225EF4DF" w14:textId="77777777" w:rsidR="009B5A38" w:rsidRPr="00A26DA1" w:rsidRDefault="009B5A38">
            <w:pPr>
              <w:rPr>
                <w:rFonts w:cs="Times New Roman"/>
                <w:szCs w:val="26"/>
              </w:rPr>
            </w:pPr>
          </w:p>
        </w:tc>
        <w:tc>
          <w:tcPr>
            <w:tcW w:w="1089" w:type="pct"/>
          </w:tcPr>
          <w:p w14:paraId="2FE4CAF5" w14:textId="77777777" w:rsidR="009B5A38" w:rsidRPr="00A26DA1" w:rsidRDefault="009B5A38">
            <w:pPr>
              <w:rPr>
                <w:rFonts w:cs="Times New Roman"/>
                <w:szCs w:val="26"/>
              </w:rPr>
            </w:pPr>
          </w:p>
        </w:tc>
        <w:tc>
          <w:tcPr>
            <w:tcW w:w="545" w:type="pct"/>
          </w:tcPr>
          <w:p w14:paraId="774AD877" w14:textId="77777777" w:rsidR="009B5A38" w:rsidRPr="00A26DA1" w:rsidRDefault="009B5A38">
            <w:pPr>
              <w:rPr>
                <w:rFonts w:cs="Times New Roman"/>
                <w:szCs w:val="26"/>
              </w:rPr>
            </w:pPr>
          </w:p>
        </w:tc>
        <w:tc>
          <w:tcPr>
            <w:tcW w:w="2329" w:type="pct"/>
          </w:tcPr>
          <w:p w14:paraId="0D5F47A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Hội đồng phối hợp phổ biến, giáo dục pháp luật. Hệ thống ghi nhận quy tắc được thiết lập.</w:t>
            </w:r>
          </w:p>
        </w:tc>
        <w:tc>
          <w:tcPr>
            <w:tcW w:w="747" w:type="pct"/>
          </w:tcPr>
          <w:p w14:paraId="1B4D171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028237" w14:textId="77777777" w:rsidTr="009B5A38">
        <w:tc>
          <w:tcPr>
            <w:tcW w:w="291" w:type="pct"/>
          </w:tcPr>
          <w:p w14:paraId="729E2AEF" w14:textId="77777777" w:rsidR="009B5A38" w:rsidRPr="00A26DA1" w:rsidRDefault="009B5A38">
            <w:pPr>
              <w:rPr>
                <w:rFonts w:cs="Times New Roman"/>
                <w:szCs w:val="26"/>
              </w:rPr>
            </w:pPr>
          </w:p>
        </w:tc>
        <w:tc>
          <w:tcPr>
            <w:tcW w:w="1089" w:type="pct"/>
          </w:tcPr>
          <w:p w14:paraId="38E20863" w14:textId="77777777" w:rsidR="009B5A38" w:rsidRPr="00A26DA1" w:rsidRDefault="009B5A38">
            <w:pPr>
              <w:rPr>
                <w:rFonts w:cs="Times New Roman"/>
                <w:szCs w:val="26"/>
              </w:rPr>
            </w:pPr>
          </w:p>
        </w:tc>
        <w:tc>
          <w:tcPr>
            <w:tcW w:w="545" w:type="pct"/>
          </w:tcPr>
          <w:p w14:paraId="526897A7" w14:textId="77777777" w:rsidR="009B5A38" w:rsidRPr="00A26DA1" w:rsidRDefault="009B5A38">
            <w:pPr>
              <w:rPr>
                <w:rFonts w:cs="Times New Roman"/>
                <w:szCs w:val="26"/>
              </w:rPr>
            </w:pPr>
          </w:p>
        </w:tc>
        <w:tc>
          <w:tcPr>
            <w:tcW w:w="2329" w:type="pct"/>
          </w:tcPr>
          <w:p w14:paraId="118ECBC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Hội đồng phối hợp phổ biến, giáo dục pháp luật. Hệ thống ghi nhận quy tắc được thiết lập</w:t>
            </w:r>
          </w:p>
        </w:tc>
        <w:tc>
          <w:tcPr>
            <w:tcW w:w="747" w:type="pct"/>
          </w:tcPr>
          <w:p w14:paraId="2E2BFFD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BF52B4F" w14:textId="77777777" w:rsidTr="009B5A38">
        <w:tc>
          <w:tcPr>
            <w:tcW w:w="291" w:type="pct"/>
          </w:tcPr>
          <w:p w14:paraId="204A7124" w14:textId="77777777" w:rsidR="009B5A38" w:rsidRPr="00A26DA1" w:rsidRDefault="009B5A38">
            <w:pPr>
              <w:rPr>
                <w:rFonts w:cs="Times New Roman"/>
                <w:szCs w:val="26"/>
              </w:rPr>
            </w:pPr>
            <w:r w:rsidRPr="00A26DA1">
              <w:rPr>
                <w:rFonts w:cs="Times New Roman"/>
                <w:szCs w:val="26"/>
              </w:rPr>
              <w:t>322</w:t>
            </w:r>
          </w:p>
        </w:tc>
        <w:tc>
          <w:tcPr>
            <w:tcW w:w="1089" w:type="pct"/>
          </w:tcPr>
          <w:p w14:paraId="62E340E7" w14:textId="77777777" w:rsidR="009B5A38" w:rsidRPr="00A26DA1" w:rsidRDefault="009B5A38">
            <w:pPr>
              <w:rPr>
                <w:rFonts w:cs="Times New Roman"/>
                <w:szCs w:val="26"/>
              </w:rPr>
            </w:pPr>
            <w:r w:rsidRPr="00A26DA1">
              <w:rPr>
                <w:rFonts w:cs="Times New Roman"/>
                <w:szCs w:val="26"/>
              </w:rPr>
              <w:t>Thiết lập quy tắc chuẩn hóa Hội đồng phối hợp phổ biến, giáo dục pháp luật</w:t>
            </w:r>
          </w:p>
        </w:tc>
        <w:tc>
          <w:tcPr>
            <w:tcW w:w="545" w:type="pct"/>
          </w:tcPr>
          <w:p w14:paraId="433DBB0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23DD97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Hội đồng phối hợp phổ biến, giáo dục pháp luật. Hệ thống ghi nhận quy tắc được thiết lập.</w:t>
            </w:r>
          </w:p>
        </w:tc>
        <w:tc>
          <w:tcPr>
            <w:tcW w:w="747" w:type="pct"/>
          </w:tcPr>
          <w:p w14:paraId="09CC416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9A3AB1" w14:textId="77777777" w:rsidTr="009B5A38">
        <w:tc>
          <w:tcPr>
            <w:tcW w:w="291" w:type="pct"/>
          </w:tcPr>
          <w:p w14:paraId="078B6652" w14:textId="77777777" w:rsidR="009B5A38" w:rsidRPr="00A26DA1" w:rsidRDefault="009B5A38">
            <w:pPr>
              <w:rPr>
                <w:rFonts w:cs="Times New Roman"/>
                <w:szCs w:val="26"/>
              </w:rPr>
            </w:pPr>
          </w:p>
        </w:tc>
        <w:tc>
          <w:tcPr>
            <w:tcW w:w="1089" w:type="pct"/>
          </w:tcPr>
          <w:p w14:paraId="09E10B91" w14:textId="77777777" w:rsidR="009B5A38" w:rsidRPr="00A26DA1" w:rsidRDefault="009B5A38">
            <w:pPr>
              <w:rPr>
                <w:rFonts w:cs="Times New Roman"/>
                <w:szCs w:val="26"/>
              </w:rPr>
            </w:pPr>
          </w:p>
        </w:tc>
        <w:tc>
          <w:tcPr>
            <w:tcW w:w="545" w:type="pct"/>
          </w:tcPr>
          <w:p w14:paraId="198580DC" w14:textId="77777777" w:rsidR="009B5A38" w:rsidRPr="00A26DA1" w:rsidRDefault="009B5A38">
            <w:pPr>
              <w:rPr>
                <w:rFonts w:cs="Times New Roman"/>
                <w:szCs w:val="26"/>
              </w:rPr>
            </w:pPr>
          </w:p>
        </w:tc>
        <w:tc>
          <w:tcPr>
            <w:tcW w:w="2329" w:type="pct"/>
          </w:tcPr>
          <w:p w14:paraId="31AD40D4"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Hội đồng phối hợp phổ biến, giáo dục pháp luật. Hệ thống ghi nhận quy tắc được thiết lập.</w:t>
            </w:r>
          </w:p>
        </w:tc>
        <w:tc>
          <w:tcPr>
            <w:tcW w:w="747" w:type="pct"/>
          </w:tcPr>
          <w:p w14:paraId="5E9CD4B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CFD9C0" w14:textId="77777777" w:rsidTr="009B5A38">
        <w:tc>
          <w:tcPr>
            <w:tcW w:w="291" w:type="pct"/>
          </w:tcPr>
          <w:p w14:paraId="54CA5E95" w14:textId="77777777" w:rsidR="009B5A38" w:rsidRPr="00A26DA1" w:rsidRDefault="009B5A38">
            <w:pPr>
              <w:rPr>
                <w:rFonts w:cs="Times New Roman"/>
                <w:szCs w:val="26"/>
              </w:rPr>
            </w:pPr>
          </w:p>
        </w:tc>
        <w:tc>
          <w:tcPr>
            <w:tcW w:w="1089" w:type="pct"/>
          </w:tcPr>
          <w:p w14:paraId="729B6280" w14:textId="77777777" w:rsidR="009B5A38" w:rsidRPr="00A26DA1" w:rsidRDefault="009B5A38">
            <w:pPr>
              <w:rPr>
                <w:rFonts w:cs="Times New Roman"/>
                <w:szCs w:val="26"/>
              </w:rPr>
            </w:pPr>
          </w:p>
        </w:tc>
        <w:tc>
          <w:tcPr>
            <w:tcW w:w="545" w:type="pct"/>
          </w:tcPr>
          <w:p w14:paraId="4E1EC9AD" w14:textId="77777777" w:rsidR="009B5A38" w:rsidRPr="00A26DA1" w:rsidRDefault="009B5A38">
            <w:pPr>
              <w:rPr>
                <w:rFonts w:cs="Times New Roman"/>
                <w:szCs w:val="26"/>
              </w:rPr>
            </w:pPr>
          </w:p>
        </w:tc>
        <w:tc>
          <w:tcPr>
            <w:tcW w:w="2329" w:type="pct"/>
          </w:tcPr>
          <w:p w14:paraId="0E2BD162"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Hội đồng phối hợp phổ biến, giáo dục pháp luật. Hệ thống ghi nhận quy tắc được thiết lập.</w:t>
            </w:r>
          </w:p>
        </w:tc>
        <w:tc>
          <w:tcPr>
            <w:tcW w:w="747" w:type="pct"/>
          </w:tcPr>
          <w:p w14:paraId="420C66C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82E6F3" w14:textId="77777777" w:rsidTr="009B5A38">
        <w:tc>
          <w:tcPr>
            <w:tcW w:w="291" w:type="pct"/>
          </w:tcPr>
          <w:p w14:paraId="70E18572" w14:textId="77777777" w:rsidR="009B5A38" w:rsidRPr="00A26DA1" w:rsidRDefault="009B5A38">
            <w:pPr>
              <w:rPr>
                <w:rFonts w:cs="Times New Roman"/>
                <w:szCs w:val="26"/>
              </w:rPr>
            </w:pPr>
            <w:r w:rsidRPr="00A26DA1">
              <w:rPr>
                <w:rFonts w:cs="Times New Roman"/>
                <w:szCs w:val="26"/>
              </w:rPr>
              <w:t>323</w:t>
            </w:r>
          </w:p>
        </w:tc>
        <w:tc>
          <w:tcPr>
            <w:tcW w:w="1089" w:type="pct"/>
          </w:tcPr>
          <w:p w14:paraId="16C9596F" w14:textId="77777777" w:rsidR="009B5A38" w:rsidRPr="00A26DA1" w:rsidRDefault="009B5A38">
            <w:pPr>
              <w:rPr>
                <w:rFonts w:cs="Times New Roman"/>
                <w:szCs w:val="26"/>
              </w:rPr>
            </w:pPr>
            <w:r w:rsidRPr="00A26DA1">
              <w:rPr>
                <w:rFonts w:cs="Times New Roman"/>
                <w:szCs w:val="26"/>
              </w:rPr>
              <w:t>Thiết lập quy tắc biến đổi Hội đồng phối hợp phổ biến, giáo dục pháp luật</w:t>
            </w:r>
          </w:p>
        </w:tc>
        <w:tc>
          <w:tcPr>
            <w:tcW w:w="545" w:type="pct"/>
          </w:tcPr>
          <w:p w14:paraId="4578A3E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034D80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Hội đồng phối hợp phổ biến, giáo dục pháp luật. Hệ thống ghi nhận quy tắc được thiết lập.</w:t>
            </w:r>
          </w:p>
        </w:tc>
        <w:tc>
          <w:tcPr>
            <w:tcW w:w="747" w:type="pct"/>
          </w:tcPr>
          <w:p w14:paraId="4650F2E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E40154" w14:textId="77777777" w:rsidTr="009B5A38">
        <w:tc>
          <w:tcPr>
            <w:tcW w:w="291" w:type="pct"/>
          </w:tcPr>
          <w:p w14:paraId="7AE2D51C" w14:textId="77777777" w:rsidR="009B5A38" w:rsidRPr="00A26DA1" w:rsidRDefault="009B5A38">
            <w:pPr>
              <w:rPr>
                <w:rFonts w:cs="Times New Roman"/>
                <w:szCs w:val="26"/>
              </w:rPr>
            </w:pPr>
          </w:p>
        </w:tc>
        <w:tc>
          <w:tcPr>
            <w:tcW w:w="1089" w:type="pct"/>
          </w:tcPr>
          <w:p w14:paraId="6B169565" w14:textId="77777777" w:rsidR="009B5A38" w:rsidRPr="00A26DA1" w:rsidRDefault="009B5A38">
            <w:pPr>
              <w:rPr>
                <w:rFonts w:cs="Times New Roman"/>
                <w:szCs w:val="26"/>
              </w:rPr>
            </w:pPr>
          </w:p>
        </w:tc>
        <w:tc>
          <w:tcPr>
            <w:tcW w:w="545" w:type="pct"/>
          </w:tcPr>
          <w:p w14:paraId="5C6E3834" w14:textId="77777777" w:rsidR="009B5A38" w:rsidRPr="00A26DA1" w:rsidRDefault="009B5A38">
            <w:pPr>
              <w:rPr>
                <w:rFonts w:cs="Times New Roman"/>
                <w:szCs w:val="26"/>
              </w:rPr>
            </w:pPr>
          </w:p>
        </w:tc>
        <w:tc>
          <w:tcPr>
            <w:tcW w:w="2329" w:type="pct"/>
          </w:tcPr>
          <w:p w14:paraId="0B6F0E1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Hội đồng phối hợp phổ biến, giáo dục pháp luật. Hệ thống ghi nhận quy tắc được thiết lập.</w:t>
            </w:r>
          </w:p>
        </w:tc>
        <w:tc>
          <w:tcPr>
            <w:tcW w:w="747" w:type="pct"/>
          </w:tcPr>
          <w:p w14:paraId="3E7D459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48BF20" w14:textId="77777777" w:rsidTr="009B5A38">
        <w:tc>
          <w:tcPr>
            <w:tcW w:w="291" w:type="pct"/>
          </w:tcPr>
          <w:p w14:paraId="5413F24B" w14:textId="77777777" w:rsidR="009B5A38" w:rsidRPr="00A26DA1" w:rsidRDefault="009B5A38">
            <w:pPr>
              <w:rPr>
                <w:rFonts w:cs="Times New Roman"/>
                <w:szCs w:val="26"/>
              </w:rPr>
            </w:pPr>
          </w:p>
        </w:tc>
        <w:tc>
          <w:tcPr>
            <w:tcW w:w="1089" w:type="pct"/>
          </w:tcPr>
          <w:p w14:paraId="1C430DFA" w14:textId="77777777" w:rsidR="009B5A38" w:rsidRPr="00A26DA1" w:rsidRDefault="009B5A38">
            <w:pPr>
              <w:rPr>
                <w:rFonts w:cs="Times New Roman"/>
                <w:szCs w:val="26"/>
              </w:rPr>
            </w:pPr>
          </w:p>
        </w:tc>
        <w:tc>
          <w:tcPr>
            <w:tcW w:w="545" w:type="pct"/>
          </w:tcPr>
          <w:p w14:paraId="537BE46B" w14:textId="77777777" w:rsidR="009B5A38" w:rsidRPr="00A26DA1" w:rsidRDefault="009B5A38">
            <w:pPr>
              <w:rPr>
                <w:rFonts w:cs="Times New Roman"/>
                <w:szCs w:val="26"/>
              </w:rPr>
            </w:pPr>
          </w:p>
        </w:tc>
        <w:tc>
          <w:tcPr>
            <w:tcW w:w="2329" w:type="pct"/>
          </w:tcPr>
          <w:p w14:paraId="52F6CA5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Hội đồng phối hợp phổ biến, giáo dục pháp luật. Hệ thống ghi nhận quy tắc được thiết lập.</w:t>
            </w:r>
          </w:p>
        </w:tc>
        <w:tc>
          <w:tcPr>
            <w:tcW w:w="747" w:type="pct"/>
          </w:tcPr>
          <w:p w14:paraId="60BD53E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B66BEB" w14:textId="77777777" w:rsidTr="009B5A38">
        <w:tc>
          <w:tcPr>
            <w:tcW w:w="291" w:type="pct"/>
          </w:tcPr>
          <w:p w14:paraId="33D91248" w14:textId="77777777" w:rsidR="009B5A38" w:rsidRPr="00A26DA1" w:rsidRDefault="009B5A38">
            <w:pPr>
              <w:rPr>
                <w:rFonts w:cs="Times New Roman"/>
                <w:szCs w:val="26"/>
              </w:rPr>
            </w:pPr>
            <w:r w:rsidRPr="00A26DA1">
              <w:rPr>
                <w:rFonts w:cs="Times New Roman"/>
                <w:szCs w:val="26"/>
              </w:rPr>
              <w:t>324</w:t>
            </w:r>
          </w:p>
        </w:tc>
        <w:tc>
          <w:tcPr>
            <w:tcW w:w="1089" w:type="pct"/>
          </w:tcPr>
          <w:p w14:paraId="299F1DF6" w14:textId="77777777" w:rsidR="009B5A38" w:rsidRPr="00A26DA1" w:rsidRDefault="009B5A38">
            <w:pPr>
              <w:rPr>
                <w:rFonts w:cs="Times New Roman"/>
                <w:szCs w:val="26"/>
              </w:rPr>
            </w:pPr>
            <w:r w:rsidRPr="00A26DA1">
              <w:rPr>
                <w:rFonts w:cs="Times New Roman"/>
                <w:szCs w:val="26"/>
              </w:rPr>
              <w:t>Thiết lập quy tắc làm sạch Đề án</w:t>
            </w:r>
          </w:p>
        </w:tc>
        <w:tc>
          <w:tcPr>
            <w:tcW w:w="545" w:type="pct"/>
          </w:tcPr>
          <w:p w14:paraId="584D3CF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629687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Đề án. Hệ thống ghi nhận quy tắc được thiết lập.</w:t>
            </w:r>
          </w:p>
        </w:tc>
        <w:tc>
          <w:tcPr>
            <w:tcW w:w="747" w:type="pct"/>
          </w:tcPr>
          <w:p w14:paraId="1D9A4E3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14AE0E" w14:textId="77777777" w:rsidTr="009B5A38">
        <w:tc>
          <w:tcPr>
            <w:tcW w:w="291" w:type="pct"/>
          </w:tcPr>
          <w:p w14:paraId="4856E01A" w14:textId="77777777" w:rsidR="009B5A38" w:rsidRPr="00A26DA1" w:rsidRDefault="009B5A38">
            <w:pPr>
              <w:rPr>
                <w:rFonts w:cs="Times New Roman"/>
                <w:szCs w:val="26"/>
              </w:rPr>
            </w:pPr>
          </w:p>
        </w:tc>
        <w:tc>
          <w:tcPr>
            <w:tcW w:w="1089" w:type="pct"/>
          </w:tcPr>
          <w:p w14:paraId="47E01518" w14:textId="77777777" w:rsidR="009B5A38" w:rsidRPr="00A26DA1" w:rsidRDefault="009B5A38">
            <w:pPr>
              <w:rPr>
                <w:rFonts w:cs="Times New Roman"/>
                <w:szCs w:val="26"/>
              </w:rPr>
            </w:pPr>
          </w:p>
        </w:tc>
        <w:tc>
          <w:tcPr>
            <w:tcW w:w="545" w:type="pct"/>
          </w:tcPr>
          <w:p w14:paraId="7A9616C7" w14:textId="77777777" w:rsidR="009B5A38" w:rsidRPr="00A26DA1" w:rsidRDefault="009B5A38">
            <w:pPr>
              <w:rPr>
                <w:rFonts w:cs="Times New Roman"/>
                <w:szCs w:val="26"/>
              </w:rPr>
            </w:pPr>
          </w:p>
        </w:tc>
        <w:tc>
          <w:tcPr>
            <w:tcW w:w="2329" w:type="pct"/>
          </w:tcPr>
          <w:p w14:paraId="6AF4C10F"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Đề án. Hệ thống ghi nhận quy tắc được thiết lập.</w:t>
            </w:r>
          </w:p>
        </w:tc>
        <w:tc>
          <w:tcPr>
            <w:tcW w:w="747" w:type="pct"/>
          </w:tcPr>
          <w:p w14:paraId="4A9F448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778F05" w14:textId="77777777" w:rsidTr="009B5A38">
        <w:tc>
          <w:tcPr>
            <w:tcW w:w="291" w:type="pct"/>
          </w:tcPr>
          <w:p w14:paraId="43664612" w14:textId="77777777" w:rsidR="009B5A38" w:rsidRPr="00A26DA1" w:rsidRDefault="009B5A38">
            <w:pPr>
              <w:rPr>
                <w:rFonts w:cs="Times New Roman"/>
                <w:szCs w:val="26"/>
              </w:rPr>
            </w:pPr>
          </w:p>
        </w:tc>
        <w:tc>
          <w:tcPr>
            <w:tcW w:w="1089" w:type="pct"/>
          </w:tcPr>
          <w:p w14:paraId="459B0B76" w14:textId="77777777" w:rsidR="009B5A38" w:rsidRPr="00A26DA1" w:rsidRDefault="009B5A38">
            <w:pPr>
              <w:rPr>
                <w:rFonts w:cs="Times New Roman"/>
                <w:szCs w:val="26"/>
              </w:rPr>
            </w:pPr>
          </w:p>
        </w:tc>
        <w:tc>
          <w:tcPr>
            <w:tcW w:w="545" w:type="pct"/>
          </w:tcPr>
          <w:p w14:paraId="68138F6C" w14:textId="77777777" w:rsidR="009B5A38" w:rsidRPr="00A26DA1" w:rsidRDefault="009B5A38">
            <w:pPr>
              <w:rPr>
                <w:rFonts w:cs="Times New Roman"/>
                <w:szCs w:val="26"/>
              </w:rPr>
            </w:pPr>
          </w:p>
        </w:tc>
        <w:tc>
          <w:tcPr>
            <w:tcW w:w="2329" w:type="pct"/>
          </w:tcPr>
          <w:p w14:paraId="51720F1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Đề án. Hệ thống ghi nhận quy tắc được thiết lập.</w:t>
            </w:r>
          </w:p>
        </w:tc>
        <w:tc>
          <w:tcPr>
            <w:tcW w:w="747" w:type="pct"/>
          </w:tcPr>
          <w:p w14:paraId="1FBA55B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3434F7" w14:textId="77777777" w:rsidTr="009B5A38">
        <w:tc>
          <w:tcPr>
            <w:tcW w:w="291" w:type="pct"/>
          </w:tcPr>
          <w:p w14:paraId="67B69379" w14:textId="77777777" w:rsidR="009B5A38" w:rsidRPr="00A26DA1" w:rsidRDefault="009B5A38">
            <w:pPr>
              <w:rPr>
                <w:rFonts w:cs="Times New Roman"/>
                <w:szCs w:val="26"/>
              </w:rPr>
            </w:pPr>
          </w:p>
        </w:tc>
        <w:tc>
          <w:tcPr>
            <w:tcW w:w="1089" w:type="pct"/>
          </w:tcPr>
          <w:p w14:paraId="62446EEF" w14:textId="77777777" w:rsidR="009B5A38" w:rsidRPr="00A26DA1" w:rsidRDefault="009B5A38">
            <w:pPr>
              <w:rPr>
                <w:rFonts w:cs="Times New Roman"/>
                <w:szCs w:val="26"/>
              </w:rPr>
            </w:pPr>
          </w:p>
        </w:tc>
        <w:tc>
          <w:tcPr>
            <w:tcW w:w="545" w:type="pct"/>
          </w:tcPr>
          <w:p w14:paraId="7660A8D4" w14:textId="77777777" w:rsidR="009B5A38" w:rsidRPr="00A26DA1" w:rsidRDefault="009B5A38">
            <w:pPr>
              <w:rPr>
                <w:rFonts w:cs="Times New Roman"/>
                <w:szCs w:val="26"/>
              </w:rPr>
            </w:pPr>
          </w:p>
        </w:tc>
        <w:tc>
          <w:tcPr>
            <w:tcW w:w="2329" w:type="pct"/>
          </w:tcPr>
          <w:p w14:paraId="7539BD5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Đề án. Hệ thống ghi nhận quy tắc được thiết lập</w:t>
            </w:r>
          </w:p>
        </w:tc>
        <w:tc>
          <w:tcPr>
            <w:tcW w:w="747" w:type="pct"/>
          </w:tcPr>
          <w:p w14:paraId="43214A8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7BE352" w14:textId="77777777" w:rsidTr="009B5A38">
        <w:tc>
          <w:tcPr>
            <w:tcW w:w="291" w:type="pct"/>
          </w:tcPr>
          <w:p w14:paraId="40E0DC78" w14:textId="77777777" w:rsidR="009B5A38" w:rsidRPr="00A26DA1" w:rsidRDefault="009B5A38">
            <w:pPr>
              <w:rPr>
                <w:rFonts w:cs="Times New Roman"/>
                <w:szCs w:val="26"/>
              </w:rPr>
            </w:pPr>
            <w:r w:rsidRPr="00A26DA1">
              <w:rPr>
                <w:rFonts w:cs="Times New Roman"/>
                <w:szCs w:val="26"/>
              </w:rPr>
              <w:t>325</w:t>
            </w:r>
          </w:p>
        </w:tc>
        <w:tc>
          <w:tcPr>
            <w:tcW w:w="1089" w:type="pct"/>
          </w:tcPr>
          <w:p w14:paraId="0D76C170" w14:textId="77777777" w:rsidR="009B5A38" w:rsidRPr="00A26DA1" w:rsidRDefault="009B5A38">
            <w:pPr>
              <w:rPr>
                <w:rFonts w:cs="Times New Roman"/>
                <w:szCs w:val="26"/>
              </w:rPr>
            </w:pPr>
            <w:r w:rsidRPr="00A26DA1">
              <w:rPr>
                <w:rFonts w:cs="Times New Roman"/>
                <w:szCs w:val="26"/>
              </w:rPr>
              <w:t>Thiết lập quy tắc chuẩn hóa Đề án</w:t>
            </w:r>
          </w:p>
        </w:tc>
        <w:tc>
          <w:tcPr>
            <w:tcW w:w="545" w:type="pct"/>
          </w:tcPr>
          <w:p w14:paraId="1FE7910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1B2600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Đề án. Hệ thống ghi nhận quy tắc được thiết lập.</w:t>
            </w:r>
          </w:p>
        </w:tc>
        <w:tc>
          <w:tcPr>
            <w:tcW w:w="747" w:type="pct"/>
          </w:tcPr>
          <w:p w14:paraId="031ABAC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05AE8A" w14:textId="77777777" w:rsidTr="009B5A38">
        <w:tc>
          <w:tcPr>
            <w:tcW w:w="291" w:type="pct"/>
          </w:tcPr>
          <w:p w14:paraId="32CC8CC5" w14:textId="77777777" w:rsidR="009B5A38" w:rsidRPr="00A26DA1" w:rsidRDefault="009B5A38">
            <w:pPr>
              <w:rPr>
                <w:rFonts w:cs="Times New Roman"/>
                <w:szCs w:val="26"/>
              </w:rPr>
            </w:pPr>
          </w:p>
        </w:tc>
        <w:tc>
          <w:tcPr>
            <w:tcW w:w="1089" w:type="pct"/>
          </w:tcPr>
          <w:p w14:paraId="6C413316" w14:textId="77777777" w:rsidR="009B5A38" w:rsidRPr="00A26DA1" w:rsidRDefault="009B5A38">
            <w:pPr>
              <w:rPr>
                <w:rFonts w:cs="Times New Roman"/>
                <w:szCs w:val="26"/>
              </w:rPr>
            </w:pPr>
          </w:p>
        </w:tc>
        <w:tc>
          <w:tcPr>
            <w:tcW w:w="545" w:type="pct"/>
          </w:tcPr>
          <w:p w14:paraId="1C51C4D0" w14:textId="77777777" w:rsidR="009B5A38" w:rsidRPr="00A26DA1" w:rsidRDefault="009B5A38">
            <w:pPr>
              <w:rPr>
                <w:rFonts w:cs="Times New Roman"/>
                <w:szCs w:val="26"/>
              </w:rPr>
            </w:pPr>
          </w:p>
        </w:tc>
        <w:tc>
          <w:tcPr>
            <w:tcW w:w="2329" w:type="pct"/>
          </w:tcPr>
          <w:p w14:paraId="07F80FBF"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Đề án. Hệ thống ghi nhận quy tắc được thiết lập.</w:t>
            </w:r>
          </w:p>
        </w:tc>
        <w:tc>
          <w:tcPr>
            <w:tcW w:w="747" w:type="pct"/>
          </w:tcPr>
          <w:p w14:paraId="5280BD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A48E7A" w14:textId="77777777" w:rsidTr="009B5A38">
        <w:tc>
          <w:tcPr>
            <w:tcW w:w="291" w:type="pct"/>
          </w:tcPr>
          <w:p w14:paraId="6505A1DF" w14:textId="77777777" w:rsidR="009B5A38" w:rsidRPr="00A26DA1" w:rsidRDefault="009B5A38">
            <w:pPr>
              <w:rPr>
                <w:rFonts w:cs="Times New Roman"/>
                <w:szCs w:val="26"/>
              </w:rPr>
            </w:pPr>
          </w:p>
        </w:tc>
        <w:tc>
          <w:tcPr>
            <w:tcW w:w="1089" w:type="pct"/>
          </w:tcPr>
          <w:p w14:paraId="241FDBA1" w14:textId="77777777" w:rsidR="009B5A38" w:rsidRPr="00A26DA1" w:rsidRDefault="009B5A38">
            <w:pPr>
              <w:rPr>
                <w:rFonts w:cs="Times New Roman"/>
                <w:szCs w:val="26"/>
              </w:rPr>
            </w:pPr>
          </w:p>
        </w:tc>
        <w:tc>
          <w:tcPr>
            <w:tcW w:w="545" w:type="pct"/>
          </w:tcPr>
          <w:p w14:paraId="75396D60" w14:textId="77777777" w:rsidR="009B5A38" w:rsidRPr="00A26DA1" w:rsidRDefault="009B5A38">
            <w:pPr>
              <w:rPr>
                <w:rFonts w:cs="Times New Roman"/>
                <w:szCs w:val="26"/>
              </w:rPr>
            </w:pPr>
          </w:p>
        </w:tc>
        <w:tc>
          <w:tcPr>
            <w:tcW w:w="2329" w:type="pct"/>
          </w:tcPr>
          <w:p w14:paraId="3725FD6D"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Đề án. Hệ thống ghi nhận quy tắc được thiết lập.</w:t>
            </w:r>
          </w:p>
        </w:tc>
        <w:tc>
          <w:tcPr>
            <w:tcW w:w="747" w:type="pct"/>
          </w:tcPr>
          <w:p w14:paraId="47781AA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C3A2B1" w14:textId="77777777" w:rsidTr="009B5A38">
        <w:tc>
          <w:tcPr>
            <w:tcW w:w="291" w:type="pct"/>
          </w:tcPr>
          <w:p w14:paraId="74FAD587" w14:textId="77777777" w:rsidR="009B5A38" w:rsidRPr="00A26DA1" w:rsidRDefault="009B5A38">
            <w:pPr>
              <w:rPr>
                <w:rFonts w:cs="Times New Roman"/>
                <w:szCs w:val="26"/>
              </w:rPr>
            </w:pPr>
            <w:r w:rsidRPr="00A26DA1">
              <w:rPr>
                <w:rFonts w:cs="Times New Roman"/>
                <w:szCs w:val="26"/>
              </w:rPr>
              <w:t>326</w:t>
            </w:r>
          </w:p>
        </w:tc>
        <w:tc>
          <w:tcPr>
            <w:tcW w:w="1089" w:type="pct"/>
          </w:tcPr>
          <w:p w14:paraId="55DE9BDF" w14:textId="77777777" w:rsidR="009B5A38" w:rsidRPr="00A26DA1" w:rsidRDefault="009B5A38">
            <w:pPr>
              <w:rPr>
                <w:rFonts w:cs="Times New Roman"/>
                <w:szCs w:val="26"/>
              </w:rPr>
            </w:pPr>
            <w:r w:rsidRPr="00A26DA1">
              <w:rPr>
                <w:rFonts w:cs="Times New Roman"/>
                <w:szCs w:val="26"/>
              </w:rPr>
              <w:t>Thiết lập quy tắc biến đổi Đề án</w:t>
            </w:r>
          </w:p>
        </w:tc>
        <w:tc>
          <w:tcPr>
            <w:tcW w:w="545" w:type="pct"/>
          </w:tcPr>
          <w:p w14:paraId="580E8F5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19E6BA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Đề án. Hệ thống ghi nhận quy tắc được thiết lập.</w:t>
            </w:r>
          </w:p>
        </w:tc>
        <w:tc>
          <w:tcPr>
            <w:tcW w:w="747" w:type="pct"/>
          </w:tcPr>
          <w:p w14:paraId="7593C39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3A6737D" w14:textId="77777777" w:rsidTr="009B5A38">
        <w:tc>
          <w:tcPr>
            <w:tcW w:w="291" w:type="pct"/>
          </w:tcPr>
          <w:p w14:paraId="2C453F89" w14:textId="77777777" w:rsidR="009B5A38" w:rsidRPr="00A26DA1" w:rsidRDefault="009B5A38">
            <w:pPr>
              <w:rPr>
                <w:rFonts w:cs="Times New Roman"/>
                <w:szCs w:val="26"/>
              </w:rPr>
            </w:pPr>
          </w:p>
        </w:tc>
        <w:tc>
          <w:tcPr>
            <w:tcW w:w="1089" w:type="pct"/>
          </w:tcPr>
          <w:p w14:paraId="77A33F6F" w14:textId="77777777" w:rsidR="009B5A38" w:rsidRPr="00A26DA1" w:rsidRDefault="009B5A38">
            <w:pPr>
              <w:rPr>
                <w:rFonts w:cs="Times New Roman"/>
                <w:szCs w:val="26"/>
              </w:rPr>
            </w:pPr>
          </w:p>
        </w:tc>
        <w:tc>
          <w:tcPr>
            <w:tcW w:w="545" w:type="pct"/>
          </w:tcPr>
          <w:p w14:paraId="4CC58F44" w14:textId="77777777" w:rsidR="009B5A38" w:rsidRPr="00A26DA1" w:rsidRDefault="009B5A38">
            <w:pPr>
              <w:rPr>
                <w:rFonts w:cs="Times New Roman"/>
                <w:szCs w:val="26"/>
              </w:rPr>
            </w:pPr>
          </w:p>
        </w:tc>
        <w:tc>
          <w:tcPr>
            <w:tcW w:w="2329" w:type="pct"/>
          </w:tcPr>
          <w:p w14:paraId="52160CF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Đề án. Hệ thống ghi nhận quy tắc được thiết lập.</w:t>
            </w:r>
          </w:p>
        </w:tc>
        <w:tc>
          <w:tcPr>
            <w:tcW w:w="747" w:type="pct"/>
          </w:tcPr>
          <w:p w14:paraId="32FCB48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E06B32" w14:textId="77777777" w:rsidTr="009B5A38">
        <w:tc>
          <w:tcPr>
            <w:tcW w:w="291" w:type="pct"/>
          </w:tcPr>
          <w:p w14:paraId="43A95116" w14:textId="77777777" w:rsidR="009B5A38" w:rsidRPr="00A26DA1" w:rsidRDefault="009B5A38">
            <w:pPr>
              <w:rPr>
                <w:rFonts w:cs="Times New Roman"/>
                <w:szCs w:val="26"/>
              </w:rPr>
            </w:pPr>
          </w:p>
        </w:tc>
        <w:tc>
          <w:tcPr>
            <w:tcW w:w="1089" w:type="pct"/>
          </w:tcPr>
          <w:p w14:paraId="51988831" w14:textId="77777777" w:rsidR="009B5A38" w:rsidRPr="00A26DA1" w:rsidRDefault="009B5A38">
            <w:pPr>
              <w:rPr>
                <w:rFonts w:cs="Times New Roman"/>
                <w:szCs w:val="26"/>
              </w:rPr>
            </w:pPr>
          </w:p>
        </w:tc>
        <w:tc>
          <w:tcPr>
            <w:tcW w:w="545" w:type="pct"/>
          </w:tcPr>
          <w:p w14:paraId="63AD996A" w14:textId="77777777" w:rsidR="009B5A38" w:rsidRPr="00A26DA1" w:rsidRDefault="009B5A38">
            <w:pPr>
              <w:rPr>
                <w:rFonts w:cs="Times New Roman"/>
                <w:szCs w:val="26"/>
              </w:rPr>
            </w:pPr>
          </w:p>
        </w:tc>
        <w:tc>
          <w:tcPr>
            <w:tcW w:w="2329" w:type="pct"/>
          </w:tcPr>
          <w:p w14:paraId="15E35AA4"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Đề án. Hệ thống ghi nhận quy tắc được thiết lập.</w:t>
            </w:r>
          </w:p>
        </w:tc>
        <w:tc>
          <w:tcPr>
            <w:tcW w:w="747" w:type="pct"/>
          </w:tcPr>
          <w:p w14:paraId="4E1904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945454" w14:textId="77777777" w:rsidTr="009B5A38">
        <w:tc>
          <w:tcPr>
            <w:tcW w:w="291" w:type="pct"/>
          </w:tcPr>
          <w:p w14:paraId="2C7D337C" w14:textId="77777777" w:rsidR="009B5A38" w:rsidRPr="00A26DA1" w:rsidRDefault="009B5A38">
            <w:pPr>
              <w:rPr>
                <w:rFonts w:cs="Times New Roman"/>
                <w:szCs w:val="26"/>
              </w:rPr>
            </w:pPr>
            <w:r w:rsidRPr="00A26DA1">
              <w:rPr>
                <w:rFonts w:cs="Times New Roman"/>
                <w:szCs w:val="26"/>
              </w:rPr>
              <w:t>327</w:t>
            </w:r>
          </w:p>
        </w:tc>
        <w:tc>
          <w:tcPr>
            <w:tcW w:w="1089" w:type="pct"/>
          </w:tcPr>
          <w:p w14:paraId="5A2CD91D" w14:textId="77777777" w:rsidR="009B5A38" w:rsidRPr="00A26DA1" w:rsidRDefault="009B5A38">
            <w:pPr>
              <w:rPr>
                <w:rFonts w:cs="Times New Roman"/>
                <w:szCs w:val="26"/>
              </w:rPr>
            </w:pPr>
            <w:r w:rsidRPr="00A26DA1">
              <w:rPr>
                <w:rFonts w:cs="Times New Roman"/>
                <w:szCs w:val="26"/>
              </w:rPr>
              <w:t>Thiết lập quy tắc làm sạch Hội nghị tập huấn (trực tuyến, trực tiếp)</w:t>
            </w:r>
          </w:p>
        </w:tc>
        <w:tc>
          <w:tcPr>
            <w:tcW w:w="545" w:type="pct"/>
          </w:tcPr>
          <w:p w14:paraId="059208C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E685D1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Hội nghị tập huấn (trực tuyến, trực tiếp). Hệ thống ghi nhận quy tắc được thiết lập.</w:t>
            </w:r>
          </w:p>
        </w:tc>
        <w:tc>
          <w:tcPr>
            <w:tcW w:w="747" w:type="pct"/>
          </w:tcPr>
          <w:p w14:paraId="14C8132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3D1B95" w14:textId="77777777" w:rsidTr="009B5A38">
        <w:tc>
          <w:tcPr>
            <w:tcW w:w="291" w:type="pct"/>
          </w:tcPr>
          <w:p w14:paraId="0773F016" w14:textId="77777777" w:rsidR="009B5A38" w:rsidRPr="00A26DA1" w:rsidRDefault="009B5A38">
            <w:pPr>
              <w:rPr>
                <w:rFonts w:cs="Times New Roman"/>
                <w:szCs w:val="26"/>
              </w:rPr>
            </w:pPr>
          </w:p>
        </w:tc>
        <w:tc>
          <w:tcPr>
            <w:tcW w:w="1089" w:type="pct"/>
          </w:tcPr>
          <w:p w14:paraId="05CE401B" w14:textId="77777777" w:rsidR="009B5A38" w:rsidRPr="00A26DA1" w:rsidRDefault="009B5A38">
            <w:pPr>
              <w:rPr>
                <w:rFonts w:cs="Times New Roman"/>
                <w:szCs w:val="26"/>
              </w:rPr>
            </w:pPr>
          </w:p>
        </w:tc>
        <w:tc>
          <w:tcPr>
            <w:tcW w:w="545" w:type="pct"/>
          </w:tcPr>
          <w:p w14:paraId="547E038E" w14:textId="77777777" w:rsidR="009B5A38" w:rsidRPr="00A26DA1" w:rsidRDefault="009B5A38">
            <w:pPr>
              <w:rPr>
                <w:rFonts w:cs="Times New Roman"/>
                <w:szCs w:val="26"/>
              </w:rPr>
            </w:pPr>
          </w:p>
        </w:tc>
        <w:tc>
          <w:tcPr>
            <w:tcW w:w="2329" w:type="pct"/>
          </w:tcPr>
          <w:p w14:paraId="015B3DD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Hội nghị tập huấn (trực tuyến, trực tiếp). Hệ thống ghi nhận quy tắc được thiết lập.</w:t>
            </w:r>
          </w:p>
        </w:tc>
        <w:tc>
          <w:tcPr>
            <w:tcW w:w="747" w:type="pct"/>
          </w:tcPr>
          <w:p w14:paraId="245F75F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AC643E" w14:textId="77777777" w:rsidTr="009B5A38">
        <w:tc>
          <w:tcPr>
            <w:tcW w:w="291" w:type="pct"/>
          </w:tcPr>
          <w:p w14:paraId="2C5817D5" w14:textId="77777777" w:rsidR="009B5A38" w:rsidRPr="00A26DA1" w:rsidRDefault="009B5A38">
            <w:pPr>
              <w:rPr>
                <w:rFonts w:cs="Times New Roman"/>
                <w:szCs w:val="26"/>
              </w:rPr>
            </w:pPr>
          </w:p>
        </w:tc>
        <w:tc>
          <w:tcPr>
            <w:tcW w:w="1089" w:type="pct"/>
          </w:tcPr>
          <w:p w14:paraId="4A970970" w14:textId="77777777" w:rsidR="009B5A38" w:rsidRPr="00A26DA1" w:rsidRDefault="009B5A38">
            <w:pPr>
              <w:rPr>
                <w:rFonts w:cs="Times New Roman"/>
                <w:szCs w:val="26"/>
              </w:rPr>
            </w:pPr>
          </w:p>
        </w:tc>
        <w:tc>
          <w:tcPr>
            <w:tcW w:w="545" w:type="pct"/>
          </w:tcPr>
          <w:p w14:paraId="1F51FD55" w14:textId="77777777" w:rsidR="009B5A38" w:rsidRPr="00A26DA1" w:rsidRDefault="009B5A38">
            <w:pPr>
              <w:rPr>
                <w:rFonts w:cs="Times New Roman"/>
                <w:szCs w:val="26"/>
              </w:rPr>
            </w:pPr>
          </w:p>
        </w:tc>
        <w:tc>
          <w:tcPr>
            <w:tcW w:w="2329" w:type="pct"/>
          </w:tcPr>
          <w:p w14:paraId="27707215"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Hội nghị tập huấn (trực tuyến, trực tiếp). Hệ thống ghi nhận quy tắc được thiết lập.</w:t>
            </w:r>
          </w:p>
        </w:tc>
        <w:tc>
          <w:tcPr>
            <w:tcW w:w="747" w:type="pct"/>
          </w:tcPr>
          <w:p w14:paraId="1FD55F0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7AF7F1" w14:textId="77777777" w:rsidTr="009B5A38">
        <w:tc>
          <w:tcPr>
            <w:tcW w:w="291" w:type="pct"/>
          </w:tcPr>
          <w:p w14:paraId="0B8E754B" w14:textId="77777777" w:rsidR="009B5A38" w:rsidRPr="00A26DA1" w:rsidRDefault="009B5A38">
            <w:pPr>
              <w:rPr>
                <w:rFonts w:cs="Times New Roman"/>
                <w:szCs w:val="26"/>
              </w:rPr>
            </w:pPr>
          </w:p>
        </w:tc>
        <w:tc>
          <w:tcPr>
            <w:tcW w:w="1089" w:type="pct"/>
          </w:tcPr>
          <w:p w14:paraId="73367EC2" w14:textId="77777777" w:rsidR="009B5A38" w:rsidRPr="00A26DA1" w:rsidRDefault="009B5A38">
            <w:pPr>
              <w:rPr>
                <w:rFonts w:cs="Times New Roman"/>
                <w:szCs w:val="26"/>
              </w:rPr>
            </w:pPr>
          </w:p>
        </w:tc>
        <w:tc>
          <w:tcPr>
            <w:tcW w:w="545" w:type="pct"/>
          </w:tcPr>
          <w:p w14:paraId="0CA9C161" w14:textId="77777777" w:rsidR="009B5A38" w:rsidRPr="00A26DA1" w:rsidRDefault="009B5A38">
            <w:pPr>
              <w:rPr>
                <w:rFonts w:cs="Times New Roman"/>
                <w:szCs w:val="26"/>
              </w:rPr>
            </w:pPr>
          </w:p>
        </w:tc>
        <w:tc>
          <w:tcPr>
            <w:tcW w:w="2329" w:type="pct"/>
          </w:tcPr>
          <w:p w14:paraId="676C651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Hội nghị tập huấn (trực tuyến, trực tiếp). Hệ thống ghi nhận quy tắc được thiết lập</w:t>
            </w:r>
          </w:p>
        </w:tc>
        <w:tc>
          <w:tcPr>
            <w:tcW w:w="747" w:type="pct"/>
          </w:tcPr>
          <w:p w14:paraId="446F7F7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F559FD" w14:textId="77777777" w:rsidTr="009B5A38">
        <w:tc>
          <w:tcPr>
            <w:tcW w:w="291" w:type="pct"/>
          </w:tcPr>
          <w:p w14:paraId="7C8692FE" w14:textId="77777777" w:rsidR="009B5A38" w:rsidRPr="00A26DA1" w:rsidRDefault="009B5A38">
            <w:pPr>
              <w:rPr>
                <w:rFonts w:cs="Times New Roman"/>
                <w:szCs w:val="26"/>
              </w:rPr>
            </w:pPr>
            <w:r w:rsidRPr="00A26DA1">
              <w:rPr>
                <w:rFonts w:cs="Times New Roman"/>
                <w:szCs w:val="26"/>
              </w:rPr>
              <w:t>328</w:t>
            </w:r>
          </w:p>
        </w:tc>
        <w:tc>
          <w:tcPr>
            <w:tcW w:w="1089" w:type="pct"/>
          </w:tcPr>
          <w:p w14:paraId="51C20E30" w14:textId="77777777" w:rsidR="009B5A38" w:rsidRPr="00A26DA1" w:rsidRDefault="009B5A38">
            <w:pPr>
              <w:rPr>
                <w:rFonts w:cs="Times New Roman"/>
                <w:szCs w:val="26"/>
              </w:rPr>
            </w:pPr>
            <w:r w:rsidRPr="00A26DA1">
              <w:rPr>
                <w:rFonts w:cs="Times New Roman"/>
                <w:szCs w:val="26"/>
              </w:rPr>
              <w:t>Thiết lập quy tắc chuẩn hóa Hội nghị tập huấn (trực tuyến, trực tiếp)</w:t>
            </w:r>
          </w:p>
        </w:tc>
        <w:tc>
          <w:tcPr>
            <w:tcW w:w="545" w:type="pct"/>
          </w:tcPr>
          <w:p w14:paraId="1CA7214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2B47277"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Hội nghị tập huấn (trực tuyến, trực tiếp). Hệ thống ghi nhận quy tắc được thiết lập.</w:t>
            </w:r>
          </w:p>
        </w:tc>
        <w:tc>
          <w:tcPr>
            <w:tcW w:w="747" w:type="pct"/>
          </w:tcPr>
          <w:p w14:paraId="6F9818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9C8BC59" w14:textId="77777777" w:rsidTr="009B5A38">
        <w:tc>
          <w:tcPr>
            <w:tcW w:w="291" w:type="pct"/>
          </w:tcPr>
          <w:p w14:paraId="378A0AAA" w14:textId="77777777" w:rsidR="009B5A38" w:rsidRPr="00A26DA1" w:rsidRDefault="009B5A38">
            <w:pPr>
              <w:rPr>
                <w:rFonts w:cs="Times New Roman"/>
                <w:szCs w:val="26"/>
              </w:rPr>
            </w:pPr>
          </w:p>
        </w:tc>
        <w:tc>
          <w:tcPr>
            <w:tcW w:w="1089" w:type="pct"/>
          </w:tcPr>
          <w:p w14:paraId="45C7E7BC" w14:textId="77777777" w:rsidR="009B5A38" w:rsidRPr="00A26DA1" w:rsidRDefault="009B5A38">
            <w:pPr>
              <w:rPr>
                <w:rFonts w:cs="Times New Roman"/>
                <w:szCs w:val="26"/>
              </w:rPr>
            </w:pPr>
          </w:p>
        </w:tc>
        <w:tc>
          <w:tcPr>
            <w:tcW w:w="545" w:type="pct"/>
          </w:tcPr>
          <w:p w14:paraId="2111F82E" w14:textId="77777777" w:rsidR="009B5A38" w:rsidRPr="00A26DA1" w:rsidRDefault="009B5A38">
            <w:pPr>
              <w:rPr>
                <w:rFonts w:cs="Times New Roman"/>
                <w:szCs w:val="26"/>
              </w:rPr>
            </w:pPr>
          </w:p>
        </w:tc>
        <w:tc>
          <w:tcPr>
            <w:tcW w:w="2329" w:type="pct"/>
          </w:tcPr>
          <w:p w14:paraId="496AD13B"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Hội nghị tập huấn (trực tuyến, trực tiếp). Hệ thống ghi nhận quy tắc được thiết lập.</w:t>
            </w:r>
          </w:p>
        </w:tc>
        <w:tc>
          <w:tcPr>
            <w:tcW w:w="747" w:type="pct"/>
          </w:tcPr>
          <w:p w14:paraId="21E99A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83EF75" w14:textId="77777777" w:rsidTr="009B5A38">
        <w:tc>
          <w:tcPr>
            <w:tcW w:w="291" w:type="pct"/>
          </w:tcPr>
          <w:p w14:paraId="44EE55F5" w14:textId="77777777" w:rsidR="009B5A38" w:rsidRPr="00A26DA1" w:rsidRDefault="009B5A38">
            <w:pPr>
              <w:rPr>
                <w:rFonts w:cs="Times New Roman"/>
                <w:szCs w:val="26"/>
              </w:rPr>
            </w:pPr>
          </w:p>
        </w:tc>
        <w:tc>
          <w:tcPr>
            <w:tcW w:w="1089" w:type="pct"/>
          </w:tcPr>
          <w:p w14:paraId="0664779E" w14:textId="77777777" w:rsidR="009B5A38" w:rsidRPr="00A26DA1" w:rsidRDefault="009B5A38">
            <w:pPr>
              <w:rPr>
                <w:rFonts w:cs="Times New Roman"/>
                <w:szCs w:val="26"/>
              </w:rPr>
            </w:pPr>
          </w:p>
        </w:tc>
        <w:tc>
          <w:tcPr>
            <w:tcW w:w="545" w:type="pct"/>
          </w:tcPr>
          <w:p w14:paraId="574D932E" w14:textId="77777777" w:rsidR="009B5A38" w:rsidRPr="00A26DA1" w:rsidRDefault="009B5A38">
            <w:pPr>
              <w:rPr>
                <w:rFonts w:cs="Times New Roman"/>
                <w:szCs w:val="26"/>
              </w:rPr>
            </w:pPr>
          </w:p>
        </w:tc>
        <w:tc>
          <w:tcPr>
            <w:tcW w:w="2329" w:type="pct"/>
          </w:tcPr>
          <w:p w14:paraId="5614410C"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Hội nghị tập huấn (trực tuyến, trực tiếp). Hệ thống ghi nhận quy tắc được thiết lập.</w:t>
            </w:r>
          </w:p>
        </w:tc>
        <w:tc>
          <w:tcPr>
            <w:tcW w:w="747" w:type="pct"/>
          </w:tcPr>
          <w:p w14:paraId="621054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97C9E8" w14:textId="77777777" w:rsidTr="009B5A38">
        <w:tc>
          <w:tcPr>
            <w:tcW w:w="291" w:type="pct"/>
          </w:tcPr>
          <w:p w14:paraId="0B8619C6" w14:textId="77777777" w:rsidR="009B5A38" w:rsidRPr="00A26DA1" w:rsidRDefault="009B5A38">
            <w:pPr>
              <w:rPr>
                <w:rFonts w:cs="Times New Roman"/>
                <w:szCs w:val="26"/>
              </w:rPr>
            </w:pPr>
            <w:r w:rsidRPr="00A26DA1">
              <w:rPr>
                <w:rFonts w:cs="Times New Roman"/>
                <w:szCs w:val="26"/>
              </w:rPr>
              <w:t>329</w:t>
            </w:r>
          </w:p>
        </w:tc>
        <w:tc>
          <w:tcPr>
            <w:tcW w:w="1089" w:type="pct"/>
          </w:tcPr>
          <w:p w14:paraId="3297723C" w14:textId="77777777" w:rsidR="009B5A38" w:rsidRPr="00A26DA1" w:rsidRDefault="009B5A38">
            <w:pPr>
              <w:rPr>
                <w:rFonts w:cs="Times New Roman"/>
                <w:szCs w:val="26"/>
              </w:rPr>
            </w:pPr>
            <w:r w:rsidRPr="00A26DA1">
              <w:rPr>
                <w:rFonts w:cs="Times New Roman"/>
                <w:szCs w:val="26"/>
              </w:rPr>
              <w:t>Thiết lập quy tắc biến đổi Hội nghị tập huấn (trực tuyến, trực tiếp)</w:t>
            </w:r>
          </w:p>
        </w:tc>
        <w:tc>
          <w:tcPr>
            <w:tcW w:w="545" w:type="pct"/>
          </w:tcPr>
          <w:p w14:paraId="77062F3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4DBBB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Hội nghị tập huấn (trực tuyến, trực tiếp). Hệ thống ghi nhận quy tắc được thiết lập.</w:t>
            </w:r>
          </w:p>
        </w:tc>
        <w:tc>
          <w:tcPr>
            <w:tcW w:w="747" w:type="pct"/>
          </w:tcPr>
          <w:p w14:paraId="1826ABC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2FAC50" w14:textId="77777777" w:rsidTr="009B5A38">
        <w:tc>
          <w:tcPr>
            <w:tcW w:w="291" w:type="pct"/>
          </w:tcPr>
          <w:p w14:paraId="40298500" w14:textId="77777777" w:rsidR="009B5A38" w:rsidRPr="00A26DA1" w:rsidRDefault="009B5A38">
            <w:pPr>
              <w:rPr>
                <w:rFonts w:cs="Times New Roman"/>
                <w:szCs w:val="26"/>
              </w:rPr>
            </w:pPr>
          </w:p>
        </w:tc>
        <w:tc>
          <w:tcPr>
            <w:tcW w:w="1089" w:type="pct"/>
          </w:tcPr>
          <w:p w14:paraId="13E021ED" w14:textId="77777777" w:rsidR="009B5A38" w:rsidRPr="00A26DA1" w:rsidRDefault="009B5A38">
            <w:pPr>
              <w:rPr>
                <w:rFonts w:cs="Times New Roman"/>
                <w:szCs w:val="26"/>
              </w:rPr>
            </w:pPr>
          </w:p>
        </w:tc>
        <w:tc>
          <w:tcPr>
            <w:tcW w:w="545" w:type="pct"/>
          </w:tcPr>
          <w:p w14:paraId="18823B2B" w14:textId="77777777" w:rsidR="009B5A38" w:rsidRPr="00A26DA1" w:rsidRDefault="009B5A38">
            <w:pPr>
              <w:rPr>
                <w:rFonts w:cs="Times New Roman"/>
                <w:szCs w:val="26"/>
              </w:rPr>
            </w:pPr>
          </w:p>
        </w:tc>
        <w:tc>
          <w:tcPr>
            <w:tcW w:w="2329" w:type="pct"/>
          </w:tcPr>
          <w:p w14:paraId="5724B1B1"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Hội nghị tập huấn (trực tuyến, trực tiếp). Hệ thống ghi nhận quy tắc được thiết lập.</w:t>
            </w:r>
          </w:p>
        </w:tc>
        <w:tc>
          <w:tcPr>
            <w:tcW w:w="747" w:type="pct"/>
          </w:tcPr>
          <w:p w14:paraId="35C1C1A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A132B2" w14:textId="77777777" w:rsidTr="009B5A38">
        <w:tc>
          <w:tcPr>
            <w:tcW w:w="291" w:type="pct"/>
          </w:tcPr>
          <w:p w14:paraId="70F2682E" w14:textId="77777777" w:rsidR="009B5A38" w:rsidRPr="00A26DA1" w:rsidRDefault="009B5A38">
            <w:pPr>
              <w:rPr>
                <w:rFonts w:cs="Times New Roman"/>
                <w:szCs w:val="26"/>
              </w:rPr>
            </w:pPr>
          </w:p>
        </w:tc>
        <w:tc>
          <w:tcPr>
            <w:tcW w:w="1089" w:type="pct"/>
          </w:tcPr>
          <w:p w14:paraId="1E9394DD" w14:textId="77777777" w:rsidR="009B5A38" w:rsidRPr="00A26DA1" w:rsidRDefault="009B5A38">
            <w:pPr>
              <w:rPr>
                <w:rFonts w:cs="Times New Roman"/>
                <w:szCs w:val="26"/>
              </w:rPr>
            </w:pPr>
          </w:p>
        </w:tc>
        <w:tc>
          <w:tcPr>
            <w:tcW w:w="545" w:type="pct"/>
          </w:tcPr>
          <w:p w14:paraId="1EC2A858" w14:textId="77777777" w:rsidR="009B5A38" w:rsidRPr="00A26DA1" w:rsidRDefault="009B5A38">
            <w:pPr>
              <w:rPr>
                <w:rFonts w:cs="Times New Roman"/>
                <w:szCs w:val="26"/>
              </w:rPr>
            </w:pPr>
          </w:p>
        </w:tc>
        <w:tc>
          <w:tcPr>
            <w:tcW w:w="2329" w:type="pct"/>
          </w:tcPr>
          <w:p w14:paraId="2CC10B71"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Hội nghị tập huấn (trực tuyến, trực tiếp). Hệ thống ghi nhận quy tắc được thiết lập.</w:t>
            </w:r>
          </w:p>
        </w:tc>
        <w:tc>
          <w:tcPr>
            <w:tcW w:w="747" w:type="pct"/>
          </w:tcPr>
          <w:p w14:paraId="04E0AED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9C52CB" w14:textId="77777777" w:rsidTr="009B5A38">
        <w:tc>
          <w:tcPr>
            <w:tcW w:w="291" w:type="pct"/>
          </w:tcPr>
          <w:p w14:paraId="5522AB68" w14:textId="77777777" w:rsidR="009B5A38" w:rsidRPr="00A26DA1" w:rsidRDefault="009B5A38">
            <w:pPr>
              <w:rPr>
                <w:rFonts w:cs="Times New Roman"/>
                <w:szCs w:val="26"/>
              </w:rPr>
            </w:pPr>
            <w:r w:rsidRPr="00A26DA1">
              <w:rPr>
                <w:rFonts w:cs="Times New Roman"/>
                <w:szCs w:val="26"/>
              </w:rPr>
              <w:t>330</w:t>
            </w:r>
          </w:p>
        </w:tc>
        <w:tc>
          <w:tcPr>
            <w:tcW w:w="1089" w:type="pct"/>
          </w:tcPr>
          <w:p w14:paraId="2E169F55" w14:textId="77777777" w:rsidR="009B5A38" w:rsidRPr="00A26DA1" w:rsidRDefault="009B5A38">
            <w:pPr>
              <w:rPr>
                <w:rFonts w:cs="Times New Roman"/>
                <w:szCs w:val="26"/>
              </w:rPr>
            </w:pPr>
            <w:r w:rsidRPr="00A26DA1">
              <w:rPr>
                <w:rFonts w:cs="Times New Roman"/>
                <w:szCs w:val="26"/>
              </w:rPr>
              <w:t>Thiết lập quy tắc làm sạch Hội thảo</w:t>
            </w:r>
          </w:p>
        </w:tc>
        <w:tc>
          <w:tcPr>
            <w:tcW w:w="545" w:type="pct"/>
          </w:tcPr>
          <w:p w14:paraId="34EB3E9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FCD285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Hội thảo. Hệ thống ghi nhận quy tắc được thiết lập.</w:t>
            </w:r>
          </w:p>
        </w:tc>
        <w:tc>
          <w:tcPr>
            <w:tcW w:w="747" w:type="pct"/>
          </w:tcPr>
          <w:p w14:paraId="3C9119E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673F6D" w14:textId="77777777" w:rsidTr="009B5A38">
        <w:tc>
          <w:tcPr>
            <w:tcW w:w="291" w:type="pct"/>
          </w:tcPr>
          <w:p w14:paraId="79210A56" w14:textId="77777777" w:rsidR="009B5A38" w:rsidRPr="00A26DA1" w:rsidRDefault="009B5A38">
            <w:pPr>
              <w:rPr>
                <w:rFonts w:cs="Times New Roman"/>
                <w:szCs w:val="26"/>
              </w:rPr>
            </w:pPr>
          </w:p>
        </w:tc>
        <w:tc>
          <w:tcPr>
            <w:tcW w:w="1089" w:type="pct"/>
          </w:tcPr>
          <w:p w14:paraId="03968839" w14:textId="77777777" w:rsidR="009B5A38" w:rsidRPr="00A26DA1" w:rsidRDefault="009B5A38">
            <w:pPr>
              <w:rPr>
                <w:rFonts w:cs="Times New Roman"/>
                <w:szCs w:val="26"/>
              </w:rPr>
            </w:pPr>
          </w:p>
        </w:tc>
        <w:tc>
          <w:tcPr>
            <w:tcW w:w="545" w:type="pct"/>
          </w:tcPr>
          <w:p w14:paraId="40F4934D" w14:textId="77777777" w:rsidR="009B5A38" w:rsidRPr="00A26DA1" w:rsidRDefault="009B5A38">
            <w:pPr>
              <w:rPr>
                <w:rFonts w:cs="Times New Roman"/>
                <w:szCs w:val="26"/>
              </w:rPr>
            </w:pPr>
          </w:p>
        </w:tc>
        <w:tc>
          <w:tcPr>
            <w:tcW w:w="2329" w:type="pct"/>
          </w:tcPr>
          <w:p w14:paraId="01C3CB5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Hội thảo. Hệ thống ghi nhận quy tắc được thiết lập.</w:t>
            </w:r>
          </w:p>
        </w:tc>
        <w:tc>
          <w:tcPr>
            <w:tcW w:w="747" w:type="pct"/>
          </w:tcPr>
          <w:p w14:paraId="4F5C7E5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C95619" w14:textId="77777777" w:rsidTr="009B5A38">
        <w:tc>
          <w:tcPr>
            <w:tcW w:w="291" w:type="pct"/>
          </w:tcPr>
          <w:p w14:paraId="55F8FA15" w14:textId="77777777" w:rsidR="009B5A38" w:rsidRPr="00A26DA1" w:rsidRDefault="009B5A38">
            <w:pPr>
              <w:rPr>
                <w:rFonts w:cs="Times New Roman"/>
                <w:szCs w:val="26"/>
              </w:rPr>
            </w:pPr>
          </w:p>
        </w:tc>
        <w:tc>
          <w:tcPr>
            <w:tcW w:w="1089" w:type="pct"/>
          </w:tcPr>
          <w:p w14:paraId="4B9EEE64" w14:textId="77777777" w:rsidR="009B5A38" w:rsidRPr="00A26DA1" w:rsidRDefault="009B5A38">
            <w:pPr>
              <w:rPr>
                <w:rFonts w:cs="Times New Roman"/>
                <w:szCs w:val="26"/>
              </w:rPr>
            </w:pPr>
          </w:p>
        </w:tc>
        <w:tc>
          <w:tcPr>
            <w:tcW w:w="545" w:type="pct"/>
          </w:tcPr>
          <w:p w14:paraId="2B2C4859" w14:textId="77777777" w:rsidR="009B5A38" w:rsidRPr="00A26DA1" w:rsidRDefault="009B5A38">
            <w:pPr>
              <w:rPr>
                <w:rFonts w:cs="Times New Roman"/>
                <w:szCs w:val="26"/>
              </w:rPr>
            </w:pPr>
          </w:p>
        </w:tc>
        <w:tc>
          <w:tcPr>
            <w:tcW w:w="2329" w:type="pct"/>
          </w:tcPr>
          <w:p w14:paraId="5CE045E3"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Hội thảo. Hệ thống ghi nhận quy tắc được thiết lập.</w:t>
            </w:r>
          </w:p>
        </w:tc>
        <w:tc>
          <w:tcPr>
            <w:tcW w:w="747" w:type="pct"/>
          </w:tcPr>
          <w:p w14:paraId="22E601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2B94DDD" w14:textId="77777777" w:rsidTr="009B5A38">
        <w:tc>
          <w:tcPr>
            <w:tcW w:w="291" w:type="pct"/>
          </w:tcPr>
          <w:p w14:paraId="02F8E2FD" w14:textId="77777777" w:rsidR="009B5A38" w:rsidRPr="00A26DA1" w:rsidRDefault="009B5A38">
            <w:pPr>
              <w:rPr>
                <w:rFonts w:cs="Times New Roman"/>
                <w:szCs w:val="26"/>
              </w:rPr>
            </w:pPr>
          </w:p>
        </w:tc>
        <w:tc>
          <w:tcPr>
            <w:tcW w:w="1089" w:type="pct"/>
          </w:tcPr>
          <w:p w14:paraId="2128B896" w14:textId="77777777" w:rsidR="009B5A38" w:rsidRPr="00A26DA1" w:rsidRDefault="009B5A38">
            <w:pPr>
              <w:rPr>
                <w:rFonts w:cs="Times New Roman"/>
                <w:szCs w:val="26"/>
              </w:rPr>
            </w:pPr>
          </w:p>
        </w:tc>
        <w:tc>
          <w:tcPr>
            <w:tcW w:w="545" w:type="pct"/>
          </w:tcPr>
          <w:p w14:paraId="323E2092" w14:textId="77777777" w:rsidR="009B5A38" w:rsidRPr="00A26DA1" w:rsidRDefault="009B5A38">
            <w:pPr>
              <w:rPr>
                <w:rFonts w:cs="Times New Roman"/>
                <w:szCs w:val="26"/>
              </w:rPr>
            </w:pPr>
          </w:p>
        </w:tc>
        <w:tc>
          <w:tcPr>
            <w:tcW w:w="2329" w:type="pct"/>
          </w:tcPr>
          <w:p w14:paraId="147455DC"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Hội thảo. Hệ thống ghi nhận quy tắc được thiết lập</w:t>
            </w:r>
          </w:p>
        </w:tc>
        <w:tc>
          <w:tcPr>
            <w:tcW w:w="747" w:type="pct"/>
          </w:tcPr>
          <w:p w14:paraId="4E0EA4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CE9F79" w14:textId="77777777" w:rsidTr="009B5A38">
        <w:tc>
          <w:tcPr>
            <w:tcW w:w="291" w:type="pct"/>
          </w:tcPr>
          <w:p w14:paraId="39ECCC69" w14:textId="77777777" w:rsidR="009B5A38" w:rsidRPr="00A26DA1" w:rsidRDefault="009B5A38">
            <w:pPr>
              <w:rPr>
                <w:rFonts w:cs="Times New Roman"/>
                <w:szCs w:val="26"/>
              </w:rPr>
            </w:pPr>
            <w:r w:rsidRPr="00A26DA1">
              <w:rPr>
                <w:rFonts w:cs="Times New Roman"/>
                <w:szCs w:val="26"/>
              </w:rPr>
              <w:t>331</w:t>
            </w:r>
          </w:p>
        </w:tc>
        <w:tc>
          <w:tcPr>
            <w:tcW w:w="1089" w:type="pct"/>
          </w:tcPr>
          <w:p w14:paraId="4C6AA9AB" w14:textId="77777777" w:rsidR="009B5A38" w:rsidRPr="00A26DA1" w:rsidRDefault="009B5A38">
            <w:pPr>
              <w:rPr>
                <w:rFonts w:cs="Times New Roman"/>
                <w:szCs w:val="26"/>
              </w:rPr>
            </w:pPr>
            <w:r w:rsidRPr="00A26DA1">
              <w:rPr>
                <w:rFonts w:cs="Times New Roman"/>
                <w:szCs w:val="26"/>
              </w:rPr>
              <w:t>Thiết lập quy tắc chuẩn hóa Hội thảo</w:t>
            </w:r>
          </w:p>
        </w:tc>
        <w:tc>
          <w:tcPr>
            <w:tcW w:w="545" w:type="pct"/>
          </w:tcPr>
          <w:p w14:paraId="32FBD09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17D6DE0"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Hội thảo. Hệ thống ghi nhận quy tắc được thiết lập.</w:t>
            </w:r>
          </w:p>
        </w:tc>
        <w:tc>
          <w:tcPr>
            <w:tcW w:w="747" w:type="pct"/>
          </w:tcPr>
          <w:p w14:paraId="43ECCF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D2E434" w14:textId="77777777" w:rsidTr="009B5A38">
        <w:tc>
          <w:tcPr>
            <w:tcW w:w="291" w:type="pct"/>
          </w:tcPr>
          <w:p w14:paraId="07C8D428" w14:textId="77777777" w:rsidR="009B5A38" w:rsidRPr="00A26DA1" w:rsidRDefault="009B5A38">
            <w:pPr>
              <w:rPr>
                <w:rFonts w:cs="Times New Roman"/>
                <w:szCs w:val="26"/>
              </w:rPr>
            </w:pPr>
          </w:p>
        </w:tc>
        <w:tc>
          <w:tcPr>
            <w:tcW w:w="1089" w:type="pct"/>
          </w:tcPr>
          <w:p w14:paraId="3E7FA4EC" w14:textId="77777777" w:rsidR="009B5A38" w:rsidRPr="00A26DA1" w:rsidRDefault="009B5A38">
            <w:pPr>
              <w:rPr>
                <w:rFonts w:cs="Times New Roman"/>
                <w:szCs w:val="26"/>
              </w:rPr>
            </w:pPr>
          </w:p>
        </w:tc>
        <w:tc>
          <w:tcPr>
            <w:tcW w:w="545" w:type="pct"/>
          </w:tcPr>
          <w:p w14:paraId="41E6D9E3" w14:textId="77777777" w:rsidR="009B5A38" w:rsidRPr="00A26DA1" w:rsidRDefault="009B5A38">
            <w:pPr>
              <w:rPr>
                <w:rFonts w:cs="Times New Roman"/>
                <w:szCs w:val="26"/>
              </w:rPr>
            </w:pPr>
          </w:p>
        </w:tc>
        <w:tc>
          <w:tcPr>
            <w:tcW w:w="2329" w:type="pct"/>
          </w:tcPr>
          <w:p w14:paraId="50419F5F"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Hội thảo. Hệ thống ghi nhận quy tắc được thiết lập.</w:t>
            </w:r>
          </w:p>
        </w:tc>
        <w:tc>
          <w:tcPr>
            <w:tcW w:w="747" w:type="pct"/>
          </w:tcPr>
          <w:p w14:paraId="008BEB6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54DDA7" w14:textId="77777777" w:rsidTr="009B5A38">
        <w:tc>
          <w:tcPr>
            <w:tcW w:w="291" w:type="pct"/>
          </w:tcPr>
          <w:p w14:paraId="3F895630" w14:textId="77777777" w:rsidR="009B5A38" w:rsidRPr="00A26DA1" w:rsidRDefault="009B5A38">
            <w:pPr>
              <w:rPr>
                <w:rFonts w:cs="Times New Roman"/>
                <w:szCs w:val="26"/>
              </w:rPr>
            </w:pPr>
          </w:p>
        </w:tc>
        <w:tc>
          <w:tcPr>
            <w:tcW w:w="1089" w:type="pct"/>
          </w:tcPr>
          <w:p w14:paraId="12BC56BB" w14:textId="77777777" w:rsidR="009B5A38" w:rsidRPr="00A26DA1" w:rsidRDefault="009B5A38">
            <w:pPr>
              <w:rPr>
                <w:rFonts w:cs="Times New Roman"/>
                <w:szCs w:val="26"/>
              </w:rPr>
            </w:pPr>
          </w:p>
        </w:tc>
        <w:tc>
          <w:tcPr>
            <w:tcW w:w="545" w:type="pct"/>
          </w:tcPr>
          <w:p w14:paraId="5E57F349" w14:textId="77777777" w:rsidR="009B5A38" w:rsidRPr="00A26DA1" w:rsidRDefault="009B5A38">
            <w:pPr>
              <w:rPr>
                <w:rFonts w:cs="Times New Roman"/>
                <w:szCs w:val="26"/>
              </w:rPr>
            </w:pPr>
          </w:p>
        </w:tc>
        <w:tc>
          <w:tcPr>
            <w:tcW w:w="2329" w:type="pct"/>
          </w:tcPr>
          <w:p w14:paraId="6F1D2FED"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Hội thảo. Hệ thống ghi nhận quy tắc được thiết lập.</w:t>
            </w:r>
          </w:p>
        </w:tc>
        <w:tc>
          <w:tcPr>
            <w:tcW w:w="747" w:type="pct"/>
          </w:tcPr>
          <w:p w14:paraId="4DC4935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2C0D1B" w14:textId="77777777" w:rsidTr="009B5A38">
        <w:tc>
          <w:tcPr>
            <w:tcW w:w="291" w:type="pct"/>
          </w:tcPr>
          <w:p w14:paraId="17C804DF" w14:textId="77777777" w:rsidR="009B5A38" w:rsidRPr="00A26DA1" w:rsidRDefault="009B5A38">
            <w:pPr>
              <w:rPr>
                <w:rFonts w:cs="Times New Roman"/>
                <w:szCs w:val="26"/>
              </w:rPr>
            </w:pPr>
            <w:r w:rsidRPr="00A26DA1">
              <w:rPr>
                <w:rFonts w:cs="Times New Roman"/>
                <w:szCs w:val="26"/>
              </w:rPr>
              <w:t>332</w:t>
            </w:r>
          </w:p>
        </w:tc>
        <w:tc>
          <w:tcPr>
            <w:tcW w:w="1089" w:type="pct"/>
          </w:tcPr>
          <w:p w14:paraId="6F6F9123" w14:textId="77777777" w:rsidR="009B5A38" w:rsidRPr="00A26DA1" w:rsidRDefault="009B5A38">
            <w:pPr>
              <w:rPr>
                <w:rFonts w:cs="Times New Roman"/>
                <w:szCs w:val="26"/>
              </w:rPr>
            </w:pPr>
            <w:r w:rsidRPr="00A26DA1">
              <w:rPr>
                <w:rFonts w:cs="Times New Roman"/>
                <w:szCs w:val="26"/>
              </w:rPr>
              <w:t>Thiết lập quy tắc biến đổi Hội thảo</w:t>
            </w:r>
          </w:p>
        </w:tc>
        <w:tc>
          <w:tcPr>
            <w:tcW w:w="545" w:type="pct"/>
          </w:tcPr>
          <w:p w14:paraId="261FD96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EE467F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Hội thảo. Hệ thống ghi nhận quy tắc được thiết lập.</w:t>
            </w:r>
          </w:p>
        </w:tc>
        <w:tc>
          <w:tcPr>
            <w:tcW w:w="747" w:type="pct"/>
          </w:tcPr>
          <w:p w14:paraId="0B761C6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0EC500" w14:textId="77777777" w:rsidTr="009B5A38">
        <w:tc>
          <w:tcPr>
            <w:tcW w:w="291" w:type="pct"/>
          </w:tcPr>
          <w:p w14:paraId="2DFFAA6A" w14:textId="77777777" w:rsidR="009B5A38" w:rsidRPr="00A26DA1" w:rsidRDefault="009B5A38">
            <w:pPr>
              <w:rPr>
                <w:rFonts w:cs="Times New Roman"/>
                <w:szCs w:val="26"/>
              </w:rPr>
            </w:pPr>
          </w:p>
        </w:tc>
        <w:tc>
          <w:tcPr>
            <w:tcW w:w="1089" w:type="pct"/>
          </w:tcPr>
          <w:p w14:paraId="443963AC" w14:textId="77777777" w:rsidR="009B5A38" w:rsidRPr="00A26DA1" w:rsidRDefault="009B5A38">
            <w:pPr>
              <w:rPr>
                <w:rFonts w:cs="Times New Roman"/>
                <w:szCs w:val="26"/>
              </w:rPr>
            </w:pPr>
          </w:p>
        </w:tc>
        <w:tc>
          <w:tcPr>
            <w:tcW w:w="545" w:type="pct"/>
          </w:tcPr>
          <w:p w14:paraId="68B19C0B" w14:textId="77777777" w:rsidR="009B5A38" w:rsidRPr="00A26DA1" w:rsidRDefault="009B5A38">
            <w:pPr>
              <w:rPr>
                <w:rFonts w:cs="Times New Roman"/>
                <w:szCs w:val="26"/>
              </w:rPr>
            </w:pPr>
          </w:p>
        </w:tc>
        <w:tc>
          <w:tcPr>
            <w:tcW w:w="2329" w:type="pct"/>
          </w:tcPr>
          <w:p w14:paraId="00BC34A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Hội thảo. Hệ thống ghi nhận quy tắc được thiết lập.</w:t>
            </w:r>
          </w:p>
        </w:tc>
        <w:tc>
          <w:tcPr>
            <w:tcW w:w="747" w:type="pct"/>
          </w:tcPr>
          <w:p w14:paraId="4F3DB32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FB38BB" w14:textId="77777777" w:rsidTr="009B5A38">
        <w:tc>
          <w:tcPr>
            <w:tcW w:w="291" w:type="pct"/>
          </w:tcPr>
          <w:p w14:paraId="0AA84A2D" w14:textId="77777777" w:rsidR="009B5A38" w:rsidRPr="00A26DA1" w:rsidRDefault="009B5A38">
            <w:pPr>
              <w:rPr>
                <w:rFonts w:cs="Times New Roman"/>
                <w:szCs w:val="26"/>
              </w:rPr>
            </w:pPr>
          </w:p>
        </w:tc>
        <w:tc>
          <w:tcPr>
            <w:tcW w:w="1089" w:type="pct"/>
          </w:tcPr>
          <w:p w14:paraId="75324429" w14:textId="77777777" w:rsidR="009B5A38" w:rsidRPr="00A26DA1" w:rsidRDefault="009B5A38">
            <w:pPr>
              <w:rPr>
                <w:rFonts w:cs="Times New Roman"/>
                <w:szCs w:val="26"/>
              </w:rPr>
            </w:pPr>
          </w:p>
        </w:tc>
        <w:tc>
          <w:tcPr>
            <w:tcW w:w="545" w:type="pct"/>
          </w:tcPr>
          <w:p w14:paraId="246DD25B" w14:textId="77777777" w:rsidR="009B5A38" w:rsidRPr="00A26DA1" w:rsidRDefault="009B5A38">
            <w:pPr>
              <w:rPr>
                <w:rFonts w:cs="Times New Roman"/>
                <w:szCs w:val="26"/>
              </w:rPr>
            </w:pPr>
          </w:p>
        </w:tc>
        <w:tc>
          <w:tcPr>
            <w:tcW w:w="2329" w:type="pct"/>
          </w:tcPr>
          <w:p w14:paraId="242BB178"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Hội thảo. Hệ thống ghi nhận quy tắc được thiết lập.</w:t>
            </w:r>
          </w:p>
        </w:tc>
        <w:tc>
          <w:tcPr>
            <w:tcW w:w="747" w:type="pct"/>
          </w:tcPr>
          <w:p w14:paraId="3B441C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9230E4" w14:textId="77777777" w:rsidTr="009B5A38">
        <w:tc>
          <w:tcPr>
            <w:tcW w:w="291" w:type="pct"/>
          </w:tcPr>
          <w:p w14:paraId="46BC341A" w14:textId="77777777" w:rsidR="009B5A38" w:rsidRPr="00A26DA1" w:rsidRDefault="009B5A38">
            <w:pPr>
              <w:rPr>
                <w:rFonts w:cs="Times New Roman"/>
                <w:szCs w:val="26"/>
              </w:rPr>
            </w:pPr>
            <w:r w:rsidRPr="00A26DA1">
              <w:rPr>
                <w:rFonts w:cs="Times New Roman"/>
                <w:szCs w:val="26"/>
              </w:rPr>
              <w:t>333</w:t>
            </w:r>
          </w:p>
        </w:tc>
        <w:tc>
          <w:tcPr>
            <w:tcW w:w="1089" w:type="pct"/>
          </w:tcPr>
          <w:p w14:paraId="3D279EF0" w14:textId="77777777" w:rsidR="009B5A38" w:rsidRPr="00A26DA1" w:rsidRDefault="009B5A38">
            <w:pPr>
              <w:rPr>
                <w:rFonts w:cs="Times New Roman"/>
                <w:szCs w:val="26"/>
              </w:rPr>
            </w:pPr>
            <w:r w:rsidRPr="00A26DA1">
              <w:rPr>
                <w:rFonts w:cs="Times New Roman"/>
                <w:szCs w:val="26"/>
              </w:rPr>
              <w:t>Thiết lập quy tắc làm sạch Tổ hoà giải</w:t>
            </w:r>
          </w:p>
        </w:tc>
        <w:tc>
          <w:tcPr>
            <w:tcW w:w="545" w:type="pct"/>
          </w:tcPr>
          <w:p w14:paraId="340940B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203A88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Tổ hoà giải. Hệ thống ghi nhận quy tắc được thiết lập.</w:t>
            </w:r>
          </w:p>
        </w:tc>
        <w:tc>
          <w:tcPr>
            <w:tcW w:w="747" w:type="pct"/>
          </w:tcPr>
          <w:p w14:paraId="416548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291826" w14:textId="77777777" w:rsidTr="009B5A38">
        <w:tc>
          <w:tcPr>
            <w:tcW w:w="291" w:type="pct"/>
          </w:tcPr>
          <w:p w14:paraId="346A9304" w14:textId="77777777" w:rsidR="009B5A38" w:rsidRPr="00A26DA1" w:rsidRDefault="009B5A38">
            <w:pPr>
              <w:rPr>
                <w:rFonts w:cs="Times New Roman"/>
                <w:szCs w:val="26"/>
              </w:rPr>
            </w:pPr>
          </w:p>
        </w:tc>
        <w:tc>
          <w:tcPr>
            <w:tcW w:w="1089" w:type="pct"/>
          </w:tcPr>
          <w:p w14:paraId="7796C16A" w14:textId="77777777" w:rsidR="009B5A38" w:rsidRPr="00A26DA1" w:rsidRDefault="009B5A38">
            <w:pPr>
              <w:rPr>
                <w:rFonts w:cs="Times New Roman"/>
                <w:szCs w:val="26"/>
              </w:rPr>
            </w:pPr>
          </w:p>
        </w:tc>
        <w:tc>
          <w:tcPr>
            <w:tcW w:w="545" w:type="pct"/>
          </w:tcPr>
          <w:p w14:paraId="6D86EBDA" w14:textId="77777777" w:rsidR="009B5A38" w:rsidRPr="00A26DA1" w:rsidRDefault="009B5A38">
            <w:pPr>
              <w:rPr>
                <w:rFonts w:cs="Times New Roman"/>
                <w:szCs w:val="26"/>
              </w:rPr>
            </w:pPr>
          </w:p>
        </w:tc>
        <w:tc>
          <w:tcPr>
            <w:tcW w:w="2329" w:type="pct"/>
          </w:tcPr>
          <w:p w14:paraId="6C12FD35"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Tổ hoà giải. Hệ thống ghi nhận quy tắc được thiết lập.</w:t>
            </w:r>
          </w:p>
        </w:tc>
        <w:tc>
          <w:tcPr>
            <w:tcW w:w="747" w:type="pct"/>
          </w:tcPr>
          <w:p w14:paraId="2F88D39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86CF3B" w14:textId="77777777" w:rsidTr="009B5A38">
        <w:tc>
          <w:tcPr>
            <w:tcW w:w="291" w:type="pct"/>
          </w:tcPr>
          <w:p w14:paraId="569045AA" w14:textId="77777777" w:rsidR="009B5A38" w:rsidRPr="00A26DA1" w:rsidRDefault="009B5A38">
            <w:pPr>
              <w:rPr>
                <w:rFonts w:cs="Times New Roman"/>
                <w:szCs w:val="26"/>
              </w:rPr>
            </w:pPr>
          </w:p>
        </w:tc>
        <w:tc>
          <w:tcPr>
            <w:tcW w:w="1089" w:type="pct"/>
          </w:tcPr>
          <w:p w14:paraId="77CD7F1E" w14:textId="77777777" w:rsidR="009B5A38" w:rsidRPr="00A26DA1" w:rsidRDefault="009B5A38">
            <w:pPr>
              <w:rPr>
                <w:rFonts w:cs="Times New Roman"/>
                <w:szCs w:val="26"/>
              </w:rPr>
            </w:pPr>
          </w:p>
        </w:tc>
        <w:tc>
          <w:tcPr>
            <w:tcW w:w="545" w:type="pct"/>
          </w:tcPr>
          <w:p w14:paraId="2192A57A" w14:textId="77777777" w:rsidR="009B5A38" w:rsidRPr="00A26DA1" w:rsidRDefault="009B5A38">
            <w:pPr>
              <w:rPr>
                <w:rFonts w:cs="Times New Roman"/>
                <w:szCs w:val="26"/>
              </w:rPr>
            </w:pPr>
          </w:p>
        </w:tc>
        <w:tc>
          <w:tcPr>
            <w:tcW w:w="2329" w:type="pct"/>
          </w:tcPr>
          <w:p w14:paraId="11E2EB4D"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Tổ hoà giải. Hệ thống ghi nhận quy tắc được thiết lập.</w:t>
            </w:r>
          </w:p>
        </w:tc>
        <w:tc>
          <w:tcPr>
            <w:tcW w:w="747" w:type="pct"/>
          </w:tcPr>
          <w:p w14:paraId="4969A25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842CF8" w14:textId="77777777" w:rsidTr="009B5A38">
        <w:tc>
          <w:tcPr>
            <w:tcW w:w="291" w:type="pct"/>
          </w:tcPr>
          <w:p w14:paraId="72C8F787" w14:textId="77777777" w:rsidR="009B5A38" w:rsidRPr="00A26DA1" w:rsidRDefault="009B5A38">
            <w:pPr>
              <w:rPr>
                <w:rFonts w:cs="Times New Roman"/>
                <w:szCs w:val="26"/>
              </w:rPr>
            </w:pPr>
          </w:p>
        </w:tc>
        <w:tc>
          <w:tcPr>
            <w:tcW w:w="1089" w:type="pct"/>
          </w:tcPr>
          <w:p w14:paraId="22CCE1DE" w14:textId="77777777" w:rsidR="009B5A38" w:rsidRPr="00A26DA1" w:rsidRDefault="009B5A38">
            <w:pPr>
              <w:rPr>
                <w:rFonts w:cs="Times New Roman"/>
                <w:szCs w:val="26"/>
              </w:rPr>
            </w:pPr>
          </w:p>
        </w:tc>
        <w:tc>
          <w:tcPr>
            <w:tcW w:w="545" w:type="pct"/>
          </w:tcPr>
          <w:p w14:paraId="2901C3D0" w14:textId="77777777" w:rsidR="009B5A38" w:rsidRPr="00A26DA1" w:rsidRDefault="009B5A38">
            <w:pPr>
              <w:rPr>
                <w:rFonts w:cs="Times New Roman"/>
                <w:szCs w:val="26"/>
              </w:rPr>
            </w:pPr>
          </w:p>
        </w:tc>
        <w:tc>
          <w:tcPr>
            <w:tcW w:w="2329" w:type="pct"/>
          </w:tcPr>
          <w:p w14:paraId="43C1C4F3"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Tổ hoà giải. Hệ thống ghi nhận quy tắc được thiết lập</w:t>
            </w:r>
          </w:p>
        </w:tc>
        <w:tc>
          <w:tcPr>
            <w:tcW w:w="747" w:type="pct"/>
          </w:tcPr>
          <w:p w14:paraId="7BAD759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27527B" w14:textId="77777777" w:rsidTr="009B5A38">
        <w:tc>
          <w:tcPr>
            <w:tcW w:w="291" w:type="pct"/>
          </w:tcPr>
          <w:p w14:paraId="11BDF226" w14:textId="77777777" w:rsidR="009B5A38" w:rsidRPr="00A26DA1" w:rsidRDefault="009B5A38">
            <w:pPr>
              <w:rPr>
                <w:rFonts w:cs="Times New Roman"/>
                <w:szCs w:val="26"/>
              </w:rPr>
            </w:pPr>
            <w:r w:rsidRPr="00A26DA1">
              <w:rPr>
                <w:rFonts w:cs="Times New Roman"/>
                <w:szCs w:val="26"/>
              </w:rPr>
              <w:lastRenderedPageBreak/>
              <w:t>334</w:t>
            </w:r>
          </w:p>
        </w:tc>
        <w:tc>
          <w:tcPr>
            <w:tcW w:w="1089" w:type="pct"/>
          </w:tcPr>
          <w:p w14:paraId="3EFF5D4B" w14:textId="77777777" w:rsidR="009B5A38" w:rsidRPr="00A26DA1" w:rsidRDefault="009B5A38">
            <w:pPr>
              <w:rPr>
                <w:rFonts w:cs="Times New Roman"/>
                <w:szCs w:val="26"/>
              </w:rPr>
            </w:pPr>
            <w:r w:rsidRPr="00A26DA1">
              <w:rPr>
                <w:rFonts w:cs="Times New Roman"/>
                <w:szCs w:val="26"/>
              </w:rPr>
              <w:t>Thiết lập quy tắc chuẩn hóa Tổ hoà giải</w:t>
            </w:r>
          </w:p>
        </w:tc>
        <w:tc>
          <w:tcPr>
            <w:tcW w:w="545" w:type="pct"/>
          </w:tcPr>
          <w:p w14:paraId="65AAD6A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5F94DF5"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Tổ hoà giải. Hệ thống ghi nhận quy tắc được thiết lập.</w:t>
            </w:r>
          </w:p>
        </w:tc>
        <w:tc>
          <w:tcPr>
            <w:tcW w:w="747" w:type="pct"/>
          </w:tcPr>
          <w:p w14:paraId="28309D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7F0309" w14:textId="77777777" w:rsidTr="009B5A38">
        <w:tc>
          <w:tcPr>
            <w:tcW w:w="291" w:type="pct"/>
          </w:tcPr>
          <w:p w14:paraId="3B941A2A" w14:textId="77777777" w:rsidR="009B5A38" w:rsidRPr="00A26DA1" w:rsidRDefault="009B5A38">
            <w:pPr>
              <w:rPr>
                <w:rFonts w:cs="Times New Roman"/>
                <w:szCs w:val="26"/>
              </w:rPr>
            </w:pPr>
          </w:p>
        </w:tc>
        <w:tc>
          <w:tcPr>
            <w:tcW w:w="1089" w:type="pct"/>
          </w:tcPr>
          <w:p w14:paraId="3BBCA33C" w14:textId="77777777" w:rsidR="009B5A38" w:rsidRPr="00A26DA1" w:rsidRDefault="009B5A38">
            <w:pPr>
              <w:rPr>
                <w:rFonts w:cs="Times New Roman"/>
                <w:szCs w:val="26"/>
              </w:rPr>
            </w:pPr>
          </w:p>
        </w:tc>
        <w:tc>
          <w:tcPr>
            <w:tcW w:w="545" w:type="pct"/>
          </w:tcPr>
          <w:p w14:paraId="4ECF16CD" w14:textId="77777777" w:rsidR="009B5A38" w:rsidRPr="00A26DA1" w:rsidRDefault="009B5A38">
            <w:pPr>
              <w:rPr>
                <w:rFonts w:cs="Times New Roman"/>
                <w:szCs w:val="26"/>
              </w:rPr>
            </w:pPr>
          </w:p>
        </w:tc>
        <w:tc>
          <w:tcPr>
            <w:tcW w:w="2329" w:type="pct"/>
          </w:tcPr>
          <w:p w14:paraId="79AAA6C9"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Tổ hoà giải. Hệ thống ghi nhận quy tắc được thiết lập.</w:t>
            </w:r>
          </w:p>
        </w:tc>
        <w:tc>
          <w:tcPr>
            <w:tcW w:w="747" w:type="pct"/>
          </w:tcPr>
          <w:p w14:paraId="22CD77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E9D265" w14:textId="77777777" w:rsidTr="009B5A38">
        <w:tc>
          <w:tcPr>
            <w:tcW w:w="291" w:type="pct"/>
          </w:tcPr>
          <w:p w14:paraId="06A449BD" w14:textId="77777777" w:rsidR="009B5A38" w:rsidRPr="00A26DA1" w:rsidRDefault="009B5A38">
            <w:pPr>
              <w:rPr>
                <w:rFonts w:cs="Times New Roman"/>
                <w:szCs w:val="26"/>
              </w:rPr>
            </w:pPr>
          </w:p>
        </w:tc>
        <w:tc>
          <w:tcPr>
            <w:tcW w:w="1089" w:type="pct"/>
          </w:tcPr>
          <w:p w14:paraId="67AD867D" w14:textId="77777777" w:rsidR="009B5A38" w:rsidRPr="00A26DA1" w:rsidRDefault="009B5A38">
            <w:pPr>
              <w:rPr>
                <w:rFonts w:cs="Times New Roman"/>
                <w:szCs w:val="26"/>
              </w:rPr>
            </w:pPr>
          </w:p>
        </w:tc>
        <w:tc>
          <w:tcPr>
            <w:tcW w:w="545" w:type="pct"/>
          </w:tcPr>
          <w:p w14:paraId="070D5769" w14:textId="77777777" w:rsidR="009B5A38" w:rsidRPr="00A26DA1" w:rsidRDefault="009B5A38">
            <w:pPr>
              <w:rPr>
                <w:rFonts w:cs="Times New Roman"/>
                <w:szCs w:val="26"/>
              </w:rPr>
            </w:pPr>
          </w:p>
        </w:tc>
        <w:tc>
          <w:tcPr>
            <w:tcW w:w="2329" w:type="pct"/>
          </w:tcPr>
          <w:p w14:paraId="25DEFD23"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Tổ hoà giải. Hệ thống ghi nhận quy tắc được thiết lập.</w:t>
            </w:r>
          </w:p>
        </w:tc>
        <w:tc>
          <w:tcPr>
            <w:tcW w:w="747" w:type="pct"/>
          </w:tcPr>
          <w:p w14:paraId="76A1DEB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A249B9" w14:textId="77777777" w:rsidTr="009B5A38">
        <w:tc>
          <w:tcPr>
            <w:tcW w:w="291" w:type="pct"/>
          </w:tcPr>
          <w:p w14:paraId="37394449" w14:textId="77777777" w:rsidR="009B5A38" w:rsidRPr="00A26DA1" w:rsidRDefault="009B5A38">
            <w:pPr>
              <w:rPr>
                <w:rFonts w:cs="Times New Roman"/>
                <w:szCs w:val="26"/>
              </w:rPr>
            </w:pPr>
            <w:r w:rsidRPr="00A26DA1">
              <w:rPr>
                <w:rFonts w:cs="Times New Roman"/>
                <w:szCs w:val="26"/>
              </w:rPr>
              <w:t>335</w:t>
            </w:r>
          </w:p>
        </w:tc>
        <w:tc>
          <w:tcPr>
            <w:tcW w:w="1089" w:type="pct"/>
          </w:tcPr>
          <w:p w14:paraId="2AFD64F6" w14:textId="77777777" w:rsidR="009B5A38" w:rsidRPr="00A26DA1" w:rsidRDefault="009B5A38">
            <w:pPr>
              <w:rPr>
                <w:rFonts w:cs="Times New Roman"/>
                <w:szCs w:val="26"/>
              </w:rPr>
            </w:pPr>
            <w:r w:rsidRPr="00A26DA1">
              <w:rPr>
                <w:rFonts w:cs="Times New Roman"/>
                <w:szCs w:val="26"/>
              </w:rPr>
              <w:t>Thiết lập quy tắc biến đổi Tổ hoà giải</w:t>
            </w:r>
          </w:p>
        </w:tc>
        <w:tc>
          <w:tcPr>
            <w:tcW w:w="545" w:type="pct"/>
          </w:tcPr>
          <w:p w14:paraId="5616ECE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88C762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Tổ hoà giải. Hệ thống ghi nhận quy tắc được thiết lập.</w:t>
            </w:r>
          </w:p>
        </w:tc>
        <w:tc>
          <w:tcPr>
            <w:tcW w:w="747" w:type="pct"/>
          </w:tcPr>
          <w:p w14:paraId="4F9E5EA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2E957C" w14:textId="77777777" w:rsidTr="009B5A38">
        <w:tc>
          <w:tcPr>
            <w:tcW w:w="291" w:type="pct"/>
          </w:tcPr>
          <w:p w14:paraId="31F2E6E5" w14:textId="77777777" w:rsidR="009B5A38" w:rsidRPr="00A26DA1" w:rsidRDefault="009B5A38">
            <w:pPr>
              <w:rPr>
                <w:rFonts w:cs="Times New Roman"/>
                <w:szCs w:val="26"/>
              </w:rPr>
            </w:pPr>
          </w:p>
        </w:tc>
        <w:tc>
          <w:tcPr>
            <w:tcW w:w="1089" w:type="pct"/>
          </w:tcPr>
          <w:p w14:paraId="4E90AADE" w14:textId="77777777" w:rsidR="009B5A38" w:rsidRPr="00A26DA1" w:rsidRDefault="009B5A38">
            <w:pPr>
              <w:rPr>
                <w:rFonts w:cs="Times New Roman"/>
                <w:szCs w:val="26"/>
              </w:rPr>
            </w:pPr>
          </w:p>
        </w:tc>
        <w:tc>
          <w:tcPr>
            <w:tcW w:w="545" w:type="pct"/>
          </w:tcPr>
          <w:p w14:paraId="1EF7F206" w14:textId="77777777" w:rsidR="009B5A38" w:rsidRPr="00A26DA1" w:rsidRDefault="009B5A38">
            <w:pPr>
              <w:rPr>
                <w:rFonts w:cs="Times New Roman"/>
                <w:szCs w:val="26"/>
              </w:rPr>
            </w:pPr>
          </w:p>
        </w:tc>
        <w:tc>
          <w:tcPr>
            <w:tcW w:w="2329" w:type="pct"/>
          </w:tcPr>
          <w:p w14:paraId="290C8ED2"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Tổ hoà giải. Hệ thống ghi nhận quy tắc được thiết lập.</w:t>
            </w:r>
          </w:p>
        </w:tc>
        <w:tc>
          <w:tcPr>
            <w:tcW w:w="747" w:type="pct"/>
          </w:tcPr>
          <w:p w14:paraId="61CFE2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19E854" w14:textId="77777777" w:rsidTr="009B5A38">
        <w:tc>
          <w:tcPr>
            <w:tcW w:w="291" w:type="pct"/>
          </w:tcPr>
          <w:p w14:paraId="3929BC18" w14:textId="77777777" w:rsidR="009B5A38" w:rsidRPr="00A26DA1" w:rsidRDefault="009B5A38">
            <w:pPr>
              <w:rPr>
                <w:rFonts w:cs="Times New Roman"/>
                <w:szCs w:val="26"/>
              </w:rPr>
            </w:pPr>
          </w:p>
        </w:tc>
        <w:tc>
          <w:tcPr>
            <w:tcW w:w="1089" w:type="pct"/>
          </w:tcPr>
          <w:p w14:paraId="1121BCEA" w14:textId="77777777" w:rsidR="009B5A38" w:rsidRPr="00A26DA1" w:rsidRDefault="009B5A38">
            <w:pPr>
              <w:rPr>
                <w:rFonts w:cs="Times New Roman"/>
                <w:szCs w:val="26"/>
              </w:rPr>
            </w:pPr>
          </w:p>
        </w:tc>
        <w:tc>
          <w:tcPr>
            <w:tcW w:w="545" w:type="pct"/>
          </w:tcPr>
          <w:p w14:paraId="56590877" w14:textId="77777777" w:rsidR="009B5A38" w:rsidRPr="00A26DA1" w:rsidRDefault="009B5A38">
            <w:pPr>
              <w:rPr>
                <w:rFonts w:cs="Times New Roman"/>
                <w:szCs w:val="26"/>
              </w:rPr>
            </w:pPr>
          </w:p>
        </w:tc>
        <w:tc>
          <w:tcPr>
            <w:tcW w:w="2329" w:type="pct"/>
          </w:tcPr>
          <w:p w14:paraId="30A6A48F"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Tổ hoà giải. Hệ thống ghi nhận quy tắc được thiết lập.</w:t>
            </w:r>
          </w:p>
        </w:tc>
        <w:tc>
          <w:tcPr>
            <w:tcW w:w="747" w:type="pct"/>
          </w:tcPr>
          <w:p w14:paraId="0403C7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DA8A5A" w14:textId="77777777" w:rsidTr="009B5A38">
        <w:tc>
          <w:tcPr>
            <w:tcW w:w="291" w:type="pct"/>
          </w:tcPr>
          <w:p w14:paraId="1CF2A374" w14:textId="77777777" w:rsidR="009B5A38" w:rsidRPr="00A26DA1" w:rsidRDefault="009B5A38">
            <w:pPr>
              <w:rPr>
                <w:rFonts w:cs="Times New Roman"/>
                <w:szCs w:val="26"/>
              </w:rPr>
            </w:pPr>
            <w:r w:rsidRPr="00A26DA1">
              <w:rPr>
                <w:rFonts w:cs="Times New Roman"/>
                <w:szCs w:val="26"/>
              </w:rPr>
              <w:t>336</w:t>
            </w:r>
          </w:p>
        </w:tc>
        <w:tc>
          <w:tcPr>
            <w:tcW w:w="1089" w:type="pct"/>
          </w:tcPr>
          <w:p w14:paraId="237550D0" w14:textId="77777777" w:rsidR="009B5A38" w:rsidRPr="00A26DA1" w:rsidRDefault="009B5A38">
            <w:pPr>
              <w:rPr>
                <w:rFonts w:cs="Times New Roman"/>
                <w:szCs w:val="26"/>
              </w:rPr>
            </w:pPr>
            <w:r w:rsidRPr="00A26DA1">
              <w:rPr>
                <w:rFonts w:cs="Times New Roman"/>
                <w:szCs w:val="26"/>
              </w:rPr>
              <w:t>Thiết lập quy tắc làm sạch Hoà giải viên</w:t>
            </w:r>
          </w:p>
        </w:tc>
        <w:tc>
          <w:tcPr>
            <w:tcW w:w="545" w:type="pct"/>
          </w:tcPr>
          <w:p w14:paraId="66AA13D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5C784C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Hoà giải viên. Hệ thống ghi nhận quy tắc được thiết lập.</w:t>
            </w:r>
          </w:p>
        </w:tc>
        <w:tc>
          <w:tcPr>
            <w:tcW w:w="747" w:type="pct"/>
          </w:tcPr>
          <w:p w14:paraId="723EB60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18F2422" w14:textId="77777777" w:rsidTr="009B5A38">
        <w:tc>
          <w:tcPr>
            <w:tcW w:w="291" w:type="pct"/>
          </w:tcPr>
          <w:p w14:paraId="5CFA8E1D" w14:textId="77777777" w:rsidR="009B5A38" w:rsidRPr="00A26DA1" w:rsidRDefault="009B5A38">
            <w:pPr>
              <w:rPr>
                <w:rFonts w:cs="Times New Roman"/>
                <w:szCs w:val="26"/>
              </w:rPr>
            </w:pPr>
          </w:p>
        </w:tc>
        <w:tc>
          <w:tcPr>
            <w:tcW w:w="1089" w:type="pct"/>
          </w:tcPr>
          <w:p w14:paraId="132ACC46" w14:textId="77777777" w:rsidR="009B5A38" w:rsidRPr="00A26DA1" w:rsidRDefault="009B5A38">
            <w:pPr>
              <w:rPr>
                <w:rFonts w:cs="Times New Roman"/>
                <w:szCs w:val="26"/>
              </w:rPr>
            </w:pPr>
          </w:p>
        </w:tc>
        <w:tc>
          <w:tcPr>
            <w:tcW w:w="545" w:type="pct"/>
          </w:tcPr>
          <w:p w14:paraId="6BEB55D2" w14:textId="77777777" w:rsidR="009B5A38" w:rsidRPr="00A26DA1" w:rsidRDefault="009B5A38">
            <w:pPr>
              <w:rPr>
                <w:rFonts w:cs="Times New Roman"/>
                <w:szCs w:val="26"/>
              </w:rPr>
            </w:pPr>
          </w:p>
        </w:tc>
        <w:tc>
          <w:tcPr>
            <w:tcW w:w="2329" w:type="pct"/>
          </w:tcPr>
          <w:p w14:paraId="3E484290"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Hoà giải viên. Hệ thống ghi nhận quy tắc được thiết lập.</w:t>
            </w:r>
          </w:p>
        </w:tc>
        <w:tc>
          <w:tcPr>
            <w:tcW w:w="747" w:type="pct"/>
          </w:tcPr>
          <w:p w14:paraId="752E701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29A538" w14:textId="77777777" w:rsidTr="009B5A38">
        <w:tc>
          <w:tcPr>
            <w:tcW w:w="291" w:type="pct"/>
          </w:tcPr>
          <w:p w14:paraId="3B69F6E8" w14:textId="77777777" w:rsidR="009B5A38" w:rsidRPr="00A26DA1" w:rsidRDefault="009B5A38">
            <w:pPr>
              <w:rPr>
                <w:rFonts w:cs="Times New Roman"/>
                <w:szCs w:val="26"/>
              </w:rPr>
            </w:pPr>
          </w:p>
        </w:tc>
        <w:tc>
          <w:tcPr>
            <w:tcW w:w="1089" w:type="pct"/>
          </w:tcPr>
          <w:p w14:paraId="6B31F1DA" w14:textId="77777777" w:rsidR="009B5A38" w:rsidRPr="00A26DA1" w:rsidRDefault="009B5A38">
            <w:pPr>
              <w:rPr>
                <w:rFonts w:cs="Times New Roman"/>
                <w:szCs w:val="26"/>
              </w:rPr>
            </w:pPr>
          </w:p>
        </w:tc>
        <w:tc>
          <w:tcPr>
            <w:tcW w:w="545" w:type="pct"/>
          </w:tcPr>
          <w:p w14:paraId="761834A6" w14:textId="77777777" w:rsidR="009B5A38" w:rsidRPr="00A26DA1" w:rsidRDefault="009B5A38">
            <w:pPr>
              <w:rPr>
                <w:rFonts w:cs="Times New Roman"/>
                <w:szCs w:val="26"/>
              </w:rPr>
            </w:pPr>
          </w:p>
        </w:tc>
        <w:tc>
          <w:tcPr>
            <w:tcW w:w="2329" w:type="pct"/>
          </w:tcPr>
          <w:p w14:paraId="19A8B945"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Hoà giải viên. Hệ thống ghi nhận quy tắc được thiết lập.</w:t>
            </w:r>
          </w:p>
        </w:tc>
        <w:tc>
          <w:tcPr>
            <w:tcW w:w="747" w:type="pct"/>
          </w:tcPr>
          <w:p w14:paraId="78D8545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CF116F" w14:textId="77777777" w:rsidTr="009B5A38">
        <w:tc>
          <w:tcPr>
            <w:tcW w:w="291" w:type="pct"/>
          </w:tcPr>
          <w:p w14:paraId="3EB40D9E" w14:textId="77777777" w:rsidR="009B5A38" w:rsidRPr="00A26DA1" w:rsidRDefault="009B5A38">
            <w:pPr>
              <w:rPr>
                <w:rFonts w:cs="Times New Roman"/>
                <w:szCs w:val="26"/>
              </w:rPr>
            </w:pPr>
          </w:p>
        </w:tc>
        <w:tc>
          <w:tcPr>
            <w:tcW w:w="1089" w:type="pct"/>
          </w:tcPr>
          <w:p w14:paraId="1C7B29B0" w14:textId="77777777" w:rsidR="009B5A38" w:rsidRPr="00A26DA1" w:rsidRDefault="009B5A38">
            <w:pPr>
              <w:rPr>
                <w:rFonts w:cs="Times New Roman"/>
                <w:szCs w:val="26"/>
              </w:rPr>
            </w:pPr>
          </w:p>
        </w:tc>
        <w:tc>
          <w:tcPr>
            <w:tcW w:w="545" w:type="pct"/>
          </w:tcPr>
          <w:p w14:paraId="3BFAFCC2" w14:textId="77777777" w:rsidR="009B5A38" w:rsidRPr="00A26DA1" w:rsidRDefault="009B5A38">
            <w:pPr>
              <w:rPr>
                <w:rFonts w:cs="Times New Roman"/>
                <w:szCs w:val="26"/>
              </w:rPr>
            </w:pPr>
          </w:p>
        </w:tc>
        <w:tc>
          <w:tcPr>
            <w:tcW w:w="2329" w:type="pct"/>
          </w:tcPr>
          <w:p w14:paraId="26BF84AE"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Hoà giải viên. Hệ thống ghi nhận quy tắc được thiết lập</w:t>
            </w:r>
          </w:p>
        </w:tc>
        <w:tc>
          <w:tcPr>
            <w:tcW w:w="747" w:type="pct"/>
          </w:tcPr>
          <w:p w14:paraId="1C51D7C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02E402" w14:textId="77777777" w:rsidTr="009B5A38">
        <w:tc>
          <w:tcPr>
            <w:tcW w:w="291" w:type="pct"/>
          </w:tcPr>
          <w:p w14:paraId="44DC8EA3" w14:textId="77777777" w:rsidR="009B5A38" w:rsidRPr="00A26DA1" w:rsidRDefault="009B5A38">
            <w:pPr>
              <w:rPr>
                <w:rFonts w:cs="Times New Roman"/>
                <w:szCs w:val="26"/>
              </w:rPr>
            </w:pPr>
            <w:r w:rsidRPr="00A26DA1">
              <w:rPr>
                <w:rFonts w:cs="Times New Roman"/>
                <w:szCs w:val="26"/>
              </w:rPr>
              <w:t>337</w:t>
            </w:r>
          </w:p>
        </w:tc>
        <w:tc>
          <w:tcPr>
            <w:tcW w:w="1089" w:type="pct"/>
          </w:tcPr>
          <w:p w14:paraId="5C58EFB6" w14:textId="77777777" w:rsidR="009B5A38" w:rsidRPr="00A26DA1" w:rsidRDefault="009B5A38">
            <w:pPr>
              <w:rPr>
                <w:rFonts w:cs="Times New Roman"/>
                <w:szCs w:val="26"/>
              </w:rPr>
            </w:pPr>
            <w:r w:rsidRPr="00A26DA1">
              <w:rPr>
                <w:rFonts w:cs="Times New Roman"/>
                <w:szCs w:val="26"/>
              </w:rPr>
              <w:t>Thiết lập quy tắc chuẩn hóa Hoà giải viên</w:t>
            </w:r>
          </w:p>
        </w:tc>
        <w:tc>
          <w:tcPr>
            <w:tcW w:w="545" w:type="pct"/>
          </w:tcPr>
          <w:p w14:paraId="5AF0F38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8BC71A4"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Hoà giải viên. Hệ thống ghi nhận quy tắc được thiết lập.</w:t>
            </w:r>
          </w:p>
        </w:tc>
        <w:tc>
          <w:tcPr>
            <w:tcW w:w="747" w:type="pct"/>
          </w:tcPr>
          <w:p w14:paraId="20607F5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2BD21B" w14:textId="77777777" w:rsidTr="009B5A38">
        <w:tc>
          <w:tcPr>
            <w:tcW w:w="291" w:type="pct"/>
          </w:tcPr>
          <w:p w14:paraId="56F1F6AB" w14:textId="77777777" w:rsidR="009B5A38" w:rsidRPr="00A26DA1" w:rsidRDefault="009B5A38">
            <w:pPr>
              <w:rPr>
                <w:rFonts w:cs="Times New Roman"/>
                <w:szCs w:val="26"/>
              </w:rPr>
            </w:pPr>
          </w:p>
        </w:tc>
        <w:tc>
          <w:tcPr>
            <w:tcW w:w="1089" w:type="pct"/>
          </w:tcPr>
          <w:p w14:paraId="1B90E513" w14:textId="77777777" w:rsidR="009B5A38" w:rsidRPr="00A26DA1" w:rsidRDefault="009B5A38">
            <w:pPr>
              <w:rPr>
                <w:rFonts w:cs="Times New Roman"/>
                <w:szCs w:val="26"/>
              </w:rPr>
            </w:pPr>
          </w:p>
        </w:tc>
        <w:tc>
          <w:tcPr>
            <w:tcW w:w="545" w:type="pct"/>
          </w:tcPr>
          <w:p w14:paraId="20B0D369" w14:textId="77777777" w:rsidR="009B5A38" w:rsidRPr="00A26DA1" w:rsidRDefault="009B5A38">
            <w:pPr>
              <w:rPr>
                <w:rFonts w:cs="Times New Roman"/>
                <w:szCs w:val="26"/>
              </w:rPr>
            </w:pPr>
          </w:p>
        </w:tc>
        <w:tc>
          <w:tcPr>
            <w:tcW w:w="2329" w:type="pct"/>
          </w:tcPr>
          <w:p w14:paraId="3AAB1DE4"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Hoà giải viên. Hệ thống ghi nhận quy tắc được thiết lập.</w:t>
            </w:r>
          </w:p>
        </w:tc>
        <w:tc>
          <w:tcPr>
            <w:tcW w:w="747" w:type="pct"/>
          </w:tcPr>
          <w:p w14:paraId="51A676E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216ED9" w14:textId="77777777" w:rsidTr="009B5A38">
        <w:tc>
          <w:tcPr>
            <w:tcW w:w="291" w:type="pct"/>
          </w:tcPr>
          <w:p w14:paraId="7E28485F" w14:textId="77777777" w:rsidR="009B5A38" w:rsidRPr="00A26DA1" w:rsidRDefault="009B5A38">
            <w:pPr>
              <w:rPr>
                <w:rFonts w:cs="Times New Roman"/>
                <w:szCs w:val="26"/>
              </w:rPr>
            </w:pPr>
          </w:p>
        </w:tc>
        <w:tc>
          <w:tcPr>
            <w:tcW w:w="1089" w:type="pct"/>
          </w:tcPr>
          <w:p w14:paraId="6A6D5A5F" w14:textId="77777777" w:rsidR="009B5A38" w:rsidRPr="00A26DA1" w:rsidRDefault="009B5A38">
            <w:pPr>
              <w:rPr>
                <w:rFonts w:cs="Times New Roman"/>
                <w:szCs w:val="26"/>
              </w:rPr>
            </w:pPr>
          </w:p>
        </w:tc>
        <w:tc>
          <w:tcPr>
            <w:tcW w:w="545" w:type="pct"/>
          </w:tcPr>
          <w:p w14:paraId="0030E414" w14:textId="77777777" w:rsidR="009B5A38" w:rsidRPr="00A26DA1" w:rsidRDefault="009B5A38">
            <w:pPr>
              <w:rPr>
                <w:rFonts w:cs="Times New Roman"/>
                <w:szCs w:val="26"/>
              </w:rPr>
            </w:pPr>
          </w:p>
        </w:tc>
        <w:tc>
          <w:tcPr>
            <w:tcW w:w="2329" w:type="pct"/>
          </w:tcPr>
          <w:p w14:paraId="6EAA8684"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Hoà giải viên. Hệ thống ghi nhận quy tắc được thiết lập.</w:t>
            </w:r>
          </w:p>
        </w:tc>
        <w:tc>
          <w:tcPr>
            <w:tcW w:w="747" w:type="pct"/>
          </w:tcPr>
          <w:p w14:paraId="1EF759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961569" w14:textId="77777777" w:rsidTr="009B5A38">
        <w:tc>
          <w:tcPr>
            <w:tcW w:w="291" w:type="pct"/>
          </w:tcPr>
          <w:p w14:paraId="27A623BF" w14:textId="77777777" w:rsidR="009B5A38" w:rsidRPr="00A26DA1" w:rsidRDefault="009B5A38">
            <w:pPr>
              <w:rPr>
                <w:rFonts w:cs="Times New Roman"/>
                <w:szCs w:val="26"/>
              </w:rPr>
            </w:pPr>
            <w:r w:rsidRPr="00A26DA1">
              <w:rPr>
                <w:rFonts w:cs="Times New Roman"/>
                <w:szCs w:val="26"/>
              </w:rPr>
              <w:t>338</w:t>
            </w:r>
          </w:p>
        </w:tc>
        <w:tc>
          <w:tcPr>
            <w:tcW w:w="1089" w:type="pct"/>
          </w:tcPr>
          <w:p w14:paraId="2BB6109C" w14:textId="77777777" w:rsidR="009B5A38" w:rsidRPr="00A26DA1" w:rsidRDefault="009B5A38">
            <w:pPr>
              <w:rPr>
                <w:rFonts w:cs="Times New Roman"/>
                <w:szCs w:val="26"/>
              </w:rPr>
            </w:pPr>
            <w:r w:rsidRPr="00A26DA1">
              <w:rPr>
                <w:rFonts w:cs="Times New Roman"/>
                <w:szCs w:val="26"/>
              </w:rPr>
              <w:t>Thiết lập quy tắc biến đổi Hoà giải viên</w:t>
            </w:r>
          </w:p>
        </w:tc>
        <w:tc>
          <w:tcPr>
            <w:tcW w:w="545" w:type="pct"/>
          </w:tcPr>
          <w:p w14:paraId="02A7E95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EAEAE8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Hoà giải viên. Hệ thống ghi nhận quy tắc được thiết lập.</w:t>
            </w:r>
          </w:p>
        </w:tc>
        <w:tc>
          <w:tcPr>
            <w:tcW w:w="747" w:type="pct"/>
          </w:tcPr>
          <w:p w14:paraId="0E6B472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E6979B" w14:textId="77777777" w:rsidTr="009B5A38">
        <w:tc>
          <w:tcPr>
            <w:tcW w:w="291" w:type="pct"/>
          </w:tcPr>
          <w:p w14:paraId="4CC04059" w14:textId="77777777" w:rsidR="009B5A38" w:rsidRPr="00A26DA1" w:rsidRDefault="009B5A38">
            <w:pPr>
              <w:rPr>
                <w:rFonts w:cs="Times New Roman"/>
                <w:szCs w:val="26"/>
              </w:rPr>
            </w:pPr>
          </w:p>
        </w:tc>
        <w:tc>
          <w:tcPr>
            <w:tcW w:w="1089" w:type="pct"/>
          </w:tcPr>
          <w:p w14:paraId="0671830F" w14:textId="77777777" w:rsidR="009B5A38" w:rsidRPr="00A26DA1" w:rsidRDefault="009B5A38">
            <w:pPr>
              <w:rPr>
                <w:rFonts w:cs="Times New Roman"/>
                <w:szCs w:val="26"/>
              </w:rPr>
            </w:pPr>
          </w:p>
        </w:tc>
        <w:tc>
          <w:tcPr>
            <w:tcW w:w="545" w:type="pct"/>
          </w:tcPr>
          <w:p w14:paraId="4BBD7911" w14:textId="77777777" w:rsidR="009B5A38" w:rsidRPr="00A26DA1" w:rsidRDefault="009B5A38">
            <w:pPr>
              <w:rPr>
                <w:rFonts w:cs="Times New Roman"/>
                <w:szCs w:val="26"/>
              </w:rPr>
            </w:pPr>
          </w:p>
        </w:tc>
        <w:tc>
          <w:tcPr>
            <w:tcW w:w="2329" w:type="pct"/>
          </w:tcPr>
          <w:p w14:paraId="3EDA57D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Hoà giải viên. Hệ thống ghi nhận quy tắc được thiết lập.</w:t>
            </w:r>
          </w:p>
        </w:tc>
        <w:tc>
          <w:tcPr>
            <w:tcW w:w="747" w:type="pct"/>
          </w:tcPr>
          <w:p w14:paraId="5969BF8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4FAE6E" w14:textId="77777777" w:rsidTr="009B5A38">
        <w:tc>
          <w:tcPr>
            <w:tcW w:w="291" w:type="pct"/>
          </w:tcPr>
          <w:p w14:paraId="5152FA29" w14:textId="77777777" w:rsidR="009B5A38" w:rsidRPr="00A26DA1" w:rsidRDefault="009B5A38">
            <w:pPr>
              <w:rPr>
                <w:rFonts w:cs="Times New Roman"/>
                <w:szCs w:val="26"/>
              </w:rPr>
            </w:pPr>
          </w:p>
        </w:tc>
        <w:tc>
          <w:tcPr>
            <w:tcW w:w="1089" w:type="pct"/>
          </w:tcPr>
          <w:p w14:paraId="7753E376" w14:textId="77777777" w:rsidR="009B5A38" w:rsidRPr="00A26DA1" w:rsidRDefault="009B5A38">
            <w:pPr>
              <w:rPr>
                <w:rFonts w:cs="Times New Roman"/>
                <w:szCs w:val="26"/>
              </w:rPr>
            </w:pPr>
          </w:p>
        </w:tc>
        <w:tc>
          <w:tcPr>
            <w:tcW w:w="545" w:type="pct"/>
          </w:tcPr>
          <w:p w14:paraId="684A2DA3" w14:textId="77777777" w:rsidR="009B5A38" w:rsidRPr="00A26DA1" w:rsidRDefault="009B5A38">
            <w:pPr>
              <w:rPr>
                <w:rFonts w:cs="Times New Roman"/>
                <w:szCs w:val="26"/>
              </w:rPr>
            </w:pPr>
          </w:p>
        </w:tc>
        <w:tc>
          <w:tcPr>
            <w:tcW w:w="2329" w:type="pct"/>
          </w:tcPr>
          <w:p w14:paraId="00C5A52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Hoà giải viên. Hệ thống ghi nhận quy tắc được thiết lập.</w:t>
            </w:r>
          </w:p>
        </w:tc>
        <w:tc>
          <w:tcPr>
            <w:tcW w:w="747" w:type="pct"/>
          </w:tcPr>
          <w:p w14:paraId="395D81F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09442B" w14:textId="77777777" w:rsidTr="009B5A38">
        <w:tc>
          <w:tcPr>
            <w:tcW w:w="291" w:type="pct"/>
          </w:tcPr>
          <w:p w14:paraId="32E3A520" w14:textId="77777777" w:rsidR="009B5A38" w:rsidRPr="00A26DA1" w:rsidRDefault="009B5A38">
            <w:pPr>
              <w:rPr>
                <w:rFonts w:cs="Times New Roman"/>
                <w:szCs w:val="26"/>
              </w:rPr>
            </w:pPr>
            <w:r w:rsidRPr="00A26DA1">
              <w:rPr>
                <w:rFonts w:cs="Times New Roman"/>
                <w:szCs w:val="26"/>
              </w:rPr>
              <w:lastRenderedPageBreak/>
              <w:t>339</w:t>
            </w:r>
          </w:p>
        </w:tc>
        <w:tc>
          <w:tcPr>
            <w:tcW w:w="1089" w:type="pct"/>
          </w:tcPr>
          <w:p w14:paraId="62429D6E" w14:textId="77777777" w:rsidR="009B5A38" w:rsidRPr="00A26DA1" w:rsidRDefault="009B5A38">
            <w:pPr>
              <w:rPr>
                <w:rFonts w:cs="Times New Roman"/>
                <w:szCs w:val="26"/>
              </w:rPr>
            </w:pPr>
            <w:r w:rsidRPr="00A26DA1">
              <w:rPr>
                <w:rFonts w:cs="Times New Roman"/>
                <w:szCs w:val="26"/>
              </w:rPr>
              <w:t>Thiết lập quy tắc làm sạch Vụ việc hoà giải</w:t>
            </w:r>
          </w:p>
        </w:tc>
        <w:tc>
          <w:tcPr>
            <w:tcW w:w="545" w:type="pct"/>
          </w:tcPr>
          <w:p w14:paraId="309E78E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A90032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Vụ việc hoà giải. Hệ thống ghi nhận quy tắc được thiết lập.</w:t>
            </w:r>
          </w:p>
        </w:tc>
        <w:tc>
          <w:tcPr>
            <w:tcW w:w="747" w:type="pct"/>
          </w:tcPr>
          <w:p w14:paraId="11D546C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154C4C" w14:textId="77777777" w:rsidTr="009B5A38">
        <w:tc>
          <w:tcPr>
            <w:tcW w:w="291" w:type="pct"/>
          </w:tcPr>
          <w:p w14:paraId="0488F37A" w14:textId="77777777" w:rsidR="009B5A38" w:rsidRPr="00A26DA1" w:rsidRDefault="009B5A38">
            <w:pPr>
              <w:rPr>
                <w:rFonts w:cs="Times New Roman"/>
                <w:szCs w:val="26"/>
              </w:rPr>
            </w:pPr>
          </w:p>
        </w:tc>
        <w:tc>
          <w:tcPr>
            <w:tcW w:w="1089" w:type="pct"/>
          </w:tcPr>
          <w:p w14:paraId="14F1383C" w14:textId="77777777" w:rsidR="009B5A38" w:rsidRPr="00A26DA1" w:rsidRDefault="009B5A38">
            <w:pPr>
              <w:rPr>
                <w:rFonts w:cs="Times New Roman"/>
                <w:szCs w:val="26"/>
              </w:rPr>
            </w:pPr>
          </w:p>
        </w:tc>
        <w:tc>
          <w:tcPr>
            <w:tcW w:w="545" w:type="pct"/>
          </w:tcPr>
          <w:p w14:paraId="05071005" w14:textId="77777777" w:rsidR="009B5A38" w:rsidRPr="00A26DA1" w:rsidRDefault="009B5A38">
            <w:pPr>
              <w:rPr>
                <w:rFonts w:cs="Times New Roman"/>
                <w:szCs w:val="26"/>
              </w:rPr>
            </w:pPr>
          </w:p>
        </w:tc>
        <w:tc>
          <w:tcPr>
            <w:tcW w:w="2329" w:type="pct"/>
          </w:tcPr>
          <w:p w14:paraId="7AFE4875"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Vụ việc hoà giải. Hệ thống ghi nhận quy tắc được thiết lập.</w:t>
            </w:r>
          </w:p>
        </w:tc>
        <w:tc>
          <w:tcPr>
            <w:tcW w:w="747" w:type="pct"/>
          </w:tcPr>
          <w:p w14:paraId="082EBD0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EC0ECC" w14:textId="77777777" w:rsidTr="009B5A38">
        <w:tc>
          <w:tcPr>
            <w:tcW w:w="291" w:type="pct"/>
          </w:tcPr>
          <w:p w14:paraId="401CA1ED" w14:textId="77777777" w:rsidR="009B5A38" w:rsidRPr="00A26DA1" w:rsidRDefault="009B5A38">
            <w:pPr>
              <w:rPr>
                <w:rFonts w:cs="Times New Roman"/>
                <w:szCs w:val="26"/>
              </w:rPr>
            </w:pPr>
          </w:p>
        </w:tc>
        <w:tc>
          <w:tcPr>
            <w:tcW w:w="1089" w:type="pct"/>
          </w:tcPr>
          <w:p w14:paraId="257CE248" w14:textId="77777777" w:rsidR="009B5A38" w:rsidRPr="00A26DA1" w:rsidRDefault="009B5A38">
            <w:pPr>
              <w:rPr>
                <w:rFonts w:cs="Times New Roman"/>
                <w:szCs w:val="26"/>
              </w:rPr>
            </w:pPr>
          </w:p>
        </w:tc>
        <w:tc>
          <w:tcPr>
            <w:tcW w:w="545" w:type="pct"/>
          </w:tcPr>
          <w:p w14:paraId="4301AE2F" w14:textId="77777777" w:rsidR="009B5A38" w:rsidRPr="00A26DA1" w:rsidRDefault="009B5A38">
            <w:pPr>
              <w:rPr>
                <w:rFonts w:cs="Times New Roman"/>
                <w:szCs w:val="26"/>
              </w:rPr>
            </w:pPr>
          </w:p>
        </w:tc>
        <w:tc>
          <w:tcPr>
            <w:tcW w:w="2329" w:type="pct"/>
          </w:tcPr>
          <w:p w14:paraId="32842C99"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Vụ việc hoà giải. Hệ thống ghi nhận quy tắc được thiết lập.</w:t>
            </w:r>
          </w:p>
        </w:tc>
        <w:tc>
          <w:tcPr>
            <w:tcW w:w="747" w:type="pct"/>
          </w:tcPr>
          <w:p w14:paraId="13AFB62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D2F9E0" w14:textId="77777777" w:rsidTr="009B5A38">
        <w:tc>
          <w:tcPr>
            <w:tcW w:w="291" w:type="pct"/>
          </w:tcPr>
          <w:p w14:paraId="39008206" w14:textId="77777777" w:rsidR="009B5A38" w:rsidRPr="00A26DA1" w:rsidRDefault="009B5A38">
            <w:pPr>
              <w:rPr>
                <w:rFonts w:cs="Times New Roman"/>
                <w:szCs w:val="26"/>
              </w:rPr>
            </w:pPr>
          </w:p>
        </w:tc>
        <w:tc>
          <w:tcPr>
            <w:tcW w:w="1089" w:type="pct"/>
          </w:tcPr>
          <w:p w14:paraId="6388F8D1" w14:textId="77777777" w:rsidR="009B5A38" w:rsidRPr="00A26DA1" w:rsidRDefault="009B5A38">
            <w:pPr>
              <w:rPr>
                <w:rFonts w:cs="Times New Roman"/>
                <w:szCs w:val="26"/>
              </w:rPr>
            </w:pPr>
          </w:p>
        </w:tc>
        <w:tc>
          <w:tcPr>
            <w:tcW w:w="545" w:type="pct"/>
          </w:tcPr>
          <w:p w14:paraId="18BE658F" w14:textId="77777777" w:rsidR="009B5A38" w:rsidRPr="00A26DA1" w:rsidRDefault="009B5A38">
            <w:pPr>
              <w:rPr>
                <w:rFonts w:cs="Times New Roman"/>
                <w:szCs w:val="26"/>
              </w:rPr>
            </w:pPr>
          </w:p>
        </w:tc>
        <w:tc>
          <w:tcPr>
            <w:tcW w:w="2329" w:type="pct"/>
          </w:tcPr>
          <w:p w14:paraId="5B4AED8C"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Vụ việc hoà giải. Hệ thống ghi nhận quy tắc được thiết lập</w:t>
            </w:r>
          </w:p>
        </w:tc>
        <w:tc>
          <w:tcPr>
            <w:tcW w:w="747" w:type="pct"/>
          </w:tcPr>
          <w:p w14:paraId="6488027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E705CA" w14:textId="77777777" w:rsidTr="009B5A38">
        <w:tc>
          <w:tcPr>
            <w:tcW w:w="291" w:type="pct"/>
          </w:tcPr>
          <w:p w14:paraId="48C8E921" w14:textId="77777777" w:rsidR="009B5A38" w:rsidRPr="00A26DA1" w:rsidRDefault="009B5A38">
            <w:pPr>
              <w:rPr>
                <w:rFonts w:cs="Times New Roman"/>
                <w:szCs w:val="26"/>
              </w:rPr>
            </w:pPr>
            <w:r w:rsidRPr="00A26DA1">
              <w:rPr>
                <w:rFonts w:cs="Times New Roman"/>
                <w:szCs w:val="26"/>
              </w:rPr>
              <w:t>340</w:t>
            </w:r>
          </w:p>
        </w:tc>
        <w:tc>
          <w:tcPr>
            <w:tcW w:w="1089" w:type="pct"/>
          </w:tcPr>
          <w:p w14:paraId="5EA48043" w14:textId="77777777" w:rsidR="009B5A38" w:rsidRPr="00A26DA1" w:rsidRDefault="009B5A38">
            <w:pPr>
              <w:rPr>
                <w:rFonts w:cs="Times New Roman"/>
                <w:szCs w:val="26"/>
              </w:rPr>
            </w:pPr>
            <w:r w:rsidRPr="00A26DA1">
              <w:rPr>
                <w:rFonts w:cs="Times New Roman"/>
                <w:szCs w:val="26"/>
              </w:rPr>
              <w:t>Thiết lập quy tắc chuẩn hóa Vụ việc hoà giải</w:t>
            </w:r>
          </w:p>
        </w:tc>
        <w:tc>
          <w:tcPr>
            <w:tcW w:w="545" w:type="pct"/>
          </w:tcPr>
          <w:p w14:paraId="67D96C0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B12DCC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Vụ việc hoà giải. Hệ thống ghi nhận quy tắc được thiết lập.</w:t>
            </w:r>
          </w:p>
        </w:tc>
        <w:tc>
          <w:tcPr>
            <w:tcW w:w="747" w:type="pct"/>
          </w:tcPr>
          <w:p w14:paraId="3DAD998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606D0E" w14:textId="77777777" w:rsidTr="009B5A38">
        <w:tc>
          <w:tcPr>
            <w:tcW w:w="291" w:type="pct"/>
          </w:tcPr>
          <w:p w14:paraId="04D5F000" w14:textId="77777777" w:rsidR="009B5A38" w:rsidRPr="00A26DA1" w:rsidRDefault="009B5A38">
            <w:pPr>
              <w:rPr>
                <w:rFonts w:cs="Times New Roman"/>
                <w:szCs w:val="26"/>
              </w:rPr>
            </w:pPr>
          </w:p>
        </w:tc>
        <w:tc>
          <w:tcPr>
            <w:tcW w:w="1089" w:type="pct"/>
          </w:tcPr>
          <w:p w14:paraId="1E64ECC5" w14:textId="77777777" w:rsidR="009B5A38" w:rsidRPr="00A26DA1" w:rsidRDefault="009B5A38">
            <w:pPr>
              <w:rPr>
                <w:rFonts w:cs="Times New Roman"/>
                <w:szCs w:val="26"/>
              </w:rPr>
            </w:pPr>
          </w:p>
        </w:tc>
        <w:tc>
          <w:tcPr>
            <w:tcW w:w="545" w:type="pct"/>
          </w:tcPr>
          <w:p w14:paraId="20DC00F5" w14:textId="77777777" w:rsidR="009B5A38" w:rsidRPr="00A26DA1" w:rsidRDefault="009B5A38">
            <w:pPr>
              <w:rPr>
                <w:rFonts w:cs="Times New Roman"/>
                <w:szCs w:val="26"/>
              </w:rPr>
            </w:pPr>
          </w:p>
        </w:tc>
        <w:tc>
          <w:tcPr>
            <w:tcW w:w="2329" w:type="pct"/>
          </w:tcPr>
          <w:p w14:paraId="331D841B"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Vụ việc hoà giải. Hệ thống ghi nhận quy tắc được thiết lập.</w:t>
            </w:r>
          </w:p>
        </w:tc>
        <w:tc>
          <w:tcPr>
            <w:tcW w:w="747" w:type="pct"/>
          </w:tcPr>
          <w:p w14:paraId="0E61D6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4082A3" w14:textId="77777777" w:rsidTr="009B5A38">
        <w:tc>
          <w:tcPr>
            <w:tcW w:w="291" w:type="pct"/>
          </w:tcPr>
          <w:p w14:paraId="40448D59" w14:textId="77777777" w:rsidR="009B5A38" w:rsidRPr="00A26DA1" w:rsidRDefault="009B5A38">
            <w:pPr>
              <w:rPr>
                <w:rFonts w:cs="Times New Roman"/>
                <w:szCs w:val="26"/>
              </w:rPr>
            </w:pPr>
          </w:p>
        </w:tc>
        <w:tc>
          <w:tcPr>
            <w:tcW w:w="1089" w:type="pct"/>
          </w:tcPr>
          <w:p w14:paraId="20EF7251" w14:textId="77777777" w:rsidR="009B5A38" w:rsidRPr="00A26DA1" w:rsidRDefault="009B5A38">
            <w:pPr>
              <w:rPr>
                <w:rFonts w:cs="Times New Roman"/>
                <w:szCs w:val="26"/>
              </w:rPr>
            </w:pPr>
          </w:p>
        </w:tc>
        <w:tc>
          <w:tcPr>
            <w:tcW w:w="545" w:type="pct"/>
          </w:tcPr>
          <w:p w14:paraId="1D013EE2" w14:textId="77777777" w:rsidR="009B5A38" w:rsidRPr="00A26DA1" w:rsidRDefault="009B5A38">
            <w:pPr>
              <w:rPr>
                <w:rFonts w:cs="Times New Roman"/>
                <w:szCs w:val="26"/>
              </w:rPr>
            </w:pPr>
          </w:p>
        </w:tc>
        <w:tc>
          <w:tcPr>
            <w:tcW w:w="2329" w:type="pct"/>
          </w:tcPr>
          <w:p w14:paraId="53D61315"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Vụ việc hoà giải. Hệ thống ghi nhận quy tắc được thiết lập.</w:t>
            </w:r>
          </w:p>
        </w:tc>
        <w:tc>
          <w:tcPr>
            <w:tcW w:w="747" w:type="pct"/>
          </w:tcPr>
          <w:p w14:paraId="56A6E23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4429CA2" w14:textId="77777777" w:rsidTr="009B5A38">
        <w:tc>
          <w:tcPr>
            <w:tcW w:w="291" w:type="pct"/>
          </w:tcPr>
          <w:p w14:paraId="54E08553" w14:textId="77777777" w:rsidR="009B5A38" w:rsidRPr="00A26DA1" w:rsidRDefault="009B5A38">
            <w:pPr>
              <w:rPr>
                <w:rFonts w:cs="Times New Roman"/>
                <w:szCs w:val="26"/>
              </w:rPr>
            </w:pPr>
            <w:r w:rsidRPr="00A26DA1">
              <w:rPr>
                <w:rFonts w:cs="Times New Roman"/>
                <w:szCs w:val="26"/>
              </w:rPr>
              <w:lastRenderedPageBreak/>
              <w:t>341</w:t>
            </w:r>
          </w:p>
        </w:tc>
        <w:tc>
          <w:tcPr>
            <w:tcW w:w="1089" w:type="pct"/>
          </w:tcPr>
          <w:p w14:paraId="4467A063" w14:textId="77777777" w:rsidR="009B5A38" w:rsidRPr="00A26DA1" w:rsidRDefault="009B5A38">
            <w:pPr>
              <w:rPr>
                <w:rFonts w:cs="Times New Roman"/>
                <w:szCs w:val="26"/>
              </w:rPr>
            </w:pPr>
            <w:r w:rsidRPr="00A26DA1">
              <w:rPr>
                <w:rFonts w:cs="Times New Roman"/>
                <w:szCs w:val="26"/>
              </w:rPr>
              <w:t>Thiết lập quy tắc biến đổi Vụ việc hoà giải</w:t>
            </w:r>
          </w:p>
        </w:tc>
        <w:tc>
          <w:tcPr>
            <w:tcW w:w="545" w:type="pct"/>
          </w:tcPr>
          <w:p w14:paraId="5680CAA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5EA8C6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Vụ việc hoà giải. Hệ thống ghi nhận quy tắc được thiết lập.</w:t>
            </w:r>
          </w:p>
        </w:tc>
        <w:tc>
          <w:tcPr>
            <w:tcW w:w="747" w:type="pct"/>
          </w:tcPr>
          <w:p w14:paraId="321A412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CE4FA9" w14:textId="77777777" w:rsidTr="009B5A38">
        <w:tc>
          <w:tcPr>
            <w:tcW w:w="291" w:type="pct"/>
          </w:tcPr>
          <w:p w14:paraId="7A7FCB6A" w14:textId="77777777" w:rsidR="009B5A38" w:rsidRPr="00A26DA1" w:rsidRDefault="009B5A38">
            <w:pPr>
              <w:rPr>
                <w:rFonts w:cs="Times New Roman"/>
                <w:szCs w:val="26"/>
              </w:rPr>
            </w:pPr>
          </w:p>
        </w:tc>
        <w:tc>
          <w:tcPr>
            <w:tcW w:w="1089" w:type="pct"/>
          </w:tcPr>
          <w:p w14:paraId="13AB962D" w14:textId="77777777" w:rsidR="009B5A38" w:rsidRPr="00A26DA1" w:rsidRDefault="009B5A38">
            <w:pPr>
              <w:rPr>
                <w:rFonts w:cs="Times New Roman"/>
                <w:szCs w:val="26"/>
              </w:rPr>
            </w:pPr>
          </w:p>
        </w:tc>
        <w:tc>
          <w:tcPr>
            <w:tcW w:w="545" w:type="pct"/>
          </w:tcPr>
          <w:p w14:paraId="38ACE8C8" w14:textId="77777777" w:rsidR="009B5A38" w:rsidRPr="00A26DA1" w:rsidRDefault="009B5A38">
            <w:pPr>
              <w:rPr>
                <w:rFonts w:cs="Times New Roman"/>
                <w:szCs w:val="26"/>
              </w:rPr>
            </w:pPr>
          </w:p>
        </w:tc>
        <w:tc>
          <w:tcPr>
            <w:tcW w:w="2329" w:type="pct"/>
          </w:tcPr>
          <w:p w14:paraId="5C6B0F7B"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Vụ việc hoà giải. Hệ thống ghi nhận quy tắc được thiết lập.</w:t>
            </w:r>
          </w:p>
        </w:tc>
        <w:tc>
          <w:tcPr>
            <w:tcW w:w="747" w:type="pct"/>
          </w:tcPr>
          <w:p w14:paraId="123DBED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90A205" w14:textId="77777777" w:rsidTr="009B5A38">
        <w:tc>
          <w:tcPr>
            <w:tcW w:w="291" w:type="pct"/>
          </w:tcPr>
          <w:p w14:paraId="36D2EA46" w14:textId="77777777" w:rsidR="009B5A38" w:rsidRPr="00A26DA1" w:rsidRDefault="009B5A38">
            <w:pPr>
              <w:rPr>
                <w:rFonts w:cs="Times New Roman"/>
                <w:szCs w:val="26"/>
              </w:rPr>
            </w:pPr>
          </w:p>
        </w:tc>
        <w:tc>
          <w:tcPr>
            <w:tcW w:w="1089" w:type="pct"/>
          </w:tcPr>
          <w:p w14:paraId="54725E23" w14:textId="77777777" w:rsidR="009B5A38" w:rsidRPr="00A26DA1" w:rsidRDefault="009B5A38">
            <w:pPr>
              <w:rPr>
                <w:rFonts w:cs="Times New Roman"/>
                <w:szCs w:val="26"/>
              </w:rPr>
            </w:pPr>
          </w:p>
        </w:tc>
        <w:tc>
          <w:tcPr>
            <w:tcW w:w="545" w:type="pct"/>
          </w:tcPr>
          <w:p w14:paraId="42925555" w14:textId="77777777" w:rsidR="009B5A38" w:rsidRPr="00A26DA1" w:rsidRDefault="009B5A38">
            <w:pPr>
              <w:rPr>
                <w:rFonts w:cs="Times New Roman"/>
                <w:szCs w:val="26"/>
              </w:rPr>
            </w:pPr>
          </w:p>
        </w:tc>
        <w:tc>
          <w:tcPr>
            <w:tcW w:w="2329" w:type="pct"/>
          </w:tcPr>
          <w:p w14:paraId="02E077F2"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Vụ việc hoà giải. Hệ thống ghi nhận quy tắc được thiết lập.</w:t>
            </w:r>
          </w:p>
        </w:tc>
        <w:tc>
          <w:tcPr>
            <w:tcW w:w="747" w:type="pct"/>
          </w:tcPr>
          <w:p w14:paraId="78663F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99C97B" w14:textId="77777777" w:rsidTr="009B5A38">
        <w:tc>
          <w:tcPr>
            <w:tcW w:w="291" w:type="pct"/>
          </w:tcPr>
          <w:p w14:paraId="18A459E2" w14:textId="77777777" w:rsidR="009B5A38" w:rsidRPr="00A26DA1" w:rsidRDefault="009B5A38">
            <w:pPr>
              <w:rPr>
                <w:rFonts w:cs="Times New Roman"/>
                <w:szCs w:val="26"/>
              </w:rPr>
            </w:pPr>
            <w:r w:rsidRPr="00A26DA1">
              <w:rPr>
                <w:rFonts w:cs="Times New Roman"/>
                <w:szCs w:val="26"/>
              </w:rPr>
              <w:t>342</w:t>
            </w:r>
          </w:p>
        </w:tc>
        <w:tc>
          <w:tcPr>
            <w:tcW w:w="1089" w:type="pct"/>
          </w:tcPr>
          <w:p w14:paraId="7418F230" w14:textId="77777777" w:rsidR="009B5A38" w:rsidRPr="00A26DA1" w:rsidRDefault="009B5A38">
            <w:pPr>
              <w:rPr>
                <w:rFonts w:cs="Times New Roman"/>
                <w:szCs w:val="26"/>
              </w:rPr>
            </w:pPr>
            <w:r w:rsidRPr="00A26DA1">
              <w:rPr>
                <w:rFonts w:cs="Times New Roman"/>
                <w:szCs w:val="26"/>
              </w:rPr>
              <w:t>Thiết lập quy tắc làm sạch Tập huấn viên</w:t>
            </w:r>
          </w:p>
        </w:tc>
        <w:tc>
          <w:tcPr>
            <w:tcW w:w="545" w:type="pct"/>
          </w:tcPr>
          <w:p w14:paraId="7C10196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0AAF83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Tập huấn viên. Hệ thống ghi nhận quy tắc được thiết lập.</w:t>
            </w:r>
          </w:p>
        </w:tc>
        <w:tc>
          <w:tcPr>
            <w:tcW w:w="747" w:type="pct"/>
          </w:tcPr>
          <w:p w14:paraId="0A00CBD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1BD036" w14:textId="77777777" w:rsidTr="009B5A38">
        <w:tc>
          <w:tcPr>
            <w:tcW w:w="291" w:type="pct"/>
          </w:tcPr>
          <w:p w14:paraId="35D3589D" w14:textId="77777777" w:rsidR="009B5A38" w:rsidRPr="00A26DA1" w:rsidRDefault="009B5A38">
            <w:pPr>
              <w:rPr>
                <w:rFonts w:cs="Times New Roman"/>
                <w:szCs w:val="26"/>
              </w:rPr>
            </w:pPr>
          </w:p>
        </w:tc>
        <w:tc>
          <w:tcPr>
            <w:tcW w:w="1089" w:type="pct"/>
          </w:tcPr>
          <w:p w14:paraId="07FB4C37" w14:textId="77777777" w:rsidR="009B5A38" w:rsidRPr="00A26DA1" w:rsidRDefault="009B5A38">
            <w:pPr>
              <w:rPr>
                <w:rFonts w:cs="Times New Roman"/>
                <w:szCs w:val="26"/>
              </w:rPr>
            </w:pPr>
          </w:p>
        </w:tc>
        <w:tc>
          <w:tcPr>
            <w:tcW w:w="545" w:type="pct"/>
          </w:tcPr>
          <w:p w14:paraId="4EA790E7" w14:textId="77777777" w:rsidR="009B5A38" w:rsidRPr="00A26DA1" w:rsidRDefault="009B5A38">
            <w:pPr>
              <w:rPr>
                <w:rFonts w:cs="Times New Roman"/>
                <w:szCs w:val="26"/>
              </w:rPr>
            </w:pPr>
          </w:p>
        </w:tc>
        <w:tc>
          <w:tcPr>
            <w:tcW w:w="2329" w:type="pct"/>
          </w:tcPr>
          <w:p w14:paraId="0D6ECD3B"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Tập huấn viên. Hệ thống ghi nhận quy tắc được thiết lập.</w:t>
            </w:r>
          </w:p>
        </w:tc>
        <w:tc>
          <w:tcPr>
            <w:tcW w:w="747" w:type="pct"/>
          </w:tcPr>
          <w:p w14:paraId="6EC405B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9EF9DB" w14:textId="77777777" w:rsidTr="009B5A38">
        <w:tc>
          <w:tcPr>
            <w:tcW w:w="291" w:type="pct"/>
          </w:tcPr>
          <w:p w14:paraId="530F9157" w14:textId="77777777" w:rsidR="009B5A38" w:rsidRPr="00A26DA1" w:rsidRDefault="009B5A38">
            <w:pPr>
              <w:rPr>
                <w:rFonts w:cs="Times New Roman"/>
                <w:szCs w:val="26"/>
              </w:rPr>
            </w:pPr>
          </w:p>
        </w:tc>
        <w:tc>
          <w:tcPr>
            <w:tcW w:w="1089" w:type="pct"/>
          </w:tcPr>
          <w:p w14:paraId="17479BD6" w14:textId="77777777" w:rsidR="009B5A38" w:rsidRPr="00A26DA1" w:rsidRDefault="009B5A38">
            <w:pPr>
              <w:rPr>
                <w:rFonts w:cs="Times New Roman"/>
                <w:szCs w:val="26"/>
              </w:rPr>
            </w:pPr>
          </w:p>
        </w:tc>
        <w:tc>
          <w:tcPr>
            <w:tcW w:w="545" w:type="pct"/>
          </w:tcPr>
          <w:p w14:paraId="3132236E" w14:textId="77777777" w:rsidR="009B5A38" w:rsidRPr="00A26DA1" w:rsidRDefault="009B5A38">
            <w:pPr>
              <w:rPr>
                <w:rFonts w:cs="Times New Roman"/>
                <w:szCs w:val="26"/>
              </w:rPr>
            </w:pPr>
          </w:p>
        </w:tc>
        <w:tc>
          <w:tcPr>
            <w:tcW w:w="2329" w:type="pct"/>
          </w:tcPr>
          <w:p w14:paraId="6B85FFC3"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Tập huấn viên. Hệ thống ghi nhận quy tắc được thiết lập.</w:t>
            </w:r>
          </w:p>
        </w:tc>
        <w:tc>
          <w:tcPr>
            <w:tcW w:w="747" w:type="pct"/>
          </w:tcPr>
          <w:p w14:paraId="0EB1BCA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4698AD" w14:textId="77777777" w:rsidTr="009B5A38">
        <w:tc>
          <w:tcPr>
            <w:tcW w:w="291" w:type="pct"/>
          </w:tcPr>
          <w:p w14:paraId="14E42053" w14:textId="77777777" w:rsidR="009B5A38" w:rsidRPr="00A26DA1" w:rsidRDefault="009B5A38">
            <w:pPr>
              <w:rPr>
                <w:rFonts w:cs="Times New Roman"/>
                <w:szCs w:val="26"/>
              </w:rPr>
            </w:pPr>
          </w:p>
        </w:tc>
        <w:tc>
          <w:tcPr>
            <w:tcW w:w="1089" w:type="pct"/>
          </w:tcPr>
          <w:p w14:paraId="0EB8DADC" w14:textId="77777777" w:rsidR="009B5A38" w:rsidRPr="00A26DA1" w:rsidRDefault="009B5A38">
            <w:pPr>
              <w:rPr>
                <w:rFonts w:cs="Times New Roman"/>
                <w:szCs w:val="26"/>
              </w:rPr>
            </w:pPr>
          </w:p>
        </w:tc>
        <w:tc>
          <w:tcPr>
            <w:tcW w:w="545" w:type="pct"/>
          </w:tcPr>
          <w:p w14:paraId="64B0E111" w14:textId="77777777" w:rsidR="009B5A38" w:rsidRPr="00A26DA1" w:rsidRDefault="009B5A38">
            <w:pPr>
              <w:rPr>
                <w:rFonts w:cs="Times New Roman"/>
                <w:szCs w:val="26"/>
              </w:rPr>
            </w:pPr>
          </w:p>
        </w:tc>
        <w:tc>
          <w:tcPr>
            <w:tcW w:w="2329" w:type="pct"/>
          </w:tcPr>
          <w:p w14:paraId="70B73D63"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Tập huấn viên. Hệ thống ghi nhận quy tắc được thiết lập</w:t>
            </w:r>
          </w:p>
        </w:tc>
        <w:tc>
          <w:tcPr>
            <w:tcW w:w="747" w:type="pct"/>
          </w:tcPr>
          <w:p w14:paraId="40BAF49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0CA315" w14:textId="77777777" w:rsidTr="009B5A38">
        <w:tc>
          <w:tcPr>
            <w:tcW w:w="291" w:type="pct"/>
          </w:tcPr>
          <w:p w14:paraId="325C11CB" w14:textId="77777777" w:rsidR="009B5A38" w:rsidRPr="00A26DA1" w:rsidRDefault="009B5A38">
            <w:pPr>
              <w:rPr>
                <w:rFonts w:cs="Times New Roman"/>
                <w:szCs w:val="26"/>
              </w:rPr>
            </w:pPr>
            <w:r w:rsidRPr="00A26DA1">
              <w:rPr>
                <w:rFonts w:cs="Times New Roman"/>
                <w:szCs w:val="26"/>
              </w:rPr>
              <w:lastRenderedPageBreak/>
              <w:t>343</w:t>
            </w:r>
          </w:p>
        </w:tc>
        <w:tc>
          <w:tcPr>
            <w:tcW w:w="1089" w:type="pct"/>
          </w:tcPr>
          <w:p w14:paraId="112376A2" w14:textId="77777777" w:rsidR="009B5A38" w:rsidRPr="00A26DA1" w:rsidRDefault="009B5A38">
            <w:pPr>
              <w:rPr>
                <w:rFonts w:cs="Times New Roman"/>
                <w:szCs w:val="26"/>
              </w:rPr>
            </w:pPr>
            <w:r w:rsidRPr="00A26DA1">
              <w:rPr>
                <w:rFonts w:cs="Times New Roman"/>
                <w:szCs w:val="26"/>
              </w:rPr>
              <w:t>Thiết lập quy tắc chuẩn hóa Tập huấn viên</w:t>
            </w:r>
          </w:p>
        </w:tc>
        <w:tc>
          <w:tcPr>
            <w:tcW w:w="545" w:type="pct"/>
          </w:tcPr>
          <w:p w14:paraId="188AEF2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50698BF"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Tập huấn viên. Hệ thống ghi nhận quy tắc được thiết lập.</w:t>
            </w:r>
          </w:p>
        </w:tc>
        <w:tc>
          <w:tcPr>
            <w:tcW w:w="747" w:type="pct"/>
          </w:tcPr>
          <w:p w14:paraId="091E93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1060D8" w14:textId="77777777" w:rsidTr="009B5A38">
        <w:tc>
          <w:tcPr>
            <w:tcW w:w="291" w:type="pct"/>
          </w:tcPr>
          <w:p w14:paraId="00D94ED3" w14:textId="77777777" w:rsidR="009B5A38" w:rsidRPr="00A26DA1" w:rsidRDefault="009B5A38">
            <w:pPr>
              <w:rPr>
                <w:rFonts w:cs="Times New Roman"/>
                <w:szCs w:val="26"/>
              </w:rPr>
            </w:pPr>
          </w:p>
        </w:tc>
        <w:tc>
          <w:tcPr>
            <w:tcW w:w="1089" w:type="pct"/>
          </w:tcPr>
          <w:p w14:paraId="2BB1A13C" w14:textId="77777777" w:rsidR="009B5A38" w:rsidRPr="00A26DA1" w:rsidRDefault="009B5A38">
            <w:pPr>
              <w:rPr>
                <w:rFonts w:cs="Times New Roman"/>
                <w:szCs w:val="26"/>
              </w:rPr>
            </w:pPr>
          </w:p>
        </w:tc>
        <w:tc>
          <w:tcPr>
            <w:tcW w:w="545" w:type="pct"/>
          </w:tcPr>
          <w:p w14:paraId="5883578F" w14:textId="77777777" w:rsidR="009B5A38" w:rsidRPr="00A26DA1" w:rsidRDefault="009B5A38">
            <w:pPr>
              <w:rPr>
                <w:rFonts w:cs="Times New Roman"/>
                <w:szCs w:val="26"/>
              </w:rPr>
            </w:pPr>
          </w:p>
        </w:tc>
        <w:tc>
          <w:tcPr>
            <w:tcW w:w="2329" w:type="pct"/>
          </w:tcPr>
          <w:p w14:paraId="41C2E958"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Tập huấn viên. Hệ thống ghi nhận quy tắc được thiết lập.</w:t>
            </w:r>
          </w:p>
        </w:tc>
        <w:tc>
          <w:tcPr>
            <w:tcW w:w="747" w:type="pct"/>
          </w:tcPr>
          <w:p w14:paraId="6D7EB5C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27C3F9" w14:textId="77777777" w:rsidTr="009B5A38">
        <w:tc>
          <w:tcPr>
            <w:tcW w:w="291" w:type="pct"/>
          </w:tcPr>
          <w:p w14:paraId="5C60184E" w14:textId="77777777" w:rsidR="009B5A38" w:rsidRPr="00A26DA1" w:rsidRDefault="009B5A38">
            <w:pPr>
              <w:rPr>
                <w:rFonts w:cs="Times New Roman"/>
                <w:szCs w:val="26"/>
              </w:rPr>
            </w:pPr>
          </w:p>
        </w:tc>
        <w:tc>
          <w:tcPr>
            <w:tcW w:w="1089" w:type="pct"/>
          </w:tcPr>
          <w:p w14:paraId="6D91605E" w14:textId="77777777" w:rsidR="009B5A38" w:rsidRPr="00A26DA1" w:rsidRDefault="009B5A38">
            <w:pPr>
              <w:rPr>
                <w:rFonts w:cs="Times New Roman"/>
                <w:szCs w:val="26"/>
              </w:rPr>
            </w:pPr>
          </w:p>
        </w:tc>
        <w:tc>
          <w:tcPr>
            <w:tcW w:w="545" w:type="pct"/>
          </w:tcPr>
          <w:p w14:paraId="7D2AF5E6" w14:textId="77777777" w:rsidR="009B5A38" w:rsidRPr="00A26DA1" w:rsidRDefault="009B5A38">
            <w:pPr>
              <w:rPr>
                <w:rFonts w:cs="Times New Roman"/>
                <w:szCs w:val="26"/>
              </w:rPr>
            </w:pPr>
          </w:p>
        </w:tc>
        <w:tc>
          <w:tcPr>
            <w:tcW w:w="2329" w:type="pct"/>
          </w:tcPr>
          <w:p w14:paraId="74286D37"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Tập huấn viên. Hệ thống ghi nhận quy tắc được thiết lập.</w:t>
            </w:r>
          </w:p>
        </w:tc>
        <w:tc>
          <w:tcPr>
            <w:tcW w:w="747" w:type="pct"/>
          </w:tcPr>
          <w:p w14:paraId="4DF2D02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197697" w14:textId="77777777" w:rsidTr="009B5A38">
        <w:tc>
          <w:tcPr>
            <w:tcW w:w="291" w:type="pct"/>
          </w:tcPr>
          <w:p w14:paraId="4B9631ED" w14:textId="77777777" w:rsidR="009B5A38" w:rsidRPr="00A26DA1" w:rsidRDefault="009B5A38">
            <w:pPr>
              <w:rPr>
                <w:rFonts w:cs="Times New Roman"/>
                <w:szCs w:val="26"/>
              </w:rPr>
            </w:pPr>
            <w:r w:rsidRPr="00A26DA1">
              <w:rPr>
                <w:rFonts w:cs="Times New Roman"/>
                <w:szCs w:val="26"/>
              </w:rPr>
              <w:t>344</w:t>
            </w:r>
          </w:p>
        </w:tc>
        <w:tc>
          <w:tcPr>
            <w:tcW w:w="1089" w:type="pct"/>
          </w:tcPr>
          <w:p w14:paraId="5C061E59" w14:textId="77777777" w:rsidR="009B5A38" w:rsidRPr="00A26DA1" w:rsidRDefault="009B5A38">
            <w:pPr>
              <w:rPr>
                <w:rFonts w:cs="Times New Roman"/>
                <w:szCs w:val="26"/>
              </w:rPr>
            </w:pPr>
            <w:r w:rsidRPr="00A26DA1">
              <w:rPr>
                <w:rFonts w:cs="Times New Roman"/>
                <w:szCs w:val="26"/>
              </w:rPr>
              <w:t>Thiết lập quy tắc biến đổi Tập huấn viên</w:t>
            </w:r>
          </w:p>
        </w:tc>
        <w:tc>
          <w:tcPr>
            <w:tcW w:w="545" w:type="pct"/>
          </w:tcPr>
          <w:p w14:paraId="71C7209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F39F5A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Tập huấn viên. Hệ thống ghi nhận quy tắc được thiết lập.</w:t>
            </w:r>
          </w:p>
        </w:tc>
        <w:tc>
          <w:tcPr>
            <w:tcW w:w="747" w:type="pct"/>
          </w:tcPr>
          <w:p w14:paraId="6D92F0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4ABDF7" w14:textId="77777777" w:rsidTr="009B5A38">
        <w:tc>
          <w:tcPr>
            <w:tcW w:w="291" w:type="pct"/>
          </w:tcPr>
          <w:p w14:paraId="20E756C0" w14:textId="77777777" w:rsidR="009B5A38" w:rsidRPr="00A26DA1" w:rsidRDefault="009B5A38">
            <w:pPr>
              <w:rPr>
                <w:rFonts w:cs="Times New Roman"/>
                <w:szCs w:val="26"/>
              </w:rPr>
            </w:pPr>
          </w:p>
        </w:tc>
        <w:tc>
          <w:tcPr>
            <w:tcW w:w="1089" w:type="pct"/>
          </w:tcPr>
          <w:p w14:paraId="65F7B9B2" w14:textId="77777777" w:rsidR="009B5A38" w:rsidRPr="00A26DA1" w:rsidRDefault="009B5A38">
            <w:pPr>
              <w:rPr>
                <w:rFonts w:cs="Times New Roman"/>
                <w:szCs w:val="26"/>
              </w:rPr>
            </w:pPr>
          </w:p>
        </w:tc>
        <w:tc>
          <w:tcPr>
            <w:tcW w:w="545" w:type="pct"/>
          </w:tcPr>
          <w:p w14:paraId="6B9BD979" w14:textId="77777777" w:rsidR="009B5A38" w:rsidRPr="00A26DA1" w:rsidRDefault="009B5A38">
            <w:pPr>
              <w:rPr>
                <w:rFonts w:cs="Times New Roman"/>
                <w:szCs w:val="26"/>
              </w:rPr>
            </w:pPr>
          </w:p>
        </w:tc>
        <w:tc>
          <w:tcPr>
            <w:tcW w:w="2329" w:type="pct"/>
          </w:tcPr>
          <w:p w14:paraId="54F2E1C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Tập huấn viên. Hệ thống ghi nhận quy tắc được thiết lập.</w:t>
            </w:r>
          </w:p>
        </w:tc>
        <w:tc>
          <w:tcPr>
            <w:tcW w:w="747" w:type="pct"/>
          </w:tcPr>
          <w:p w14:paraId="04CD769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5752C0" w14:textId="77777777" w:rsidTr="009B5A38">
        <w:tc>
          <w:tcPr>
            <w:tcW w:w="291" w:type="pct"/>
          </w:tcPr>
          <w:p w14:paraId="2366A165" w14:textId="77777777" w:rsidR="009B5A38" w:rsidRPr="00A26DA1" w:rsidRDefault="009B5A38">
            <w:pPr>
              <w:rPr>
                <w:rFonts w:cs="Times New Roman"/>
                <w:szCs w:val="26"/>
              </w:rPr>
            </w:pPr>
          </w:p>
        </w:tc>
        <w:tc>
          <w:tcPr>
            <w:tcW w:w="1089" w:type="pct"/>
          </w:tcPr>
          <w:p w14:paraId="334A726A" w14:textId="77777777" w:rsidR="009B5A38" w:rsidRPr="00A26DA1" w:rsidRDefault="009B5A38">
            <w:pPr>
              <w:rPr>
                <w:rFonts w:cs="Times New Roman"/>
                <w:szCs w:val="26"/>
              </w:rPr>
            </w:pPr>
          </w:p>
        </w:tc>
        <w:tc>
          <w:tcPr>
            <w:tcW w:w="545" w:type="pct"/>
          </w:tcPr>
          <w:p w14:paraId="4A14145D" w14:textId="77777777" w:rsidR="009B5A38" w:rsidRPr="00A26DA1" w:rsidRDefault="009B5A38">
            <w:pPr>
              <w:rPr>
                <w:rFonts w:cs="Times New Roman"/>
                <w:szCs w:val="26"/>
              </w:rPr>
            </w:pPr>
          </w:p>
        </w:tc>
        <w:tc>
          <w:tcPr>
            <w:tcW w:w="2329" w:type="pct"/>
          </w:tcPr>
          <w:p w14:paraId="7F5E150A"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Tập huấn viên. Hệ thống ghi nhận quy tắc được thiết lập.</w:t>
            </w:r>
          </w:p>
        </w:tc>
        <w:tc>
          <w:tcPr>
            <w:tcW w:w="747" w:type="pct"/>
          </w:tcPr>
          <w:p w14:paraId="575A17F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DEC7F8" w14:textId="77777777" w:rsidTr="009B5A38">
        <w:tc>
          <w:tcPr>
            <w:tcW w:w="291" w:type="pct"/>
          </w:tcPr>
          <w:p w14:paraId="4F0E63AB" w14:textId="77777777" w:rsidR="009B5A38" w:rsidRPr="00A26DA1" w:rsidRDefault="009B5A38">
            <w:pPr>
              <w:rPr>
                <w:rFonts w:cs="Times New Roman"/>
                <w:szCs w:val="26"/>
              </w:rPr>
            </w:pPr>
            <w:r w:rsidRPr="00A26DA1">
              <w:rPr>
                <w:rFonts w:cs="Times New Roman"/>
                <w:szCs w:val="26"/>
              </w:rPr>
              <w:t>345</w:t>
            </w:r>
          </w:p>
        </w:tc>
        <w:tc>
          <w:tcPr>
            <w:tcW w:w="1089" w:type="pct"/>
          </w:tcPr>
          <w:p w14:paraId="761281BE" w14:textId="77777777" w:rsidR="009B5A38" w:rsidRPr="00A26DA1" w:rsidRDefault="009B5A38">
            <w:pPr>
              <w:rPr>
                <w:rFonts w:cs="Times New Roman"/>
                <w:szCs w:val="26"/>
              </w:rPr>
            </w:pPr>
            <w:r w:rsidRPr="00A26DA1">
              <w:rPr>
                <w:rFonts w:cs="Times New Roman"/>
                <w:szCs w:val="26"/>
              </w:rPr>
              <w:t>Thiết lập quy tắc làm sạch Kinh phí phổ biến giáo dục pháp luật</w:t>
            </w:r>
          </w:p>
        </w:tc>
        <w:tc>
          <w:tcPr>
            <w:tcW w:w="545" w:type="pct"/>
          </w:tcPr>
          <w:p w14:paraId="3F08421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ADB83A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Kinh phí phổ biến giáo dục pháp luật. Hệ thống ghi nhận quy tắc được thiết lập.</w:t>
            </w:r>
          </w:p>
        </w:tc>
        <w:tc>
          <w:tcPr>
            <w:tcW w:w="747" w:type="pct"/>
          </w:tcPr>
          <w:p w14:paraId="12578D9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24CEB5" w14:textId="77777777" w:rsidTr="009B5A38">
        <w:tc>
          <w:tcPr>
            <w:tcW w:w="291" w:type="pct"/>
          </w:tcPr>
          <w:p w14:paraId="54AA5C32" w14:textId="77777777" w:rsidR="009B5A38" w:rsidRPr="00A26DA1" w:rsidRDefault="009B5A38">
            <w:pPr>
              <w:rPr>
                <w:rFonts w:cs="Times New Roman"/>
                <w:szCs w:val="26"/>
              </w:rPr>
            </w:pPr>
          </w:p>
        </w:tc>
        <w:tc>
          <w:tcPr>
            <w:tcW w:w="1089" w:type="pct"/>
          </w:tcPr>
          <w:p w14:paraId="269FC19B" w14:textId="77777777" w:rsidR="009B5A38" w:rsidRPr="00A26DA1" w:rsidRDefault="009B5A38">
            <w:pPr>
              <w:rPr>
                <w:rFonts w:cs="Times New Roman"/>
                <w:szCs w:val="26"/>
              </w:rPr>
            </w:pPr>
          </w:p>
        </w:tc>
        <w:tc>
          <w:tcPr>
            <w:tcW w:w="545" w:type="pct"/>
          </w:tcPr>
          <w:p w14:paraId="59D3302C" w14:textId="77777777" w:rsidR="009B5A38" w:rsidRPr="00A26DA1" w:rsidRDefault="009B5A38">
            <w:pPr>
              <w:rPr>
                <w:rFonts w:cs="Times New Roman"/>
                <w:szCs w:val="26"/>
              </w:rPr>
            </w:pPr>
          </w:p>
        </w:tc>
        <w:tc>
          <w:tcPr>
            <w:tcW w:w="2329" w:type="pct"/>
          </w:tcPr>
          <w:p w14:paraId="15EBF229"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Kinh phí phổ biến giáo dục pháp luật. Hệ thống ghi nhận quy tắc được thiết lập.</w:t>
            </w:r>
          </w:p>
        </w:tc>
        <w:tc>
          <w:tcPr>
            <w:tcW w:w="747" w:type="pct"/>
          </w:tcPr>
          <w:p w14:paraId="17B5D12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64820E" w14:textId="77777777" w:rsidTr="009B5A38">
        <w:tc>
          <w:tcPr>
            <w:tcW w:w="291" w:type="pct"/>
          </w:tcPr>
          <w:p w14:paraId="601AC8EC" w14:textId="77777777" w:rsidR="009B5A38" w:rsidRPr="00A26DA1" w:rsidRDefault="009B5A38">
            <w:pPr>
              <w:rPr>
                <w:rFonts w:cs="Times New Roman"/>
                <w:szCs w:val="26"/>
              </w:rPr>
            </w:pPr>
          </w:p>
        </w:tc>
        <w:tc>
          <w:tcPr>
            <w:tcW w:w="1089" w:type="pct"/>
          </w:tcPr>
          <w:p w14:paraId="7E9AF766" w14:textId="77777777" w:rsidR="009B5A38" w:rsidRPr="00A26DA1" w:rsidRDefault="009B5A38">
            <w:pPr>
              <w:rPr>
                <w:rFonts w:cs="Times New Roman"/>
                <w:szCs w:val="26"/>
              </w:rPr>
            </w:pPr>
          </w:p>
        </w:tc>
        <w:tc>
          <w:tcPr>
            <w:tcW w:w="545" w:type="pct"/>
          </w:tcPr>
          <w:p w14:paraId="1A11F2F4" w14:textId="77777777" w:rsidR="009B5A38" w:rsidRPr="00A26DA1" w:rsidRDefault="009B5A38">
            <w:pPr>
              <w:rPr>
                <w:rFonts w:cs="Times New Roman"/>
                <w:szCs w:val="26"/>
              </w:rPr>
            </w:pPr>
          </w:p>
        </w:tc>
        <w:tc>
          <w:tcPr>
            <w:tcW w:w="2329" w:type="pct"/>
          </w:tcPr>
          <w:p w14:paraId="3DA22786"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Kinh phí phổ biến giáo dục pháp luật. Hệ thống ghi nhận quy tắc được thiết lập.</w:t>
            </w:r>
          </w:p>
        </w:tc>
        <w:tc>
          <w:tcPr>
            <w:tcW w:w="747" w:type="pct"/>
          </w:tcPr>
          <w:p w14:paraId="10D311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721715" w14:textId="77777777" w:rsidTr="009B5A38">
        <w:tc>
          <w:tcPr>
            <w:tcW w:w="291" w:type="pct"/>
          </w:tcPr>
          <w:p w14:paraId="06DE0059" w14:textId="77777777" w:rsidR="009B5A38" w:rsidRPr="00A26DA1" w:rsidRDefault="009B5A38">
            <w:pPr>
              <w:rPr>
                <w:rFonts w:cs="Times New Roman"/>
                <w:szCs w:val="26"/>
              </w:rPr>
            </w:pPr>
          </w:p>
        </w:tc>
        <w:tc>
          <w:tcPr>
            <w:tcW w:w="1089" w:type="pct"/>
          </w:tcPr>
          <w:p w14:paraId="0DBFFEB9" w14:textId="77777777" w:rsidR="009B5A38" w:rsidRPr="00A26DA1" w:rsidRDefault="009B5A38">
            <w:pPr>
              <w:rPr>
                <w:rFonts w:cs="Times New Roman"/>
                <w:szCs w:val="26"/>
              </w:rPr>
            </w:pPr>
          </w:p>
        </w:tc>
        <w:tc>
          <w:tcPr>
            <w:tcW w:w="545" w:type="pct"/>
          </w:tcPr>
          <w:p w14:paraId="199BAF04" w14:textId="77777777" w:rsidR="009B5A38" w:rsidRPr="00A26DA1" w:rsidRDefault="009B5A38">
            <w:pPr>
              <w:rPr>
                <w:rFonts w:cs="Times New Roman"/>
                <w:szCs w:val="26"/>
              </w:rPr>
            </w:pPr>
          </w:p>
        </w:tc>
        <w:tc>
          <w:tcPr>
            <w:tcW w:w="2329" w:type="pct"/>
          </w:tcPr>
          <w:p w14:paraId="0495DB96"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Kinh phí phổ biến giáo dục pháp luật. Hệ thống ghi nhận quy tắc được thiết lập</w:t>
            </w:r>
          </w:p>
        </w:tc>
        <w:tc>
          <w:tcPr>
            <w:tcW w:w="747" w:type="pct"/>
          </w:tcPr>
          <w:p w14:paraId="0415C6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8212EC" w14:textId="77777777" w:rsidTr="009B5A38">
        <w:tc>
          <w:tcPr>
            <w:tcW w:w="291" w:type="pct"/>
          </w:tcPr>
          <w:p w14:paraId="7DEC5F7C" w14:textId="77777777" w:rsidR="009B5A38" w:rsidRPr="00A26DA1" w:rsidRDefault="009B5A38">
            <w:pPr>
              <w:rPr>
                <w:rFonts w:cs="Times New Roman"/>
                <w:szCs w:val="26"/>
              </w:rPr>
            </w:pPr>
            <w:r w:rsidRPr="00A26DA1">
              <w:rPr>
                <w:rFonts w:cs="Times New Roman"/>
                <w:szCs w:val="26"/>
              </w:rPr>
              <w:t>346</w:t>
            </w:r>
          </w:p>
        </w:tc>
        <w:tc>
          <w:tcPr>
            <w:tcW w:w="1089" w:type="pct"/>
          </w:tcPr>
          <w:p w14:paraId="70181699" w14:textId="77777777" w:rsidR="009B5A38" w:rsidRPr="00A26DA1" w:rsidRDefault="009B5A38">
            <w:pPr>
              <w:rPr>
                <w:rFonts w:cs="Times New Roman"/>
                <w:szCs w:val="26"/>
              </w:rPr>
            </w:pPr>
            <w:r w:rsidRPr="00A26DA1">
              <w:rPr>
                <w:rFonts w:cs="Times New Roman"/>
                <w:szCs w:val="26"/>
              </w:rPr>
              <w:t>Thiết lập quy tắc chuẩn hóa Kinh phí phổ biến giáo dục pháp luật</w:t>
            </w:r>
          </w:p>
        </w:tc>
        <w:tc>
          <w:tcPr>
            <w:tcW w:w="545" w:type="pct"/>
          </w:tcPr>
          <w:p w14:paraId="6727E3D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05C9D7B"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Kinh phí phổ biến giáo dục pháp luật. Hệ thống ghi nhận quy tắc được thiết lập.</w:t>
            </w:r>
          </w:p>
        </w:tc>
        <w:tc>
          <w:tcPr>
            <w:tcW w:w="747" w:type="pct"/>
          </w:tcPr>
          <w:p w14:paraId="7C121A2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717A2B" w14:textId="77777777" w:rsidTr="009B5A38">
        <w:tc>
          <w:tcPr>
            <w:tcW w:w="291" w:type="pct"/>
          </w:tcPr>
          <w:p w14:paraId="621CDE58" w14:textId="77777777" w:rsidR="009B5A38" w:rsidRPr="00A26DA1" w:rsidRDefault="009B5A38">
            <w:pPr>
              <w:rPr>
                <w:rFonts w:cs="Times New Roman"/>
                <w:szCs w:val="26"/>
              </w:rPr>
            </w:pPr>
          </w:p>
        </w:tc>
        <w:tc>
          <w:tcPr>
            <w:tcW w:w="1089" w:type="pct"/>
          </w:tcPr>
          <w:p w14:paraId="088AC46B" w14:textId="77777777" w:rsidR="009B5A38" w:rsidRPr="00A26DA1" w:rsidRDefault="009B5A38">
            <w:pPr>
              <w:rPr>
                <w:rFonts w:cs="Times New Roman"/>
                <w:szCs w:val="26"/>
              </w:rPr>
            </w:pPr>
          </w:p>
        </w:tc>
        <w:tc>
          <w:tcPr>
            <w:tcW w:w="545" w:type="pct"/>
          </w:tcPr>
          <w:p w14:paraId="4E9DE64E" w14:textId="77777777" w:rsidR="009B5A38" w:rsidRPr="00A26DA1" w:rsidRDefault="009B5A38">
            <w:pPr>
              <w:rPr>
                <w:rFonts w:cs="Times New Roman"/>
                <w:szCs w:val="26"/>
              </w:rPr>
            </w:pPr>
          </w:p>
        </w:tc>
        <w:tc>
          <w:tcPr>
            <w:tcW w:w="2329" w:type="pct"/>
          </w:tcPr>
          <w:p w14:paraId="1A992956"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Kinh phí phổ biến giáo dục pháp luật. Hệ thống ghi nhận quy tắc được thiết lập.</w:t>
            </w:r>
          </w:p>
        </w:tc>
        <w:tc>
          <w:tcPr>
            <w:tcW w:w="747" w:type="pct"/>
          </w:tcPr>
          <w:p w14:paraId="00D38A6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E48816" w14:textId="77777777" w:rsidTr="009B5A38">
        <w:tc>
          <w:tcPr>
            <w:tcW w:w="291" w:type="pct"/>
          </w:tcPr>
          <w:p w14:paraId="72689AE9" w14:textId="77777777" w:rsidR="009B5A38" w:rsidRPr="00A26DA1" w:rsidRDefault="009B5A38">
            <w:pPr>
              <w:rPr>
                <w:rFonts w:cs="Times New Roman"/>
                <w:szCs w:val="26"/>
              </w:rPr>
            </w:pPr>
          </w:p>
        </w:tc>
        <w:tc>
          <w:tcPr>
            <w:tcW w:w="1089" w:type="pct"/>
          </w:tcPr>
          <w:p w14:paraId="320BD967" w14:textId="77777777" w:rsidR="009B5A38" w:rsidRPr="00A26DA1" w:rsidRDefault="009B5A38">
            <w:pPr>
              <w:rPr>
                <w:rFonts w:cs="Times New Roman"/>
                <w:szCs w:val="26"/>
              </w:rPr>
            </w:pPr>
          </w:p>
        </w:tc>
        <w:tc>
          <w:tcPr>
            <w:tcW w:w="545" w:type="pct"/>
          </w:tcPr>
          <w:p w14:paraId="0BA00888" w14:textId="77777777" w:rsidR="009B5A38" w:rsidRPr="00A26DA1" w:rsidRDefault="009B5A38">
            <w:pPr>
              <w:rPr>
                <w:rFonts w:cs="Times New Roman"/>
                <w:szCs w:val="26"/>
              </w:rPr>
            </w:pPr>
          </w:p>
        </w:tc>
        <w:tc>
          <w:tcPr>
            <w:tcW w:w="2329" w:type="pct"/>
          </w:tcPr>
          <w:p w14:paraId="15740128"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Kinh phí phổ biến giáo dục pháp luật. Hệ thống ghi nhận quy tắc được thiết lập.</w:t>
            </w:r>
          </w:p>
        </w:tc>
        <w:tc>
          <w:tcPr>
            <w:tcW w:w="747" w:type="pct"/>
          </w:tcPr>
          <w:p w14:paraId="1E5D146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3D8068" w14:textId="77777777" w:rsidTr="009B5A38">
        <w:tc>
          <w:tcPr>
            <w:tcW w:w="291" w:type="pct"/>
          </w:tcPr>
          <w:p w14:paraId="21459793" w14:textId="77777777" w:rsidR="009B5A38" w:rsidRPr="00A26DA1" w:rsidRDefault="009B5A38">
            <w:pPr>
              <w:rPr>
                <w:rFonts w:cs="Times New Roman"/>
                <w:szCs w:val="26"/>
              </w:rPr>
            </w:pPr>
            <w:r w:rsidRPr="00A26DA1">
              <w:rPr>
                <w:rFonts w:cs="Times New Roman"/>
                <w:szCs w:val="26"/>
              </w:rPr>
              <w:t>347</w:t>
            </w:r>
          </w:p>
        </w:tc>
        <w:tc>
          <w:tcPr>
            <w:tcW w:w="1089" w:type="pct"/>
          </w:tcPr>
          <w:p w14:paraId="05D4A551" w14:textId="77777777" w:rsidR="009B5A38" w:rsidRPr="00A26DA1" w:rsidRDefault="009B5A38">
            <w:pPr>
              <w:rPr>
                <w:rFonts w:cs="Times New Roman"/>
                <w:szCs w:val="26"/>
              </w:rPr>
            </w:pPr>
            <w:r w:rsidRPr="00A26DA1">
              <w:rPr>
                <w:rFonts w:cs="Times New Roman"/>
                <w:szCs w:val="26"/>
              </w:rPr>
              <w:t>Thiết lập quy tắc biến đổi Kinh phí phổ biến giáo dục pháp luật</w:t>
            </w:r>
          </w:p>
        </w:tc>
        <w:tc>
          <w:tcPr>
            <w:tcW w:w="545" w:type="pct"/>
          </w:tcPr>
          <w:p w14:paraId="49D6CFC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0ED8D0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Kinh phí phổ biến giáo dục pháp luật. Hệ thống ghi nhận quy tắc được thiết lập.</w:t>
            </w:r>
          </w:p>
        </w:tc>
        <w:tc>
          <w:tcPr>
            <w:tcW w:w="747" w:type="pct"/>
          </w:tcPr>
          <w:p w14:paraId="44477AC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02F662" w14:textId="77777777" w:rsidTr="009B5A38">
        <w:tc>
          <w:tcPr>
            <w:tcW w:w="291" w:type="pct"/>
          </w:tcPr>
          <w:p w14:paraId="2373C909" w14:textId="77777777" w:rsidR="009B5A38" w:rsidRPr="00A26DA1" w:rsidRDefault="009B5A38">
            <w:pPr>
              <w:rPr>
                <w:rFonts w:cs="Times New Roman"/>
                <w:szCs w:val="26"/>
              </w:rPr>
            </w:pPr>
          </w:p>
        </w:tc>
        <w:tc>
          <w:tcPr>
            <w:tcW w:w="1089" w:type="pct"/>
          </w:tcPr>
          <w:p w14:paraId="2BF41B0A" w14:textId="77777777" w:rsidR="009B5A38" w:rsidRPr="00A26DA1" w:rsidRDefault="009B5A38">
            <w:pPr>
              <w:rPr>
                <w:rFonts w:cs="Times New Roman"/>
                <w:szCs w:val="26"/>
              </w:rPr>
            </w:pPr>
          </w:p>
        </w:tc>
        <w:tc>
          <w:tcPr>
            <w:tcW w:w="545" w:type="pct"/>
          </w:tcPr>
          <w:p w14:paraId="4EBE0E06" w14:textId="77777777" w:rsidR="009B5A38" w:rsidRPr="00A26DA1" w:rsidRDefault="009B5A38">
            <w:pPr>
              <w:rPr>
                <w:rFonts w:cs="Times New Roman"/>
                <w:szCs w:val="26"/>
              </w:rPr>
            </w:pPr>
          </w:p>
        </w:tc>
        <w:tc>
          <w:tcPr>
            <w:tcW w:w="2329" w:type="pct"/>
          </w:tcPr>
          <w:p w14:paraId="6C2CC94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Kinh phí phổ biến giáo dục pháp luật. Hệ thống ghi nhận quy tắc được thiết lập.</w:t>
            </w:r>
          </w:p>
        </w:tc>
        <w:tc>
          <w:tcPr>
            <w:tcW w:w="747" w:type="pct"/>
          </w:tcPr>
          <w:p w14:paraId="0D32A57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6BFAF4" w14:textId="77777777" w:rsidTr="009B5A38">
        <w:tc>
          <w:tcPr>
            <w:tcW w:w="291" w:type="pct"/>
          </w:tcPr>
          <w:p w14:paraId="6BB30F3A" w14:textId="77777777" w:rsidR="009B5A38" w:rsidRPr="00A26DA1" w:rsidRDefault="009B5A38">
            <w:pPr>
              <w:rPr>
                <w:rFonts w:cs="Times New Roman"/>
                <w:szCs w:val="26"/>
              </w:rPr>
            </w:pPr>
          </w:p>
        </w:tc>
        <w:tc>
          <w:tcPr>
            <w:tcW w:w="1089" w:type="pct"/>
          </w:tcPr>
          <w:p w14:paraId="4F5C0733" w14:textId="77777777" w:rsidR="009B5A38" w:rsidRPr="00A26DA1" w:rsidRDefault="009B5A38">
            <w:pPr>
              <w:rPr>
                <w:rFonts w:cs="Times New Roman"/>
                <w:szCs w:val="26"/>
              </w:rPr>
            </w:pPr>
          </w:p>
        </w:tc>
        <w:tc>
          <w:tcPr>
            <w:tcW w:w="545" w:type="pct"/>
          </w:tcPr>
          <w:p w14:paraId="188D155C" w14:textId="77777777" w:rsidR="009B5A38" w:rsidRPr="00A26DA1" w:rsidRDefault="009B5A38">
            <w:pPr>
              <w:rPr>
                <w:rFonts w:cs="Times New Roman"/>
                <w:szCs w:val="26"/>
              </w:rPr>
            </w:pPr>
          </w:p>
        </w:tc>
        <w:tc>
          <w:tcPr>
            <w:tcW w:w="2329" w:type="pct"/>
          </w:tcPr>
          <w:p w14:paraId="7779182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Kinh phí phổ biến giáo dục pháp luật. Hệ thống ghi nhận quy tắc được thiết lập.</w:t>
            </w:r>
          </w:p>
        </w:tc>
        <w:tc>
          <w:tcPr>
            <w:tcW w:w="747" w:type="pct"/>
          </w:tcPr>
          <w:p w14:paraId="7B9F7C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F086B3" w14:textId="77777777" w:rsidTr="009B5A38">
        <w:tc>
          <w:tcPr>
            <w:tcW w:w="291" w:type="pct"/>
          </w:tcPr>
          <w:p w14:paraId="3987416D" w14:textId="77777777" w:rsidR="009B5A38" w:rsidRPr="00A26DA1" w:rsidRDefault="009B5A38">
            <w:pPr>
              <w:rPr>
                <w:rFonts w:cs="Times New Roman"/>
                <w:szCs w:val="26"/>
              </w:rPr>
            </w:pPr>
            <w:r w:rsidRPr="00A26DA1">
              <w:rPr>
                <w:rFonts w:cs="Times New Roman"/>
                <w:szCs w:val="26"/>
              </w:rPr>
              <w:t>348</w:t>
            </w:r>
          </w:p>
        </w:tc>
        <w:tc>
          <w:tcPr>
            <w:tcW w:w="1089" w:type="pct"/>
          </w:tcPr>
          <w:p w14:paraId="14E5C3D3" w14:textId="77777777" w:rsidR="009B5A38" w:rsidRPr="00A26DA1" w:rsidRDefault="009B5A38">
            <w:pPr>
              <w:rPr>
                <w:rFonts w:cs="Times New Roman"/>
                <w:szCs w:val="26"/>
              </w:rPr>
            </w:pPr>
            <w:r w:rsidRPr="00A26DA1">
              <w:rPr>
                <w:rFonts w:cs="Times New Roman"/>
                <w:szCs w:val="26"/>
              </w:rPr>
              <w:t>Thiết lập quy tắc làm sạch Tiêu chí, chỉ tiêu tiếp cận pháp luật</w:t>
            </w:r>
          </w:p>
        </w:tc>
        <w:tc>
          <w:tcPr>
            <w:tcW w:w="545" w:type="pct"/>
          </w:tcPr>
          <w:p w14:paraId="4D96253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41F2F6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Tiêu chí, chỉ tiêu tiếp cận pháp luật. Hệ thống ghi nhận quy tắc được thiết lập.</w:t>
            </w:r>
          </w:p>
        </w:tc>
        <w:tc>
          <w:tcPr>
            <w:tcW w:w="747" w:type="pct"/>
          </w:tcPr>
          <w:p w14:paraId="0B69B27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05304E" w14:textId="77777777" w:rsidTr="009B5A38">
        <w:tc>
          <w:tcPr>
            <w:tcW w:w="291" w:type="pct"/>
          </w:tcPr>
          <w:p w14:paraId="566C6A73" w14:textId="77777777" w:rsidR="009B5A38" w:rsidRPr="00A26DA1" w:rsidRDefault="009B5A38">
            <w:pPr>
              <w:rPr>
                <w:rFonts w:cs="Times New Roman"/>
                <w:szCs w:val="26"/>
              </w:rPr>
            </w:pPr>
          </w:p>
        </w:tc>
        <w:tc>
          <w:tcPr>
            <w:tcW w:w="1089" w:type="pct"/>
          </w:tcPr>
          <w:p w14:paraId="183CAD80" w14:textId="77777777" w:rsidR="009B5A38" w:rsidRPr="00A26DA1" w:rsidRDefault="009B5A38">
            <w:pPr>
              <w:rPr>
                <w:rFonts w:cs="Times New Roman"/>
                <w:szCs w:val="26"/>
              </w:rPr>
            </w:pPr>
          </w:p>
        </w:tc>
        <w:tc>
          <w:tcPr>
            <w:tcW w:w="545" w:type="pct"/>
          </w:tcPr>
          <w:p w14:paraId="6AD8B44E" w14:textId="77777777" w:rsidR="009B5A38" w:rsidRPr="00A26DA1" w:rsidRDefault="009B5A38">
            <w:pPr>
              <w:rPr>
                <w:rFonts w:cs="Times New Roman"/>
                <w:szCs w:val="26"/>
              </w:rPr>
            </w:pPr>
          </w:p>
        </w:tc>
        <w:tc>
          <w:tcPr>
            <w:tcW w:w="2329" w:type="pct"/>
          </w:tcPr>
          <w:p w14:paraId="168A0601"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Tiêu chí, chỉ tiêu tiếp cận pháp luật. Hệ thống ghi nhận quy tắc được thiết lập.</w:t>
            </w:r>
          </w:p>
        </w:tc>
        <w:tc>
          <w:tcPr>
            <w:tcW w:w="747" w:type="pct"/>
          </w:tcPr>
          <w:p w14:paraId="48151C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C6CEEE" w14:textId="77777777" w:rsidTr="009B5A38">
        <w:tc>
          <w:tcPr>
            <w:tcW w:w="291" w:type="pct"/>
          </w:tcPr>
          <w:p w14:paraId="7B1B14D9" w14:textId="77777777" w:rsidR="009B5A38" w:rsidRPr="00A26DA1" w:rsidRDefault="009B5A38">
            <w:pPr>
              <w:rPr>
                <w:rFonts w:cs="Times New Roman"/>
                <w:szCs w:val="26"/>
              </w:rPr>
            </w:pPr>
          </w:p>
        </w:tc>
        <w:tc>
          <w:tcPr>
            <w:tcW w:w="1089" w:type="pct"/>
          </w:tcPr>
          <w:p w14:paraId="58FBB40E" w14:textId="77777777" w:rsidR="009B5A38" w:rsidRPr="00A26DA1" w:rsidRDefault="009B5A38">
            <w:pPr>
              <w:rPr>
                <w:rFonts w:cs="Times New Roman"/>
                <w:szCs w:val="26"/>
              </w:rPr>
            </w:pPr>
          </w:p>
        </w:tc>
        <w:tc>
          <w:tcPr>
            <w:tcW w:w="545" w:type="pct"/>
          </w:tcPr>
          <w:p w14:paraId="4B37543A" w14:textId="77777777" w:rsidR="009B5A38" w:rsidRPr="00A26DA1" w:rsidRDefault="009B5A38">
            <w:pPr>
              <w:rPr>
                <w:rFonts w:cs="Times New Roman"/>
                <w:szCs w:val="26"/>
              </w:rPr>
            </w:pPr>
          </w:p>
        </w:tc>
        <w:tc>
          <w:tcPr>
            <w:tcW w:w="2329" w:type="pct"/>
          </w:tcPr>
          <w:p w14:paraId="24A7186D"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Tiêu chí, chỉ tiêu tiếp cận pháp luật. Hệ thống ghi nhận quy tắc được thiết lập.</w:t>
            </w:r>
          </w:p>
        </w:tc>
        <w:tc>
          <w:tcPr>
            <w:tcW w:w="747" w:type="pct"/>
          </w:tcPr>
          <w:p w14:paraId="3960E1E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C6BD5B" w14:textId="77777777" w:rsidTr="009B5A38">
        <w:tc>
          <w:tcPr>
            <w:tcW w:w="291" w:type="pct"/>
          </w:tcPr>
          <w:p w14:paraId="69FD57E6" w14:textId="77777777" w:rsidR="009B5A38" w:rsidRPr="00A26DA1" w:rsidRDefault="009B5A38">
            <w:pPr>
              <w:rPr>
                <w:rFonts w:cs="Times New Roman"/>
                <w:szCs w:val="26"/>
              </w:rPr>
            </w:pPr>
          </w:p>
        </w:tc>
        <w:tc>
          <w:tcPr>
            <w:tcW w:w="1089" w:type="pct"/>
          </w:tcPr>
          <w:p w14:paraId="372211C9" w14:textId="77777777" w:rsidR="009B5A38" w:rsidRPr="00A26DA1" w:rsidRDefault="009B5A38">
            <w:pPr>
              <w:rPr>
                <w:rFonts w:cs="Times New Roman"/>
                <w:szCs w:val="26"/>
              </w:rPr>
            </w:pPr>
          </w:p>
        </w:tc>
        <w:tc>
          <w:tcPr>
            <w:tcW w:w="545" w:type="pct"/>
          </w:tcPr>
          <w:p w14:paraId="31110FD5" w14:textId="77777777" w:rsidR="009B5A38" w:rsidRPr="00A26DA1" w:rsidRDefault="009B5A38">
            <w:pPr>
              <w:rPr>
                <w:rFonts w:cs="Times New Roman"/>
                <w:szCs w:val="26"/>
              </w:rPr>
            </w:pPr>
          </w:p>
        </w:tc>
        <w:tc>
          <w:tcPr>
            <w:tcW w:w="2329" w:type="pct"/>
          </w:tcPr>
          <w:p w14:paraId="7699209D"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Tiêu chí, chỉ tiêu tiếp cận pháp luật. Hệ thống ghi nhận quy tắc được thiết lập</w:t>
            </w:r>
          </w:p>
        </w:tc>
        <w:tc>
          <w:tcPr>
            <w:tcW w:w="747" w:type="pct"/>
          </w:tcPr>
          <w:p w14:paraId="6B8516C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1E57A0" w14:textId="77777777" w:rsidTr="009B5A38">
        <w:tc>
          <w:tcPr>
            <w:tcW w:w="291" w:type="pct"/>
          </w:tcPr>
          <w:p w14:paraId="425B44C5" w14:textId="77777777" w:rsidR="009B5A38" w:rsidRPr="00A26DA1" w:rsidRDefault="009B5A38">
            <w:pPr>
              <w:rPr>
                <w:rFonts w:cs="Times New Roman"/>
                <w:szCs w:val="26"/>
              </w:rPr>
            </w:pPr>
            <w:r w:rsidRPr="00A26DA1">
              <w:rPr>
                <w:rFonts w:cs="Times New Roman"/>
                <w:szCs w:val="26"/>
              </w:rPr>
              <w:t>349</w:t>
            </w:r>
          </w:p>
        </w:tc>
        <w:tc>
          <w:tcPr>
            <w:tcW w:w="1089" w:type="pct"/>
          </w:tcPr>
          <w:p w14:paraId="426A0505" w14:textId="77777777" w:rsidR="009B5A38" w:rsidRPr="00A26DA1" w:rsidRDefault="009B5A38">
            <w:pPr>
              <w:rPr>
                <w:rFonts w:cs="Times New Roman"/>
                <w:szCs w:val="26"/>
              </w:rPr>
            </w:pPr>
            <w:r w:rsidRPr="00A26DA1">
              <w:rPr>
                <w:rFonts w:cs="Times New Roman"/>
                <w:szCs w:val="26"/>
              </w:rPr>
              <w:t>Thiết lập quy tắc chuẩn hóa Tiêu chí, chỉ tiêu tiếp cận pháp luật</w:t>
            </w:r>
          </w:p>
        </w:tc>
        <w:tc>
          <w:tcPr>
            <w:tcW w:w="545" w:type="pct"/>
          </w:tcPr>
          <w:p w14:paraId="784F674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93A2687"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Tiêu chí, chỉ tiêu tiếp cận pháp luật. Hệ thống ghi nhận quy tắc được thiết lập.</w:t>
            </w:r>
          </w:p>
        </w:tc>
        <w:tc>
          <w:tcPr>
            <w:tcW w:w="747" w:type="pct"/>
          </w:tcPr>
          <w:p w14:paraId="66E4B5C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844812" w14:textId="77777777" w:rsidTr="009B5A38">
        <w:tc>
          <w:tcPr>
            <w:tcW w:w="291" w:type="pct"/>
          </w:tcPr>
          <w:p w14:paraId="7A148823" w14:textId="77777777" w:rsidR="009B5A38" w:rsidRPr="00A26DA1" w:rsidRDefault="009B5A38">
            <w:pPr>
              <w:rPr>
                <w:rFonts w:cs="Times New Roman"/>
                <w:szCs w:val="26"/>
              </w:rPr>
            </w:pPr>
          </w:p>
        </w:tc>
        <w:tc>
          <w:tcPr>
            <w:tcW w:w="1089" w:type="pct"/>
          </w:tcPr>
          <w:p w14:paraId="00B7A007" w14:textId="77777777" w:rsidR="009B5A38" w:rsidRPr="00A26DA1" w:rsidRDefault="009B5A38">
            <w:pPr>
              <w:rPr>
                <w:rFonts w:cs="Times New Roman"/>
                <w:szCs w:val="26"/>
              </w:rPr>
            </w:pPr>
          </w:p>
        </w:tc>
        <w:tc>
          <w:tcPr>
            <w:tcW w:w="545" w:type="pct"/>
          </w:tcPr>
          <w:p w14:paraId="1F82E305" w14:textId="77777777" w:rsidR="009B5A38" w:rsidRPr="00A26DA1" w:rsidRDefault="009B5A38">
            <w:pPr>
              <w:rPr>
                <w:rFonts w:cs="Times New Roman"/>
                <w:szCs w:val="26"/>
              </w:rPr>
            </w:pPr>
          </w:p>
        </w:tc>
        <w:tc>
          <w:tcPr>
            <w:tcW w:w="2329" w:type="pct"/>
          </w:tcPr>
          <w:p w14:paraId="7B4BEC50"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Tiêu chí, chỉ tiêu tiếp cận pháp luật. Hệ thống ghi nhận quy tắc được thiết lập.</w:t>
            </w:r>
          </w:p>
        </w:tc>
        <w:tc>
          <w:tcPr>
            <w:tcW w:w="747" w:type="pct"/>
          </w:tcPr>
          <w:p w14:paraId="2AB5B8E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DFD1EF" w14:textId="77777777" w:rsidTr="009B5A38">
        <w:tc>
          <w:tcPr>
            <w:tcW w:w="291" w:type="pct"/>
          </w:tcPr>
          <w:p w14:paraId="25CDAA90" w14:textId="77777777" w:rsidR="009B5A38" w:rsidRPr="00A26DA1" w:rsidRDefault="009B5A38">
            <w:pPr>
              <w:rPr>
                <w:rFonts w:cs="Times New Roman"/>
                <w:szCs w:val="26"/>
              </w:rPr>
            </w:pPr>
          </w:p>
        </w:tc>
        <w:tc>
          <w:tcPr>
            <w:tcW w:w="1089" w:type="pct"/>
          </w:tcPr>
          <w:p w14:paraId="5E152FDA" w14:textId="77777777" w:rsidR="009B5A38" w:rsidRPr="00A26DA1" w:rsidRDefault="009B5A38">
            <w:pPr>
              <w:rPr>
                <w:rFonts w:cs="Times New Roman"/>
                <w:szCs w:val="26"/>
              </w:rPr>
            </w:pPr>
          </w:p>
        </w:tc>
        <w:tc>
          <w:tcPr>
            <w:tcW w:w="545" w:type="pct"/>
          </w:tcPr>
          <w:p w14:paraId="6DD99A5B" w14:textId="77777777" w:rsidR="009B5A38" w:rsidRPr="00A26DA1" w:rsidRDefault="009B5A38">
            <w:pPr>
              <w:rPr>
                <w:rFonts w:cs="Times New Roman"/>
                <w:szCs w:val="26"/>
              </w:rPr>
            </w:pPr>
          </w:p>
        </w:tc>
        <w:tc>
          <w:tcPr>
            <w:tcW w:w="2329" w:type="pct"/>
          </w:tcPr>
          <w:p w14:paraId="50037EEE"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Tiêu chí, chỉ tiêu tiếp cận pháp luật. Hệ thống ghi nhận quy tắc được thiết lập.</w:t>
            </w:r>
          </w:p>
        </w:tc>
        <w:tc>
          <w:tcPr>
            <w:tcW w:w="747" w:type="pct"/>
          </w:tcPr>
          <w:p w14:paraId="312963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0BF923" w14:textId="77777777" w:rsidTr="009B5A38">
        <w:tc>
          <w:tcPr>
            <w:tcW w:w="291" w:type="pct"/>
          </w:tcPr>
          <w:p w14:paraId="74858B5F" w14:textId="77777777" w:rsidR="009B5A38" w:rsidRPr="00A26DA1" w:rsidRDefault="009B5A38">
            <w:pPr>
              <w:rPr>
                <w:rFonts w:cs="Times New Roman"/>
                <w:szCs w:val="26"/>
              </w:rPr>
            </w:pPr>
            <w:r w:rsidRPr="00A26DA1">
              <w:rPr>
                <w:rFonts w:cs="Times New Roman"/>
                <w:szCs w:val="26"/>
              </w:rPr>
              <w:t>350</w:t>
            </w:r>
          </w:p>
        </w:tc>
        <w:tc>
          <w:tcPr>
            <w:tcW w:w="1089" w:type="pct"/>
          </w:tcPr>
          <w:p w14:paraId="4240BBA4" w14:textId="77777777" w:rsidR="009B5A38" w:rsidRPr="00A26DA1" w:rsidRDefault="009B5A38">
            <w:pPr>
              <w:rPr>
                <w:rFonts w:cs="Times New Roman"/>
                <w:szCs w:val="26"/>
              </w:rPr>
            </w:pPr>
            <w:r w:rsidRPr="00A26DA1">
              <w:rPr>
                <w:rFonts w:cs="Times New Roman"/>
                <w:szCs w:val="26"/>
              </w:rPr>
              <w:t>Thiết lập quy tắc biến đổi Tiêu chí, chỉ tiêu tiếp cận pháp luật</w:t>
            </w:r>
          </w:p>
        </w:tc>
        <w:tc>
          <w:tcPr>
            <w:tcW w:w="545" w:type="pct"/>
          </w:tcPr>
          <w:p w14:paraId="486B4D6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786606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Tiêu chí, chỉ tiêu tiếp cận pháp luật. Hệ thống ghi nhận quy tắc được thiết lập.</w:t>
            </w:r>
          </w:p>
        </w:tc>
        <w:tc>
          <w:tcPr>
            <w:tcW w:w="747" w:type="pct"/>
          </w:tcPr>
          <w:p w14:paraId="592D61C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8B3DD7" w14:textId="77777777" w:rsidTr="009B5A38">
        <w:tc>
          <w:tcPr>
            <w:tcW w:w="291" w:type="pct"/>
          </w:tcPr>
          <w:p w14:paraId="0F618D42" w14:textId="77777777" w:rsidR="009B5A38" w:rsidRPr="00A26DA1" w:rsidRDefault="009B5A38">
            <w:pPr>
              <w:rPr>
                <w:rFonts w:cs="Times New Roman"/>
                <w:szCs w:val="26"/>
              </w:rPr>
            </w:pPr>
          </w:p>
        </w:tc>
        <w:tc>
          <w:tcPr>
            <w:tcW w:w="1089" w:type="pct"/>
          </w:tcPr>
          <w:p w14:paraId="2C74D2C7" w14:textId="77777777" w:rsidR="009B5A38" w:rsidRPr="00A26DA1" w:rsidRDefault="009B5A38">
            <w:pPr>
              <w:rPr>
                <w:rFonts w:cs="Times New Roman"/>
                <w:szCs w:val="26"/>
              </w:rPr>
            </w:pPr>
          </w:p>
        </w:tc>
        <w:tc>
          <w:tcPr>
            <w:tcW w:w="545" w:type="pct"/>
          </w:tcPr>
          <w:p w14:paraId="18C6DFCE" w14:textId="77777777" w:rsidR="009B5A38" w:rsidRPr="00A26DA1" w:rsidRDefault="009B5A38">
            <w:pPr>
              <w:rPr>
                <w:rFonts w:cs="Times New Roman"/>
                <w:szCs w:val="26"/>
              </w:rPr>
            </w:pPr>
          </w:p>
        </w:tc>
        <w:tc>
          <w:tcPr>
            <w:tcW w:w="2329" w:type="pct"/>
          </w:tcPr>
          <w:p w14:paraId="2084AE91"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Tiêu chí, chỉ tiêu tiếp cận pháp luật. Hệ thống ghi nhận quy tắc được thiết lập.</w:t>
            </w:r>
          </w:p>
        </w:tc>
        <w:tc>
          <w:tcPr>
            <w:tcW w:w="747" w:type="pct"/>
          </w:tcPr>
          <w:p w14:paraId="1D29A42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886D6B" w14:textId="77777777" w:rsidTr="009B5A38">
        <w:tc>
          <w:tcPr>
            <w:tcW w:w="291" w:type="pct"/>
          </w:tcPr>
          <w:p w14:paraId="35D03A7F" w14:textId="77777777" w:rsidR="009B5A38" w:rsidRPr="00A26DA1" w:rsidRDefault="009B5A38">
            <w:pPr>
              <w:rPr>
                <w:rFonts w:cs="Times New Roman"/>
                <w:szCs w:val="26"/>
              </w:rPr>
            </w:pPr>
          </w:p>
        </w:tc>
        <w:tc>
          <w:tcPr>
            <w:tcW w:w="1089" w:type="pct"/>
          </w:tcPr>
          <w:p w14:paraId="1060E85D" w14:textId="77777777" w:rsidR="009B5A38" w:rsidRPr="00A26DA1" w:rsidRDefault="009B5A38">
            <w:pPr>
              <w:rPr>
                <w:rFonts w:cs="Times New Roman"/>
                <w:szCs w:val="26"/>
              </w:rPr>
            </w:pPr>
          </w:p>
        </w:tc>
        <w:tc>
          <w:tcPr>
            <w:tcW w:w="545" w:type="pct"/>
          </w:tcPr>
          <w:p w14:paraId="70BF0389" w14:textId="77777777" w:rsidR="009B5A38" w:rsidRPr="00A26DA1" w:rsidRDefault="009B5A38">
            <w:pPr>
              <w:rPr>
                <w:rFonts w:cs="Times New Roman"/>
                <w:szCs w:val="26"/>
              </w:rPr>
            </w:pPr>
          </w:p>
        </w:tc>
        <w:tc>
          <w:tcPr>
            <w:tcW w:w="2329" w:type="pct"/>
          </w:tcPr>
          <w:p w14:paraId="6AF7911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Tiêu chí, chỉ tiêu tiếp cận pháp luật. Hệ thống ghi nhận quy tắc được thiết lập.</w:t>
            </w:r>
          </w:p>
        </w:tc>
        <w:tc>
          <w:tcPr>
            <w:tcW w:w="747" w:type="pct"/>
          </w:tcPr>
          <w:p w14:paraId="3686C03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8AE094" w14:textId="77777777" w:rsidTr="009B5A38">
        <w:tc>
          <w:tcPr>
            <w:tcW w:w="291" w:type="pct"/>
          </w:tcPr>
          <w:p w14:paraId="0EDA9C9B" w14:textId="77777777" w:rsidR="009B5A38" w:rsidRPr="00A26DA1" w:rsidRDefault="009B5A38">
            <w:pPr>
              <w:rPr>
                <w:rFonts w:cs="Times New Roman"/>
                <w:szCs w:val="26"/>
              </w:rPr>
            </w:pPr>
            <w:r w:rsidRPr="00A26DA1">
              <w:rPr>
                <w:rFonts w:cs="Times New Roman"/>
                <w:szCs w:val="26"/>
              </w:rPr>
              <w:t>351</w:t>
            </w:r>
          </w:p>
        </w:tc>
        <w:tc>
          <w:tcPr>
            <w:tcW w:w="1089" w:type="pct"/>
          </w:tcPr>
          <w:p w14:paraId="73B6AE03" w14:textId="77777777" w:rsidR="009B5A38" w:rsidRPr="00A26DA1" w:rsidRDefault="009B5A38">
            <w:pPr>
              <w:rPr>
                <w:rFonts w:cs="Times New Roman"/>
                <w:szCs w:val="26"/>
              </w:rPr>
            </w:pPr>
            <w:r w:rsidRPr="00A26DA1">
              <w:rPr>
                <w:rFonts w:cs="Times New Roman"/>
                <w:szCs w:val="26"/>
              </w:rPr>
              <w:t>Thiết lập quy tắc làm sạch Đánh giá cấp xã đạt chuẩn tiếp cận pháp luật</w:t>
            </w:r>
          </w:p>
        </w:tc>
        <w:tc>
          <w:tcPr>
            <w:tcW w:w="545" w:type="pct"/>
          </w:tcPr>
          <w:p w14:paraId="423EA2C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7F75F2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Đánh giá cấp xã đạt chuẩn tiếp cận pháp luật. Hệ thống ghi nhận quy tắc được thiết lập.</w:t>
            </w:r>
          </w:p>
        </w:tc>
        <w:tc>
          <w:tcPr>
            <w:tcW w:w="747" w:type="pct"/>
          </w:tcPr>
          <w:p w14:paraId="680ADB4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A2456C" w14:textId="77777777" w:rsidTr="009B5A38">
        <w:tc>
          <w:tcPr>
            <w:tcW w:w="291" w:type="pct"/>
          </w:tcPr>
          <w:p w14:paraId="01D64092" w14:textId="77777777" w:rsidR="009B5A38" w:rsidRPr="00A26DA1" w:rsidRDefault="009B5A38">
            <w:pPr>
              <w:rPr>
                <w:rFonts w:cs="Times New Roman"/>
                <w:szCs w:val="26"/>
              </w:rPr>
            </w:pPr>
          </w:p>
        </w:tc>
        <w:tc>
          <w:tcPr>
            <w:tcW w:w="1089" w:type="pct"/>
          </w:tcPr>
          <w:p w14:paraId="1377DA5D" w14:textId="77777777" w:rsidR="009B5A38" w:rsidRPr="00A26DA1" w:rsidRDefault="009B5A38">
            <w:pPr>
              <w:rPr>
                <w:rFonts w:cs="Times New Roman"/>
                <w:szCs w:val="26"/>
              </w:rPr>
            </w:pPr>
          </w:p>
        </w:tc>
        <w:tc>
          <w:tcPr>
            <w:tcW w:w="545" w:type="pct"/>
          </w:tcPr>
          <w:p w14:paraId="7800D389" w14:textId="77777777" w:rsidR="009B5A38" w:rsidRPr="00A26DA1" w:rsidRDefault="009B5A38">
            <w:pPr>
              <w:rPr>
                <w:rFonts w:cs="Times New Roman"/>
                <w:szCs w:val="26"/>
              </w:rPr>
            </w:pPr>
          </w:p>
        </w:tc>
        <w:tc>
          <w:tcPr>
            <w:tcW w:w="2329" w:type="pct"/>
          </w:tcPr>
          <w:p w14:paraId="52C036F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Đánh giá cấp xã đạt chuẩn tiếp cận pháp luật. Hệ thống ghi nhận quy tắc được thiết lập.</w:t>
            </w:r>
          </w:p>
        </w:tc>
        <w:tc>
          <w:tcPr>
            <w:tcW w:w="747" w:type="pct"/>
          </w:tcPr>
          <w:p w14:paraId="330A6A7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C8096C" w14:textId="77777777" w:rsidTr="009B5A38">
        <w:tc>
          <w:tcPr>
            <w:tcW w:w="291" w:type="pct"/>
          </w:tcPr>
          <w:p w14:paraId="394E07F1" w14:textId="77777777" w:rsidR="009B5A38" w:rsidRPr="00A26DA1" w:rsidRDefault="009B5A38">
            <w:pPr>
              <w:rPr>
                <w:rFonts w:cs="Times New Roman"/>
                <w:szCs w:val="26"/>
              </w:rPr>
            </w:pPr>
          </w:p>
        </w:tc>
        <w:tc>
          <w:tcPr>
            <w:tcW w:w="1089" w:type="pct"/>
          </w:tcPr>
          <w:p w14:paraId="01937BE0" w14:textId="77777777" w:rsidR="009B5A38" w:rsidRPr="00A26DA1" w:rsidRDefault="009B5A38">
            <w:pPr>
              <w:rPr>
                <w:rFonts w:cs="Times New Roman"/>
                <w:szCs w:val="26"/>
              </w:rPr>
            </w:pPr>
          </w:p>
        </w:tc>
        <w:tc>
          <w:tcPr>
            <w:tcW w:w="545" w:type="pct"/>
          </w:tcPr>
          <w:p w14:paraId="1203F341" w14:textId="77777777" w:rsidR="009B5A38" w:rsidRPr="00A26DA1" w:rsidRDefault="009B5A38">
            <w:pPr>
              <w:rPr>
                <w:rFonts w:cs="Times New Roman"/>
                <w:szCs w:val="26"/>
              </w:rPr>
            </w:pPr>
          </w:p>
        </w:tc>
        <w:tc>
          <w:tcPr>
            <w:tcW w:w="2329" w:type="pct"/>
          </w:tcPr>
          <w:p w14:paraId="3C97C4E7"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Đánh giá cấp xã đạt chuẩn tiếp cận pháp luật. Hệ thống ghi nhận quy tắc được thiết lập.</w:t>
            </w:r>
          </w:p>
        </w:tc>
        <w:tc>
          <w:tcPr>
            <w:tcW w:w="747" w:type="pct"/>
          </w:tcPr>
          <w:p w14:paraId="2569B16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46022B" w14:textId="77777777" w:rsidTr="009B5A38">
        <w:tc>
          <w:tcPr>
            <w:tcW w:w="291" w:type="pct"/>
          </w:tcPr>
          <w:p w14:paraId="2F1E4CE0" w14:textId="77777777" w:rsidR="009B5A38" w:rsidRPr="00A26DA1" w:rsidRDefault="009B5A38">
            <w:pPr>
              <w:rPr>
                <w:rFonts w:cs="Times New Roman"/>
                <w:szCs w:val="26"/>
              </w:rPr>
            </w:pPr>
          </w:p>
        </w:tc>
        <w:tc>
          <w:tcPr>
            <w:tcW w:w="1089" w:type="pct"/>
          </w:tcPr>
          <w:p w14:paraId="387802A5" w14:textId="77777777" w:rsidR="009B5A38" w:rsidRPr="00A26DA1" w:rsidRDefault="009B5A38">
            <w:pPr>
              <w:rPr>
                <w:rFonts w:cs="Times New Roman"/>
                <w:szCs w:val="26"/>
              </w:rPr>
            </w:pPr>
          </w:p>
        </w:tc>
        <w:tc>
          <w:tcPr>
            <w:tcW w:w="545" w:type="pct"/>
          </w:tcPr>
          <w:p w14:paraId="6F0A428A" w14:textId="77777777" w:rsidR="009B5A38" w:rsidRPr="00A26DA1" w:rsidRDefault="009B5A38">
            <w:pPr>
              <w:rPr>
                <w:rFonts w:cs="Times New Roman"/>
                <w:szCs w:val="26"/>
              </w:rPr>
            </w:pPr>
          </w:p>
        </w:tc>
        <w:tc>
          <w:tcPr>
            <w:tcW w:w="2329" w:type="pct"/>
          </w:tcPr>
          <w:p w14:paraId="77A796B9"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Đánh giá cấp xã đạt chuẩn tiếp cận pháp luật. Hệ thống ghi nhận quy tắc được thiết lập</w:t>
            </w:r>
          </w:p>
        </w:tc>
        <w:tc>
          <w:tcPr>
            <w:tcW w:w="747" w:type="pct"/>
          </w:tcPr>
          <w:p w14:paraId="734E3B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9E4314" w14:textId="77777777" w:rsidTr="009B5A38">
        <w:tc>
          <w:tcPr>
            <w:tcW w:w="291" w:type="pct"/>
          </w:tcPr>
          <w:p w14:paraId="67CDF593" w14:textId="77777777" w:rsidR="009B5A38" w:rsidRPr="00A26DA1" w:rsidRDefault="009B5A38">
            <w:pPr>
              <w:rPr>
                <w:rFonts w:cs="Times New Roman"/>
                <w:szCs w:val="26"/>
              </w:rPr>
            </w:pPr>
            <w:r w:rsidRPr="00A26DA1">
              <w:rPr>
                <w:rFonts w:cs="Times New Roman"/>
                <w:szCs w:val="26"/>
              </w:rPr>
              <w:t>352</w:t>
            </w:r>
          </w:p>
        </w:tc>
        <w:tc>
          <w:tcPr>
            <w:tcW w:w="1089" w:type="pct"/>
          </w:tcPr>
          <w:p w14:paraId="6352ECF4" w14:textId="77777777" w:rsidR="009B5A38" w:rsidRPr="00A26DA1" w:rsidRDefault="009B5A38">
            <w:pPr>
              <w:rPr>
                <w:rFonts w:cs="Times New Roman"/>
                <w:szCs w:val="26"/>
              </w:rPr>
            </w:pPr>
            <w:r w:rsidRPr="00A26DA1">
              <w:rPr>
                <w:rFonts w:cs="Times New Roman"/>
                <w:szCs w:val="26"/>
              </w:rPr>
              <w:t>Thiết lập quy tắc chuẩn hóa Đánh giá cấp xã đạt chuẩn tiếp cận pháp luật</w:t>
            </w:r>
          </w:p>
        </w:tc>
        <w:tc>
          <w:tcPr>
            <w:tcW w:w="545" w:type="pct"/>
          </w:tcPr>
          <w:p w14:paraId="7F5943B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E871BEC"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Đánh giá cấp xã đạt chuẩn tiếp cận pháp luật. Hệ thống ghi nhận quy tắc được thiết lập.</w:t>
            </w:r>
          </w:p>
        </w:tc>
        <w:tc>
          <w:tcPr>
            <w:tcW w:w="747" w:type="pct"/>
          </w:tcPr>
          <w:p w14:paraId="4046E3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827F83" w14:textId="77777777" w:rsidTr="009B5A38">
        <w:tc>
          <w:tcPr>
            <w:tcW w:w="291" w:type="pct"/>
          </w:tcPr>
          <w:p w14:paraId="24805007" w14:textId="77777777" w:rsidR="009B5A38" w:rsidRPr="00A26DA1" w:rsidRDefault="009B5A38">
            <w:pPr>
              <w:rPr>
                <w:rFonts w:cs="Times New Roman"/>
                <w:szCs w:val="26"/>
              </w:rPr>
            </w:pPr>
          </w:p>
        </w:tc>
        <w:tc>
          <w:tcPr>
            <w:tcW w:w="1089" w:type="pct"/>
          </w:tcPr>
          <w:p w14:paraId="698AD676" w14:textId="77777777" w:rsidR="009B5A38" w:rsidRPr="00A26DA1" w:rsidRDefault="009B5A38">
            <w:pPr>
              <w:rPr>
                <w:rFonts w:cs="Times New Roman"/>
                <w:szCs w:val="26"/>
              </w:rPr>
            </w:pPr>
          </w:p>
        </w:tc>
        <w:tc>
          <w:tcPr>
            <w:tcW w:w="545" w:type="pct"/>
          </w:tcPr>
          <w:p w14:paraId="0E52565F" w14:textId="77777777" w:rsidR="009B5A38" w:rsidRPr="00A26DA1" w:rsidRDefault="009B5A38">
            <w:pPr>
              <w:rPr>
                <w:rFonts w:cs="Times New Roman"/>
                <w:szCs w:val="26"/>
              </w:rPr>
            </w:pPr>
          </w:p>
        </w:tc>
        <w:tc>
          <w:tcPr>
            <w:tcW w:w="2329" w:type="pct"/>
          </w:tcPr>
          <w:p w14:paraId="07C82467"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Đánh giá cấp xã đạt chuẩn tiếp cận pháp luật. Hệ thống ghi nhận quy tắc được thiết lập.</w:t>
            </w:r>
          </w:p>
        </w:tc>
        <w:tc>
          <w:tcPr>
            <w:tcW w:w="747" w:type="pct"/>
          </w:tcPr>
          <w:p w14:paraId="2429252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8B929F" w14:textId="77777777" w:rsidTr="009B5A38">
        <w:tc>
          <w:tcPr>
            <w:tcW w:w="291" w:type="pct"/>
          </w:tcPr>
          <w:p w14:paraId="7E62AF95" w14:textId="77777777" w:rsidR="009B5A38" w:rsidRPr="00A26DA1" w:rsidRDefault="009B5A38">
            <w:pPr>
              <w:rPr>
                <w:rFonts w:cs="Times New Roman"/>
                <w:szCs w:val="26"/>
              </w:rPr>
            </w:pPr>
          </w:p>
        </w:tc>
        <w:tc>
          <w:tcPr>
            <w:tcW w:w="1089" w:type="pct"/>
          </w:tcPr>
          <w:p w14:paraId="2AF6F605" w14:textId="77777777" w:rsidR="009B5A38" w:rsidRPr="00A26DA1" w:rsidRDefault="009B5A38">
            <w:pPr>
              <w:rPr>
                <w:rFonts w:cs="Times New Roman"/>
                <w:szCs w:val="26"/>
              </w:rPr>
            </w:pPr>
          </w:p>
        </w:tc>
        <w:tc>
          <w:tcPr>
            <w:tcW w:w="545" w:type="pct"/>
          </w:tcPr>
          <w:p w14:paraId="5F48E047" w14:textId="77777777" w:rsidR="009B5A38" w:rsidRPr="00A26DA1" w:rsidRDefault="009B5A38">
            <w:pPr>
              <w:rPr>
                <w:rFonts w:cs="Times New Roman"/>
                <w:szCs w:val="26"/>
              </w:rPr>
            </w:pPr>
          </w:p>
        </w:tc>
        <w:tc>
          <w:tcPr>
            <w:tcW w:w="2329" w:type="pct"/>
          </w:tcPr>
          <w:p w14:paraId="09D0E20E"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Đánh giá cấp xã đạt chuẩn tiếp cận pháp luật. Hệ thống ghi nhận quy tắc được thiết lập.</w:t>
            </w:r>
          </w:p>
        </w:tc>
        <w:tc>
          <w:tcPr>
            <w:tcW w:w="747" w:type="pct"/>
          </w:tcPr>
          <w:p w14:paraId="2D7CF9E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21CD75" w14:textId="77777777" w:rsidTr="009B5A38">
        <w:tc>
          <w:tcPr>
            <w:tcW w:w="291" w:type="pct"/>
          </w:tcPr>
          <w:p w14:paraId="3B849BBA" w14:textId="77777777" w:rsidR="009B5A38" w:rsidRPr="00A26DA1" w:rsidRDefault="009B5A38">
            <w:pPr>
              <w:rPr>
                <w:rFonts w:cs="Times New Roman"/>
                <w:szCs w:val="26"/>
              </w:rPr>
            </w:pPr>
            <w:r w:rsidRPr="00A26DA1">
              <w:rPr>
                <w:rFonts w:cs="Times New Roman"/>
                <w:szCs w:val="26"/>
              </w:rPr>
              <w:t>353</w:t>
            </w:r>
          </w:p>
        </w:tc>
        <w:tc>
          <w:tcPr>
            <w:tcW w:w="1089" w:type="pct"/>
          </w:tcPr>
          <w:p w14:paraId="695710B9" w14:textId="77777777" w:rsidR="009B5A38" w:rsidRPr="00A26DA1" w:rsidRDefault="009B5A38">
            <w:pPr>
              <w:rPr>
                <w:rFonts w:cs="Times New Roman"/>
                <w:szCs w:val="26"/>
              </w:rPr>
            </w:pPr>
            <w:r w:rsidRPr="00A26DA1">
              <w:rPr>
                <w:rFonts w:cs="Times New Roman"/>
                <w:szCs w:val="26"/>
              </w:rPr>
              <w:t>Thiết lập quy tắc biến đổi Đánh giá cấp xã đạt chuẩn tiếp cận pháp luật</w:t>
            </w:r>
          </w:p>
        </w:tc>
        <w:tc>
          <w:tcPr>
            <w:tcW w:w="545" w:type="pct"/>
          </w:tcPr>
          <w:p w14:paraId="4C29877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03E962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Đánh giá cấp xã đạt chuẩn tiếp cận pháp luật. Hệ thống ghi nhận quy tắc được thiết lập.</w:t>
            </w:r>
          </w:p>
        </w:tc>
        <w:tc>
          <w:tcPr>
            <w:tcW w:w="747" w:type="pct"/>
          </w:tcPr>
          <w:p w14:paraId="2C14342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743909" w14:textId="77777777" w:rsidTr="009B5A38">
        <w:tc>
          <w:tcPr>
            <w:tcW w:w="291" w:type="pct"/>
          </w:tcPr>
          <w:p w14:paraId="11D3BCB3" w14:textId="77777777" w:rsidR="009B5A38" w:rsidRPr="00A26DA1" w:rsidRDefault="009B5A38">
            <w:pPr>
              <w:rPr>
                <w:rFonts w:cs="Times New Roman"/>
                <w:szCs w:val="26"/>
              </w:rPr>
            </w:pPr>
          </w:p>
        </w:tc>
        <w:tc>
          <w:tcPr>
            <w:tcW w:w="1089" w:type="pct"/>
          </w:tcPr>
          <w:p w14:paraId="02FAE58A" w14:textId="77777777" w:rsidR="009B5A38" w:rsidRPr="00A26DA1" w:rsidRDefault="009B5A38">
            <w:pPr>
              <w:rPr>
                <w:rFonts w:cs="Times New Roman"/>
                <w:szCs w:val="26"/>
              </w:rPr>
            </w:pPr>
          </w:p>
        </w:tc>
        <w:tc>
          <w:tcPr>
            <w:tcW w:w="545" w:type="pct"/>
          </w:tcPr>
          <w:p w14:paraId="6E448FAF" w14:textId="77777777" w:rsidR="009B5A38" w:rsidRPr="00A26DA1" w:rsidRDefault="009B5A38">
            <w:pPr>
              <w:rPr>
                <w:rFonts w:cs="Times New Roman"/>
                <w:szCs w:val="26"/>
              </w:rPr>
            </w:pPr>
          </w:p>
        </w:tc>
        <w:tc>
          <w:tcPr>
            <w:tcW w:w="2329" w:type="pct"/>
          </w:tcPr>
          <w:p w14:paraId="57492163"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Đánh giá cấp xã đạt chuẩn tiếp cận pháp luật. Hệ thống ghi nhận quy tắc được thiết lập.</w:t>
            </w:r>
          </w:p>
        </w:tc>
        <w:tc>
          <w:tcPr>
            <w:tcW w:w="747" w:type="pct"/>
          </w:tcPr>
          <w:p w14:paraId="2B92CA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F12D97" w14:textId="77777777" w:rsidTr="009B5A38">
        <w:tc>
          <w:tcPr>
            <w:tcW w:w="291" w:type="pct"/>
          </w:tcPr>
          <w:p w14:paraId="3ABCF11A" w14:textId="77777777" w:rsidR="009B5A38" w:rsidRPr="00A26DA1" w:rsidRDefault="009B5A38">
            <w:pPr>
              <w:rPr>
                <w:rFonts w:cs="Times New Roman"/>
                <w:szCs w:val="26"/>
              </w:rPr>
            </w:pPr>
          </w:p>
        </w:tc>
        <w:tc>
          <w:tcPr>
            <w:tcW w:w="1089" w:type="pct"/>
          </w:tcPr>
          <w:p w14:paraId="7D7A3C52" w14:textId="77777777" w:rsidR="009B5A38" w:rsidRPr="00A26DA1" w:rsidRDefault="009B5A38">
            <w:pPr>
              <w:rPr>
                <w:rFonts w:cs="Times New Roman"/>
                <w:szCs w:val="26"/>
              </w:rPr>
            </w:pPr>
          </w:p>
        </w:tc>
        <w:tc>
          <w:tcPr>
            <w:tcW w:w="545" w:type="pct"/>
          </w:tcPr>
          <w:p w14:paraId="556919BD" w14:textId="77777777" w:rsidR="009B5A38" w:rsidRPr="00A26DA1" w:rsidRDefault="009B5A38">
            <w:pPr>
              <w:rPr>
                <w:rFonts w:cs="Times New Roman"/>
                <w:szCs w:val="26"/>
              </w:rPr>
            </w:pPr>
          </w:p>
        </w:tc>
        <w:tc>
          <w:tcPr>
            <w:tcW w:w="2329" w:type="pct"/>
          </w:tcPr>
          <w:p w14:paraId="3C0D3C8E"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Đánh giá cấp xã đạt chuẩn tiếp cận pháp luật. Hệ thống ghi nhận quy tắc được thiết lập.</w:t>
            </w:r>
          </w:p>
        </w:tc>
        <w:tc>
          <w:tcPr>
            <w:tcW w:w="747" w:type="pct"/>
          </w:tcPr>
          <w:p w14:paraId="62D8E5B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47008A" w14:textId="77777777" w:rsidTr="009B5A38">
        <w:tc>
          <w:tcPr>
            <w:tcW w:w="291" w:type="pct"/>
          </w:tcPr>
          <w:p w14:paraId="006ED5B9" w14:textId="77777777" w:rsidR="009B5A38" w:rsidRPr="00A26DA1" w:rsidRDefault="009B5A38">
            <w:pPr>
              <w:rPr>
                <w:rFonts w:cs="Times New Roman"/>
                <w:szCs w:val="26"/>
              </w:rPr>
            </w:pPr>
            <w:r w:rsidRPr="00A26DA1">
              <w:rPr>
                <w:rFonts w:cs="Times New Roman"/>
                <w:szCs w:val="26"/>
              </w:rPr>
              <w:t>354</w:t>
            </w:r>
          </w:p>
        </w:tc>
        <w:tc>
          <w:tcPr>
            <w:tcW w:w="1089" w:type="pct"/>
          </w:tcPr>
          <w:p w14:paraId="3709C1D8" w14:textId="77777777" w:rsidR="009B5A38" w:rsidRPr="00A26DA1" w:rsidRDefault="009B5A38">
            <w:pPr>
              <w:rPr>
                <w:rFonts w:cs="Times New Roman"/>
                <w:szCs w:val="26"/>
              </w:rPr>
            </w:pPr>
            <w:r w:rsidRPr="00A26DA1">
              <w:rPr>
                <w:rFonts w:cs="Times New Roman"/>
                <w:szCs w:val="26"/>
              </w:rPr>
              <w:t>Thiết lập quy tắc làm sạch Cuộc PBGDPL</w:t>
            </w:r>
          </w:p>
        </w:tc>
        <w:tc>
          <w:tcPr>
            <w:tcW w:w="545" w:type="pct"/>
          </w:tcPr>
          <w:p w14:paraId="0C5E58A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7CEF0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Cuộc PBGDPL. Hệ thống ghi nhận quy tắc được thiết lập.</w:t>
            </w:r>
          </w:p>
        </w:tc>
        <w:tc>
          <w:tcPr>
            <w:tcW w:w="747" w:type="pct"/>
          </w:tcPr>
          <w:p w14:paraId="45EA443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A22CB6" w14:textId="77777777" w:rsidTr="009B5A38">
        <w:tc>
          <w:tcPr>
            <w:tcW w:w="291" w:type="pct"/>
          </w:tcPr>
          <w:p w14:paraId="09EC87D3" w14:textId="77777777" w:rsidR="009B5A38" w:rsidRPr="00A26DA1" w:rsidRDefault="009B5A38">
            <w:pPr>
              <w:rPr>
                <w:rFonts w:cs="Times New Roman"/>
                <w:szCs w:val="26"/>
              </w:rPr>
            </w:pPr>
          </w:p>
        </w:tc>
        <w:tc>
          <w:tcPr>
            <w:tcW w:w="1089" w:type="pct"/>
          </w:tcPr>
          <w:p w14:paraId="52236D63" w14:textId="77777777" w:rsidR="009B5A38" w:rsidRPr="00A26DA1" w:rsidRDefault="009B5A38">
            <w:pPr>
              <w:rPr>
                <w:rFonts w:cs="Times New Roman"/>
                <w:szCs w:val="26"/>
              </w:rPr>
            </w:pPr>
          </w:p>
        </w:tc>
        <w:tc>
          <w:tcPr>
            <w:tcW w:w="545" w:type="pct"/>
          </w:tcPr>
          <w:p w14:paraId="34285099" w14:textId="77777777" w:rsidR="009B5A38" w:rsidRPr="00A26DA1" w:rsidRDefault="009B5A38">
            <w:pPr>
              <w:rPr>
                <w:rFonts w:cs="Times New Roman"/>
                <w:szCs w:val="26"/>
              </w:rPr>
            </w:pPr>
          </w:p>
        </w:tc>
        <w:tc>
          <w:tcPr>
            <w:tcW w:w="2329" w:type="pct"/>
          </w:tcPr>
          <w:p w14:paraId="09A8CB10"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Cuộc PBGDPL. Hệ thống ghi nhận quy tắc được thiết lập.</w:t>
            </w:r>
          </w:p>
        </w:tc>
        <w:tc>
          <w:tcPr>
            <w:tcW w:w="747" w:type="pct"/>
          </w:tcPr>
          <w:p w14:paraId="2B82D13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8B2CF3" w14:textId="77777777" w:rsidTr="009B5A38">
        <w:tc>
          <w:tcPr>
            <w:tcW w:w="291" w:type="pct"/>
          </w:tcPr>
          <w:p w14:paraId="6C9A1F40" w14:textId="77777777" w:rsidR="009B5A38" w:rsidRPr="00A26DA1" w:rsidRDefault="009B5A38">
            <w:pPr>
              <w:rPr>
                <w:rFonts w:cs="Times New Roman"/>
                <w:szCs w:val="26"/>
              </w:rPr>
            </w:pPr>
          </w:p>
        </w:tc>
        <w:tc>
          <w:tcPr>
            <w:tcW w:w="1089" w:type="pct"/>
          </w:tcPr>
          <w:p w14:paraId="6FADD1FC" w14:textId="77777777" w:rsidR="009B5A38" w:rsidRPr="00A26DA1" w:rsidRDefault="009B5A38">
            <w:pPr>
              <w:rPr>
                <w:rFonts w:cs="Times New Roman"/>
                <w:szCs w:val="26"/>
              </w:rPr>
            </w:pPr>
          </w:p>
        </w:tc>
        <w:tc>
          <w:tcPr>
            <w:tcW w:w="545" w:type="pct"/>
          </w:tcPr>
          <w:p w14:paraId="7A5D9493" w14:textId="77777777" w:rsidR="009B5A38" w:rsidRPr="00A26DA1" w:rsidRDefault="009B5A38">
            <w:pPr>
              <w:rPr>
                <w:rFonts w:cs="Times New Roman"/>
                <w:szCs w:val="26"/>
              </w:rPr>
            </w:pPr>
          </w:p>
        </w:tc>
        <w:tc>
          <w:tcPr>
            <w:tcW w:w="2329" w:type="pct"/>
          </w:tcPr>
          <w:p w14:paraId="7319B81F"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Cuộc PBGDPL. Hệ thống ghi nhận quy tắc được thiết lập.</w:t>
            </w:r>
          </w:p>
        </w:tc>
        <w:tc>
          <w:tcPr>
            <w:tcW w:w="747" w:type="pct"/>
          </w:tcPr>
          <w:p w14:paraId="3CB96CA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BCA2B3" w14:textId="77777777" w:rsidTr="009B5A38">
        <w:tc>
          <w:tcPr>
            <w:tcW w:w="291" w:type="pct"/>
          </w:tcPr>
          <w:p w14:paraId="664822AB" w14:textId="77777777" w:rsidR="009B5A38" w:rsidRPr="00A26DA1" w:rsidRDefault="009B5A38">
            <w:pPr>
              <w:rPr>
                <w:rFonts w:cs="Times New Roman"/>
                <w:szCs w:val="26"/>
              </w:rPr>
            </w:pPr>
          </w:p>
        </w:tc>
        <w:tc>
          <w:tcPr>
            <w:tcW w:w="1089" w:type="pct"/>
          </w:tcPr>
          <w:p w14:paraId="7866E364" w14:textId="77777777" w:rsidR="009B5A38" w:rsidRPr="00A26DA1" w:rsidRDefault="009B5A38">
            <w:pPr>
              <w:rPr>
                <w:rFonts w:cs="Times New Roman"/>
                <w:szCs w:val="26"/>
              </w:rPr>
            </w:pPr>
          </w:p>
        </w:tc>
        <w:tc>
          <w:tcPr>
            <w:tcW w:w="545" w:type="pct"/>
          </w:tcPr>
          <w:p w14:paraId="1E2E7B66" w14:textId="77777777" w:rsidR="009B5A38" w:rsidRPr="00A26DA1" w:rsidRDefault="009B5A38">
            <w:pPr>
              <w:rPr>
                <w:rFonts w:cs="Times New Roman"/>
                <w:szCs w:val="26"/>
              </w:rPr>
            </w:pPr>
          </w:p>
        </w:tc>
        <w:tc>
          <w:tcPr>
            <w:tcW w:w="2329" w:type="pct"/>
          </w:tcPr>
          <w:p w14:paraId="7840CC7F"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Cuộc PBGDPL. Hệ thống ghi nhận quy tắc được thiết lập</w:t>
            </w:r>
          </w:p>
        </w:tc>
        <w:tc>
          <w:tcPr>
            <w:tcW w:w="747" w:type="pct"/>
          </w:tcPr>
          <w:p w14:paraId="68F2192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8DDC50" w14:textId="77777777" w:rsidTr="009B5A38">
        <w:tc>
          <w:tcPr>
            <w:tcW w:w="291" w:type="pct"/>
          </w:tcPr>
          <w:p w14:paraId="21BA6E38" w14:textId="77777777" w:rsidR="009B5A38" w:rsidRPr="00A26DA1" w:rsidRDefault="009B5A38">
            <w:pPr>
              <w:rPr>
                <w:rFonts w:cs="Times New Roman"/>
                <w:szCs w:val="26"/>
              </w:rPr>
            </w:pPr>
            <w:r w:rsidRPr="00A26DA1">
              <w:rPr>
                <w:rFonts w:cs="Times New Roman"/>
                <w:szCs w:val="26"/>
              </w:rPr>
              <w:t>355</w:t>
            </w:r>
          </w:p>
        </w:tc>
        <w:tc>
          <w:tcPr>
            <w:tcW w:w="1089" w:type="pct"/>
          </w:tcPr>
          <w:p w14:paraId="08230EDF" w14:textId="77777777" w:rsidR="009B5A38" w:rsidRPr="00A26DA1" w:rsidRDefault="009B5A38">
            <w:pPr>
              <w:rPr>
                <w:rFonts w:cs="Times New Roman"/>
                <w:szCs w:val="26"/>
              </w:rPr>
            </w:pPr>
            <w:r w:rsidRPr="00A26DA1">
              <w:rPr>
                <w:rFonts w:cs="Times New Roman"/>
                <w:szCs w:val="26"/>
              </w:rPr>
              <w:t>Thiết lập quy tắc chuẩn hóa Cuộc PBGDPL</w:t>
            </w:r>
          </w:p>
        </w:tc>
        <w:tc>
          <w:tcPr>
            <w:tcW w:w="545" w:type="pct"/>
          </w:tcPr>
          <w:p w14:paraId="43FE412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C163B3B"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Cuộc PBGDPL. Hệ thống ghi nhận quy tắc được thiết lập.</w:t>
            </w:r>
          </w:p>
        </w:tc>
        <w:tc>
          <w:tcPr>
            <w:tcW w:w="747" w:type="pct"/>
          </w:tcPr>
          <w:p w14:paraId="4BEAF38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A409EC" w14:textId="77777777" w:rsidTr="009B5A38">
        <w:tc>
          <w:tcPr>
            <w:tcW w:w="291" w:type="pct"/>
          </w:tcPr>
          <w:p w14:paraId="5049A11C" w14:textId="77777777" w:rsidR="009B5A38" w:rsidRPr="00A26DA1" w:rsidRDefault="009B5A38">
            <w:pPr>
              <w:rPr>
                <w:rFonts w:cs="Times New Roman"/>
                <w:szCs w:val="26"/>
              </w:rPr>
            </w:pPr>
          </w:p>
        </w:tc>
        <w:tc>
          <w:tcPr>
            <w:tcW w:w="1089" w:type="pct"/>
          </w:tcPr>
          <w:p w14:paraId="33B683EB" w14:textId="77777777" w:rsidR="009B5A38" w:rsidRPr="00A26DA1" w:rsidRDefault="009B5A38">
            <w:pPr>
              <w:rPr>
                <w:rFonts w:cs="Times New Roman"/>
                <w:szCs w:val="26"/>
              </w:rPr>
            </w:pPr>
          </w:p>
        </w:tc>
        <w:tc>
          <w:tcPr>
            <w:tcW w:w="545" w:type="pct"/>
          </w:tcPr>
          <w:p w14:paraId="7BEF928D" w14:textId="77777777" w:rsidR="009B5A38" w:rsidRPr="00A26DA1" w:rsidRDefault="009B5A38">
            <w:pPr>
              <w:rPr>
                <w:rFonts w:cs="Times New Roman"/>
                <w:szCs w:val="26"/>
              </w:rPr>
            </w:pPr>
          </w:p>
        </w:tc>
        <w:tc>
          <w:tcPr>
            <w:tcW w:w="2329" w:type="pct"/>
          </w:tcPr>
          <w:p w14:paraId="30D636AA"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Cuộc PBGDPL. Hệ thống ghi nhận quy tắc được thiết lập.</w:t>
            </w:r>
          </w:p>
        </w:tc>
        <w:tc>
          <w:tcPr>
            <w:tcW w:w="747" w:type="pct"/>
          </w:tcPr>
          <w:p w14:paraId="24FBF2F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9F3E999" w14:textId="77777777" w:rsidTr="009B5A38">
        <w:tc>
          <w:tcPr>
            <w:tcW w:w="291" w:type="pct"/>
          </w:tcPr>
          <w:p w14:paraId="601DA508" w14:textId="77777777" w:rsidR="009B5A38" w:rsidRPr="00A26DA1" w:rsidRDefault="009B5A38">
            <w:pPr>
              <w:rPr>
                <w:rFonts w:cs="Times New Roman"/>
                <w:szCs w:val="26"/>
              </w:rPr>
            </w:pPr>
          </w:p>
        </w:tc>
        <w:tc>
          <w:tcPr>
            <w:tcW w:w="1089" w:type="pct"/>
          </w:tcPr>
          <w:p w14:paraId="6C511F50" w14:textId="77777777" w:rsidR="009B5A38" w:rsidRPr="00A26DA1" w:rsidRDefault="009B5A38">
            <w:pPr>
              <w:rPr>
                <w:rFonts w:cs="Times New Roman"/>
                <w:szCs w:val="26"/>
              </w:rPr>
            </w:pPr>
          </w:p>
        </w:tc>
        <w:tc>
          <w:tcPr>
            <w:tcW w:w="545" w:type="pct"/>
          </w:tcPr>
          <w:p w14:paraId="7F2B201E" w14:textId="77777777" w:rsidR="009B5A38" w:rsidRPr="00A26DA1" w:rsidRDefault="009B5A38">
            <w:pPr>
              <w:rPr>
                <w:rFonts w:cs="Times New Roman"/>
                <w:szCs w:val="26"/>
              </w:rPr>
            </w:pPr>
          </w:p>
        </w:tc>
        <w:tc>
          <w:tcPr>
            <w:tcW w:w="2329" w:type="pct"/>
          </w:tcPr>
          <w:p w14:paraId="347C1A02"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Cuộc PBGDPL. Hệ thống ghi nhận quy tắc được thiết lập.</w:t>
            </w:r>
          </w:p>
        </w:tc>
        <w:tc>
          <w:tcPr>
            <w:tcW w:w="747" w:type="pct"/>
          </w:tcPr>
          <w:p w14:paraId="17FE82F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C4E672" w14:textId="77777777" w:rsidTr="009B5A38">
        <w:tc>
          <w:tcPr>
            <w:tcW w:w="291" w:type="pct"/>
          </w:tcPr>
          <w:p w14:paraId="3D554336" w14:textId="77777777" w:rsidR="009B5A38" w:rsidRPr="00A26DA1" w:rsidRDefault="009B5A38">
            <w:pPr>
              <w:rPr>
                <w:rFonts w:cs="Times New Roman"/>
                <w:szCs w:val="26"/>
              </w:rPr>
            </w:pPr>
            <w:r w:rsidRPr="00A26DA1">
              <w:rPr>
                <w:rFonts w:cs="Times New Roman"/>
                <w:szCs w:val="26"/>
              </w:rPr>
              <w:lastRenderedPageBreak/>
              <w:t>356</w:t>
            </w:r>
          </w:p>
        </w:tc>
        <w:tc>
          <w:tcPr>
            <w:tcW w:w="1089" w:type="pct"/>
          </w:tcPr>
          <w:p w14:paraId="0B00440A" w14:textId="77777777" w:rsidR="009B5A38" w:rsidRPr="00A26DA1" w:rsidRDefault="009B5A38">
            <w:pPr>
              <w:rPr>
                <w:rFonts w:cs="Times New Roman"/>
                <w:szCs w:val="26"/>
              </w:rPr>
            </w:pPr>
            <w:r w:rsidRPr="00A26DA1">
              <w:rPr>
                <w:rFonts w:cs="Times New Roman"/>
                <w:szCs w:val="26"/>
              </w:rPr>
              <w:t>Thiết lập quy tắc biến đổi Cuộc PBGDPL</w:t>
            </w:r>
          </w:p>
        </w:tc>
        <w:tc>
          <w:tcPr>
            <w:tcW w:w="545" w:type="pct"/>
          </w:tcPr>
          <w:p w14:paraId="243EE9C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C9C6A3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Cuộc PBGDPL. Hệ thống ghi nhận quy tắc được thiết lập.</w:t>
            </w:r>
          </w:p>
        </w:tc>
        <w:tc>
          <w:tcPr>
            <w:tcW w:w="747" w:type="pct"/>
          </w:tcPr>
          <w:p w14:paraId="37A291E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58509E" w14:textId="77777777" w:rsidTr="009B5A38">
        <w:tc>
          <w:tcPr>
            <w:tcW w:w="291" w:type="pct"/>
          </w:tcPr>
          <w:p w14:paraId="06C989D8" w14:textId="77777777" w:rsidR="009B5A38" w:rsidRPr="00A26DA1" w:rsidRDefault="009B5A38">
            <w:pPr>
              <w:rPr>
                <w:rFonts w:cs="Times New Roman"/>
                <w:szCs w:val="26"/>
              </w:rPr>
            </w:pPr>
          </w:p>
        </w:tc>
        <w:tc>
          <w:tcPr>
            <w:tcW w:w="1089" w:type="pct"/>
          </w:tcPr>
          <w:p w14:paraId="7CB9E2A1" w14:textId="77777777" w:rsidR="009B5A38" w:rsidRPr="00A26DA1" w:rsidRDefault="009B5A38">
            <w:pPr>
              <w:rPr>
                <w:rFonts w:cs="Times New Roman"/>
                <w:szCs w:val="26"/>
              </w:rPr>
            </w:pPr>
          </w:p>
        </w:tc>
        <w:tc>
          <w:tcPr>
            <w:tcW w:w="545" w:type="pct"/>
          </w:tcPr>
          <w:p w14:paraId="02383F6A" w14:textId="77777777" w:rsidR="009B5A38" w:rsidRPr="00A26DA1" w:rsidRDefault="009B5A38">
            <w:pPr>
              <w:rPr>
                <w:rFonts w:cs="Times New Roman"/>
                <w:szCs w:val="26"/>
              </w:rPr>
            </w:pPr>
          </w:p>
        </w:tc>
        <w:tc>
          <w:tcPr>
            <w:tcW w:w="2329" w:type="pct"/>
          </w:tcPr>
          <w:p w14:paraId="42E581F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Cuộc PBGDPL. Hệ thống ghi nhận quy tắc được thiết lập.</w:t>
            </w:r>
          </w:p>
        </w:tc>
        <w:tc>
          <w:tcPr>
            <w:tcW w:w="747" w:type="pct"/>
          </w:tcPr>
          <w:p w14:paraId="79B81DB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EE7E71" w14:textId="77777777" w:rsidTr="009B5A38">
        <w:tc>
          <w:tcPr>
            <w:tcW w:w="291" w:type="pct"/>
          </w:tcPr>
          <w:p w14:paraId="02198928" w14:textId="77777777" w:rsidR="009B5A38" w:rsidRPr="00A26DA1" w:rsidRDefault="009B5A38">
            <w:pPr>
              <w:rPr>
                <w:rFonts w:cs="Times New Roman"/>
                <w:szCs w:val="26"/>
              </w:rPr>
            </w:pPr>
          </w:p>
        </w:tc>
        <w:tc>
          <w:tcPr>
            <w:tcW w:w="1089" w:type="pct"/>
          </w:tcPr>
          <w:p w14:paraId="28AF6926" w14:textId="77777777" w:rsidR="009B5A38" w:rsidRPr="00A26DA1" w:rsidRDefault="009B5A38">
            <w:pPr>
              <w:rPr>
                <w:rFonts w:cs="Times New Roman"/>
                <w:szCs w:val="26"/>
              </w:rPr>
            </w:pPr>
          </w:p>
        </w:tc>
        <w:tc>
          <w:tcPr>
            <w:tcW w:w="545" w:type="pct"/>
          </w:tcPr>
          <w:p w14:paraId="6C619153" w14:textId="77777777" w:rsidR="009B5A38" w:rsidRPr="00A26DA1" w:rsidRDefault="009B5A38">
            <w:pPr>
              <w:rPr>
                <w:rFonts w:cs="Times New Roman"/>
                <w:szCs w:val="26"/>
              </w:rPr>
            </w:pPr>
          </w:p>
        </w:tc>
        <w:tc>
          <w:tcPr>
            <w:tcW w:w="2329" w:type="pct"/>
          </w:tcPr>
          <w:p w14:paraId="761108A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Cuộc PBGDPL. Hệ thống ghi nhận quy tắc được thiết lập.</w:t>
            </w:r>
          </w:p>
        </w:tc>
        <w:tc>
          <w:tcPr>
            <w:tcW w:w="747" w:type="pct"/>
          </w:tcPr>
          <w:p w14:paraId="0686A18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745E44" w14:textId="77777777" w:rsidTr="009B5A38">
        <w:tc>
          <w:tcPr>
            <w:tcW w:w="291" w:type="pct"/>
          </w:tcPr>
          <w:p w14:paraId="5975B82D" w14:textId="77777777" w:rsidR="009B5A38" w:rsidRPr="00A26DA1" w:rsidRDefault="009B5A38">
            <w:pPr>
              <w:rPr>
                <w:rFonts w:cs="Times New Roman"/>
                <w:szCs w:val="26"/>
              </w:rPr>
            </w:pPr>
            <w:r w:rsidRPr="00A26DA1">
              <w:rPr>
                <w:rFonts w:cs="Times New Roman"/>
                <w:szCs w:val="26"/>
              </w:rPr>
              <w:t>357</w:t>
            </w:r>
          </w:p>
        </w:tc>
        <w:tc>
          <w:tcPr>
            <w:tcW w:w="1089" w:type="pct"/>
          </w:tcPr>
          <w:p w14:paraId="14276B65" w14:textId="77777777" w:rsidR="009B5A38" w:rsidRPr="00A26DA1" w:rsidRDefault="009B5A38">
            <w:pPr>
              <w:rPr>
                <w:rFonts w:cs="Times New Roman"/>
                <w:szCs w:val="26"/>
              </w:rPr>
            </w:pPr>
            <w:r w:rsidRPr="00A26DA1">
              <w:rPr>
                <w:rFonts w:cs="Times New Roman"/>
                <w:szCs w:val="26"/>
              </w:rPr>
              <w:t>Thiết lập quy tắc làm sạch Cuộc thi tìm hiểu về pháp luật</w:t>
            </w:r>
          </w:p>
        </w:tc>
        <w:tc>
          <w:tcPr>
            <w:tcW w:w="545" w:type="pct"/>
          </w:tcPr>
          <w:p w14:paraId="474FBB6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8D4998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Cuộc thi tìm hiểu về pháp luật. Hệ thống ghi nhận quy tắc được thiết lập.</w:t>
            </w:r>
          </w:p>
        </w:tc>
        <w:tc>
          <w:tcPr>
            <w:tcW w:w="747" w:type="pct"/>
          </w:tcPr>
          <w:p w14:paraId="6F13DF8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A44AED" w14:textId="77777777" w:rsidTr="009B5A38">
        <w:tc>
          <w:tcPr>
            <w:tcW w:w="291" w:type="pct"/>
          </w:tcPr>
          <w:p w14:paraId="53515781" w14:textId="77777777" w:rsidR="009B5A38" w:rsidRPr="00A26DA1" w:rsidRDefault="009B5A38">
            <w:pPr>
              <w:rPr>
                <w:rFonts w:cs="Times New Roman"/>
                <w:szCs w:val="26"/>
              </w:rPr>
            </w:pPr>
          </w:p>
        </w:tc>
        <w:tc>
          <w:tcPr>
            <w:tcW w:w="1089" w:type="pct"/>
          </w:tcPr>
          <w:p w14:paraId="7296D2EA" w14:textId="77777777" w:rsidR="009B5A38" w:rsidRPr="00A26DA1" w:rsidRDefault="009B5A38">
            <w:pPr>
              <w:rPr>
                <w:rFonts w:cs="Times New Roman"/>
                <w:szCs w:val="26"/>
              </w:rPr>
            </w:pPr>
          </w:p>
        </w:tc>
        <w:tc>
          <w:tcPr>
            <w:tcW w:w="545" w:type="pct"/>
          </w:tcPr>
          <w:p w14:paraId="1F266028" w14:textId="77777777" w:rsidR="009B5A38" w:rsidRPr="00A26DA1" w:rsidRDefault="009B5A38">
            <w:pPr>
              <w:rPr>
                <w:rFonts w:cs="Times New Roman"/>
                <w:szCs w:val="26"/>
              </w:rPr>
            </w:pPr>
          </w:p>
        </w:tc>
        <w:tc>
          <w:tcPr>
            <w:tcW w:w="2329" w:type="pct"/>
          </w:tcPr>
          <w:p w14:paraId="1E43AFD5"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Cuộc thi tìm hiểu về pháp luật. Hệ thống ghi nhận quy tắc được thiết lập.</w:t>
            </w:r>
          </w:p>
        </w:tc>
        <w:tc>
          <w:tcPr>
            <w:tcW w:w="747" w:type="pct"/>
          </w:tcPr>
          <w:p w14:paraId="25BD34E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DA8B37" w14:textId="77777777" w:rsidTr="009B5A38">
        <w:tc>
          <w:tcPr>
            <w:tcW w:w="291" w:type="pct"/>
          </w:tcPr>
          <w:p w14:paraId="47DB5657" w14:textId="77777777" w:rsidR="009B5A38" w:rsidRPr="00A26DA1" w:rsidRDefault="009B5A38">
            <w:pPr>
              <w:rPr>
                <w:rFonts w:cs="Times New Roman"/>
                <w:szCs w:val="26"/>
              </w:rPr>
            </w:pPr>
          </w:p>
        </w:tc>
        <w:tc>
          <w:tcPr>
            <w:tcW w:w="1089" w:type="pct"/>
          </w:tcPr>
          <w:p w14:paraId="448C2531" w14:textId="77777777" w:rsidR="009B5A38" w:rsidRPr="00A26DA1" w:rsidRDefault="009B5A38">
            <w:pPr>
              <w:rPr>
                <w:rFonts w:cs="Times New Roman"/>
                <w:szCs w:val="26"/>
              </w:rPr>
            </w:pPr>
          </w:p>
        </w:tc>
        <w:tc>
          <w:tcPr>
            <w:tcW w:w="545" w:type="pct"/>
          </w:tcPr>
          <w:p w14:paraId="4F7B9D9E" w14:textId="77777777" w:rsidR="009B5A38" w:rsidRPr="00A26DA1" w:rsidRDefault="009B5A38">
            <w:pPr>
              <w:rPr>
                <w:rFonts w:cs="Times New Roman"/>
                <w:szCs w:val="26"/>
              </w:rPr>
            </w:pPr>
          </w:p>
        </w:tc>
        <w:tc>
          <w:tcPr>
            <w:tcW w:w="2329" w:type="pct"/>
          </w:tcPr>
          <w:p w14:paraId="545AA7E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Cuộc thi tìm hiểu về pháp luật. Hệ thống ghi nhận quy tắc được thiết lập.</w:t>
            </w:r>
          </w:p>
        </w:tc>
        <w:tc>
          <w:tcPr>
            <w:tcW w:w="747" w:type="pct"/>
          </w:tcPr>
          <w:p w14:paraId="34E89CF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206ED5" w14:textId="77777777" w:rsidTr="009B5A38">
        <w:tc>
          <w:tcPr>
            <w:tcW w:w="291" w:type="pct"/>
          </w:tcPr>
          <w:p w14:paraId="0D1BB4DF" w14:textId="77777777" w:rsidR="009B5A38" w:rsidRPr="00A26DA1" w:rsidRDefault="009B5A38">
            <w:pPr>
              <w:rPr>
                <w:rFonts w:cs="Times New Roman"/>
                <w:szCs w:val="26"/>
              </w:rPr>
            </w:pPr>
          </w:p>
        </w:tc>
        <w:tc>
          <w:tcPr>
            <w:tcW w:w="1089" w:type="pct"/>
          </w:tcPr>
          <w:p w14:paraId="7AF67419" w14:textId="77777777" w:rsidR="009B5A38" w:rsidRPr="00A26DA1" w:rsidRDefault="009B5A38">
            <w:pPr>
              <w:rPr>
                <w:rFonts w:cs="Times New Roman"/>
                <w:szCs w:val="26"/>
              </w:rPr>
            </w:pPr>
          </w:p>
        </w:tc>
        <w:tc>
          <w:tcPr>
            <w:tcW w:w="545" w:type="pct"/>
          </w:tcPr>
          <w:p w14:paraId="5BD0DFE9" w14:textId="77777777" w:rsidR="009B5A38" w:rsidRPr="00A26DA1" w:rsidRDefault="009B5A38">
            <w:pPr>
              <w:rPr>
                <w:rFonts w:cs="Times New Roman"/>
                <w:szCs w:val="26"/>
              </w:rPr>
            </w:pPr>
          </w:p>
        </w:tc>
        <w:tc>
          <w:tcPr>
            <w:tcW w:w="2329" w:type="pct"/>
          </w:tcPr>
          <w:p w14:paraId="772ADF28"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Cuộc thi tìm hiểu về pháp luật. Hệ thống ghi nhận quy tắc được thiết lập</w:t>
            </w:r>
          </w:p>
        </w:tc>
        <w:tc>
          <w:tcPr>
            <w:tcW w:w="747" w:type="pct"/>
          </w:tcPr>
          <w:p w14:paraId="42C008D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3401FB" w14:textId="77777777" w:rsidTr="009B5A38">
        <w:tc>
          <w:tcPr>
            <w:tcW w:w="291" w:type="pct"/>
          </w:tcPr>
          <w:p w14:paraId="6348C0D6" w14:textId="77777777" w:rsidR="009B5A38" w:rsidRPr="00A26DA1" w:rsidRDefault="009B5A38">
            <w:pPr>
              <w:rPr>
                <w:rFonts w:cs="Times New Roman"/>
                <w:szCs w:val="26"/>
              </w:rPr>
            </w:pPr>
            <w:r w:rsidRPr="00A26DA1">
              <w:rPr>
                <w:rFonts w:cs="Times New Roman"/>
                <w:szCs w:val="26"/>
              </w:rPr>
              <w:lastRenderedPageBreak/>
              <w:t>358</w:t>
            </w:r>
          </w:p>
        </w:tc>
        <w:tc>
          <w:tcPr>
            <w:tcW w:w="1089" w:type="pct"/>
          </w:tcPr>
          <w:p w14:paraId="791ABB50" w14:textId="77777777" w:rsidR="009B5A38" w:rsidRPr="00A26DA1" w:rsidRDefault="009B5A38">
            <w:pPr>
              <w:rPr>
                <w:rFonts w:cs="Times New Roman"/>
                <w:szCs w:val="26"/>
              </w:rPr>
            </w:pPr>
            <w:r w:rsidRPr="00A26DA1">
              <w:rPr>
                <w:rFonts w:cs="Times New Roman"/>
                <w:szCs w:val="26"/>
              </w:rPr>
              <w:t>Thiết lập quy tắc chuẩn hóa Cuộc thi tìm hiểu về pháp luật</w:t>
            </w:r>
          </w:p>
        </w:tc>
        <w:tc>
          <w:tcPr>
            <w:tcW w:w="545" w:type="pct"/>
          </w:tcPr>
          <w:p w14:paraId="1190E9A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F6022E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Cuộc thi tìm hiểu về pháp luật. Hệ thống ghi nhận quy tắc được thiết lập.</w:t>
            </w:r>
          </w:p>
        </w:tc>
        <w:tc>
          <w:tcPr>
            <w:tcW w:w="747" w:type="pct"/>
          </w:tcPr>
          <w:p w14:paraId="2627C81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329D8C" w14:textId="77777777" w:rsidTr="009B5A38">
        <w:tc>
          <w:tcPr>
            <w:tcW w:w="291" w:type="pct"/>
          </w:tcPr>
          <w:p w14:paraId="693CDC0A" w14:textId="77777777" w:rsidR="009B5A38" w:rsidRPr="00A26DA1" w:rsidRDefault="009B5A38">
            <w:pPr>
              <w:rPr>
                <w:rFonts w:cs="Times New Roman"/>
                <w:szCs w:val="26"/>
              </w:rPr>
            </w:pPr>
          </w:p>
        </w:tc>
        <w:tc>
          <w:tcPr>
            <w:tcW w:w="1089" w:type="pct"/>
          </w:tcPr>
          <w:p w14:paraId="5ED24E03" w14:textId="77777777" w:rsidR="009B5A38" w:rsidRPr="00A26DA1" w:rsidRDefault="009B5A38">
            <w:pPr>
              <w:rPr>
                <w:rFonts w:cs="Times New Roman"/>
                <w:szCs w:val="26"/>
              </w:rPr>
            </w:pPr>
          </w:p>
        </w:tc>
        <w:tc>
          <w:tcPr>
            <w:tcW w:w="545" w:type="pct"/>
          </w:tcPr>
          <w:p w14:paraId="4507B5E3" w14:textId="77777777" w:rsidR="009B5A38" w:rsidRPr="00A26DA1" w:rsidRDefault="009B5A38">
            <w:pPr>
              <w:rPr>
                <w:rFonts w:cs="Times New Roman"/>
                <w:szCs w:val="26"/>
              </w:rPr>
            </w:pPr>
          </w:p>
        </w:tc>
        <w:tc>
          <w:tcPr>
            <w:tcW w:w="2329" w:type="pct"/>
          </w:tcPr>
          <w:p w14:paraId="53D9956A"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Cuộc thi tìm hiểu về pháp luật. Hệ thống ghi nhận quy tắc được thiết lập.</w:t>
            </w:r>
          </w:p>
        </w:tc>
        <w:tc>
          <w:tcPr>
            <w:tcW w:w="747" w:type="pct"/>
          </w:tcPr>
          <w:p w14:paraId="5D45D6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89472B" w14:textId="77777777" w:rsidTr="009B5A38">
        <w:tc>
          <w:tcPr>
            <w:tcW w:w="291" w:type="pct"/>
          </w:tcPr>
          <w:p w14:paraId="3FD2ED5C" w14:textId="77777777" w:rsidR="009B5A38" w:rsidRPr="00A26DA1" w:rsidRDefault="009B5A38">
            <w:pPr>
              <w:rPr>
                <w:rFonts w:cs="Times New Roman"/>
                <w:szCs w:val="26"/>
              </w:rPr>
            </w:pPr>
          </w:p>
        </w:tc>
        <w:tc>
          <w:tcPr>
            <w:tcW w:w="1089" w:type="pct"/>
          </w:tcPr>
          <w:p w14:paraId="19E8B2AC" w14:textId="77777777" w:rsidR="009B5A38" w:rsidRPr="00A26DA1" w:rsidRDefault="009B5A38">
            <w:pPr>
              <w:rPr>
                <w:rFonts w:cs="Times New Roman"/>
                <w:szCs w:val="26"/>
              </w:rPr>
            </w:pPr>
          </w:p>
        </w:tc>
        <w:tc>
          <w:tcPr>
            <w:tcW w:w="545" w:type="pct"/>
          </w:tcPr>
          <w:p w14:paraId="0F1B3892" w14:textId="77777777" w:rsidR="009B5A38" w:rsidRPr="00A26DA1" w:rsidRDefault="009B5A38">
            <w:pPr>
              <w:rPr>
                <w:rFonts w:cs="Times New Roman"/>
                <w:szCs w:val="26"/>
              </w:rPr>
            </w:pPr>
          </w:p>
        </w:tc>
        <w:tc>
          <w:tcPr>
            <w:tcW w:w="2329" w:type="pct"/>
          </w:tcPr>
          <w:p w14:paraId="2255E27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Cuộc thi tìm hiểu về pháp luật. Hệ thống ghi nhận quy tắc được thiết lập.</w:t>
            </w:r>
          </w:p>
        </w:tc>
        <w:tc>
          <w:tcPr>
            <w:tcW w:w="747" w:type="pct"/>
          </w:tcPr>
          <w:p w14:paraId="53DE26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E79AAD" w14:textId="77777777" w:rsidTr="009B5A38">
        <w:tc>
          <w:tcPr>
            <w:tcW w:w="291" w:type="pct"/>
          </w:tcPr>
          <w:p w14:paraId="097BFF03" w14:textId="77777777" w:rsidR="009B5A38" w:rsidRPr="00A26DA1" w:rsidRDefault="009B5A38">
            <w:pPr>
              <w:rPr>
                <w:rFonts w:cs="Times New Roman"/>
                <w:szCs w:val="26"/>
              </w:rPr>
            </w:pPr>
            <w:r w:rsidRPr="00A26DA1">
              <w:rPr>
                <w:rFonts w:cs="Times New Roman"/>
                <w:szCs w:val="26"/>
              </w:rPr>
              <w:t>359</w:t>
            </w:r>
          </w:p>
        </w:tc>
        <w:tc>
          <w:tcPr>
            <w:tcW w:w="1089" w:type="pct"/>
          </w:tcPr>
          <w:p w14:paraId="74F2C704" w14:textId="77777777" w:rsidR="009B5A38" w:rsidRPr="00A26DA1" w:rsidRDefault="009B5A38">
            <w:pPr>
              <w:rPr>
                <w:rFonts w:cs="Times New Roman"/>
                <w:szCs w:val="26"/>
              </w:rPr>
            </w:pPr>
            <w:r w:rsidRPr="00A26DA1">
              <w:rPr>
                <w:rFonts w:cs="Times New Roman"/>
                <w:szCs w:val="26"/>
              </w:rPr>
              <w:t>Thiết lập quy tắc biến đổi Cuộc thi tìm hiểu về pháp luật</w:t>
            </w:r>
          </w:p>
        </w:tc>
        <w:tc>
          <w:tcPr>
            <w:tcW w:w="545" w:type="pct"/>
          </w:tcPr>
          <w:p w14:paraId="20C9D5B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A19CC7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Cuộc thi tìm hiểu về pháp luật. Hệ thống ghi nhận quy tắc được thiết lập.</w:t>
            </w:r>
          </w:p>
        </w:tc>
        <w:tc>
          <w:tcPr>
            <w:tcW w:w="747" w:type="pct"/>
          </w:tcPr>
          <w:p w14:paraId="4AC4CC8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40D704" w14:textId="77777777" w:rsidTr="009B5A38">
        <w:tc>
          <w:tcPr>
            <w:tcW w:w="291" w:type="pct"/>
          </w:tcPr>
          <w:p w14:paraId="2225E92B" w14:textId="77777777" w:rsidR="009B5A38" w:rsidRPr="00A26DA1" w:rsidRDefault="009B5A38">
            <w:pPr>
              <w:rPr>
                <w:rFonts w:cs="Times New Roman"/>
                <w:szCs w:val="26"/>
              </w:rPr>
            </w:pPr>
          </w:p>
        </w:tc>
        <w:tc>
          <w:tcPr>
            <w:tcW w:w="1089" w:type="pct"/>
          </w:tcPr>
          <w:p w14:paraId="236ED616" w14:textId="77777777" w:rsidR="009B5A38" w:rsidRPr="00A26DA1" w:rsidRDefault="009B5A38">
            <w:pPr>
              <w:rPr>
                <w:rFonts w:cs="Times New Roman"/>
                <w:szCs w:val="26"/>
              </w:rPr>
            </w:pPr>
          </w:p>
        </w:tc>
        <w:tc>
          <w:tcPr>
            <w:tcW w:w="545" w:type="pct"/>
          </w:tcPr>
          <w:p w14:paraId="6E17DE0F" w14:textId="77777777" w:rsidR="009B5A38" w:rsidRPr="00A26DA1" w:rsidRDefault="009B5A38">
            <w:pPr>
              <w:rPr>
                <w:rFonts w:cs="Times New Roman"/>
                <w:szCs w:val="26"/>
              </w:rPr>
            </w:pPr>
          </w:p>
        </w:tc>
        <w:tc>
          <w:tcPr>
            <w:tcW w:w="2329" w:type="pct"/>
          </w:tcPr>
          <w:p w14:paraId="24AEDE03"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Cuộc thi tìm hiểu về pháp luật. Hệ thống ghi nhận quy tắc được thiết lập.</w:t>
            </w:r>
          </w:p>
        </w:tc>
        <w:tc>
          <w:tcPr>
            <w:tcW w:w="747" w:type="pct"/>
          </w:tcPr>
          <w:p w14:paraId="6387D69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910BBA" w14:textId="77777777" w:rsidTr="009B5A38">
        <w:tc>
          <w:tcPr>
            <w:tcW w:w="291" w:type="pct"/>
          </w:tcPr>
          <w:p w14:paraId="6B85A511" w14:textId="77777777" w:rsidR="009B5A38" w:rsidRPr="00A26DA1" w:rsidRDefault="009B5A38">
            <w:pPr>
              <w:rPr>
                <w:rFonts w:cs="Times New Roman"/>
                <w:szCs w:val="26"/>
              </w:rPr>
            </w:pPr>
          </w:p>
        </w:tc>
        <w:tc>
          <w:tcPr>
            <w:tcW w:w="1089" w:type="pct"/>
          </w:tcPr>
          <w:p w14:paraId="011A7DAF" w14:textId="77777777" w:rsidR="009B5A38" w:rsidRPr="00A26DA1" w:rsidRDefault="009B5A38">
            <w:pPr>
              <w:rPr>
                <w:rFonts w:cs="Times New Roman"/>
                <w:szCs w:val="26"/>
              </w:rPr>
            </w:pPr>
          </w:p>
        </w:tc>
        <w:tc>
          <w:tcPr>
            <w:tcW w:w="545" w:type="pct"/>
          </w:tcPr>
          <w:p w14:paraId="70544377" w14:textId="77777777" w:rsidR="009B5A38" w:rsidRPr="00A26DA1" w:rsidRDefault="009B5A38">
            <w:pPr>
              <w:rPr>
                <w:rFonts w:cs="Times New Roman"/>
                <w:szCs w:val="26"/>
              </w:rPr>
            </w:pPr>
          </w:p>
        </w:tc>
        <w:tc>
          <w:tcPr>
            <w:tcW w:w="2329" w:type="pct"/>
          </w:tcPr>
          <w:p w14:paraId="6BAD227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Cuộc thi tìm hiểu về pháp luật. Hệ thống ghi nhận quy tắc được thiết lập.</w:t>
            </w:r>
          </w:p>
        </w:tc>
        <w:tc>
          <w:tcPr>
            <w:tcW w:w="747" w:type="pct"/>
          </w:tcPr>
          <w:p w14:paraId="6C102CB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AE0457" w14:textId="77777777" w:rsidTr="009B5A38">
        <w:tc>
          <w:tcPr>
            <w:tcW w:w="291" w:type="pct"/>
          </w:tcPr>
          <w:p w14:paraId="2E7BB9E9" w14:textId="77777777" w:rsidR="009B5A38" w:rsidRPr="00A26DA1" w:rsidRDefault="009B5A38">
            <w:pPr>
              <w:rPr>
                <w:rFonts w:cs="Times New Roman"/>
                <w:szCs w:val="26"/>
              </w:rPr>
            </w:pPr>
            <w:r w:rsidRPr="00A26DA1">
              <w:rPr>
                <w:rFonts w:cs="Times New Roman"/>
                <w:b/>
                <w:szCs w:val="26"/>
              </w:rPr>
              <w:t>III.2.5</w:t>
            </w:r>
          </w:p>
        </w:tc>
        <w:tc>
          <w:tcPr>
            <w:tcW w:w="1089" w:type="pct"/>
          </w:tcPr>
          <w:p w14:paraId="5B97E33A" w14:textId="77777777" w:rsidR="009B5A38" w:rsidRPr="00A26DA1" w:rsidRDefault="009B5A38">
            <w:pPr>
              <w:rPr>
                <w:rFonts w:cs="Times New Roman"/>
                <w:szCs w:val="26"/>
              </w:rPr>
            </w:pPr>
            <w:r w:rsidRPr="00A26DA1">
              <w:rPr>
                <w:rFonts w:cs="Times New Roman"/>
                <w:b/>
                <w:szCs w:val="26"/>
              </w:rPr>
              <w:t>Cục Bổ trợ tư pháp</w:t>
            </w:r>
          </w:p>
        </w:tc>
        <w:tc>
          <w:tcPr>
            <w:tcW w:w="545" w:type="pct"/>
          </w:tcPr>
          <w:p w14:paraId="6CF52220" w14:textId="77777777" w:rsidR="009B5A38" w:rsidRPr="00A26DA1" w:rsidRDefault="009B5A38">
            <w:pPr>
              <w:rPr>
                <w:rFonts w:cs="Times New Roman"/>
                <w:szCs w:val="26"/>
              </w:rPr>
            </w:pPr>
          </w:p>
        </w:tc>
        <w:tc>
          <w:tcPr>
            <w:tcW w:w="2329" w:type="pct"/>
          </w:tcPr>
          <w:p w14:paraId="132B21B6" w14:textId="77777777" w:rsidR="009B5A38" w:rsidRPr="00A26DA1" w:rsidRDefault="009B5A38">
            <w:pPr>
              <w:rPr>
                <w:rFonts w:cs="Times New Roman"/>
                <w:szCs w:val="26"/>
              </w:rPr>
            </w:pPr>
          </w:p>
        </w:tc>
        <w:tc>
          <w:tcPr>
            <w:tcW w:w="747" w:type="pct"/>
          </w:tcPr>
          <w:p w14:paraId="78B8EECC" w14:textId="77777777" w:rsidR="009B5A38" w:rsidRPr="00A26DA1" w:rsidRDefault="009B5A38">
            <w:pPr>
              <w:rPr>
                <w:rFonts w:cs="Times New Roman"/>
                <w:szCs w:val="26"/>
              </w:rPr>
            </w:pPr>
          </w:p>
        </w:tc>
      </w:tr>
      <w:tr w:rsidR="009B5A38" w:rsidRPr="00A26DA1" w14:paraId="0BA395B0" w14:textId="77777777" w:rsidTr="009B5A38">
        <w:tc>
          <w:tcPr>
            <w:tcW w:w="291" w:type="pct"/>
          </w:tcPr>
          <w:p w14:paraId="53E95DBD" w14:textId="77777777" w:rsidR="009B5A38" w:rsidRPr="00A26DA1" w:rsidRDefault="009B5A38">
            <w:pPr>
              <w:rPr>
                <w:rFonts w:cs="Times New Roman"/>
                <w:szCs w:val="26"/>
              </w:rPr>
            </w:pPr>
            <w:r w:rsidRPr="00A26DA1">
              <w:rPr>
                <w:rFonts w:cs="Times New Roman"/>
                <w:b/>
                <w:szCs w:val="26"/>
              </w:rPr>
              <w:t>III.2.5.1</w:t>
            </w:r>
          </w:p>
        </w:tc>
        <w:tc>
          <w:tcPr>
            <w:tcW w:w="1089" w:type="pct"/>
          </w:tcPr>
          <w:p w14:paraId="3ABDF739" w14:textId="77777777" w:rsidR="009B5A38" w:rsidRPr="00A26DA1" w:rsidRDefault="009B5A38">
            <w:pPr>
              <w:rPr>
                <w:rFonts w:cs="Times New Roman"/>
                <w:szCs w:val="26"/>
              </w:rPr>
            </w:pPr>
            <w:r w:rsidRPr="00A26DA1">
              <w:rPr>
                <w:rFonts w:cs="Times New Roman"/>
                <w:b/>
                <w:szCs w:val="26"/>
              </w:rPr>
              <w:t>CSDL quản lý đấu giá tài sản</w:t>
            </w:r>
          </w:p>
        </w:tc>
        <w:tc>
          <w:tcPr>
            <w:tcW w:w="545" w:type="pct"/>
          </w:tcPr>
          <w:p w14:paraId="24C21E33" w14:textId="77777777" w:rsidR="009B5A38" w:rsidRPr="00A26DA1" w:rsidRDefault="009B5A38">
            <w:pPr>
              <w:rPr>
                <w:rFonts w:cs="Times New Roman"/>
                <w:szCs w:val="26"/>
              </w:rPr>
            </w:pPr>
          </w:p>
        </w:tc>
        <w:tc>
          <w:tcPr>
            <w:tcW w:w="2329" w:type="pct"/>
          </w:tcPr>
          <w:p w14:paraId="460D51DC" w14:textId="77777777" w:rsidR="009B5A38" w:rsidRPr="00A26DA1" w:rsidRDefault="009B5A38">
            <w:pPr>
              <w:rPr>
                <w:rFonts w:cs="Times New Roman"/>
                <w:szCs w:val="26"/>
              </w:rPr>
            </w:pPr>
          </w:p>
        </w:tc>
        <w:tc>
          <w:tcPr>
            <w:tcW w:w="747" w:type="pct"/>
          </w:tcPr>
          <w:p w14:paraId="080A3BC4" w14:textId="77777777" w:rsidR="009B5A38" w:rsidRPr="00A26DA1" w:rsidRDefault="009B5A38">
            <w:pPr>
              <w:rPr>
                <w:rFonts w:cs="Times New Roman"/>
                <w:szCs w:val="26"/>
              </w:rPr>
            </w:pPr>
          </w:p>
        </w:tc>
      </w:tr>
      <w:tr w:rsidR="009B5A38" w:rsidRPr="00A26DA1" w14:paraId="0E327B7B" w14:textId="77777777" w:rsidTr="009B5A38">
        <w:tc>
          <w:tcPr>
            <w:tcW w:w="291" w:type="pct"/>
          </w:tcPr>
          <w:p w14:paraId="1DB23F5B" w14:textId="77777777" w:rsidR="009B5A38" w:rsidRPr="00A26DA1" w:rsidRDefault="009B5A38">
            <w:pPr>
              <w:rPr>
                <w:rFonts w:cs="Times New Roman"/>
                <w:szCs w:val="26"/>
              </w:rPr>
            </w:pPr>
            <w:r w:rsidRPr="00A26DA1">
              <w:rPr>
                <w:rFonts w:cs="Times New Roman"/>
                <w:szCs w:val="26"/>
              </w:rPr>
              <w:lastRenderedPageBreak/>
              <w:t>360</w:t>
            </w:r>
          </w:p>
        </w:tc>
        <w:tc>
          <w:tcPr>
            <w:tcW w:w="1089" w:type="pct"/>
          </w:tcPr>
          <w:p w14:paraId="5A35454C" w14:textId="77777777" w:rsidR="009B5A38" w:rsidRPr="00A26DA1" w:rsidRDefault="009B5A38">
            <w:pPr>
              <w:rPr>
                <w:rFonts w:cs="Times New Roman"/>
                <w:szCs w:val="26"/>
              </w:rPr>
            </w:pPr>
            <w:r w:rsidRPr="00A26DA1">
              <w:rPr>
                <w:rFonts w:cs="Times New Roman"/>
                <w:szCs w:val="26"/>
              </w:rPr>
              <w:t>Thiết lập quy tắc làm sạch Đấu giá viên</w:t>
            </w:r>
          </w:p>
        </w:tc>
        <w:tc>
          <w:tcPr>
            <w:tcW w:w="545" w:type="pct"/>
          </w:tcPr>
          <w:p w14:paraId="48B05A2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07ECF4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Đấu giá viên. Hệ thống ghi nhận quy tắc được thiết lập.</w:t>
            </w:r>
          </w:p>
        </w:tc>
        <w:tc>
          <w:tcPr>
            <w:tcW w:w="747" w:type="pct"/>
          </w:tcPr>
          <w:p w14:paraId="0BE2931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EA84FF" w14:textId="77777777" w:rsidTr="009B5A38">
        <w:tc>
          <w:tcPr>
            <w:tcW w:w="291" w:type="pct"/>
          </w:tcPr>
          <w:p w14:paraId="41B7DD26" w14:textId="77777777" w:rsidR="009B5A38" w:rsidRPr="00A26DA1" w:rsidRDefault="009B5A38">
            <w:pPr>
              <w:rPr>
                <w:rFonts w:cs="Times New Roman"/>
                <w:szCs w:val="26"/>
              </w:rPr>
            </w:pPr>
          </w:p>
        </w:tc>
        <w:tc>
          <w:tcPr>
            <w:tcW w:w="1089" w:type="pct"/>
          </w:tcPr>
          <w:p w14:paraId="45ABCEE0" w14:textId="77777777" w:rsidR="009B5A38" w:rsidRPr="00A26DA1" w:rsidRDefault="009B5A38">
            <w:pPr>
              <w:rPr>
                <w:rFonts w:cs="Times New Roman"/>
                <w:szCs w:val="26"/>
              </w:rPr>
            </w:pPr>
          </w:p>
        </w:tc>
        <w:tc>
          <w:tcPr>
            <w:tcW w:w="545" w:type="pct"/>
          </w:tcPr>
          <w:p w14:paraId="6B2C3992" w14:textId="77777777" w:rsidR="009B5A38" w:rsidRPr="00A26DA1" w:rsidRDefault="009B5A38">
            <w:pPr>
              <w:rPr>
                <w:rFonts w:cs="Times New Roman"/>
                <w:szCs w:val="26"/>
              </w:rPr>
            </w:pPr>
          </w:p>
        </w:tc>
        <w:tc>
          <w:tcPr>
            <w:tcW w:w="2329" w:type="pct"/>
          </w:tcPr>
          <w:p w14:paraId="1AA979D9"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Đấu giá viên. Hệ thống ghi nhận quy tắc được thiết lập.</w:t>
            </w:r>
          </w:p>
        </w:tc>
        <w:tc>
          <w:tcPr>
            <w:tcW w:w="747" w:type="pct"/>
          </w:tcPr>
          <w:p w14:paraId="72B42B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48E1DB" w14:textId="77777777" w:rsidTr="009B5A38">
        <w:tc>
          <w:tcPr>
            <w:tcW w:w="291" w:type="pct"/>
          </w:tcPr>
          <w:p w14:paraId="33FCDE1D" w14:textId="77777777" w:rsidR="009B5A38" w:rsidRPr="00A26DA1" w:rsidRDefault="009B5A38">
            <w:pPr>
              <w:rPr>
                <w:rFonts w:cs="Times New Roman"/>
                <w:szCs w:val="26"/>
              </w:rPr>
            </w:pPr>
          </w:p>
        </w:tc>
        <w:tc>
          <w:tcPr>
            <w:tcW w:w="1089" w:type="pct"/>
          </w:tcPr>
          <w:p w14:paraId="06E1D036" w14:textId="77777777" w:rsidR="009B5A38" w:rsidRPr="00A26DA1" w:rsidRDefault="009B5A38">
            <w:pPr>
              <w:rPr>
                <w:rFonts w:cs="Times New Roman"/>
                <w:szCs w:val="26"/>
              </w:rPr>
            </w:pPr>
          </w:p>
        </w:tc>
        <w:tc>
          <w:tcPr>
            <w:tcW w:w="545" w:type="pct"/>
          </w:tcPr>
          <w:p w14:paraId="1FFD5AA5" w14:textId="77777777" w:rsidR="009B5A38" w:rsidRPr="00A26DA1" w:rsidRDefault="009B5A38">
            <w:pPr>
              <w:rPr>
                <w:rFonts w:cs="Times New Roman"/>
                <w:szCs w:val="26"/>
              </w:rPr>
            </w:pPr>
          </w:p>
        </w:tc>
        <w:tc>
          <w:tcPr>
            <w:tcW w:w="2329" w:type="pct"/>
          </w:tcPr>
          <w:p w14:paraId="558B3A2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Đấu giá viên. Hệ thống ghi nhận quy tắc được thiết lập.</w:t>
            </w:r>
          </w:p>
        </w:tc>
        <w:tc>
          <w:tcPr>
            <w:tcW w:w="747" w:type="pct"/>
          </w:tcPr>
          <w:p w14:paraId="59434F5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CB448A" w14:textId="77777777" w:rsidTr="009B5A38">
        <w:tc>
          <w:tcPr>
            <w:tcW w:w="291" w:type="pct"/>
          </w:tcPr>
          <w:p w14:paraId="350D4914" w14:textId="77777777" w:rsidR="009B5A38" w:rsidRPr="00A26DA1" w:rsidRDefault="009B5A38">
            <w:pPr>
              <w:rPr>
                <w:rFonts w:cs="Times New Roman"/>
                <w:szCs w:val="26"/>
              </w:rPr>
            </w:pPr>
          </w:p>
        </w:tc>
        <w:tc>
          <w:tcPr>
            <w:tcW w:w="1089" w:type="pct"/>
          </w:tcPr>
          <w:p w14:paraId="59B958C9" w14:textId="77777777" w:rsidR="009B5A38" w:rsidRPr="00A26DA1" w:rsidRDefault="009B5A38">
            <w:pPr>
              <w:rPr>
                <w:rFonts w:cs="Times New Roman"/>
                <w:szCs w:val="26"/>
              </w:rPr>
            </w:pPr>
          </w:p>
        </w:tc>
        <w:tc>
          <w:tcPr>
            <w:tcW w:w="545" w:type="pct"/>
          </w:tcPr>
          <w:p w14:paraId="368FECAA" w14:textId="77777777" w:rsidR="009B5A38" w:rsidRPr="00A26DA1" w:rsidRDefault="009B5A38">
            <w:pPr>
              <w:rPr>
                <w:rFonts w:cs="Times New Roman"/>
                <w:szCs w:val="26"/>
              </w:rPr>
            </w:pPr>
          </w:p>
        </w:tc>
        <w:tc>
          <w:tcPr>
            <w:tcW w:w="2329" w:type="pct"/>
          </w:tcPr>
          <w:p w14:paraId="4A7700D6"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Đấu giá viên. Hệ thống ghi nhận quy tắc được thiết lập</w:t>
            </w:r>
          </w:p>
        </w:tc>
        <w:tc>
          <w:tcPr>
            <w:tcW w:w="747" w:type="pct"/>
          </w:tcPr>
          <w:p w14:paraId="5267EBB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6C8CC9" w14:textId="77777777" w:rsidTr="009B5A38">
        <w:tc>
          <w:tcPr>
            <w:tcW w:w="291" w:type="pct"/>
          </w:tcPr>
          <w:p w14:paraId="4C1159A5" w14:textId="77777777" w:rsidR="009B5A38" w:rsidRPr="00A26DA1" w:rsidRDefault="009B5A38">
            <w:pPr>
              <w:rPr>
                <w:rFonts w:cs="Times New Roman"/>
                <w:szCs w:val="26"/>
              </w:rPr>
            </w:pPr>
            <w:r w:rsidRPr="00A26DA1">
              <w:rPr>
                <w:rFonts w:cs="Times New Roman"/>
                <w:szCs w:val="26"/>
              </w:rPr>
              <w:t>361</w:t>
            </w:r>
          </w:p>
        </w:tc>
        <w:tc>
          <w:tcPr>
            <w:tcW w:w="1089" w:type="pct"/>
          </w:tcPr>
          <w:p w14:paraId="50A8DDFD" w14:textId="77777777" w:rsidR="009B5A38" w:rsidRPr="00A26DA1" w:rsidRDefault="009B5A38">
            <w:pPr>
              <w:rPr>
                <w:rFonts w:cs="Times New Roman"/>
                <w:szCs w:val="26"/>
              </w:rPr>
            </w:pPr>
            <w:r w:rsidRPr="00A26DA1">
              <w:rPr>
                <w:rFonts w:cs="Times New Roman"/>
                <w:szCs w:val="26"/>
              </w:rPr>
              <w:t>Thiết lập quy tắc chuẩn hóa Đấu giá viên</w:t>
            </w:r>
          </w:p>
        </w:tc>
        <w:tc>
          <w:tcPr>
            <w:tcW w:w="545" w:type="pct"/>
          </w:tcPr>
          <w:p w14:paraId="795924F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BEB69A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Đấu giá viên. Hệ thống ghi nhận quy tắc được thiết lập.</w:t>
            </w:r>
          </w:p>
        </w:tc>
        <w:tc>
          <w:tcPr>
            <w:tcW w:w="747" w:type="pct"/>
          </w:tcPr>
          <w:p w14:paraId="4140EA6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E2F910" w14:textId="77777777" w:rsidTr="009B5A38">
        <w:tc>
          <w:tcPr>
            <w:tcW w:w="291" w:type="pct"/>
          </w:tcPr>
          <w:p w14:paraId="4961FD65" w14:textId="77777777" w:rsidR="009B5A38" w:rsidRPr="00A26DA1" w:rsidRDefault="009B5A38">
            <w:pPr>
              <w:rPr>
                <w:rFonts w:cs="Times New Roman"/>
                <w:szCs w:val="26"/>
              </w:rPr>
            </w:pPr>
          </w:p>
        </w:tc>
        <w:tc>
          <w:tcPr>
            <w:tcW w:w="1089" w:type="pct"/>
          </w:tcPr>
          <w:p w14:paraId="4F42E7A1" w14:textId="77777777" w:rsidR="009B5A38" w:rsidRPr="00A26DA1" w:rsidRDefault="009B5A38">
            <w:pPr>
              <w:rPr>
                <w:rFonts w:cs="Times New Roman"/>
                <w:szCs w:val="26"/>
              </w:rPr>
            </w:pPr>
          </w:p>
        </w:tc>
        <w:tc>
          <w:tcPr>
            <w:tcW w:w="545" w:type="pct"/>
          </w:tcPr>
          <w:p w14:paraId="54BCE075" w14:textId="77777777" w:rsidR="009B5A38" w:rsidRPr="00A26DA1" w:rsidRDefault="009B5A38">
            <w:pPr>
              <w:rPr>
                <w:rFonts w:cs="Times New Roman"/>
                <w:szCs w:val="26"/>
              </w:rPr>
            </w:pPr>
          </w:p>
        </w:tc>
        <w:tc>
          <w:tcPr>
            <w:tcW w:w="2329" w:type="pct"/>
          </w:tcPr>
          <w:p w14:paraId="6CFBC197"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Đấu giá viên. Hệ thống ghi nhận quy tắc được thiết lập.</w:t>
            </w:r>
          </w:p>
        </w:tc>
        <w:tc>
          <w:tcPr>
            <w:tcW w:w="747" w:type="pct"/>
          </w:tcPr>
          <w:p w14:paraId="113EBC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5143CB" w14:textId="77777777" w:rsidTr="009B5A38">
        <w:tc>
          <w:tcPr>
            <w:tcW w:w="291" w:type="pct"/>
          </w:tcPr>
          <w:p w14:paraId="5479A54A" w14:textId="77777777" w:rsidR="009B5A38" w:rsidRPr="00A26DA1" w:rsidRDefault="009B5A38">
            <w:pPr>
              <w:rPr>
                <w:rFonts w:cs="Times New Roman"/>
                <w:szCs w:val="26"/>
              </w:rPr>
            </w:pPr>
          </w:p>
        </w:tc>
        <w:tc>
          <w:tcPr>
            <w:tcW w:w="1089" w:type="pct"/>
          </w:tcPr>
          <w:p w14:paraId="59C6F6DA" w14:textId="77777777" w:rsidR="009B5A38" w:rsidRPr="00A26DA1" w:rsidRDefault="009B5A38">
            <w:pPr>
              <w:rPr>
                <w:rFonts w:cs="Times New Roman"/>
                <w:szCs w:val="26"/>
              </w:rPr>
            </w:pPr>
          </w:p>
        </w:tc>
        <w:tc>
          <w:tcPr>
            <w:tcW w:w="545" w:type="pct"/>
          </w:tcPr>
          <w:p w14:paraId="40F8E369" w14:textId="77777777" w:rsidR="009B5A38" w:rsidRPr="00A26DA1" w:rsidRDefault="009B5A38">
            <w:pPr>
              <w:rPr>
                <w:rFonts w:cs="Times New Roman"/>
                <w:szCs w:val="26"/>
              </w:rPr>
            </w:pPr>
          </w:p>
        </w:tc>
        <w:tc>
          <w:tcPr>
            <w:tcW w:w="2329" w:type="pct"/>
          </w:tcPr>
          <w:p w14:paraId="2739014C"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Đấu giá viên. Hệ thống ghi nhận quy tắc được thiết lập.</w:t>
            </w:r>
          </w:p>
        </w:tc>
        <w:tc>
          <w:tcPr>
            <w:tcW w:w="747" w:type="pct"/>
          </w:tcPr>
          <w:p w14:paraId="50F3856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E08672" w14:textId="77777777" w:rsidTr="009B5A38">
        <w:tc>
          <w:tcPr>
            <w:tcW w:w="291" w:type="pct"/>
          </w:tcPr>
          <w:p w14:paraId="2DA27CE4" w14:textId="77777777" w:rsidR="009B5A38" w:rsidRPr="00A26DA1" w:rsidRDefault="009B5A38">
            <w:pPr>
              <w:rPr>
                <w:rFonts w:cs="Times New Roman"/>
                <w:szCs w:val="26"/>
              </w:rPr>
            </w:pPr>
            <w:r w:rsidRPr="00A26DA1">
              <w:rPr>
                <w:rFonts w:cs="Times New Roman"/>
                <w:szCs w:val="26"/>
              </w:rPr>
              <w:t>362</w:t>
            </w:r>
          </w:p>
        </w:tc>
        <w:tc>
          <w:tcPr>
            <w:tcW w:w="1089" w:type="pct"/>
          </w:tcPr>
          <w:p w14:paraId="4D9E0EDE" w14:textId="77777777" w:rsidR="009B5A38" w:rsidRPr="00A26DA1" w:rsidRDefault="009B5A38">
            <w:pPr>
              <w:rPr>
                <w:rFonts w:cs="Times New Roman"/>
                <w:szCs w:val="26"/>
              </w:rPr>
            </w:pPr>
            <w:r w:rsidRPr="00A26DA1">
              <w:rPr>
                <w:rFonts w:cs="Times New Roman"/>
                <w:szCs w:val="26"/>
              </w:rPr>
              <w:t>Thiết lập quy tắc biến đổi Đấu giá viên</w:t>
            </w:r>
          </w:p>
        </w:tc>
        <w:tc>
          <w:tcPr>
            <w:tcW w:w="545" w:type="pct"/>
          </w:tcPr>
          <w:p w14:paraId="43AD44E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938F4C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Đấu giá viên. Hệ thống ghi nhận quy tắc được thiết lập.</w:t>
            </w:r>
          </w:p>
        </w:tc>
        <w:tc>
          <w:tcPr>
            <w:tcW w:w="747" w:type="pct"/>
          </w:tcPr>
          <w:p w14:paraId="4912A2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43C890" w14:textId="77777777" w:rsidTr="009B5A38">
        <w:tc>
          <w:tcPr>
            <w:tcW w:w="291" w:type="pct"/>
          </w:tcPr>
          <w:p w14:paraId="4292B18F" w14:textId="77777777" w:rsidR="009B5A38" w:rsidRPr="00A26DA1" w:rsidRDefault="009B5A38">
            <w:pPr>
              <w:rPr>
                <w:rFonts w:cs="Times New Roman"/>
                <w:szCs w:val="26"/>
              </w:rPr>
            </w:pPr>
          </w:p>
        </w:tc>
        <w:tc>
          <w:tcPr>
            <w:tcW w:w="1089" w:type="pct"/>
          </w:tcPr>
          <w:p w14:paraId="10B29564" w14:textId="77777777" w:rsidR="009B5A38" w:rsidRPr="00A26DA1" w:rsidRDefault="009B5A38">
            <w:pPr>
              <w:rPr>
                <w:rFonts w:cs="Times New Roman"/>
                <w:szCs w:val="26"/>
              </w:rPr>
            </w:pPr>
          </w:p>
        </w:tc>
        <w:tc>
          <w:tcPr>
            <w:tcW w:w="545" w:type="pct"/>
          </w:tcPr>
          <w:p w14:paraId="2E19DA05" w14:textId="77777777" w:rsidR="009B5A38" w:rsidRPr="00A26DA1" w:rsidRDefault="009B5A38">
            <w:pPr>
              <w:rPr>
                <w:rFonts w:cs="Times New Roman"/>
                <w:szCs w:val="26"/>
              </w:rPr>
            </w:pPr>
          </w:p>
        </w:tc>
        <w:tc>
          <w:tcPr>
            <w:tcW w:w="2329" w:type="pct"/>
          </w:tcPr>
          <w:p w14:paraId="30CDD09A"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Đấu giá viên. Hệ thống ghi nhận quy tắc được thiết lập.</w:t>
            </w:r>
          </w:p>
        </w:tc>
        <w:tc>
          <w:tcPr>
            <w:tcW w:w="747" w:type="pct"/>
          </w:tcPr>
          <w:p w14:paraId="62C875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ABB79C" w14:textId="77777777" w:rsidTr="009B5A38">
        <w:tc>
          <w:tcPr>
            <w:tcW w:w="291" w:type="pct"/>
          </w:tcPr>
          <w:p w14:paraId="26722344" w14:textId="77777777" w:rsidR="009B5A38" w:rsidRPr="00A26DA1" w:rsidRDefault="009B5A38">
            <w:pPr>
              <w:rPr>
                <w:rFonts w:cs="Times New Roman"/>
                <w:szCs w:val="26"/>
              </w:rPr>
            </w:pPr>
          </w:p>
        </w:tc>
        <w:tc>
          <w:tcPr>
            <w:tcW w:w="1089" w:type="pct"/>
          </w:tcPr>
          <w:p w14:paraId="03BFB136" w14:textId="77777777" w:rsidR="009B5A38" w:rsidRPr="00A26DA1" w:rsidRDefault="009B5A38">
            <w:pPr>
              <w:rPr>
                <w:rFonts w:cs="Times New Roman"/>
                <w:szCs w:val="26"/>
              </w:rPr>
            </w:pPr>
          </w:p>
        </w:tc>
        <w:tc>
          <w:tcPr>
            <w:tcW w:w="545" w:type="pct"/>
          </w:tcPr>
          <w:p w14:paraId="6BFE1F5C" w14:textId="77777777" w:rsidR="009B5A38" w:rsidRPr="00A26DA1" w:rsidRDefault="009B5A38">
            <w:pPr>
              <w:rPr>
                <w:rFonts w:cs="Times New Roman"/>
                <w:szCs w:val="26"/>
              </w:rPr>
            </w:pPr>
          </w:p>
        </w:tc>
        <w:tc>
          <w:tcPr>
            <w:tcW w:w="2329" w:type="pct"/>
          </w:tcPr>
          <w:p w14:paraId="0F05F5D9"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Đấu giá viên. Hệ thống ghi nhận quy tắc được thiết lập.</w:t>
            </w:r>
          </w:p>
        </w:tc>
        <w:tc>
          <w:tcPr>
            <w:tcW w:w="747" w:type="pct"/>
          </w:tcPr>
          <w:p w14:paraId="72B54F2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AB053F" w14:textId="77777777" w:rsidTr="009B5A38">
        <w:tc>
          <w:tcPr>
            <w:tcW w:w="291" w:type="pct"/>
          </w:tcPr>
          <w:p w14:paraId="46AFA720" w14:textId="77777777" w:rsidR="009B5A38" w:rsidRPr="00A26DA1" w:rsidRDefault="009B5A38">
            <w:pPr>
              <w:rPr>
                <w:rFonts w:cs="Times New Roman"/>
                <w:szCs w:val="26"/>
              </w:rPr>
            </w:pPr>
            <w:r w:rsidRPr="00A26DA1">
              <w:rPr>
                <w:rFonts w:cs="Times New Roman"/>
                <w:szCs w:val="26"/>
              </w:rPr>
              <w:t>363</w:t>
            </w:r>
          </w:p>
        </w:tc>
        <w:tc>
          <w:tcPr>
            <w:tcW w:w="1089" w:type="pct"/>
          </w:tcPr>
          <w:p w14:paraId="5BAB4D17" w14:textId="77777777" w:rsidR="009B5A38" w:rsidRPr="00A26DA1" w:rsidRDefault="009B5A38">
            <w:pPr>
              <w:rPr>
                <w:rFonts w:cs="Times New Roman"/>
                <w:szCs w:val="26"/>
              </w:rPr>
            </w:pPr>
            <w:r w:rsidRPr="00A26DA1">
              <w:rPr>
                <w:rFonts w:cs="Times New Roman"/>
                <w:szCs w:val="26"/>
              </w:rPr>
              <w:t>Thiết lập quy tắc làm sạch Tổ chức hành nghề đấu giá</w:t>
            </w:r>
          </w:p>
        </w:tc>
        <w:tc>
          <w:tcPr>
            <w:tcW w:w="545" w:type="pct"/>
          </w:tcPr>
          <w:p w14:paraId="55B95CB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26F83A"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Tổ chức hành nghề đấu giá. Hệ thống ghi nhận quy tắc được thiết lập.</w:t>
            </w:r>
          </w:p>
        </w:tc>
        <w:tc>
          <w:tcPr>
            <w:tcW w:w="747" w:type="pct"/>
          </w:tcPr>
          <w:p w14:paraId="490DACC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E99B5F" w14:textId="77777777" w:rsidTr="009B5A38">
        <w:tc>
          <w:tcPr>
            <w:tcW w:w="291" w:type="pct"/>
          </w:tcPr>
          <w:p w14:paraId="37F51462" w14:textId="77777777" w:rsidR="009B5A38" w:rsidRPr="00A26DA1" w:rsidRDefault="009B5A38">
            <w:pPr>
              <w:rPr>
                <w:rFonts w:cs="Times New Roman"/>
                <w:szCs w:val="26"/>
              </w:rPr>
            </w:pPr>
          </w:p>
        </w:tc>
        <w:tc>
          <w:tcPr>
            <w:tcW w:w="1089" w:type="pct"/>
          </w:tcPr>
          <w:p w14:paraId="501BCCEA" w14:textId="77777777" w:rsidR="009B5A38" w:rsidRPr="00A26DA1" w:rsidRDefault="009B5A38">
            <w:pPr>
              <w:rPr>
                <w:rFonts w:cs="Times New Roman"/>
                <w:szCs w:val="26"/>
              </w:rPr>
            </w:pPr>
          </w:p>
        </w:tc>
        <w:tc>
          <w:tcPr>
            <w:tcW w:w="545" w:type="pct"/>
          </w:tcPr>
          <w:p w14:paraId="55911AA0" w14:textId="77777777" w:rsidR="009B5A38" w:rsidRPr="00A26DA1" w:rsidRDefault="009B5A38">
            <w:pPr>
              <w:rPr>
                <w:rFonts w:cs="Times New Roman"/>
                <w:szCs w:val="26"/>
              </w:rPr>
            </w:pPr>
          </w:p>
        </w:tc>
        <w:tc>
          <w:tcPr>
            <w:tcW w:w="2329" w:type="pct"/>
          </w:tcPr>
          <w:p w14:paraId="3AB7625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Tổ chức hành nghề đấu giá. Hệ thống ghi nhận quy tắc được thiết lập.</w:t>
            </w:r>
          </w:p>
        </w:tc>
        <w:tc>
          <w:tcPr>
            <w:tcW w:w="747" w:type="pct"/>
          </w:tcPr>
          <w:p w14:paraId="284555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03CC08" w14:textId="77777777" w:rsidTr="009B5A38">
        <w:tc>
          <w:tcPr>
            <w:tcW w:w="291" w:type="pct"/>
          </w:tcPr>
          <w:p w14:paraId="4AFA4E46" w14:textId="77777777" w:rsidR="009B5A38" w:rsidRPr="00A26DA1" w:rsidRDefault="009B5A38">
            <w:pPr>
              <w:rPr>
                <w:rFonts w:cs="Times New Roman"/>
                <w:szCs w:val="26"/>
              </w:rPr>
            </w:pPr>
          </w:p>
        </w:tc>
        <w:tc>
          <w:tcPr>
            <w:tcW w:w="1089" w:type="pct"/>
          </w:tcPr>
          <w:p w14:paraId="7F99A732" w14:textId="77777777" w:rsidR="009B5A38" w:rsidRPr="00A26DA1" w:rsidRDefault="009B5A38">
            <w:pPr>
              <w:rPr>
                <w:rFonts w:cs="Times New Roman"/>
                <w:szCs w:val="26"/>
              </w:rPr>
            </w:pPr>
          </w:p>
        </w:tc>
        <w:tc>
          <w:tcPr>
            <w:tcW w:w="545" w:type="pct"/>
          </w:tcPr>
          <w:p w14:paraId="44B02C37" w14:textId="77777777" w:rsidR="009B5A38" w:rsidRPr="00A26DA1" w:rsidRDefault="009B5A38">
            <w:pPr>
              <w:rPr>
                <w:rFonts w:cs="Times New Roman"/>
                <w:szCs w:val="26"/>
              </w:rPr>
            </w:pPr>
          </w:p>
        </w:tc>
        <w:tc>
          <w:tcPr>
            <w:tcW w:w="2329" w:type="pct"/>
          </w:tcPr>
          <w:p w14:paraId="359D07F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Tổ chức hành nghề đấu giá. Hệ thống ghi nhận quy tắc được thiết lập.</w:t>
            </w:r>
          </w:p>
        </w:tc>
        <w:tc>
          <w:tcPr>
            <w:tcW w:w="747" w:type="pct"/>
          </w:tcPr>
          <w:p w14:paraId="644805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3C774E" w14:textId="77777777" w:rsidTr="009B5A38">
        <w:tc>
          <w:tcPr>
            <w:tcW w:w="291" w:type="pct"/>
          </w:tcPr>
          <w:p w14:paraId="3EB72EAA" w14:textId="77777777" w:rsidR="009B5A38" w:rsidRPr="00A26DA1" w:rsidRDefault="009B5A38">
            <w:pPr>
              <w:rPr>
                <w:rFonts w:cs="Times New Roman"/>
                <w:szCs w:val="26"/>
              </w:rPr>
            </w:pPr>
          </w:p>
        </w:tc>
        <w:tc>
          <w:tcPr>
            <w:tcW w:w="1089" w:type="pct"/>
          </w:tcPr>
          <w:p w14:paraId="14860ED8" w14:textId="77777777" w:rsidR="009B5A38" w:rsidRPr="00A26DA1" w:rsidRDefault="009B5A38">
            <w:pPr>
              <w:rPr>
                <w:rFonts w:cs="Times New Roman"/>
                <w:szCs w:val="26"/>
              </w:rPr>
            </w:pPr>
          </w:p>
        </w:tc>
        <w:tc>
          <w:tcPr>
            <w:tcW w:w="545" w:type="pct"/>
          </w:tcPr>
          <w:p w14:paraId="75F43B33" w14:textId="77777777" w:rsidR="009B5A38" w:rsidRPr="00A26DA1" w:rsidRDefault="009B5A38">
            <w:pPr>
              <w:rPr>
                <w:rFonts w:cs="Times New Roman"/>
                <w:szCs w:val="26"/>
              </w:rPr>
            </w:pPr>
          </w:p>
        </w:tc>
        <w:tc>
          <w:tcPr>
            <w:tcW w:w="2329" w:type="pct"/>
          </w:tcPr>
          <w:p w14:paraId="358FFF5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Tổ chức hành nghề đấu giá. Hệ thống ghi nhận quy tắc được thiết lập</w:t>
            </w:r>
          </w:p>
        </w:tc>
        <w:tc>
          <w:tcPr>
            <w:tcW w:w="747" w:type="pct"/>
          </w:tcPr>
          <w:p w14:paraId="7043E1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18D620" w14:textId="77777777" w:rsidTr="009B5A38">
        <w:tc>
          <w:tcPr>
            <w:tcW w:w="291" w:type="pct"/>
          </w:tcPr>
          <w:p w14:paraId="65B9E923" w14:textId="77777777" w:rsidR="009B5A38" w:rsidRPr="00A26DA1" w:rsidRDefault="009B5A38">
            <w:pPr>
              <w:rPr>
                <w:rFonts w:cs="Times New Roman"/>
                <w:szCs w:val="26"/>
              </w:rPr>
            </w:pPr>
            <w:r w:rsidRPr="00A26DA1">
              <w:rPr>
                <w:rFonts w:cs="Times New Roman"/>
                <w:szCs w:val="26"/>
              </w:rPr>
              <w:t>364</w:t>
            </w:r>
          </w:p>
        </w:tc>
        <w:tc>
          <w:tcPr>
            <w:tcW w:w="1089" w:type="pct"/>
          </w:tcPr>
          <w:p w14:paraId="2831E305" w14:textId="77777777" w:rsidR="009B5A38" w:rsidRPr="00A26DA1" w:rsidRDefault="009B5A38">
            <w:pPr>
              <w:rPr>
                <w:rFonts w:cs="Times New Roman"/>
                <w:szCs w:val="26"/>
              </w:rPr>
            </w:pPr>
            <w:r w:rsidRPr="00A26DA1">
              <w:rPr>
                <w:rFonts w:cs="Times New Roman"/>
                <w:szCs w:val="26"/>
              </w:rPr>
              <w:t>Thiết lập quy tắc chuẩn hóa Tổ chức hành nghề đấu giá</w:t>
            </w:r>
          </w:p>
        </w:tc>
        <w:tc>
          <w:tcPr>
            <w:tcW w:w="545" w:type="pct"/>
          </w:tcPr>
          <w:p w14:paraId="1CDF019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24D08B3"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Tổ chức hành nghề đấu giá. Hệ thống ghi nhận quy tắc được thiết lập.</w:t>
            </w:r>
          </w:p>
        </w:tc>
        <w:tc>
          <w:tcPr>
            <w:tcW w:w="747" w:type="pct"/>
          </w:tcPr>
          <w:p w14:paraId="505384C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91AB27" w14:textId="77777777" w:rsidTr="009B5A38">
        <w:tc>
          <w:tcPr>
            <w:tcW w:w="291" w:type="pct"/>
          </w:tcPr>
          <w:p w14:paraId="66DB66AF" w14:textId="77777777" w:rsidR="009B5A38" w:rsidRPr="00A26DA1" w:rsidRDefault="009B5A38">
            <w:pPr>
              <w:rPr>
                <w:rFonts w:cs="Times New Roman"/>
                <w:szCs w:val="26"/>
              </w:rPr>
            </w:pPr>
          </w:p>
        </w:tc>
        <w:tc>
          <w:tcPr>
            <w:tcW w:w="1089" w:type="pct"/>
          </w:tcPr>
          <w:p w14:paraId="09FF3858" w14:textId="77777777" w:rsidR="009B5A38" w:rsidRPr="00A26DA1" w:rsidRDefault="009B5A38">
            <w:pPr>
              <w:rPr>
                <w:rFonts w:cs="Times New Roman"/>
                <w:szCs w:val="26"/>
              </w:rPr>
            </w:pPr>
          </w:p>
        </w:tc>
        <w:tc>
          <w:tcPr>
            <w:tcW w:w="545" w:type="pct"/>
          </w:tcPr>
          <w:p w14:paraId="1F21499C" w14:textId="77777777" w:rsidR="009B5A38" w:rsidRPr="00A26DA1" w:rsidRDefault="009B5A38">
            <w:pPr>
              <w:rPr>
                <w:rFonts w:cs="Times New Roman"/>
                <w:szCs w:val="26"/>
              </w:rPr>
            </w:pPr>
          </w:p>
        </w:tc>
        <w:tc>
          <w:tcPr>
            <w:tcW w:w="2329" w:type="pct"/>
          </w:tcPr>
          <w:p w14:paraId="5B119DA4"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Tổ chức hành nghề đấu giá. Hệ thống ghi nhận quy tắc được thiết lập.</w:t>
            </w:r>
          </w:p>
        </w:tc>
        <w:tc>
          <w:tcPr>
            <w:tcW w:w="747" w:type="pct"/>
          </w:tcPr>
          <w:p w14:paraId="4DD990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500132" w14:textId="77777777" w:rsidTr="009B5A38">
        <w:tc>
          <w:tcPr>
            <w:tcW w:w="291" w:type="pct"/>
          </w:tcPr>
          <w:p w14:paraId="255FB583" w14:textId="77777777" w:rsidR="009B5A38" w:rsidRPr="00A26DA1" w:rsidRDefault="009B5A38">
            <w:pPr>
              <w:rPr>
                <w:rFonts w:cs="Times New Roman"/>
                <w:szCs w:val="26"/>
              </w:rPr>
            </w:pPr>
          </w:p>
        </w:tc>
        <w:tc>
          <w:tcPr>
            <w:tcW w:w="1089" w:type="pct"/>
          </w:tcPr>
          <w:p w14:paraId="63C31ADC" w14:textId="77777777" w:rsidR="009B5A38" w:rsidRPr="00A26DA1" w:rsidRDefault="009B5A38">
            <w:pPr>
              <w:rPr>
                <w:rFonts w:cs="Times New Roman"/>
                <w:szCs w:val="26"/>
              </w:rPr>
            </w:pPr>
          </w:p>
        </w:tc>
        <w:tc>
          <w:tcPr>
            <w:tcW w:w="545" w:type="pct"/>
          </w:tcPr>
          <w:p w14:paraId="4EEA5392" w14:textId="77777777" w:rsidR="009B5A38" w:rsidRPr="00A26DA1" w:rsidRDefault="009B5A38">
            <w:pPr>
              <w:rPr>
                <w:rFonts w:cs="Times New Roman"/>
                <w:szCs w:val="26"/>
              </w:rPr>
            </w:pPr>
          </w:p>
        </w:tc>
        <w:tc>
          <w:tcPr>
            <w:tcW w:w="2329" w:type="pct"/>
          </w:tcPr>
          <w:p w14:paraId="0E94E63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Tổ chức hành nghề đấu giá. Hệ thống ghi nhận quy tắc được thiết lập.</w:t>
            </w:r>
          </w:p>
        </w:tc>
        <w:tc>
          <w:tcPr>
            <w:tcW w:w="747" w:type="pct"/>
          </w:tcPr>
          <w:p w14:paraId="0150FEE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9F0672" w14:textId="77777777" w:rsidTr="009B5A38">
        <w:tc>
          <w:tcPr>
            <w:tcW w:w="291" w:type="pct"/>
          </w:tcPr>
          <w:p w14:paraId="674A98C1" w14:textId="77777777" w:rsidR="009B5A38" w:rsidRPr="00A26DA1" w:rsidRDefault="009B5A38">
            <w:pPr>
              <w:rPr>
                <w:rFonts w:cs="Times New Roman"/>
                <w:szCs w:val="26"/>
              </w:rPr>
            </w:pPr>
            <w:r w:rsidRPr="00A26DA1">
              <w:rPr>
                <w:rFonts w:cs="Times New Roman"/>
                <w:szCs w:val="26"/>
              </w:rPr>
              <w:t>365</w:t>
            </w:r>
          </w:p>
        </w:tc>
        <w:tc>
          <w:tcPr>
            <w:tcW w:w="1089" w:type="pct"/>
          </w:tcPr>
          <w:p w14:paraId="33D3154B" w14:textId="77777777" w:rsidR="009B5A38" w:rsidRPr="00A26DA1" w:rsidRDefault="009B5A38">
            <w:pPr>
              <w:rPr>
                <w:rFonts w:cs="Times New Roman"/>
                <w:szCs w:val="26"/>
              </w:rPr>
            </w:pPr>
            <w:r w:rsidRPr="00A26DA1">
              <w:rPr>
                <w:rFonts w:cs="Times New Roman"/>
                <w:szCs w:val="26"/>
              </w:rPr>
              <w:t>Thiết lập quy tắc biến đổi Tổ chức hành nghề đấu giá</w:t>
            </w:r>
          </w:p>
        </w:tc>
        <w:tc>
          <w:tcPr>
            <w:tcW w:w="545" w:type="pct"/>
          </w:tcPr>
          <w:p w14:paraId="43E4B31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7B65E5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Tổ chức hành nghề đấu giá. Hệ thống ghi nhận quy tắc được thiết lập.</w:t>
            </w:r>
          </w:p>
        </w:tc>
        <w:tc>
          <w:tcPr>
            <w:tcW w:w="747" w:type="pct"/>
          </w:tcPr>
          <w:p w14:paraId="6A4D9D7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977DD0" w14:textId="77777777" w:rsidTr="009B5A38">
        <w:tc>
          <w:tcPr>
            <w:tcW w:w="291" w:type="pct"/>
          </w:tcPr>
          <w:p w14:paraId="75C714EF" w14:textId="77777777" w:rsidR="009B5A38" w:rsidRPr="00A26DA1" w:rsidRDefault="009B5A38">
            <w:pPr>
              <w:rPr>
                <w:rFonts w:cs="Times New Roman"/>
                <w:szCs w:val="26"/>
              </w:rPr>
            </w:pPr>
          </w:p>
        </w:tc>
        <w:tc>
          <w:tcPr>
            <w:tcW w:w="1089" w:type="pct"/>
          </w:tcPr>
          <w:p w14:paraId="717B06A3" w14:textId="77777777" w:rsidR="009B5A38" w:rsidRPr="00A26DA1" w:rsidRDefault="009B5A38">
            <w:pPr>
              <w:rPr>
                <w:rFonts w:cs="Times New Roman"/>
                <w:szCs w:val="26"/>
              </w:rPr>
            </w:pPr>
          </w:p>
        </w:tc>
        <w:tc>
          <w:tcPr>
            <w:tcW w:w="545" w:type="pct"/>
          </w:tcPr>
          <w:p w14:paraId="17BA9820" w14:textId="77777777" w:rsidR="009B5A38" w:rsidRPr="00A26DA1" w:rsidRDefault="009B5A38">
            <w:pPr>
              <w:rPr>
                <w:rFonts w:cs="Times New Roman"/>
                <w:szCs w:val="26"/>
              </w:rPr>
            </w:pPr>
          </w:p>
        </w:tc>
        <w:tc>
          <w:tcPr>
            <w:tcW w:w="2329" w:type="pct"/>
          </w:tcPr>
          <w:p w14:paraId="6C6AAF4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Tổ chức hành nghề đấu giá. Hệ thống ghi nhận quy tắc được thiết lập.</w:t>
            </w:r>
          </w:p>
        </w:tc>
        <w:tc>
          <w:tcPr>
            <w:tcW w:w="747" w:type="pct"/>
          </w:tcPr>
          <w:p w14:paraId="53D43F9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1C011D" w14:textId="77777777" w:rsidTr="009B5A38">
        <w:tc>
          <w:tcPr>
            <w:tcW w:w="291" w:type="pct"/>
          </w:tcPr>
          <w:p w14:paraId="1EC249C4" w14:textId="77777777" w:rsidR="009B5A38" w:rsidRPr="00A26DA1" w:rsidRDefault="009B5A38">
            <w:pPr>
              <w:rPr>
                <w:rFonts w:cs="Times New Roman"/>
                <w:szCs w:val="26"/>
              </w:rPr>
            </w:pPr>
          </w:p>
        </w:tc>
        <w:tc>
          <w:tcPr>
            <w:tcW w:w="1089" w:type="pct"/>
          </w:tcPr>
          <w:p w14:paraId="1E949655" w14:textId="77777777" w:rsidR="009B5A38" w:rsidRPr="00A26DA1" w:rsidRDefault="009B5A38">
            <w:pPr>
              <w:rPr>
                <w:rFonts w:cs="Times New Roman"/>
                <w:szCs w:val="26"/>
              </w:rPr>
            </w:pPr>
          </w:p>
        </w:tc>
        <w:tc>
          <w:tcPr>
            <w:tcW w:w="545" w:type="pct"/>
          </w:tcPr>
          <w:p w14:paraId="45580236" w14:textId="77777777" w:rsidR="009B5A38" w:rsidRPr="00A26DA1" w:rsidRDefault="009B5A38">
            <w:pPr>
              <w:rPr>
                <w:rFonts w:cs="Times New Roman"/>
                <w:szCs w:val="26"/>
              </w:rPr>
            </w:pPr>
          </w:p>
        </w:tc>
        <w:tc>
          <w:tcPr>
            <w:tcW w:w="2329" w:type="pct"/>
          </w:tcPr>
          <w:p w14:paraId="5C59A875"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Tổ chức hành nghề đấu giá. Hệ thống ghi nhận quy tắc được thiết lập.</w:t>
            </w:r>
          </w:p>
        </w:tc>
        <w:tc>
          <w:tcPr>
            <w:tcW w:w="747" w:type="pct"/>
          </w:tcPr>
          <w:p w14:paraId="76A07E5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A9ABFF" w14:textId="77777777" w:rsidTr="009B5A38">
        <w:tc>
          <w:tcPr>
            <w:tcW w:w="291" w:type="pct"/>
          </w:tcPr>
          <w:p w14:paraId="7B6374D9" w14:textId="77777777" w:rsidR="009B5A38" w:rsidRPr="00A26DA1" w:rsidRDefault="009B5A38">
            <w:pPr>
              <w:rPr>
                <w:rFonts w:cs="Times New Roman"/>
                <w:szCs w:val="26"/>
              </w:rPr>
            </w:pPr>
            <w:r w:rsidRPr="00A26DA1">
              <w:rPr>
                <w:rFonts w:cs="Times New Roman"/>
                <w:szCs w:val="26"/>
              </w:rPr>
              <w:t>366</w:t>
            </w:r>
          </w:p>
        </w:tc>
        <w:tc>
          <w:tcPr>
            <w:tcW w:w="1089" w:type="pct"/>
          </w:tcPr>
          <w:p w14:paraId="31869554" w14:textId="77777777" w:rsidR="009B5A38" w:rsidRPr="00A26DA1" w:rsidRDefault="009B5A38">
            <w:pPr>
              <w:rPr>
                <w:rFonts w:cs="Times New Roman"/>
                <w:szCs w:val="26"/>
              </w:rPr>
            </w:pPr>
            <w:r w:rsidRPr="00A26DA1">
              <w:rPr>
                <w:rFonts w:cs="Times New Roman"/>
                <w:szCs w:val="26"/>
              </w:rPr>
              <w:t>Thiết lập quy tắc làm sạch Người có tài sản đấu giá</w:t>
            </w:r>
          </w:p>
        </w:tc>
        <w:tc>
          <w:tcPr>
            <w:tcW w:w="545" w:type="pct"/>
          </w:tcPr>
          <w:p w14:paraId="131B91F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3BB20B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Người có tài sản đấu giá. Hệ thống ghi nhận quy tắc được thiết lập.</w:t>
            </w:r>
          </w:p>
        </w:tc>
        <w:tc>
          <w:tcPr>
            <w:tcW w:w="747" w:type="pct"/>
          </w:tcPr>
          <w:p w14:paraId="5CE22B7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176536" w14:textId="77777777" w:rsidTr="009B5A38">
        <w:tc>
          <w:tcPr>
            <w:tcW w:w="291" w:type="pct"/>
          </w:tcPr>
          <w:p w14:paraId="673851F1" w14:textId="77777777" w:rsidR="009B5A38" w:rsidRPr="00A26DA1" w:rsidRDefault="009B5A38">
            <w:pPr>
              <w:rPr>
                <w:rFonts w:cs="Times New Roman"/>
                <w:szCs w:val="26"/>
              </w:rPr>
            </w:pPr>
          </w:p>
        </w:tc>
        <w:tc>
          <w:tcPr>
            <w:tcW w:w="1089" w:type="pct"/>
          </w:tcPr>
          <w:p w14:paraId="76AC7193" w14:textId="77777777" w:rsidR="009B5A38" w:rsidRPr="00A26DA1" w:rsidRDefault="009B5A38">
            <w:pPr>
              <w:rPr>
                <w:rFonts w:cs="Times New Roman"/>
                <w:szCs w:val="26"/>
              </w:rPr>
            </w:pPr>
          </w:p>
        </w:tc>
        <w:tc>
          <w:tcPr>
            <w:tcW w:w="545" w:type="pct"/>
          </w:tcPr>
          <w:p w14:paraId="508E0B3D" w14:textId="77777777" w:rsidR="009B5A38" w:rsidRPr="00A26DA1" w:rsidRDefault="009B5A38">
            <w:pPr>
              <w:rPr>
                <w:rFonts w:cs="Times New Roman"/>
                <w:szCs w:val="26"/>
              </w:rPr>
            </w:pPr>
          </w:p>
        </w:tc>
        <w:tc>
          <w:tcPr>
            <w:tcW w:w="2329" w:type="pct"/>
          </w:tcPr>
          <w:p w14:paraId="7452004B"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Người có tài sản đấu giá. Hệ thống ghi nhận quy tắc được thiết lập.</w:t>
            </w:r>
          </w:p>
        </w:tc>
        <w:tc>
          <w:tcPr>
            <w:tcW w:w="747" w:type="pct"/>
          </w:tcPr>
          <w:p w14:paraId="08E234F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33E0D6" w14:textId="77777777" w:rsidTr="009B5A38">
        <w:tc>
          <w:tcPr>
            <w:tcW w:w="291" w:type="pct"/>
          </w:tcPr>
          <w:p w14:paraId="4192B543" w14:textId="77777777" w:rsidR="009B5A38" w:rsidRPr="00A26DA1" w:rsidRDefault="009B5A38">
            <w:pPr>
              <w:rPr>
                <w:rFonts w:cs="Times New Roman"/>
                <w:szCs w:val="26"/>
              </w:rPr>
            </w:pPr>
          </w:p>
        </w:tc>
        <w:tc>
          <w:tcPr>
            <w:tcW w:w="1089" w:type="pct"/>
          </w:tcPr>
          <w:p w14:paraId="3440B3B7" w14:textId="77777777" w:rsidR="009B5A38" w:rsidRPr="00A26DA1" w:rsidRDefault="009B5A38">
            <w:pPr>
              <w:rPr>
                <w:rFonts w:cs="Times New Roman"/>
                <w:szCs w:val="26"/>
              </w:rPr>
            </w:pPr>
          </w:p>
        </w:tc>
        <w:tc>
          <w:tcPr>
            <w:tcW w:w="545" w:type="pct"/>
          </w:tcPr>
          <w:p w14:paraId="313B4E4B" w14:textId="77777777" w:rsidR="009B5A38" w:rsidRPr="00A26DA1" w:rsidRDefault="009B5A38">
            <w:pPr>
              <w:rPr>
                <w:rFonts w:cs="Times New Roman"/>
                <w:szCs w:val="26"/>
              </w:rPr>
            </w:pPr>
          </w:p>
        </w:tc>
        <w:tc>
          <w:tcPr>
            <w:tcW w:w="2329" w:type="pct"/>
          </w:tcPr>
          <w:p w14:paraId="4B3772C8"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Người có tài sản đấu giá. Hệ thống ghi nhận quy tắc được thiết lập.</w:t>
            </w:r>
          </w:p>
        </w:tc>
        <w:tc>
          <w:tcPr>
            <w:tcW w:w="747" w:type="pct"/>
          </w:tcPr>
          <w:p w14:paraId="293B2CD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2E07C4" w14:textId="77777777" w:rsidTr="009B5A38">
        <w:tc>
          <w:tcPr>
            <w:tcW w:w="291" w:type="pct"/>
          </w:tcPr>
          <w:p w14:paraId="07455C72" w14:textId="77777777" w:rsidR="009B5A38" w:rsidRPr="00A26DA1" w:rsidRDefault="009B5A38">
            <w:pPr>
              <w:rPr>
                <w:rFonts w:cs="Times New Roman"/>
                <w:szCs w:val="26"/>
              </w:rPr>
            </w:pPr>
          </w:p>
        </w:tc>
        <w:tc>
          <w:tcPr>
            <w:tcW w:w="1089" w:type="pct"/>
          </w:tcPr>
          <w:p w14:paraId="0AF827B5" w14:textId="77777777" w:rsidR="009B5A38" w:rsidRPr="00A26DA1" w:rsidRDefault="009B5A38">
            <w:pPr>
              <w:rPr>
                <w:rFonts w:cs="Times New Roman"/>
                <w:szCs w:val="26"/>
              </w:rPr>
            </w:pPr>
          </w:p>
        </w:tc>
        <w:tc>
          <w:tcPr>
            <w:tcW w:w="545" w:type="pct"/>
          </w:tcPr>
          <w:p w14:paraId="6D17F742" w14:textId="77777777" w:rsidR="009B5A38" w:rsidRPr="00A26DA1" w:rsidRDefault="009B5A38">
            <w:pPr>
              <w:rPr>
                <w:rFonts w:cs="Times New Roman"/>
                <w:szCs w:val="26"/>
              </w:rPr>
            </w:pPr>
          </w:p>
        </w:tc>
        <w:tc>
          <w:tcPr>
            <w:tcW w:w="2329" w:type="pct"/>
          </w:tcPr>
          <w:p w14:paraId="4B759B22"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Người có tài sản đấu giá. Hệ thống ghi nhận quy tắc được thiết lập</w:t>
            </w:r>
          </w:p>
        </w:tc>
        <w:tc>
          <w:tcPr>
            <w:tcW w:w="747" w:type="pct"/>
          </w:tcPr>
          <w:p w14:paraId="79CD407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0E4E16" w14:textId="77777777" w:rsidTr="009B5A38">
        <w:tc>
          <w:tcPr>
            <w:tcW w:w="291" w:type="pct"/>
          </w:tcPr>
          <w:p w14:paraId="4AECC671" w14:textId="77777777" w:rsidR="009B5A38" w:rsidRPr="00A26DA1" w:rsidRDefault="009B5A38">
            <w:pPr>
              <w:rPr>
                <w:rFonts w:cs="Times New Roman"/>
                <w:szCs w:val="26"/>
              </w:rPr>
            </w:pPr>
            <w:r w:rsidRPr="00A26DA1">
              <w:rPr>
                <w:rFonts w:cs="Times New Roman"/>
                <w:szCs w:val="26"/>
              </w:rPr>
              <w:t>367</w:t>
            </w:r>
          </w:p>
        </w:tc>
        <w:tc>
          <w:tcPr>
            <w:tcW w:w="1089" w:type="pct"/>
          </w:tcPr>
          <w:p w14:paraId="7885A787" w14:textId="77777777" w:rsidR="009B5A38" w:rsidRPr="00A26DA1" w:rsidRDefault="009B5A38">
            <w:pPr>
              <w:rPr>
                <w:rFonts w:cs="Times New Roman"/>
                <w:szCs w:val="26"/>
              </w:rPr>
            </w:pPr>
            <w:r w:rsidRPr="00A26DA1">
              <w:rPr>
                <w:rFonts w:cs="Times New Roman"/>
                <w:szCs w:val="26"/>
              </w:rPr>
              <w:t>Thiết lập quy tắc chuẩn hóa Người có tài sản đấu giá</w:t>
            </w:r>
          </w:p>
        </w:tc>
        <w:tc>
          <w:tcPr>
            <w:tcW w:w="545" w:type="pct"/>
          </w:tcPr>
          <w:p w14:paraId="3A78D50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890AE61"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Người có tài sản đấu giá. Hệ thống ghi nhận quy tắc được thiết lập.</w:t>
            </w:r>
          </w:p>
        </w:tc>
        <w:tc>
          <w:tcPr>
            <w:tcW w:w="747" w:type="pct"/>
          </w:tcPr>
          <w:p w14:paraId="717E945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1A9CCC" w14:textId="77777777" w:rsidTr="009B5A38">
        <w:tc>
          <w:tcPr>
            <w:tcW w:w="291" w:type="pct"/>
          </w:tcPr>
          <w:p w14:paraId="5FD6728A" w14:textId="77777777" w:rsidR="009B5A38" w:rsidRPr="00A26DA1" w:rsidRDefault="009B5A38">
            <w:pPr>
              <w:rPr>
                <w:rFonts w:cs="Times New Roman"/>
                <w:szCs w:val="26"/>
              </w:rPr>
            </w:pPr>
          </w:p>
        </w:tc>
        <w:tc>
          <w:tcPr>
            <w:tcW w:w="1089" w:type="pct"/>
          </w:tcPr>
          <w:p w14:paraId="40F4FC16" w14:textId="77777777" w:rsidR="009B5A38" w:rsidRPr="00A26DA1" w:rsidRDefault="009B5A38">
            <w:pPr>
              <w:rPr>
                <w:rFonts w:cs="Times New Roman"/>
                <w:szCs w:val="26"/>
              </w:rPr>
            </w:pPr>
          </w:p>
        </w:tc>
        <w:tc>
          <w:tcPr>
            <w:tcW w:w="545" w:type="pct"/>
          </w:tcPr>
          <w:p w14:paraId="1177BDAC" w14:textId="77777777" w:rsidR="009B5A38" w:rsidRPr="00A26DA1" w:rsidRDefault="009B5A38">
            <w:pPr>
              <w:rPr>
                <w:rFonts w:cs="Times New Roman"/>
                <w:szCs w:val="26"/>
              </w:rPr>
            </w:pPr>
          </w:p>
        </w:tc>
        <w:tc>
          <w:tcPr>
            <w:tcW w:w="2329" w:type="pct"/>
          </w:tcPr>
          <w:p w14:paraId="39B4359E"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Người có tài sản đấu giá. Hệ thống ghi nhận quy tắc được thiết lập.</w:t>
            </w:r>
          </w:p>
        </w:tc>
        <w:tc>
          <w:tcPr>
            <w:tcW w:w="747" w:type="pct"/>
          </w:tcPr>
          <w:p w14:paraId="5179C8D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B5D4CB" w14:textId="77777777" w:rsidTr="009B5A38">
        <w:tc>
          <w:tcPr>
            <w:tcW w:w="291" w:type="pct"/>
          </w:tcPr>
          <w:p w14:paraId="3FFE1CE5" w14:textId="77777777" w:rsidR="009B5A38" w:rsidRPr="00A26DA1" w:rsidRDefault="009B5A38">
            <w:pPr>
              <w:rPr>
                <w:rFonts w:cs="Times New Roman"/>
                <w:szCs w:val="26"/>
              </w:rPr>
            </w:pPr>
          </w:p>
        </w:tc>
        <w:tc>
          <w:tcPr>
            <w:tcW w:w="1089" w:type="pct"/>
          </w:tcPr>
          <w:p w14:paraId="12A74E6B" w14:textId="77777777" w:rsidR="009B5A38" w:rsidRPr="00A26DA1" w:rsidRDefault="009B5A38">
            <w:pPr>
              <w:rPr>
                <w:rFonts w:cs="Times New Roman"/>
                <w:szCs w:val="26"/>
              </w:rPr>
            </w:pPr>
          </w:p>
        </w:tc>
        <w:tc>
          <w:tcPr>
            <w:tcW w:w="545" w:type="pct"/>
          </w:tcPr>
          <w:p w14:paraId="37780E74" w14:textId="77777777" w:rsidR="009B5A38" w:rsidRPr="00A26DA1" w:rsidRDefault="009B5A38">
            <w:pPr>
              <w:rPr>
                <w:rFonts w:cs="Times New Roman"/>
                <w:szCs w:val="26"/>
              </w:rPr>
            </w:pPr>
          </w:p>
        </w:tc>
        <w:tc>
          <w:tcPr>
            <w:tcW w:w="2329" w:type="pct"/>
          </w:tcPr>
          <w:p w14:paraId="13CF38BB"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Người có tài sản đấu giá. Hệ thống ghi nhận quy tắc được thiết lập.</w:t>
            </w:r>
          </w:p>
        </w:tc>
        <w:tc>
          <w:tcPr>
            <w:tcW w:w="747" w:type="pct"/>
          </w:tcPr>
          <w:p w14:paraId="0FC0277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391996A" w14:textId="77777777" w:rsidTr="009B5A38">
        <w:tc>
          <w:tcPr>
            <w:tcW w:w="291" w:type="pct"/>
          </w:tcPr>
          <w:p w14:paraId="2FB1592C" w14:textId="77777777" w:rsidR="009B5A38" w:rsidRPr="00A26DA1" w:rsidRDefault="009B5A38">
            <w:pPr>
              <w:rPr>
                <w:rFonts w:cs="Times New Roman"/>
                <w:szCs w:val="26"/>
              </w:rPr>
            </w:pPr>
            <w:r w:rsidRPr="00A26DA1">
              <w:rPr>
                <w:rFonts w:cs="Times New Roman"/>
                <w:szCs w:val="26"/>
              </w:rPr>
              <w:t>368</w:t>
            </w:r>
          </w:p>
        </w:tc>
        <w:tc>
          <w:tcPr>
            <w:tcW w:w="1089" w:type="pct"/>
          </w:tcPr>
          <w:p w14:paraId="41B6B644" w14:textId="77777777" w:rsidR="009B5A38" w:rsidRPr="00A26DA1" w:rsidRDefault="009B5A38">
            <w:pPr>
              <w:rPr>
                <w:rFonts w:cs="Times New Roman"/>
                <w:szCs w:val="26"/>
              </w:rPr>
            </w:pPr>
            <w:r w:rsidRPr="00A26DA1">
              <w:rPr>
                <w:rFonts w:cs="Times New Roman"/>
                <w:szCs w:val="26"/>
              </w:rPr>
              <w:t>Thiết lập quy tắc biến đổi Người có tài sản đấu giá</w:t>
            </w:r>
          </w:p>
        </w:tc>
        <w:tc>
          <w:tcPr>
            <w:tcW w:w="545" w:type="pct"/>
          </w:tcPr>
          <w:p w14:paraId="197B1AE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2C405B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Người có tài sản đấu giá. Hệ thống ghi nhận quy tắc được thiết lập.</w:t>
            </w:r>
          </w:p>
        </w:tc>
        <w:tc>
          <w:tcPr>
            <w:tcW w:w="747" w:type="pct"/>
          </w:tcPr>
          <w:p w14:paraId="551BB8E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494A05" w14:textId="77777777" w:rsidTr="009B5A38">
        <w:tc>
          <w:tcPr>
            <w:tcW w:w="291" w:type="pct"/>
          </w:tcPr>
          <w:p w14:paraId="23B73806" w14:textId="77777777" w:rsidR="009B5A38" w:rsidRPr="00A26DA1" w:rsidRDefault="009B5A38">
            <w:pPr>
              <w:rPr>
                <w:rFonts w:cs="Times New Roman"/>
                <w:szCs w:val="26"/>
              </w:rPr>
            </w:pPr>
          </w:p>
        </w:tc>
        <w:tc>
          <w:tcPr>
            <w:tcW w:w="1089" w:type="pct"/>
          </w:tcPr>
          <w:p w14:paraId="46ED00B7" w14:textId="77777777" w:rsidR="009B5A38" w:rsidRPr="00A26DA1" w:rsidRDefault="009B5A38">
            <w:pPr>
              <w:rPr>
                <w:rFonts w:cs="Times New Roman"/>
                <w:szCs w:val="26"/>
              </w:rPr>
            </w:pPr>
          </w:p>
        </w:tc>
        <w:tc>
          <w:tcPr>
            <w:tcW w:w="545" w:type="pct"/>
          </w:tcPr>
          <w:p w14:paraId="0D4151B6" w14:textId="77777777" w:rsidR="009B5A38" w:rsidRPr="00A26DA1" w:rsidRDefault="009B5A38">
            <w:pPr>
              <w:rPr>
                <w:rFonts w:cs="Times New Roman"/>
                <w:szCs w:val="26"/>
              </w:rPr>
            </w:pPr>
          </w:p>
        </w:tc>
        <w:tc>
          <w:tcPr>
            <w:tcW w:w="2329" w:type="pct"/>
          </w:tcPr>
          <w:p w14:paraId="1DE875C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Người có tài sản đấu giá. Hệ thống ghi nhận quy tắc được thiết lập.</w:t>
            </w:r>
          </w:p>
        </w:tc>
        <w:tc>
          <w:tcPr>
            <w:tcW w:w="747" w:type="pct"/>
          </w:tcPr>
          <w:p w14:paraId="79FC2CA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45C30E" w14:textId="77777777" w:rsidTr="009B5A38">
        <w:tc>
          <w:tcPr>
            <w:tcW w:w="291" w:type="pct"/>
          </w:tcPr>
          <w:p w14:paraId="48A995BB" w14:textId="77777777" w:rsidR="009B5A38" w:rsidRPr="00A26DA1" w:rsidRDefault="009B5A38">
            <w:pPr>
              <w:rPr>
                <w:rFonts w:cs="Times New Roman"/>
                <w:szCs w:val="26"/>
              </w:rPr>
            </w:pPr>
          </w:p>
        </w:tc>
        <w:tc>
          <w:tcPr>
            <w:tcW w:w="1089" w:type="pct"/>
          </w:tcPr>
          <w:p w14:paraId="2CE200B3" w14:textId="77777777" w:rsidR="009B5A38" w:rsidRPr="00A26DA1" w:rsidRDefault="009B5A38">
            <w:pPr>
              <w:rPr>
                <w:rFonts w:cs="Times New Roman"/>
                <w:szCs w:val="26"/>
              </w:rPr>
            </w:pPr>
          </w:p>
        </w:tc>
        <w:tc>
          <w:tcPr>
            <w:tcW w:w="545" w:type="pct"/>
          </w:tcPr>
          <w:p w14:paraId="75419DBA" w14:textId="77777777" w:rsidR="009B5A38" w:rsidRPr="00A26DA1" w:rsidRDefault="009B5A38">
            <w:pPr>
              <w:rPr>
                <w:rFonts w:cs="Times New Roman"/>
                <w:szCs w:val="26"/>
              </w:rPr>
            </w:pPr>
          </w:p>
        </w:tc>
        <w:tc>
          <w:tcPr>
            <w:tcW w:w="2329" w:type="pct"/>
          </w:tcPr>
          <w:p w14:paraId="714CEC71"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Người có tài sản đấu giá. Hệ thống ghi nhận quy tắc được thiết lập.</w:t>
            </w:r>
          </w:p>
        </w:tc>
        <w:tc>
          <w:tcPr>
            <w:tcW w:w="747" w:type="pct"/>
          </w:tcPr>
          <w:p w14:paraId="2F179F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82F533" w14:textId="77777777" w:rsidTr="009B5A38">
        <w:tc>
          <w:tcPr>
            <w:tcW w:w="291" w:type="pct"/>
          </w:tcPr>
          <w:p w14:paraId="6758B145" w14:textId="77777777" w:rsidR="009B5A38" w:rsidRPr="00A26DA1" w:rsidRDefault="009B5A38">
            <w:pPr>
              <w:rPr>
                <w:rFonts w:cs="Times New Roman"/>
                <w:szCs w:val="26"/>
              </w:rPr>
            </w:pPr>
            <w:r w:rsidRPr="00A26DA1">
              <w:rPr>
                <w:rFonts w:cs="Times New Roman"/>
                <w:szCs w:val="26"/>
              </w:rPr>
              <w:t>369</w:t>
            </w:r>
          </w:p>
        </w:tc>
        <w:tc>
          <w:tcPr>
            <w:tcW w:w="1089" w:type="pct"/>
          </w:tcPr>
          <w:p w14:paraId="5095A551" w14:textId="77777777" w:rsidR="009B5A38" w:rsidRPr="00A26DA1" w:rsidRDefault="009B5A38">
            <w:pPr>
              <w:rPr>
                <w:rFonts w:cs="Times New Roman"/>
                <w:szCs w:val="26"/>
              </w:rPr>
            </w:pPr>
            <w:r w:rsidRPr="00A26DA1">
              <w:rPr>
                <w:rFonts w:cs="Times New Roman"/>
                <w:szCs w:val="26"/>
              </w:rPr>
              <w:t>Thiết lập quy tắc làm sạch Thông tin việc đấu giá</w:t>
            </w:r>
          </w:p>
        </w:tc>
        <w:tc>
          <w:tcPr>
            <w:tcW w:w="545" w:type="pct"/>
          </w:tcPr>
          <w:p w14:paraId="17F3FAE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5EE428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việc đấu giá. Hệ thống ghi nhận quy tắc được thiết lập.</w:t>
            </w:r>
          </w:p>
        </w:tc>
        <w:tc>
          <w:tcPr>
            <w:tcW w:w="747" w:type="pct"/>
          </w:tcPr>
          <w:p w14:paraId="207ABBC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0A182A" w14:textId="77777777" w:rsidTr="009B5A38">
        <w:tc>
          <w:tcPr>
            <w:tcW w:w="291" w:type="pct"/>
          </w:tcPr>
          <w:p w14:paraId="7E055D92" w14:textId="77777777" w:rsidR="009B5A38" w:rsidRPr="00A26DA1" w:rsidRDefault="009B5A38">
            <w:pPr>
              <w:rPr>
                <w:rFonts w:cs="Times New Roman"/>
                <w:szCs w:val="26"/>
              </w:rPr>
            </w:pPr>
          </w:p>
        </w:tc>
        <w:tc>
          <w:tcPr>
            <w:tcW w:w="1089" w:type="pct"/>
          </w:tcPr>
          <w:p w14:paraId="2EE3A526" w14:textId="77777777" w:rsidR="009B5A38" w:rsidRPr="00A26DA1" w:rsidRDefault="009B5A38">
            <w:pPr>
              <w:rPr>
                <w:rFonts w:cs="Times New Roman"/>
                <w:szCs w:val="26"/>
              </w:rPr>
            </w:pPr>
          </w:p>
        </w:tc>
        <w:tc>
          <w:tcPr>
            <w:tcW w:w="545" w:type="pct"/>
          </w:tcPr>
          <w:p w14:paraId="6E436710" w14:textId="77777777" w:rsidR="009B5A38" w:rsidRPr="00A26DA1" w:rsidRDefault="009B5A38">
            <w:pPr>
              <w:rPr>
                <w:rFonts w:cs="Times New Roman"/>
                <w:szCs w:val="26"/>
              </w:rPr>
            </w:pPr>
          </w:p>
        </w:tc>
        <w:tc>
          <w:tcPr>
            <w:tcW w:w="2329" w:type="pct"/>
          </w:tcPr>
          <w:p w14:paraId="2AD5BCDC"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việc đấu giá. Hệ thống ghi nhận quy tắc được thiết lập.</w:t>
            </w:r>
          </w:p>
        </w:tc>
        <w:tc>
          <w:tcPr>
            <w:tcW w:w="747" w:type="pct"/>
          </w:tcPr>
          <w:p w14:paraId="64BB1B1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655189" w14:textId="77777777" w:rsidTr="009B5A38">
        <w:tc>
          <w:tcPr>
            <w:tcW w:w="291" w:type="pct"/>
          </w:tcPr>
          <w:p w14:paraId="134DFDEB" w14:textId="77777777" w:rsidR="009B5A38" w:rsidRPr="00A26DA1" w:rsidRDefault="009B5A38">
            <w:pPr>
              <w:rPr>
                <w:rFonts w:cs="Times New Roman"/>
                <w:szCs w:val="26"/>
              </w:rPr>
            </w:pPr>
          </w:p>
        </w:tc>
        <w:tc>
          <w:tcPr>
            <w:tcW w:w="1089" w:type="pct"/>
          </w:tcPr>
          <w:p w14:paraId="3212E12F" w14:textId="77777777" w:rsidR="009B5A38" w:rsidRPr="00A26DA1" w:rsidRDefault="009B5A38">
            <w:pPr>
              <w:rPr>
                <w:rFonts w:cs="Times New Roman"/>
                <w:szCs w:val="26"/>
              </w:rPr>
            </w:pPr>
          </w:p>
        </w:tc>
        <w:tc>
          <w:tcPr>
            <w:tcW w:w="545" w:type="pct"/>
          </w:tcPr>
          <w:p w14:paraId="1955A67D" w14:textId="77777777" w:rsidR="009B5A38" w:rsidRPr="00A26DA1" w:rsidRDefault="009B5A38">
            <w:pPr>
              <w:rPr>
                <w:rFonts w:cs="Times New Roman"/>
                <w:szCs w:val="26"/>
              </w:rPr>
            </w:pPr>
          </w:p>
        </w:tc>
        <w:tc>
          <w:tcPr>
            <w:tcW w:w="2329" w:type="pct"/>
          </w:tcPr>
          <w:p w14:paraId="05E0B7C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việc đấu giá. Hệ thống ghi nhận quy tắc được thiết lập.</w:t>
            </w:r>
          </w:p>
        </w:tc>
        <w:tc>
          <w:tcPr>
            <w:tcW w:w="747" w:type="pct"/>
          </w:tcPr>
          <w:p w14:paraId="18F7AAE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91C707" w14:textId="77777777" w:rsidTr="009B5A38">
        <w:tc>
          <w:tcPr>
            <w:tcW w:w="291" w:type="pct"/>
          </w:tcPr>
          <w:p w14:paraId="79F5F63E" w14:textId="77777777" w:rsidR="009B5A38" w:rsidRPr="00A26DA1" w:rsidRDefault="009B5A38">
            <w:pPr>
              <w:rPr>
                <w:rFonts w:cs="Times New Roman"/>
                <w:szCs w:val="26"/>
              </w:rPr>
            </w:pPr>
          </w:p>
        </w:tc>
        <w:tc>
          <w:tcPr>
            <w:tcW w:w="1089" w:type="pct"/>
          </w:tcPr>
          <w:p w14:paraId="6BF4A3EE" w14:textId="77777777" w:rsidR="009B5A38" w:rsidRPr="00A26DA1" w:rsidRDefault="009B5A38">
            <w:pPr>
              <w:rPr>
                <w:rFonts w:cs="Times New Roman"/>
                <w:szCs w:val="26"/>
              </w:rPr>
            </w:pPr>
          </w:p>
        </w:tc>
        <w:tc>
          <w:tcPr>
            <w:tcW w:w="545" w:type="pct"/>
          </w:tcPr>
          <w:p w14:paraId="2341C199" w14:textId="77777777" w:rsidR="009B5A38" w:rsidRPr="00A26DA1" w:rsidRDefault="009B5A38">
            <w:pPr>
              <w:rPr>
                <w:rFonts w:cs="Times New Roman"/>
                <w:szCs w:val="26"/>
              </w:rPr>
            </w:pPr>
          </w:p>
        </w:tc>
        <w:tc>
          <w:tcPr>
            <w:tcW w:w="2329" w:type="pct"/>
          </w:tcPr>
          <w:p w14:paraId="2CACBFDC"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việc đấu giá. Hệ thống ghi nhận quy tắc được thiết lập</w:t>
            </w:r>
          </w:p>
        </w:tc>
        <w:tc>
          <w:tcPr>
            <w:tcW w:w="747" w:type="pct"/>
          </w:tcPr>
          <w:p w14:paraId="7A4914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C5DC1EA" w14:textId="77777777" w:rsidTr="009B5A38">
        <w:tc>
          <w:tcPr>
            <w:tcW w:w="291" w:type="pct"/>
          </w:tcPr>
          <w:p w14:paraId="538D2ED5" w14:textId="77777777" w:rsidR="009B5A38" w:rsidRPr="00A26DA1" w:rsidRDefault="009B5A38">
            <w:pPr>
              <w:rPr>
                <w:rFonts w:cs="Times New Roman"/>
                <w:szCs w:val="26"/>
              </w:rPr>
            </w:pPr>
            <w:r w:rsidRPr="00A26DA1">
              <w:rPr>
                <w:rFonts w:cs="Times New Roman"/>
                <w:szCs w:val="26"/>
              </w:rPr>
              <w:t>370</w:t>
            </w:r>
          </w:p>
        </w:tc>
        <w:tc>
          <w:tcPr>
            <w:tcW w:w="1089" w:type="pct"/>
          </w:tcPr>
          <w:p w14:paraId="6A4A92AB" w14:textId="77777777" w:rsidR="009B5A38" w:rsidRPr="00A26DA1" w:rsidRDefault="009B5A38">
            <w:pPr>
              <w:rPr>
                <w:rFonts w:cs="Times New Roman"/>
                <w:szCs w:val="26"/>
              </w:rPr>
            </w:pPr>
            <w:r w:rsidRPr="00A26DA1">
              <w:rPr>
                <w:rFonts w:cs="Times New Roman"/>
                <w:szCs w:val="26"/>
              </w:rPr>
              <w:t>Thiết lập quy tắc chuẩn hóa Thông tin việc đấu giá</w:t>
            </w:r>
          </w:p>
        </w:tc>
        <w:tc>
          <w:tcPr>
            <w:tcW w:w="545" w:type="pct"/>
          </w:tcPr>
          <w:p w14:paraId="49E99C8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2271B9F"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việc đấu giá. Hệ thống ghi nhận quy tắc được thiết lập.</w:t>
            </w:r>
          </w:p>
        </w:tc>
        <w:tc>
          <w:tcPr>
            <w:tcW w:w="747" w:type="pct"/>
          </w:tcPr>
          <w:p w14:paraId="515B732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C67022" w14:textId="77777777" w:rsidTr="009B5A38">
        <w:tc>
          <w:tcPr>
            <w:tcW w:w="291" w:type="pct"/>
          </w:tcPr>
          <w:p w14:paraId="73E4F590" w14:textId="77777777" w:rsidR="009B5A38" w:rsidRPr="00A26DA1" w:rsidRDefault="009B5A38">
            <w:pPr>
              <w:rPr>
                <w:rFonts w:cs="Times New Roman"/>
                <w:szCs w:val="26"/>
              </w:rPr>
            </w:pPr>
          </w:p>
        </w:tc>
        <w:tc>
          <w:tcPr>
            <w:tcW w:w="1089" w:type="pct"/>
          </w:tcPr>
          <w:p w14:paraId="31AD8110" w14:textId="77777777" w:rsidR="009B5A38" w:rsidRPr="00A26DA1" w:rsidRDefault="009B5A38">
            <w:pPr>
              <w:rPr>
                <w:rFonts w:cs="Times New Roman"/>
                <w:szCs w:val="26"/>
              </w:rPr>
            </w:pPr>
          </w:p>
        </w:tc>
        <w:tc>
          <w:tcPr>
            <w:tcW w:w="545" w:type="pct"/>
          </w:tcPr>
          <w:p w14:paraId="683CFE14" w14:textId="77777777" w:rsidR="009B5A38" w:rsidRPr="00A26DA1" w:rsidRDefault="009B5A38">
            <w:pPr>
              <w:rPr>
                <w:rFonts w:cs="Times New Roman"/>
                <w:szCs w:val="26"/>
              </w:rPr>
            </w:pPr>
          </w:p>
        </w:tc>
        <w:tc>
          <w:tcPr>
            <w:tcW w:w="2329" w:type="pct"/>
          </w:tcPr>
          <w:p w14:paraId="06EC391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việc đấu giá. Hệ thống ghi nhận quy tắc được thiết lập.</w:t>
            </w:r>
          </w:p>
        </w:tc>
        <w:tc>
          <w:tcPr>
            <w:tcW w:w="747" w:type="pct"/>
          </w:tcPr>
          <w:p w14:paraId="2F57939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179841" w14:textId="77777777" w:rsidTr="009B5A38">
        <w:tc>
          <w:tcPr>
            <w:tcW w:w="291" w:type="pct"/>
          </w:tcPr>
          <w:p w14:paraId="50C8A57D" w14:textId="77777777" w:rsidR="009B5A38" w:rsidRPr="00A26DA1" w:rsidRDefault="009B5A38">
            <w:pPr>
              <w:rPr>
                <w:rFonts w:cs="Times New Roman"/>
                <w:szCs w:val="26"/>
              </w:rPr>
            </w:pPr>
          </w:p>
        </w:tc>
        <w:tc>
          <w:tcPr>
            <w:tcW w:w="1089" w:type="pct"/>
          </w:tcPr>
          <w:p w14:paraId="3C817DC8" w14:textId="77777777" w:rsidR="009B5A38" w:rsidRPr="00A26DA1" w:rsidRDefault="009B5A38">
            <w:pPr>
              <w:rPr>
                <w:rFonts w:cs="Times New Roman"/>
                <w:szCs w:val="26"/>
              </w:rPr>
            </w:pPr>
          </w:p>
        </w:tc>
        <w:tc>
          <w:tcPr>
            <w:tcW w:w="545" w:type="pct"/>
          </w:tcPr>
          <w:p w14:paraId="4EC34589" w14:textId="77777777" w:rsidR="009B5A38" w:rsidRPr="00A26DA1" w:rsidRDefault="009B5A38">
            <w:pPr>
              <w:rPr>
                <w:rFonts w:cs="Times New Roman"/>
                <w:szCs w:val="26"/>
              </w:rPr>
            </w:pPr>
          </w:p>
        </w:tc>
        <w:tc>
          <w:tcPr>
            <w:tcW w:w="2329" w:type="pct"/>
          </w:tcPr>
          <w:p w14:paraId="344F777B"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việc đấu giá. Hệ thống ghi nhận quy tắc được thiết lập.</w:t>
            </w:r>
          </w:p>
        </w:tc>
        <w:tc>
          <w:tcPr>
            <w:tcW w:w="747" w:type="pct"/>
          </w:tcPr>
          <w:p w14:paraId="67A773E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87D178" w14:textId="77777777" w:rsidTr="009B5A38">
        <w:tc>
          <w:tcPr>
            <w:tcW w:w="291" w:type="pct"/>
          </w:tcPr>
          <w:p w14:paraId="0A38B5D5" w14:textId="77777777" w:rsidR="009B5A38" w:rsidRPr="00A26DA1" w:rsidRDefault="009B5A38">
            <w:pPr>
              <w:rPr>
                <w:rFonts w:cs="Times New Roman"/>
                <w:szCs w:val="26"/>
              </w:rPr>
            </w:pPr>
            <w:r w:rsidRPr="00A26DA1">
              <w:rPr>
                <w:rFonts w:cs="Times New Roman"/>
                <w:szCs w:val="26"/>
              </w:rPr>
              <w:t>371</w:t>
            </w:r>
          </w:p>
        </w:tc>
        <w:tc>
          <w:tcPr>
            <w:tcW w:w="1089" w:type="pct"/>
          </w:tcPr>
          <w:p w14:paraId="3CA4530B" w14:textId="77777777" w:rsidR="009B5A38" w:rsidRPr="00A26DA1" w:rsidRDefault="009B5A38">
            <w:pPr>
              <w:rPr>
                <w:rFonts w:cs="Times New Roman"/>
                <w:szCs w:val="26"/>
              </w:rPr>
            </w:pPr>
            <w:r w:rsidRPr="00A26DA1">
              <w:rPr>
                <w:rFonts w:cs="Times New Roman"/>
                <w:szCs w:val="26"/>
              </w:rPr>
              <w:t>Thiết lập quy tắc biến đổi Thông tin việc đấu giá</w:t>
            </w:r>
          </w:p>
        </w:tc>
        <w:tc>
          <w:tcPr>
            <w:tcW w:w="545" w:type="pct"/>
          </w:tcPr>
          <w:p w14:paraId="07129C5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004C38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Thông tin việc đấu giá. Hệ thống ghi nhận quy tắc được thiết lập.</w:t>
            </w:r>
          </w:p>
        </w:tc>
        <w:tc>
          <w:tcPr>
            <w:tcW w:w="747" w:type="pct"/>
          </w:tcPr>
          <w:p w14:paraId="01CDA0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BE0F0B" w14:textId="77777777" w:rsidTr="009B5A38">
        <w:tc>
          <w:tcPr>
            <w:tcW w:w="291" w:type="pct"/>
          </w:tcPr>
          <w:p w14:paraId="1D7BB5A0" w14:textId="77777777" w:rsidR="009B5A38" w:rsidRPr="00A26DA1" w:rsidRDefault="009B5A38">
            <w:pPr>
              <w:rPr>
                <w:rFonts w:cs="Times New Roman"/>
                <w:szCs w:val="26"/>
              </w:rPr>
            </w:pPr>
          </w:p>
        </w:tc>
        <w:tc>
          <w:tcPr>
            <w:tcW w:w="1089" w:type="pct"/>
          </w:tcPr>
          <w:p w14:paraId="2DF37B1D" w14:textId="77777777" w:rsidR="009B5A38" w:rsidRPr="00A26DA1" w:rsidRDefault="009B5A38">
            <w:pPr>
              <w:rPr>
                <w:rFonts w:cs="Times New Roman"/>
                <w:szCs w:val="26"/>
              </w:rPr>
            </w:pPr>
          </w:p>
        </w:tc>
        <w:tc>
          <w:tcPr>
            <w:tcW w:w="545" w:type="pct"/>
          </w:tcPr>
          <w:p w14:paraId="70C6E604" w14:textId="77777777" w:rsidR="009B5A38" w:rsidRPr="00A26DA1" w:rsidRDefault="009B5A38">
            <w:pPr>
              <w:rPr>
                <w:rFonts w:cs="Times New Roman"/>
                <w:szCs w:val="26"/>
              </w:rPr>
            </w:pPr>
          </w:p>
        </w:tc>
        <w:tc>
          <w:tcPr>
            <w:tcW w:w="2329" w:type="pct"/>
          </w:tcPr>
          <w:p w14:paraId="19732988"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việc đấu giá. Hệ thống ghi nhận quy tắc được thiết lập.</w:t>
            </w:r>
          </w:p>
        </w:tc>
        <w:tc>
          <w:tcPr>
            <w:tcW w:w="747" w:type="pct"/>
          </w:tcPr>
          <w:p w14:paraId="720D067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6116FE" w14:textId="77777777" w:rsidTr="009B5A38">
        <w:tc>
          <w:tcPr>
            <w:tcW w:w="291" w:type="pct"/>
          </w:tcPr>
          <w:p w14:paraId="2E54171A" w14:textId="77777777" w:rsidR="009B5A38" w:rsidRPr="00A26DA1" w:rsidRDefault="009B5A38">
            <w:pPr>
              <w:rPr>
                <w:rFonts w:cs="Times New Roman"/>
                <w:szCs w:val="26"/>
              </w:rPr>
            </w:pPr>
          </w:p>
        </w:tc>
        <w:tc>
          <w:tcPr>
            <w:tcW w:w="1089" w:type="pct"/>
          </w:tcPr>
          <w:p w14:paraId="6B070EE5" w14:textId="77777777" w:rsidR="009B5A38" w:rsidRPr="00A26DA1" w:rsidRDefault="009B5A38">
            <w:pPr>
              <w:rPr>
                <w:rFonts w:cs="Times New Roman"/>
                <w:szCs w:val="26"/>
              </w:rPr>
            </w:pPr>
          </w:p>
        </w:tc>
        <w:tc>
          <w:tcPr>
            <w:tcW w:w="545" w:type="pct"/>
          </w:tcPr>
          <w:p w14:paraId="08D347DA" w14:textId="77777777" w:rsidR="009B5A38" w:rsidRPr="00A26DA1" w:rsidRDefault="009B5A38">
            <w:pPr>
              <w:rPr>
                <w:rFonts w:cs="Times New Roman"/>
                <w:szCs w:val="26"/>
              </w:rPr>
            </w:pPr>
          </w:p>
        </w:tc>
        <w:tc>
          <w:tcPr>
            <w:tcW w:w="2329" w:type="pct"/>
          </w:tcPr>
          <w:p w14:paraId="2C7835F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việc đấu giá. Hệ thống ghi nhận quy tắc được thiết lập.</w:t>
            </w:r>
          </w:p>
        </w:tc>
        <w:tc>
          <w:tcPr>
            <w:tcW w:w="747" w:type="pct"/>
          </w:tcPr>
          <w:p w14:paraId="1ABAE7F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155071" w14:textId="77777777" w:rsidTr="009B5A38">
        <w:tc>
          <w:tcPr>
            <w:tcW w:w="291" w:type="pct"/>
          </w:tcPr>
          <w:p w14:paraId="1ABBCD37" w14:textId="77777777" w:rsidR="009B5A38" w:rsidRPr="00A26DA1" w:rsidRDefault="009B5A38">
            <w:pPr>
              <w:rPr>
                <w:rFonts w:cs="Times New Roman"/>
                <w:szCs w:val="26"/>
              </w:rPr>
            </w:pPr>
            <w:r w:rsidRPr="00A26DA1">
              <w:rPr>
                <w:rFonts w:cs="Times New Roman"/>
                <w:szCs w:val="26"/>
              </w:rPr>
              <w:t>372</w:t>
            </w:r>
          </w:p>
        </w:tc>
        <w:tc>
          <w:tcPr>
            <w:tcW w:w="1089" w:type="pct"/>
          </w:tcPr>
          <w:p w14:paraId="31BC80A3" w14:textId="77777777" w:rsidR="009B5A38" w:rsidRPr="00A26DA1" w:rsidRDefault="009B5A38">
            <w:pPr>
              <w:rPr>
                <w:rFonts w:cs="Times New Roman"/>
                <w:szCs w:val="26"/>
              </w:rPr>
            </w:pPr>
            <w:r w:rsidRPr="00A26DA1">
              <w:rPr>
                <w:rFonts w:cs="Times New Roman"/>
                <w:szCs w:val="26"/>
              </w:rPr>
              <w:t>Thiết lập quy tắc làm sạch Tài sản đấu giá</w:t>
            </w:r>
          </w:p>
        </w:tc>
        <w:tc>
          <w:tcPr>
            <w:tcW w:w="545" w:type="pct"/>
          </w:tcPr>
          <w:p w14:paraId="279FB5E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511F36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Tài sản đấu giá. Hệ thống ghi nhận quy tắc được thiết lập.</w:t>
            </w:r>
          </w:p>
        </w:tc>
        <w:tc>
          <w:tcPr>
            <w:tcW w:w="747" w:type="pct"/>
          </w:tcPr>
          <w:p w14:paraId="0CB273E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CEEDA5" w14:textId="77777777" w:rsidTr="009B5A38">
        <w:tc>
          <w:tcPr>
            <w:tcW w:w="291" w:type="pct"/>
          </w:tcPr>
          <w:p w14:paraId="0DBBCBA2" w14:textId="77777777" w:rsidR="009B5A38" w:rsidRPr="00A26DA1" w:rsidRDefault="009B5A38">
            <w:pPr>
              <w:rPr>
                <w:rFonts w:cs="Times New Roman"/>
                <w:szCs w:val="26"/>
              </w:rPr>
            </w:pPr>
          </w:p>
        </w:tc>
        <w:tc>
          <w:tcPr>
            <w:tcW w:w="1089" w:type="pct"/>
          </w:tcPr>
          <w:p w14:paraId="787FAB63" w14:textId="77777777" w:rsidR="009B5A38" w:rsidRPr="00A26DA1" w:rsidRDefault="009B5A38">
            <w:pPr>
              <w:rPr>
                <w:rFonts w:cs="Times New Roman"/>
                <w:szCs w:val="26"/>
              </w:rPr>
            </w:pPr>
          </w:p>
        </w:tc>
        <w:tc>
          <w:tcPr>
            <w:tcW w:w="545" w:type="pct"/>
          </w:tcPr>
          <w:p w14:paraId="54DEF53E" w14:textId="77777777" w:rsidR="009B5A38" w:rsidRPr="00A26DA1" w:rsidRDefault="009B5A38">
            <w:pPr>
              <w:rPr>
                <w:rFonts w:cs="Times New Roman"/>
                <w:szCs w:val="26"/>
              </w:rPr>
            </w:pPr>
          </w:p>
        </w:tc>
        <w:tc>
          <w:tcPr>
            <w:tcW w:w="2329" w:type="pct"/>
          </w:tcPr>
          <w:p w14:paraId="0873242B"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Tài sản đấu giá. Hệ thống ghi nhận quy tắc được thiết lập.</w:t>
            </w:r>
          </w:p>
        </w:tc>
        <w:tc>
          <w:tcPr>
            <w:tcW w:w="747" w:type="pct"/>
          </w:tcPr>
          <w:p w14:paraId="443F348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3F4D772" w14:textId="77777777" w:rsidTr="009B5A38">
        <w:tc>
          <w:tcPr>
            <w:tcW w:w="291" w:type="pct"/>
          </w:tcPr>
          <w:p w14:paraId="687F9B2C" w14:textId="77777777" w:rsidR="009B5A38" w:rsidRPr="00A26DA1" w:rsidRDefault="009B5A38">
            <w:pPr>
              <w:rPr>
                <w:rFonts w:cs="Times New Roman"/>
                <w:szCs w:val="26"/>
              </w:rPr>
            </w:pPr>
          </w:p>
        </w:tc>
        <w:tc>
          <w:tcPr>
            <w:tcW w:w="1089" w:type="pct"/>
          </w:tcPr>
          <w:p w14:paraId="0270C4B9" w14:textId="77777777" w:rsidR="009B5A38" w:rsidRPr="00A26DA1" w:rsidRDefault="009B5A38">
            <w:pPr>
              <w:rPr>
                <w:rFonts w:cs="Times New Roman"/>
                <w:szCs w:val="26"/>
              </w:rPr>
            </w:pPr>
          </w:p>
        </w:tc>
        <w:tc>
          <w:tcPr>
            <w:tcW w:w="545" w:type="pct"/>
          </w:tcPr>
          <w:p w14:paraId="3B37A99A" w14:textId="77777777" w:rsidR="009B5A38" w:rsidRPr="00A26DA1" w:rsidRDefault="009B5A38">
            <w:pPr>
              <w:rPr>
                <w:rFonts w:cs="Times New Roman"/>
                <w:szCs w:val="26"/>
              </w:rPr>
            </w:pPr>
          </w:p>
        </w:tc>
        <w:tc>
          <w:tcPr>
            <w:tcW w:w="2329" w:type="pct"/>
          </w:tcPr>
          <w:p w14:paraId="61723BD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Tài sản đấu giá. Hệ thống ghi nhận quy tắc được thiết lập.</w:t>
            </w:r>
          </w:p>
        </w:tc>
        <w:tc>
          <w:tcPr>
            <w:tcW w:w="747" w:type="pct"/>
          </w:tcPr>
          <w:p w14:paraId="766F39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AAA07C" w14:textId="77777777" w:rsidTr="009B5A38">
        <w:tc>
          <w:tcPr>
            <w:tcW w:w="291" w:type="pct"/>
          </w:tcPr>
          <w:p w14:paraId="02FA0011" w14:textId="77777777" w:rsidR="009B5A38" w:rsidRPr="00A26DA1" w:rsidRDefault="009B5A38">
            <w:pPr>
              <w:rPr>
                <w:rFonts w:cs="Times New Roman"/>
                <w:szCs w:val="26"/>
              </w:rPr>
            </w:pPr>
          </w:p>
        </w:tc>
        <w:tc>
          <w:tcPr>
            <w:tcW w:w="1089" w:type="pct"/>
          </w:tcPr>
          <w:p w14:paraId="4BE142DF" w14:textId="77777777" w:rsidR="009B5A38" w:rsidRPr="00A26DA1" w:rsidRDefault="009B5A38">
            <w:pPr>
              <w:rPr>
                <w:rFonts w:cs="Times New Roman"/>
                <w:szCs w:val="26"/>
              </w:rPr>
            </w:pPr>
          </w:p>
        </w:tc>
        <w:tc>
          <w:tcPr>
            <w:tcW w:w="545" w:type="pct"/>
          </w:tcPr>
          <w:p w14:paraId="1BCF55C9" w14:textId="77777777" w:rsidR="009B5A38" w:rsidRPr="00A26DA1" w:rsidRDefault="009B5A38">
            <w:pPr>
              <w:rPr>
                <w:rFonts w:cs="Times New Roman"/>
                <w:szCs w:val="26"/>
              </w:rPr>
            </w:pPr>
          </w:p>
        </w:tc>
        <w:tc>
          <w:tcPr>
            <w:tcW w:w="2329" w:type="pct"/>
          </w:tcPr>
          <w:p w14:paraId="7C1AB24B"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Tài sản đấu giá. Hệ thống ghi nhận quy tắc được thiết lập</w:t>
            </w:r>
          </w:p>
        </w:tc>
        <w:tc>
          <w:tcPr>
            <w:tcW w:w="747" w:type="pct"/>
          </w:tcPr>
          <w:p w14:paraId="2736E2E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0CA194" w14:textId="77777777" w:rsidTr="009B5A38">
        <w:tc>
          <w:tcPr>
            <w:tcW w:w="291" w:type="pct"/>
          </w:tcPr>
          <w:p w14:paraId="4FDBB194" w14:textId="77777777" w:rsidR="009B5A38" w:rsidRPr="00A26DA1" w:rsidRDefault="009B5A38">
            <w:pPr>
              <w:rPr>
                <w:rFonts w:cs="Times New Roman"/>
                <w:szCs w:val="26"/>
              </w:rPr>
            </w:pPr>
            <w:r w:rsidRPr="00A26DA1">
              <w:rPr>
                <w:rFonts w:cs="Times New Roman"/>
                <w:szCs w:val="26"/>
              </w:rPr>
              <w:t>373</w:t>
            </w:r>
          </w:p>
        </w:tc>
        <w:tc>
          <w:tcPr>
            <w:tcW w:w="1089" w:type="pct"/>
          </w:tcPr>
          <w:p w14:paraId="3A385069" w14:textId="77777777" w:rsidR="009B5A38" w:rsidRPr="00A26DA1" w:rsidRDefault="009B5A38">
            <w:pPr>
              <w:rPr>
                <w:rFonts w:cs="Times New Roman"/>
                <w:szCs w:val="26"/>
              </w:rPr>
            </w:pPr>
            <w:r w:rsidRPr="00A26DA1">
              <w:rPr>
                <w:rFonts w:cs="Times New Roman"/>
                <w:szCs w:val="26"/>
              </w:rPr>
              <w:t>Thiết lập quy tắc chuẩn hóa Tài sản đấu giá</w:t>
            </w:r>
          </w:p>
        </w:tc>
        <w:tc>
          <w:tcPr>
            <w:tcW w:w="545" w:type="pct"/>
          </w:tcPr>
          <w:p w14:paraId="1D71973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9C33FB3"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Tài sản đấu giá. Hệ thống ghi nhận quy tắc được thiết lập.</w:t>
            </w:r>
          </w:p>
        </w:tc>
        <w:tc>
          <w:tcPr>
            <w:tcW w:w="747" w:type="pct"/>
          </w:tcPr>
          <w:p w14:paraId="426F6F4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D9A738" w14:textId="77777777" w:rsidTr="009B5A38">
        <w:tc>
          <w:tcPr>
            <w:tcW w:w="291" w:type="pct"/>
          </w:tcPr>
          <w:p w14:paraId="279F79BE" w14:textId="77777777" w:rsidR="009B5A38" w:rsidRPr="00A26DA1" w:rsidRDefault="009B5A38">
            <w:pPr>
              <w:rPr>
                <w:rFonts w:cs="Times New Roman"/>
                <w:szCs w:val="26"/>
              </w:rPr>
            </w:pPr>
          </w:p>
        </w:tc>
        <w:tc>
          <w:tcPr>
            <w:tcW w:w="1089" w:type="pct"/>
          </w:tcPr>
          <w:p w14:paraId="2C0E32BC" w14:textId="77777777" w:rsidR="009B5A38" w:rsidRPr="00A26DA1" w:rsidRDefault="009B5A38">
            <w:pPr>
              <w:rPr>
                <w:rFonts w:cs="Times New Roman"/>
                <w:szCs w:val="26"/>
              </w:rPr>
            </w:pPr>
          </w:p>
        </w:tc>
        <w:tc>
          <w:tcPr>
            <w:tcW w:w="545" w:type="pct"/>
          </w:tcPr>
          <w:p w14:paraId="37BD1F6D" w14:textId="77777777" w:rsidR="009B5A38" w:rsidRPr="00A26DA1" w:rsidRDefault="009B5A38">
            <w:pPr>
              <w:rPr>
                <w:rFonts w:cs="Times New Roman"/>
                <w:szCs w:val="26"/>
              </w:rPr>
            </w:pPr>
          </w:p>
        </w:tc>
        <w:tc>
          <w:tcPr>
            <w:tcW w:w="2329" w:type="pct"/>
          </w:tcPr>
          <w:p w14:paraId="6D6B7D39"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Tài sản đấu giá. Hệ thống ghi nhận quy tắc được thiết lập.</w:t>
            </w:r>
          </w:p>
        </w:tc>
        <w:tc>
          <w:tcPr>
            <w:tcW w:w="747" w:type="pct"/>
          </w:tcPr>
          <w:p w14:paraId="4FAFF1B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87000E" w14:textId="77777777" w:rsidTr="009B5A38">
        <w:tc>
          <w:tcPr>
            <w:tcW w:w="291" w:type="pct"/>
          </w:tcPr>
          <w:p w14:paraId="57F0D4BA" w14:textId="77777777" w:rsidR="009B5A38" w:rsidRPr="00A26DA1" w:rsidRDefault="009B5A38">
            <w:pPr>
              <w:rPr>
                <w:rFonts w:cs="Times New Roman"/>
                <w:szCs w:val="26"/>
              </w:rPr>
            </w:pPr>
          </w:p>
        </w:tc>
        <w:tc>
          <w:tcPr>
            <w:tcW w:w="1089" w:type="pct"/>
          </w:tcPr>
          <w:p w14:paraId="4D1DC50D" w14:textId="77777777" w:rsidR="009B5A38" w:rsidRPr="00A26DA1" w:rsidRDefault="009B5A38">
            <w:pPr>
              <w:rPr>
                <w:rFonts w:cs="Times New Roman"/>
                <w:szCs w:val="26"/>
              </w:rPr>
            </w:pPr>
          </w:p>
        </w:tc>
        <w:tc>
          <w:tcPr>
            <w:tcW w:w="545" w:type="pct"/>
          </w:tcPr>
          <w:p w14:paraId="0A1D69A1" w14:textId="77777777" w:rsidR="009B5A38" w:rsidRPr="00A26DA1" w:rsidRDefault="009B5A38">
            <w:pPr>
              <w:rPr>
                <w:rFonts w:cs="Times New Roman"/>
                <w:szCs w:val="26"/>
              </w:rPr>
            </w:pPr>
          </w:p>
        </w:tc>
        <w:tc>
          <w:tcPr>
            <w:tcW w:w="2329" w:type="pct"/>
          </w:tcPr>
          <w:p w14:paraId="2569FA2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Tài sản đấu giá. Hệ thống ghi nhận quy tắc được thiết lập.</w:t>
            </w:r>
          </w:p>
        </w:tc>
        <w:tc>
          <w:tcPr>
            <w:tcW w:w="747" w:type="pct"/>
          </w:tcPr>
          <w:p w14:paraId="6DAEEB5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1AC954" w14:textId="77777777" w:rsidTr="009B5A38">
        <w:tc>
          <w:tcPr>
            <w:tcW w:w="291" w:type="pct"/>
          </w:tcPr>
          <w:p w14:paraId="581A13BE" w14:textId="77777777" w:rsidR="009B5A38" w:rsidRPr="00A26DA1" w:rsidRDefault="009B5A38">
            <w:pPr>
              <w:rPr>
                <w:rFonts w:cs="Times New Roman"/>
                <w:szCs w:val="26"/>
              </w:rPr>
            </w:pPr>
            <w:r w:rsidRPr="00A26DA1">
              <w:rPr>
                <w:rFonts w:cs="Times New Roman"/>
                <w:szCs w:val="26"/>
              </w:rPr>
              <w:t>374</w:t>
            </w:r>
          </w:p>
        </w:tc>
        <w:tc>
          <w:tcPr>
            <w:tcW w:w="1089" w:type="pct"/>
          </w:tcPr>
          <w:p w14:paraId="7B74471F" w14:textId="77777777" w:rsidR="009B5A38" w:rsidRPr="00A26DA1" w:rsidRDefault="009B5A38">
            <w:pPr>
              <w:rPr>
                <w:rFonts w:cs="Times New Roman"/>
                <w:szCs w:val="26"/>
              </w:rPr>
            </w:pPr>
            <w:r w:rsidRPr="00A26DA1">
              <w:rPr>
                <w:rFonts w:cs="Times New Roman"/>
                <w:szCs w:val="26"/>
              </w:rPr>
              <w:t>Thiết lập quy tắc biến đổi Tài sản đấu giá</w:t>
            </w:r>
          </w:p>
        </w:tc>
        <w:tc>
          <w:tcPr>
            <w:tcW w:w="545" w:type="pct"/>
          </w:tcPr>
          <w:p w14:paraId="36D96E1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E605B1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Tài sản đấu giá. Hệ thống ghi nhận quy tắc được thiết lập.</w:t>
            </w:r>
          </w:p>
        </w:tc>
        <w:tc>
          <w:tcPr>
            <w:tcW w:w="747" w:type="pct"/>
          </w:tcPr>
          <w:p w14:paraId="619458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DE1126" w14:textId="77777777" w:rsidTr="009B5A38">
        <w:tc>
          <w:tcPr>
            <w:tcW w:w="291" w:type="pct"/>
          </w:tcPr>
          <w:p w14:paraId="05AA6540" w14:textId="77777777" w:rsidR="009B5A38" w:rsidRPr="00A26DA1" w:rsidRDefault="009B5A38">
            <w:pPr>
              <w:rPr>
                <w:rFonts w:cs="Times New Roman"/>
                <w:szCs w:val="26"/>
              </w:rPr>
            </w:pPr>
          </w:p>
        </w:tc>
        <w:tc>
          <w:tcPr>
            <w:tcW w:w="1089" w:type="pct"/>
          </w:tcPr>
          <w:p w14:paraId="74FAF188" w14:textId="77777777" w:rsidR="009B5A38" w:rsidRPr="00A26DA1" w:rsidRDefault="009B5A38">
            <w:pPr>
              <w:rPr>
                <w:rFonts w:cs="Times New Roman"/>
                <w:szCs w:val="26"/>
              </w:rPr>
            </w:pPr>
          </w:p>
        </w:tc>
        <w:tc>
          <w:tcPr>
            <w:tcW w:w="545" w:type="pct"/>
          </w:tcPr>
          <w:p w14:paraId="5A10F1D4" w14:textId="77777777" w:rsidR="009B5A38" w:rsidRPr="00A26DA1" w:rsidRDefault="009B5A38">
            <w:pPr>
              <w:rPr>
                <w:rFonts w:cs="Times New Roman"/>
                <w:szCs w:val="26"/>
              </w:rPr>
            </w:pPr>
          </w:p>
        </w:tc>
        <w:tc>
          <w:tcPr>
            <w:tcW w:w="2329" w:type="pct"/>
          </w:tcPr>
          <w:p w14:paraId="571A42E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Tài sản đấu giá. Hệ thống ghi nhận quy tắc được thiết lập.</w:t>
            </w:r>
          </w:p>
        </w:tc>
        <w:tc>
          <w:tcPr>
            <w:tcW w:w="747" w:type="pct"/>
          </w:tcPr>
          <w:p w14:paraId="25869A6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689AE2" w14:textId="77777777" w:rsidTr="009B5A38">
        <w:tc>
          <w:tcPr>
            <w:tcW w:w="291" w:type="pct"/>
          </w:tcPr>
          <w:p w14:paraId="5D44AD54" w14:textId="77777777" w:rsidR="009B5A38" w:rsidRPr="00A26DA1" w:rsidRDefault="009B5A38">
            <w:pPr>
              <w:rPr>
                <w:rFonts w:cs="Times New Roman"/>
                <w:szCs w:val="26"/>
              </w:rPr>
            </w:pPr>
          </w:p>
        </w:tc>
        <w:tc>
          <w:tcPr>
            <w:tcW w:w="1089" w:type="pct"/>
          </w:tcPr>
          <w:p w14:paraId="2EBA5725" w14:textId="77777777" w:rsidR="009B5A38" w:rsidRPr="00A26DA1" w:rsidRDefault="009B5A38">
            <w:pPr>
              <w:rPr>
                <w:rFonts w:cs="Times New Roman"/>
                <w:szCs w:val="26"/>
              </w:rPr>
            </w:pPr>
          </w:p>
        </w:tc>
        <w:tc>
          <w:tcPr>
            <w:tcW w:w="545" w:type="pct"/>
          </w:tcPr>
          <w:p w14:paraId="3DADE1EF" w14:textId="77777777" w:rsidR="009B5A38" w:rsidRPr="00A26DA1" w:rsidRDefault="009B5A38">
            <w:pPr>
              <w:rPr>
                <w:rFonts w:cs="Times New Roman"/>
                <w:szCs w:val="26"/>
              </w:rPr>
            </w:pPr>
          </w:p>
        </w:tc>
        <w:tc>
          <w:tcPr>
            <w:tcW w:w="2329" w:type="pct"/>
          </w:tcPr>
          <w:p w14:paraId="52C17034"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Tài sản đấu giá. Hệ thống ghi nhận quy tắc được thiết lập.</w:t>
            </w:r>
          </w:p>
        </w:tc>
        <w:tc>
          <w:tcPr>
            <w:tcW w:w="747" w:type="pct"/>
          </w:tcPr>
          <w:p w14:paraId="61FA67A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E90B7F" w14:textId="77777777" w:rsidTr="009B5A38">
        <w:tc>
          <w:tcPr>
            <w:tcW w:w="291" w:type="pct"/>
          </w:tcPr>
          <w:p w14:paraId="6E0AC909" w14:textId="77777777" w:rsidR="009B5A38" w:rsidRPr="00A26DA1" w:rsidRDefault="009B5A38">
            <w:pPr>
              <w:rPr>
                <w:rFonts w:cs="Times New Roman"/>
                <w:szCs w:val="26"/>
              </w:rPr>
            </w:pPr>
            <w:r w:rsidRPr="00A26DA1">
              <w:rPr>
                <w:rFonts w:cs="Times New Roman"/>
                <w:szCs w:val="26"/>
              </w:rPr>
              <w:lastRenderedPageBreak/>
              <w:t>375</w:t>
            </w:r>
          </w:p>
        </w:tc>
        <w:tc>
          <w:tcPr>
            <w:tcW w:w="1089" w:type="pct"/>
          </w:tcPr>
          <w:p w14:paraId="2ECF3E8E" w14:textId="77777777" w:rsidR="009B5A38" w:rsidRPr="00A26DA1" w:rsidRDefault="009B5A38">
            <w:pPr>
              <w:rPr>
                <w:rFonts w:cs="Times New Roman"/>
                <w:szCs w:val="26"/>
              </w:rPr>
            </w:pPr>
            <w:r w:rsidRPr="00A26DA1">
              <w:rPr>
                <w:rFonts w:cs="Times New Roman"/>
                <w:szCs w:val="26"/>
              </w:rPr>
              <w:t>Thiết lập quy tắc làm sạch Công chứng viên</w:t>
            </w:r>
          </w:p>
        </w:tc>
        <w:tc>
          <w:tcPr>
            <w:tcW w:w="545" w:type="pct"/>
          </w:tcPr>
          <w:p w14:paraId="5F9F90C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782B95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Công chứng viên. Hệ thống ghi nhận quy tắc được thiết lập.</w:t>
            </w:r>
          </w:p>
        </w:tc>
        <w:tc>
          <w:tcPr>
            <w:tcW w:w="747" w:type="pct"/>
          </w:tcPr>
          <w:p w14:paraId="3D0C8F7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9F9553" w14:textId="77777777" w:rsidTr="009B5A38">
        <w:tc>
          <w:tcPr>
            <w:tcW w:w="291" w:type="pct"/>
          </w:tcPr>
          <w:p w14:paraId="786AC83F" w14:textId="77777777" w:rsidR="009B5A38" w:rsidRPr="00A26DA1" w:rsidRDefault="009B5A38">
            <w:pPr>
              <w:rPr>
                <w:rFonts w:cs="Times New Roman"/>
                <w:szCs w:val="26"/>
              </w:rPr>
            </w:pPr>
          </w:p>
        </w:tc>
        <w:tc>
          <w:tcPr>
            <w:tcW w:w="1089" w:type="pct"/>
          </w:tcPr>
          <w:p w14:paraId="3391132C" w14:textId="77777777" w:rsidR="009B5A38" w:rsidRPr="00A26DA1" w:rsidRDefault="009B5A38">
            <w:pPr>
              <w:rPr>
                <w:rFonts w:cs="Times New Roman"/>
                <w:szCs w:val="26"/>
              </w:rPr>
            </w:pPr>
          </w:p>
        </w:tc>
        <w:tc>
          <w:tcPr>
            <w:tcW w:w="545" w:type="pct"/>
          </w:tcPr>
          <w:p w14:paraId="5F99433E" w14:textId="77777777" w:rsidR="009B5A38" w:rsidRPr="00A26DA1" w:rsidRDefault="009B5A38">
            <w:pPr>
              <w:rPr>
                <w:rFonts w:cs="Times New Roman"/>
                <w:szCs w:val="26"/>
              </w:rPr>
            </w:pPr>
          </w:p>
        </w:tc>
        <w:tc>
          <w:tcPr>
            <w:tcW w:w="2329" w:type="pct"/>
          </w:tcPr>
          <w:p w14:paraId="15B58D9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Công chứng viên. Hệ thống ghi nhận quy tắc được thiết lập.</w:t>
            </w:r>
          </w:p>
        </w:tc>
        <w:tc>
          <w:tcPr>
            <w:tcW w:w="747" w:type="pct"/>
          </w:tcPr>
          <w:p w14:paraId="7104F10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103C8B" w14:textId="77777777" w:rsidTr="009B5A38">
        <w:tc>
          <w:tcPr>
            <w:tcW w:w="291" w:type="pct"/>
          </w:tcPr>
          <w:p w14:paraId="36306DB1" w14:textId="77777777" w:rsidR="009B5A38" w:rsidRPr="00A26DA1" w:rsidRDefault="009B5A38">
            <w:pPr>
              <w:rPr>
                <w:rFonts w:cs="Times New Roman"/>
                <w:szCs w:val="26"/>
              </w:rPr>
            </w:pPr>
          </w:p>
        </w:tc>
        <w:tc>
          <w:tcPr>
            <w:tcW w:w="1089" w:type="pct"/>
          </w:tcPr>
          <w:p w14:paraId="7AECDF49" w14:textId="77777777" w:rsidR="009B5A38" w:rsidRPr="00A26DA1" w:rsidRDefault="009B5A38">
            <w:pPr>
              <w:rPr>
                <w:rFonts w:cs="Times New Roman"/>
                <w:szCs w:val="26"/>
              </w:rPr>
            </w:pPr>
          </w:p>
        </w:tc>
        <w:tc>
          <w:tcPr>
            <w:tcW w:w="545" w:type="pct"/>
          </w:tcPr>
          <w:p w14:paraId="6C3EF85D" w14:textId="77777777" w:rsidR="009B5A38" w:rsidRPr="00A26DA1" w:rsidRDefault="009B5A38">
            <w:pPr>
              <w:rPr>
                <w:rFonts w:cs="Times New Roman"/>
                <w:szCs w:val="26"/>
              </w:rPr>
            </w:pPr>
          </w:p>
        </w:tc>
        <w:tc>
          <w:tcPr>
            <w:tcW w:w="2329" w:type="pct"/>
          </w:tcPr>
          <w:p w14:paraId="46CB09EF"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Công chứng viên. Hệ thống ghi nhận quy tắc được thiết lập.</w:t>
            </w:r>
          </w:p>
        </w:tc>
        <w:tc>
          <w:tcPr>
            <w:tcW w:w="747" w:type="pct"/>
          </w:tcPr>
          <w:p w14:paraId="7649034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5E6286" w14:textId="77777777" w:rsidTr="009B5A38">
        <w:tc>
          <w:tcPr>
            <w:tcW w:w="291" w:type="pct"/>
          </w:tcPr>
          <w:p w14:paraId="0BEF9AB5" w14:textId="77777777" w:rsidR="009B5A38" w:rsidRPr="00A26DA1" w:rsidRDefault="009B5A38">
            <w:pPr>
              <w:rPr>
                <w:rFonts w:cs="Times New Roman"/>
                <w:szCs w:val="26"/>
              </w:rPr>
            </w:pPr>
          </w:p>
        </w:tc>
        <w:tc>
          <w:tcPr>
            <w:tcW w:w="1089" w:type="pct"/>
          </w:tcPr>
          <w:p w14:paraId="020ECF0D" w14:textId="77777777" w:rsidR="009B5A38" w:rsidRPr="00A26DA1" w:rsidRDefault="009B5A38">
            <w:pPr>
              <w:rPr>
                <w:rFonts w:cs="Times New Roman"/>
                <w:szCs w:val="26"/>
              </w:rPr>
            </w:pPr>
          </w:p>
        </w:tc>
        <w:tc>
          <w:tcPr>
            <w:tcW w:w="545" w:type="pct"/>
          </w:tcPr>
          <w:p w14:paraId="0D29C92B" w14:textId="77777777" w:rsidR="009B5A38" w:rsidRPr="00A26DA1" w:rsidRDefault="009B5A38">
            <w:pPr>
              <w:rPr>
                <w:rFonts w:cs="Times New Roman"/>
                <w:szCs w:val="26"/>
              </w:rPr>
            </w:pPr>
          </w:p>
        </w:tc>
        <w:tc>
          <w:tcPr>
            <w:tcW w:w="2329" w:type="pct"/>
          </w:tcPr>
          <w:p w14:paraId="171726E1"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Công chứng viên. Hệ thống ghi nhận quy tắc được thiết lập</w:t>
            </w:r>
          </w:p>
        </w:tc>
        <w:tc>
          <w:tcPr>
            <w:tcW w:w="747" w:type="pct"/>
          </w:tcPr>
          <w:p w14:paraId="6E3B4F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D8B776" w14:textId="77777777" w:rsidTr="009B5A38">
        <w:tc>
          <w:tcPr>
            <w:tcW w:w="291" w:type="pct"/>
          </w:tcPr>
          <w:p w14:paraId="63F6A896" w14:textId="77777777" w:rsidR="009B5A38" w:rsidRPr="00A26DA1" w:rsidRDefault="009B5A38">
            <w:pPr>
              <w:rPr>
                <w:rFonts w:cs="Times New Roman"/>
                <w:szCs w:val="26"/>
              </w:rPr>
            </w:pPr>
            <w:r w:rsidRPr="00A26DA1">
              <w:rPr>
                <w:rFonts w:cs="Times New Roman"/>
                <w:szCs w:val="26"/>
              </w:rPr>
              <w:t>376</w:t>
            </w:r>
          </w:p>
        </w:tc>
        <w:tc>
          <w:tcPr>
            <w:tcW w:w="1089" w:type="pct"/>
          </w:tcPr>
          <w:p w14:paraId="08AE70B7" w14:textId="77777777" w:rsidR="009B5A38" w:rsidRPr="00A26DA1" w:rsidRDefault="009B5A38">
            <w:pPr>
              <w:rPr>
                <w:rFonts w:cs="Times New Roman"/>
                <w:szCs w:val="26"/>
              </w:rPr>
            </w:pPr>
            <w:r w:rsidRPr="00A26DA1">
              <w:rPr>
                <w:rFonts w:cs="Times New Roman"/>
                <w:szCs w:val="26"/>
              </w:rPr>
              <w:t>Thiết lập quy tắc chuẩn hóa Công chứng viên</w:t>
            </w:r>
          </w:p>
        </w:tc>
        <w:tc>
          <w:tcPr>
            <w:tcW w:w="545" w:type="pct"/>
          </w:tcPr>
          <w:p w14:paraId="2726D76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8214EE0"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Công chứng viên. Hệ thống ghi nhận quy tắc được thiết lập.</w:t>
            </w:r>
          </w:p>
        </w:tc>
        <w:tc>
          <w:tcPr>
            <w:tcW w:w="747" w:type="pct"/>
          </w:tcPr>
          <w:p w14:paraId="50DBA86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D26A5F" w14:textId="77777777" w:rsidTr="009B5A38">
        <w:tc>
          <w:tcPr>
            <w:tcW w:w="291" w:type="pct"/>
          </w:tcPr>
          <w:p w14:paraId="3602F240" w14:textId="77777777" w:rsidR="009B5A38" w:rsidRPr="00A26DA1" w:rsidRDefault="009B5A38">
            <w:pPr>
              <w:rPr>
                <w:rFonts w:cs="Times New Roman"/>
                <w:szCs w:val="26"/>
              </w:rPr>
            </w:pPr>
          </w:p>
        </w:tc>
        <w:tc>
          <w:tcPr>
            <w:tcW w:w="1089" w:type="pct"/>
          </w:tcPr>
          <w:p w14:paraId="2A14468F" w14:textId="77777777" w:rsidR="009B5A38" w:rsidRPr="00A26DA1" w:rsidRDefault="009B5A38">
            <w:pPr>
              <w:rPr>
                <w:rFonts w:cs="Times New Roman"/>
                <w:szCs w:val="26"/>
              </w:rPr>
            </w:pPr>
          </w:p>
        </w:tc>
        <w:tc>
          <w:tcPr>
            <w:tcW w:w="545" w:type="pct"/>
          </w:tcPr>
          <w:p w14:paraId="66E3B676" w14:textId="77777777" w:rsidR="009B5A38" w:rsidRPr="00A26DA1" w:rsidRDefault="009B5A38">
            <w:pPr>
              <w:rPr>
                <w:rFonts w:cs="Times New Roman"/>
                <w:szCs w:val="26"/>
              </w:rPr>
            </w:pPr>
          </w:p>
        </w:tc>
        <w:tc>
          <w:tcPr>
            <w:tcW w:w="2329" w:type="pct"/>
          </w:tcPr>
          <w:p w14:paraId="48DBB6E4"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Công chứng viên. Hệ thống ghi nhận quy tắc được thiết lập.</w:t>
            </w:r>
          </w:p>
        </w:tc>
        <w:tc>
          <w:tcPr>
            <w:tcW w:w="747" w:type="pct"/>
          </w:tcPr>
          <w:p w14:paraId="3004237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291889" w14:textId="77777777" w:rsidTr="009B5A38">
        <w:tc>
          <w:tcPr>
            <w:tcW w:w="291" w:type="pct"/>
          </w:tcPr>
          <w:p w14:paraId="084790F0" w14:textId="77777777" w:rsidR="009B5A38" w:rsidRPr="00A26DA1" w:rsidRDefault="009B5A38">
            <w:pPr>
              <w:rPr>
                <w:rFonts w:cs="Times New Roman"/>
                <w:szCs w:val="26"/>
              </w:rPr>
            </w:pPr>
          </w:p>
        </w:tc>
        <w:tc>
          <w:tcPr>
            <w:tcW w:w="1089" w:type="pct"/>
          </w:tcPr>
          <w:p w14:paraId="3C8FF32C" w14:textId="77777777" w:rsidR="009B5A38" w:rsidRPr="00A26DA1" w:rsidRDefault="009B5A38">
            <w:pPr>
              <w:rPr>
                <w:rFonts w:cs="Times New Roman"/>
                <w:szCs w:val="26"/>
              </w:rPr>
            </w:pPr>
          </w:p>
        </w:tc>
        <w:tc>
          <w:tcPr>
            <w:tcW w:w="545" w:type="pct"/>
          </w:tcPr>
          <w:p w14:paraId="7970AA5C" w14:textId="77777777" w:rsidR="009B5A38" w:rsidRPr="00A26DA1" w:rsidRDefault="009B5A38">
            <w:pPr>
              <w:rPr>
                <w:rFonts w:cs="Times New Roman"/>
                <w:szCs w:val="26"/>
              </w:rPr>
            </w:pPr>
          </w:p>
        </w:tc>
        <w:tc>
          <w:tcPr>
            <w:tcW w:w="2329" w:type="pct"/>
          </w:tcPr>
          <w:p w14:paraId="72448148"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Công chứng viên. Hệ thống ghi nhận quy tắc được thiết lập.</w:t>
            </w:r>
          </w:p>
        </w:tc>
        <w:tc>
          <w:tcPr>
            <w:tcW w:w="747" w:type="pct"/>
          </w:tcPr>
          <w:p w14:paraId="49209CB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2A4F47" w14:textId="77777777" w:rsidTr="009B5A38">
        <w:tc>
          <w:tcPr>
            <w:tcW w:w="291" w:type="pct"/>
          </w:tcPr>
          <w:p w14:paraId="5A9F0381" w14:textId="77777777" w:rsidR="009B5A38" w:rsidRPr="00A26DA1" w:rsidRDefault="009B5A38">
            <w:pPr>
              <w:rPr>
                <w:rFonts w:cs="Times New Roman"/>
                <w:szCs w:val="26"/>
              </w:rPr>
            </w:pPr>
            <w:r w:rsidRPr="00A26DA1">
              <w:rPr>
                <w:rFonts w:cs="Times New Roman"/>
                <w:szCs w:val="26"/>
              </w:rPr>
              <w:lastRenderedPageBreak/>
              <w:t>377</w:t>
            </w:r>
          </w:p>
        </w:tc>
        <w:tc>
          <w:tcPr>
            <w:tcW w:w="1089" w:type="pct"/>
          </w:tcPr>
          <w:p w14:paraId="21564D80" w14:textId="77777777" w:rsidR="009B5A38" w:rsidRPr="00A26DA1" w:rsidRDefault="009B5A38">
            <w:pPr>
              <w:rPr>
                <w:rFonts w:cs="Times New Roman"/>
                <w:szCs w:val="26"/>
              </w:rPr>
            </w:pPr>
            <w:r w:rsidRPr="00A26DA1">
              <w:rPr>
                <w:rFonts w:cs="Times New Roman"/>
                <w:szCs w:val="26"/>
              </w:rPr>
              <w:t>Thiết lập quy tắc biến đổi Công chứng viên</w:t>
            </w:r>
          </w:p>
        </w:tc>
        <w:tc>
          <w:tcPr>
            <w:tcW w:w="545" w:type="pct"/>
          </w:tcPr>
          <w:p w14:paraId="06E7E59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960A82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Công chứng viên. Hệ thống ghi nhận quy tắc được thiết lập.</w:t>
            </w:r>
          </w:p>
        </w:tc>
        <w:tc>
          <w:tcPr>
            <w:tcW w:w="747" w:type="pct"/>
          </w:tcPr>
          <w:p w14:paraId="5C1EC9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CB6604" w14:textId="77777777" w:rsidTr="009B5A38">
        <w:tc>
          <w:tcPr>
            <w:tcW w:w="291" w:type="pct"/>
          </w:tcPr>
          <w:p w14:paraId="06302133" w14:textId="77777777" w:rsidR="009B5A38" w:rsidRPr="00A26DA1" w:rsidRDefault="009B5A38">
            <w:pPr>
              <w:rPr>
                <w:rFonts w:cs="Times New Roman"/>
                <w:szCs w:val="26"/>
              </w:rPr>
            </w:pPr>
          </w:p>
        </w:tc>
        <w:tc>
          <w:tcPr>
            <w:tcW w:w="1089" w:type="pct"/>
          </w:tcPr>
          <w:p w14:paraId="7F766329" w14:textId="77777777" w:rsidR="009B5A38" w:rsidRPr="00A26DA1" w:rsidRDefault="009B5A38">
            <w:pPr>
              <w:rPr>
                <w:rFonts w:cs="Times New Roman"/>
                <w:szCs w:val="26"/>
              </w:rPr>
            </w:pPr>
          </w:p>
        </w:tc>
        <w:tc>
          <w:tcPr>
            <w:tcW w:w="545" w:type="pct"/>
          </w:tcPr>
          <w:p w14:paraId="7BC72097" w14:textId="77777777" w:rsidR="009B5A38" w:rsidRPr="00A26DA1" w:rsidRDefault="009B5A38">
            <w:pPr>
              <w:rPr>
                <w:rFonts w:cs="Times New Roman"/>
                <w:szCs w:val="26"/>
              </w:rPr>
            </w:pPr>
          </w:p>
        </w:tc>
        <w:tc>
          <w:tcPr>
            <w:tcW w:w="2329" w:type="pct"/>
          </w:tcPr>
          <w:p w14:paraId="213A3512"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Công chứng viên. Hệ thống ghi nhận quy tắc được thiết lập.</w:t>
            </w:r>
          </w:p>
        </w:tc>
        <w:tc>
          <w:tcPr>
            <w:tcW w:w="747" w:type="pct"/>
          </w:tcPr>
          <w:p w14:paraId="5112C2E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C96420" w14:textId="77777777" w:rsidTr="009B5A38">
        <w:tc>
          <w:tcPr>
            <w:tcW w:w="291" w:type="pct"/>
          </w:tcPr>
          <w:p w14:paraId="31158258" w14:textId="77777777" w:rsidR="009B5A38" w:rsidRPr="00A26DA1" w:rsidRDefault="009B5A38">
            <w:pPr>
              <w:rPr>
                <w:rFonts w:cs="Times New Roman"/>
                <w:szCs w:val="26"/>
              </w:rPr>
            </w:pPr>
          </w:p>
        </w:tc>
        <w:tc>
          <w:tcPr>
            <w:tcW w:w="1089" w:type="pct"/>
          </w:tcPr>
          <w:p w14:paraId="21362A1C" w14:textId="77777777" w:rsidR="009B5A38" w:rsidRPr="00A26DA1" w:rsidRDefault="009B5A38">
            <w:pPr>
              <w:rPr>
                <w:rFonts w:cs="Times New Roman"/>
                <w:szCs w:val="26"/>
              </w:rPr>
            </w:pPr>
          </w:p>
        </w:tc>
        <w:tc>
          <w:tcPr>
            <w:tcW w:w="545" w:type="pct"/>
          </w:tcPr>
          <w:p w14:paraId="35FA3A3B" w14:textId="77777777" w:rsidR="009B5A38" w:rsidRPr="00A26DA1" w:rsidRDefault="009B5A38">
            <w:pPr>
              <w:rPr>
                <w:rFonts w:cs="Times New Roman"/>
                <w:szCs w:val="26"/>
              </w:rPr>
            </w:pPr>
          </w:p>
        </w:tc>
        <w:tc>
          <w:tcPr>
            <w:tcW w:w="2329" w:type="pct"/>
          </w:tcPr>
          <w:p w14:paraId="5B98BCE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Công chứng viên. Hệ thống ghi nhận quy tắc được thiết lập.</w:t>
            </w:r>
          </w:p>
        </w:tc>
        <w:tc>
          <w:tcPr>
            <w:tcW w:w="747" w:type="pct"/>
          </w:tcPr>
          <w:p w14:paraId="0D93D11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FF2E00" w14:textId="77777777" w:rsidTr="009B5A38">
        <w:tc>
          <w:tcPr>
            <w:tcW w:w="291" w:type="pct"/>
          </w:tcPr>
          <w:p w14:paraId="1B131ABC" w14:textId="77777777" w:rsidR="009B5A38" w:rsidRPr="00A26DA1" w:rsidRDefault="009B5A38">
            <w:pPr>
              <w:rPr>
                <w:rFonts w:cs="Times New Roman"/>
                <w:szCs w:val="26"/>
              </w:rPr>
            </w:pPr>
            <w:r w:rsidRPr="00A26DA1">
              <w:rPr>
                <w:rFonts w:cs="Times New Roman"/>
                <w:szCs w:val="26"/>
              </w:rPr>
              <w:t>378</w:t>
            </w:r>
          </w:p>
        </w:tc>
        <w:tc>
          <w:tcPr>
            <w:tcW w:w="1089" w:type="pct"/>
          </w:tcPr>
          <w:p w14:paraId="46F5628E" w14:textId="77777777" w:rsidR="009B5A38" w:rsidRPr="00A26DA1" w:rsidRDefault="009B5A38">
            <w:pPr>
              <w:rPr>
                <w:rFonts w:cs="Times New Roman"/>
                <w:szCs w:val="26"/>
              </w:rPr>
            </w:pPr>
            <w:r w:rsidRPr="00A26DA1">
              <w:rPr>
                <w:rFonts w:cs="Times New Roman"/>
                <w:szCs w:val="26"/>
              </w:rPr>
              <w:t>Thiết lập quy tắc làm sạch Thông tin ngăn chặn</w:t>
            </w:r>
          </w:p>
        </w:tc>
        <w:tc>
          <w:tcPr>
            <w:tcW w:w="545" w:type="pct"/>
          </w:tcPr>
          <w:p w14:paraId="4ED2CDA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82796D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ngăn chặn. Hệ thống ghi nhận quy tắc được thiết lập.</w:t>
            </w:r>
          </w:p>
        </w:tc>
        <w:tc>
          <w:tcPr>
            <w:tcW w:w="747" w:type="pct"/>
          </w:tcPr>
          <w:p w14:paraId="71D2B1E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C4EB55" w14:textId="77777777" w:rsidTr="009B5A38">
        <w:tc>
          <w:tcPr>
            <w:tcW w:w="291" w:type="pct"/>
          </w:tcPr>
          <w:p w14:paraId="6A949C6D" w14:textId="77777777" w:rsidR="009B5A38" w:rsidRPr="00A26DA1" w:rsidRDefault="009B5A38">
            <w:pPr>
              <w:rPr>
                <w:rFonts w:cs="Times New Roman"/>
                <w:szCs w:val="26"/>
              </w:rPr>
            </w:pPr>
          </w:p>
        </w:tc>
        <w:tc>
          <w:tcPr>
            <w:tcW w:w="1089" w:type="pct"/>
          </w:tcPr>
          <w:p w14:paraId="6241E70C" w14:textId="77777777" w:rsidR="009B5A38" w:rsidRPr="00A26DA1" w:rsidRDefault="009B5A38">
            <w:pPr>
              <w:rPr>
                <w:rFonts w:cs="Times New Roman"/>
                <w:szCs w:val="26"/>
              </w:rPr>
            </w:pPr>
          </w:p>
        </w:tc>
        <w:tc>
          <w:tcPr>
            <w:tcW w:w="545" w:type="pct"/>
          </w:tcPr>
          <w:p w14:paraId="1549B551" w14:textId="77777777" w:rsidR="009B5A38" w:rsidRPr="00A26DA1" w:rsidRDefault="009B5A38">
            <w:pPr>
              <w:rPr>
                <w:rFonts w:cs="Times New Roman"/>
                <w:szCs w:val="26"/>
              </w:rPr>
            </w:pPr>
          </w:p>
        </w:tc>
        <w:tc>
          <w:tcPr>
            <w:tcW w:w="2329" w:type="pct"/>
          </w:tcPr>
          <w:p w14:paraId="47BDA4D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ngăn chặn. Hệ thống ghi nhận quy tắc được thiết lập.</w:t>
            </w:r>
          </w:p>
        </w:tc>
        <w:tc>
          <w:tcPr>
            <w:tcW w:w="747" w:type="pct"/>
          </w:tcPr>
          <w:p w14:paraId="516A94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C926E9" w14:textId="77777777" w:rsidTr="009B5A38">
        <w:tc>
          <w:tcPr>
            <w:tcW w:w="291" w:type="pct"/>
          </w:tcPr>
          <w:p w14:paraId="1D84DE31" w14:textId="77777777" w:rsidR="009B5A38" w:rsidRPr="00A26DA1" w:rsidRDefault="009B5A38">
            <w:pPr>
              <w:rPr>
                <w:rFonts w:cs="Times New Roman"/>
                <w:szCs w:val="26"/>
              </w:rPr>
            </w:pPr>
          </w:p>
        </w:tc>
        <w:tc>
          <w:tcPr>
            <w:tcW w:w="1089" w:type="pct"/>
          </w:tcPr>
          <w:p w14:paraId="0D4CCE21" w14:textId="77777777" w:rsidR="009B5A38" w:rsidRPr="00A26DA1" w:rsidRDefault="009B5A38">
            <w:pPr>
              <w:rPr>
                <w:rFonts w:cs="Times New Roman"/>
                <w:szCs w:val="26"/>
              </w:rPr>
            </w:pPr>
          </w:p>
        </w:tc>
        <w:tc>
          <w:tcPr>
            <w:tcW w:w="545" w:type="pct"/>
          </w:tcPr>
          <w:p w14:paraId="568C7C2D" w14:textId="77777777" w:rsidR="009B5A38" w:rsidRPr="00A26DA1" w:rsidRDefault="009B5A38">
            <w:pPr>
              <w:rPr>
                <w:rFonts w:cs="Times New Roman"/>
                <w:szCs w:val="26"/>
              </w:rPr>
            </w:pPr>
          </w:p>
        </w:tc>
        <w:tc>
          <w:tcPr>
            <w:tcW w:w="2329" w:type="pct"/>
          </w:tcPr>
          <w:p w14:paraId="6684A4AC"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ngăn chặn. Hệ thống ghi nhận quy tắc được thiết lập.</w:t>
            </w:r>
          </w:p>
        </w:tc>
        <w:tc>
          <w:tcPr>
            <w:tcW w:w="747" w:type="pct"/>
          </w:tcPr>
          <w:p w14:paraId="09AE46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8285D5" w14:textId="77777777" w:rsidTr="009B5A38">
        <w:tc>
          <w:tcPr>
            <w:tcW w:w="291" w:type="pct"/>
          </w:tcPr>
          <w:p w14:paraId="28E6C4E9" w14:textId="77777777" w:rsidR="009B5A38" w:rsidRPr="00A26DA1" w:rsidRDefault="009B5A38">
            <w:pPr>
              <w:rPr>
                <w:rFonts w:cs="Times New Roman"/>
                <w:szCs w:val="26"/>
              </w:rPr>
            </w:pPr>
          </w:p>
        </w:tc>
        <w:tc>
          <w:tcPr>
            <w:tcW w:w="1089" w:type="pct"/>
          </w:tcPr>
          <w:p w14:paraId="381CF9AF" w14:textId="77777777" w:rsidR="009B5A38" w:rsidRPr="00A26DA1" w:rsidRDefault="009B5A38">
            <w:pPr>
              <w:rPr>
                <w:rFonts w:cs="Times New Roman"/>
                <w:szCs w:val="26"/>
              </w:rPr>
            </w:pPr>
          </w:p>
        </w:tc>
        <w:tc>
          <w:tcPr>
            <w:tcW w:w="545" w:type="pct"/>
          </w:tcPr>
          <w:p w14:paraId="4AA37CA6" w14:textId="77777777" w:rsidR="009B5A38" w:rsidRPr="00A26DA1" w:rsidRDefault="009B5A38">
            <w:pPr>
              <w:rPr>
                <w:rFonts w:cs="Times New Roman"/>
                <w:szCs w:val="26"/>
              </w:rPr>
            </w:pPr>
          </w:p>
        </w:tc>
        <w:tc>
          <w:tcPr>
            <w:tcW w:w="2329" w:type="pct"/>
          </w:tcPr>
          <w:p w14:paraId="7CF1D07B"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ngăn chặn. Hệ thống ghi nhận quy tắc được thiết lập</w:t>
            </w:r>
          </w:p>
        </w:tc>
        <w:tc>
          <w:tcPr>
            <w:tcW w:w="747" w:type="pct"/>
          </w:tcPr>
          <w:p w14:paraId="63D7F9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1C678D0" w14:textId="77777777" w:rsidTr="009B5A38">
        <w:tc>
          <w:tcPr>
            <w:tcW w:w="291" w:type="pct"/>
          </w:tcPr>
          <w:p w14:paraId="7D553E4D" w14:textId="77777777" w:rsidR="009B5A38" w:rsidRPr="00A26DA1" w:rsidRDefault="009B5A38">
            <w:pPr>
              <w:rPr>
                <w:rFonts w:cs="Times New Roman"/>
                <w:szCs w:val="26"/>
              </w:rPr>
            </w:pPr>
            <w:r w:rsidRPr="00A26DA1">
              <w:rPr>
                <w:rFonts w:cs="Times New Roman"/>
                <w:szCs w:val="26"/>
              </w:rPr>
              <w:lastRenderedPageBreak/>
              <w:t>379</w:t>
            </w:r>
          </w:p>
        </w:tc>
        <w:tc>
          <w:tcPr>
            <w:tcW w:w="1089" w:type="pct"/>
          </w:tcPr>
          <w:p w14:paraId="4A440EFA" w14:textId="77777777" w:rsidR="009B5A38" w:rsidRPr="00A26DA1" w:rsidRDefault="009B5A38">
            <w:pPr>
              <w:rPr>
                <w:rFonts w:cs="Times New Roman"/>
                <w:szCs w:val="26"/>
              </w:rPr>
            </w:pPr>
            <w:r w:rsidRPr="00A26DA1">
              <w:rPr>
                <w:rFonts w:cs="Times New Roman"/>
                <w:szCs w:val="26"/>
              </w:rPr>
              <w:t>Thiết lập quy tắc chuẩn hóa Thông tin ngăn chặn</w:t>
            </w:r>
          </w:p>
        </w:tc>
        <w:tc>
          <w:tcPr>
            <w:tcW w:w="545" w:type="pct"/>
          </w:tcPr>
          <w:p w14:paraId="2FFF622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365BAD3"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ngăn chặn. Hệ thống ghi nhận quy tắc được thiết lập.</w:t>
            </w:r>
          </w:p>
        </w:tc>
        <w:tc>
          <w:tcPr>
            <w:tcW w:w="747" w:type="pct"/>
          </w:tcPr>
          <w:p w14:paraId="20BD1B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CDBD2F" w14:textId="77777777" w:rsidTr="009B5A38">
        <w:tc>
          <w:tcPr>
            <w:tcW w:w="291" w:type="pct"/>
          </w:tcPr>
          <w:p w14:paraId="06158368" w14:textId="77777777" w:rsidR="009B5A38" w:rsidRPr="00A26DA1" w:rsidRDefault="009B5A38">
            <w:pPr>
              <w:rPr>
                <w:rFonts w:cs="Times New Roman"/>
                <w:szCs w:val="26"/>
              </w:rPr>
            </w:pPr>
          </w:p>
        </w:tc>
        <w:tc>
          <w:tcPr>
            <w:tcW w:w="1089" w:type="pct"/>
          </w:tcPr>
          <w:p w14:paraId="025ED6F8" w14:textId="77777777" w:rsidR="009B5A38" w:rsidRPr="00A26DA1" w:rsidRDefault="009B5A38">
            <w:pPr>
              <w:rPr>
                <w:rFonts w:cs="Times New Roman"/>
                <w:szCs w:val="26"/>
              </w:rPr>
            </w:pPr>
          </w:p>
        </w:tc>
        <w:tc>
          <w:tcPr>
            <w:tcW w:w="545" w:type="pct"/>
          </w:tcPr>
          <w:p w14:paraId="0B69A5B0" w14:textId="77777777" w:rsidR="009B5A38" w:rsidRPr="00A26DA1" w:rsidRDefault="009B5A38">
            <w:pPr>
              <w:rPr>
                <w:rFonts w:cs="Times New Roman"/>
                <w:szCs w:val="26"/>
              </w:rPr>
            </w:pPr>
          </w:p>
        </w:tc>
        <w:tc>
          <w:tcPr>
            <w:tcW w:w="2329" w:type="pct"/>
          </w:tcPr>
          <w:p w14:paraId="6F061040"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ngăn chặn. Hệ thống ghi nhận quy tắc được thiết lập.</w:t>
            </w:r>
          </w:p>
        </w:tc>
        <w:tc>
          <w:tcPr>
            <w:tcW w:w="747" w:type="pct"/>
          </w:tcPr>
          <w:p w14:paraId="56AA6AB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143105" w14:textId="77777777" w:rsidTr="009B5A38">
        <w:tc>
          <w:tcPr>
            <w:tcW w:w="291" w:type="pct"/>
          </w:tcPr>
          <w:p w14:paraId="09DF9CD4" w14:textId="77777777" w:rsidR="009B5A38" w:rsidRPr="00A26DA1" w:rsidRDefault="009B5A38">
            <w:pPr>
              <w:rPr>
                <w:rFonts w:cs="Times New Roman"/>
                <w:szCs w:val="26"/>
              </w:rPr>
            </w:pPr>
          </w:p>
        </w:tc>
        <w:tc>
          <w:tcPr>
            <w:tcW w:w="1089" w:type="pct"/>
          </w:tcPr>
          <w:p w14:paraId="629021F1" w14:textId="77777777" w:rsidR="009B5A38" w:rsidRPr="00A26DA1" w:rsidRDefault="009B5A38">
            <w:pPr>
              <w:rPr>
                <w:rFonts w:cs="Times New Roman"/>
                <w:szCs w:val="26"/>
              </w:rPr>
            </w:pPr>
          </w:p>
        </w:tc>
        <w:tc>
          <w:tcPr>
            <w:tcW w:w="545" w:type="pct"/>
          </w:tcPr>
          <w:p w14:paraId="4E730BD8" w14:textId="77777777" w:rsidR="009B5A38" w:rsidRPr="00A26DA1" w:rsidRDefault="009B5A38">
            <w:pPr>
              <w:rPr>
                <w:rFonts w:cs="Times New Roman"/>
                <w:szCs w:val="26"/>
              </w:rPr>
            </w:pPr>
          </w:p>
        </w:tc>
        <w:tc>
          <w:tcPr>
            <w:tcW w:w="2329" w:type="pct"/>
          </w:tcPr>
          <w:p w14:paraId="2E9A2986"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ngăn chặn. Hệ thống ghi nhận quy tắc được thiết lập.</w:t>
            </w:r>
          </w:p>
        </w:tc>
        <w:tc>
          <w:tcPr>
            <w:tcW w:w="747" w:type="pct"/>
          </w:tcPr>
          <w:p w14:paraId="6B37BB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10B71A" w14:textId="77777777" w:rsidTr="009B5A38">
        <w:tc>
          <w:tcPr>
            <w:tcW w:w="291" w:type="pct"/>
          </w:tcPr>
          <w:p w14:paraId="25A962E9" w14:textId="77777777" w:rsidR="009B5A38" w:rsidRPr="00A26DA1" w:rsidRDefault="009B5A38">
            <w:pPr>
              <w:rPr>
                <w:rFonts w:cs="Times New Roman"/>
                <w:szCs w:val="26"/>
              </w:rPr>
            </w:pPr>
            <w:r w:rsidRPr="00A26DA1">
              <w:rPr>
                <w:rFonts w:cs="Times New Roman"/>
                <w:szCs w:val="26"/>
              </w:rPr>
              <w:t>380</w:t>
            </w:r>
          </w:p>
        </w:tc>
        <w:tc>
          <w:tcPr>
            <w:tcW w:w="1089" w:type="pct"/>
          </w:tcPr>
          <w:p w14:paraId="6E44532B" w14:textId="77777777" w:rsidR="009B5A38" w:rsidRPr="00A26DA1" w:rsidRDefault="009B5A38">
            <w:pPr>
              <w:rPr>
                <w:rFonts w:cs="Times New Roman"/>
                <w:szCs w:val="26"/>
              </w:rPr>
            </w:pPr>
            <w:r w:rsidRPr="00A26DA1">
              <w:rPr>
                <w:rFonts w:cs="Times New Roman"/>
                <w:szCs w:val="26"/>
              </w:rPr>
              <w:t>Thiết lập quy tắc biến đổi Thông tin ngăn chặn</w:t>
            </w:r>
          </w:p>
        </w:tc>
        <w:tc>
          <w:tcPr>
            <w:tcW w:w="545" w:type="pct"/>
          </w:tcPr>
          <w:p w14:paraId="4E37803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23FD2D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Thông tin ngăn chặn. Hệ thống ghi nhận quy tắc được thiết lập.</w:t>
            </w:r>
          </w:p>
        </w:tc>
        <w:tc>
          <w:tcPr>
            <w:tcW w:w="747" w:type="pct"/>
          </w:tcPr>
          <w:p w14:paraId="2587854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112591" w14:textId="77777777" w:rsidTr="009B5A38">
        <w:tc>
          <w:tcPr>
            <w:tcW w:w="291" w:type="pct"/>
          </w:tcPr>
          <w:p w14:paraId="2B4D5722" w14:textId="77777777" w:rsidR="009B5A38" w:rsidRPr="00A26DA1" w:rsidRDefault="009B5A38">
            <w:pPr>
              <w:rPr>
                <w:rFonts w:cs="Times New Roman"/>
                <w:szCs w:val="26"/>
              </w:rPr>
            </w:pPr>
          </w:p>
        </w:tc>
        <w:tc>
          <w:tcPr>
            <w:tcW w:w="1089" w:type="pct"/>
          </w:tcPr>
          <w:p w14:paraId="51148266" w14:textId="77777777" w:rsidR="009B5A38" w:rsidRPr="00A26DA1" w:rsidRDefault="009B5A38">
            <w:pPr>
              <w:rPr>
                <w:rFonts w:cs="Times New Roman"/>
                <w:szCs w:val="26"/>
              </w:rPr>
            </w:pPr>
          </w:p>
        </w:tc>
        <w:tc>
          <w:tcPr>
            <w:tcW w:w="545" w:type="pct"/>
          </w:tcPr>
          <w:p w14:paraId="1ADB7519" w14:textId="77777777" w:rsidR="009B5A38" w:rsidRPr="00A26DA1" w:rsidRDefault="009B5A38">
            <w:pPr>
              <w:rPr>
                <w:rFonts w:cs="Times New Roman"/>
                <w:szCs w:val="26"/>
              </w:rPr>
            </w:pPr>
          </w:p>
        </w:tc>
        <w:tc>
          <w:tcPr>
            <w:tcW w:w="2329" w:type="pct"/>
          </w:tcPr>
          <w:p w14:paraId="7028051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ngăn chặn. Hệ thống ghi nhận quy tắc được thiết lập.</w:t>
            </w:r>
          </w:p>
        </w:tc>
        <w:tc>
          <w:tcPr>
            <w:tcW w:w="747" w:type="pct"/>
          </w:tcPr>
          <w:p w14:paraId="4A5828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4CA60C" w14:textId="77777777" w:rsidTr="009B5A38">
        <w:tc>
          <w:tcPr>
            <w:tcW w:w="291" w:type="pct"/>
          </w:tcPr>
          <w:p w14:paraId="33DB04D7" w14:textId="77777777" w:rsidR="009B5A38" w:rsidRPr="00A26DA1" w:rsidRDefault="009B5A38">
            <w:pPr>
              <w:rPr>
                <w:rFonts w:cs="Times New Roman"/>
                <w:szCs w:val="26"/>
              </w:rPr>
            </w:pPr>
          </w:p>
        </w:tc>
        <w:tc>
          <w:tcPr>
            <w:tcW w:w="1089" w:type="pct"/>
          </w:tcPr>
          <w:p w14:paraId="74558BC9" w14:textId="77777777" w:rsidR="009B5A38" w:rsidRPr="00A26DA1" w:rsidRDefault="009B5A38">
            <w:pPr>
              <w:rPr>
                <w:rFonts w:cs="Times New Roman"/>
                <w:szCs w:val="26"/>
              </w:rPr>
            </w:pPr>
          </w:p>
        </w:tc>
        <w:tc>
          <w:tcPr>
            <w:tcW w:w="545" w:type="pct"/>
          </w:tcPr>
          <w:p w14:paraId="10E09C80" w14:textId="77777777" w:rsidR="009B5A38" w:rsidRPr="00A26DA1" w:rsidRDefault="009B5A38">
            <w:pPr>
              <w:rPr>
                <w:rFonts w:cs="Times New Roman"/>
                <w:szCs w:val="26"/>
              </w:rPr>
            </w:pPr>
          </w:p>
        </w:tc>
        <w:tc>
          <w:tcPr>
            <w:tcW w:w="2329" w:type="pct"/>
          </w:tcPr>
          <w:p w14:paraId="13E0A55B"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ngăn chặn. Hệ thống ghi nhận quy tắc được thiết lập.</w:t>
            </w:r>
          </w:p>
        </w:tc>
        <w:tc>
          <w:tcPr>
            <w:tcW w:w="747" w:type="pct"/>
          </w:tcPr>
          <w:p w14:paraId="2C34592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BDE35C" w14:textId="77777777" w:rsidTr="009B5A38">
        <w:tc>
          <w:tcPr>
            <w:tcW w:w="291" w:type="pct"/>
          </w:tcPr>
          <w:p w14:paraId="6A8B10BE" w14:textId="77777777" w:rsidR="009B5A38" w:rsidRPr="00A26DA1" w:rsidRDefault="009B5A38">
            <w:pPr>
              <w:rPr>
                <w:rFonts w:cs="Times New Roman"/>
                <w:szCs w:val="26"/>
              </w:rPr>
            </w:pPr>
            <w:r w:rsidRPr="00A26DA1">
              <w:rPr>
                <w:rFonts w:cs="Times New Roman"/>
                <w:szCs w:val="26"/>
              </w:rPr>
              <w:t>381</w:t>
            </w:r>
          </w:p>
        </w:tc>
        <w:tc>
          <w:tcPr>
            <w:tcW w:w="1089" w:type="pct"/>
          </w:tcPr>
          <w:p w14:paraId="740E48EC" w14:textId="77777777" w:rsidR="009B5A38" w:rsidRPr="00A26DA1" w:rsidRDefault="009B5A38">
            <w:pPr>
              <w:rPr>
                <w:rFonts w:cs="Times New Roman"/>
                <w:szCs w:val="26"/>
              </w:rPr>
            </w:pPr>
            <w:r w:rsidRPr="00A26DA1">
              <w:rPr>
                <w:rFonts w:cs="Times New Roman"/>
                <w:szCs w:val="26"/>
              </w:rPr>
              <w:t>Thiết lập quy tắc làm sạch Tổ chức hành nghề công chứng</w:t>
            </w:r>
          </w:p>
        </w:tc>
        <w:tc>
          <w:tcPr>
            <w:tcW w:w="545" w:type="pct"/>
          </w:tcPr>
          <w:p w14:paraId="6310884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C48360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Tổ chức hành nghề công chứng. Hệ thống ghi nhận quy tắc được thiết lập.</w:t>
            </w:r>
          </w:p>
        </w:tc>
        <w:tc>
          <w:tcPr>
            <w:tcW w:w="747" w:type="pct"/>
          </w:tcPr>
          <w:p w14:paraId="494C78A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170559" w14:textId="77777777" w:rsidTr="009B5A38">
        <w:tc>
          <w:tcPr>
            <w:tcW w:w="291" w:type="pct"/>
          </w:tcPr>
          <w:p w14:paraId="30C7EC7B" w14:textId="77777777" w:rsidR="009B5A38" w:rsidRPr="00A26DA1" w:rsidRDefault="009B5A38">
            <w:pPr>
              <w:rPr>
                <w:rFonts w:cs="Times New Roman"/>
                <w:szCs w:val="26"/>
              </w:rPr>
            </w:pPr>
          </w:p>
        </w:tc>
        <w:tc>
          <w:tcPr>
            <w:tcW w:w="1089" w:type="pct"/>
          </w:tcPr>
          <w:p w14:paraId="00C7FD09" w14:textId="77777777" w:rsidR="009B5A38" w:rsidRPr="00A26DA1" w:rsidRDefault="009B5A38">
            <w:pPr>
              <w:rPr>
                <w:rFonts w:cs="Times New Roman"/>
                <w:szCs w:val="26"/>
              </w:rPr>
            </w:pPr>
          </w:p>
        </w:tc>
        <w:tc>
          <w:tcPr>
            <w:tcW w:w="545" w:type="pct"/>
          </w:tcPr>
          <w:p w14:paraId="1342E74A" w14:textId="77777777" w:rsidR="009B5A38" w:rsidRPr="00A26DA1" w:rsidRDefault="009B5A38">
            <w:pPr>
              <w:rPr>
                <w:rFonts w:cs="Times New Roman"/>
                <w:szCs w:val="26"/>
              </w:rPr>
            </w:pPr>
          </w:p>
        </w:tc>
        <w:tc>
          <w:tcPr>
            <w:tcW w:w="2329" w:type="pct"/>
          </w:tcPr>
          <w:p w14:paraId="08AFAB06"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Tổ chức hành nghề công chứng. Hệ thống ghi nhận quy tắc được thiết lập.</w:t>
            </w:r>
          </w:p>
        </w:tc>
        <w:tc>
          <w:tcPr>
            <w:tcW w:w="747" w:type="pct"/>
          </w:tcPr>
          <w:p w14:paraId="5640B97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A92E456" w14:textId="77777777" w:rsidTr="009B5A38">
        <w:tc>
          <w:tcPr>
            <w:tcW w:w="291" w:type="pct"/>
          </w:tcPr>
          <w:p w14:paraId="6A34E8AB" w14:textId="77777777" w:rsidR="009B5A38" w:rsidRPr="00A26DA1" w:rsidRDefault="009B5A38">
            <w:pPr>
              <w:rPr>
                <w:rFonts w:cs="Times New Roman"/>
                <w:szCs w:val="26"/>
              </w:rPr>
            </w:pPr>
          </w:p>
        </w:tc>
        <w:tc>
          <w:tcPr>
            <w:tcW w:w="1089" w:type="pct"/>
          </w:tcPr>
          <w:p w14:paraId="0ACED0F3" w14:textId="77777777" w:rsidR="009B5A38" w:rsidRPr="00A26DA1" w:rsidRDefault="009B5A38">
            <w:pPr>
              <w:rPr>
                <w:rFonts w:cs="Times New Roman"/>
                <w:szCs w:val="26"/>
              </w:rPr>
            </w:pPr>
          </w:p>
        </w:tc>
        <w:tc>
          <w:tcPr>
            <w:tcW w:w="545" w:type="pct"/>
          </w:tcPr>
          <w:p w14:paraId="3B32B22D" w14:textId="77777777" w:rsidR="009B5A38" w:rsidRPr="00A26DA1" w:rsidRDefault="009B5A38">
            <w:pPr>
              <w:rPr>
                <w:rFonts w:cs="Times New Roman"/>
                <w:szCs w:val="26"/>
              </w:rPr>
            </w:pPr>
          </w:p>
        </w:tc>
        <w:tc>
          <w:tcPr>
            <w:tcW w:w="2329" w:type="pct"/>
          </w:tcPr>
          <w:p w14:paraId="22EA2F28"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Tổ chức hành nghề công chứng. Hệ thống ghi nhận quy tắc được thiết lập.</w:t>
            </w:r>
          </w:p>
        </w:tc>
        <w:tc>
          <w:tcPr>
            <w:tcW w:w="747" w:type="pct"/>
          </w:tcPr>
          <w:p w14:paraId="0D1FDDF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BAE41D" w14:textId="77777777" w:rsidTr="009B5A38">
        <w:tc>
          <w:tcPr>
            <w:tcW w:w="291" w:type="pct"/>
          </w:tcPr>
          <w:p w14:paraId="104E730A" w14:textId="77777777" w:rsidR="009B5A38" w:rsidRPr="00A26DA1" w:rsidRDefault="009B5A38">
            <w:pPr>
              <w:rPr>
                <w:rFonts w:cs="Times New Roman"/>
                <w:szCs w:val="26"/>
              </w:rPr>
            </w:pPr>
          </w:p>
        </w:tc>
        <w:tc>
          <w:tcPr>
            <w:tcW w:w="1089" w:type="pct"/>
          </w:tcPr>
          <w:p w14:paraId="2C9FF829" w14:textId="77777777" w:rsidR="009B5A38" w:rsidRPr="00A26DA1" w:rsidRDefault="009B5A38">
            <w:pPr>
              <w:rPr>
                <w:rFonts w:cs="Times New Roman"/>
                <w:szCs w:val="26"/>
              </w:rPr>
            </w:pPr>
          </w:p>
        </w:tc>
        <w:tc>
          <w:tcPr>
            <w:tcW w:w="545" w:type="pct"/>
          </w:tcPr>
          <w:p w14:paraId="10001936" w14:textId="77777777" w:rsidR="009B5A38" w:rsidRPr="00A26DA1" w:rsidRDefault="009B5A38">
            <w:pPr>
              <w:rPr>
                <w:rFonts w:cs="Times New Roman"/>
                <w:szCs w:val="26"/>
              </w:rPr>
            </w:pPr>
          </w:p>
        </w:tc>
        <w:tc>
          <w:tcPr>
            <w:tcW w:w="2329" w:type="pct"/>
          </w:tcPr>
          <w:p w14:paraId="6ED3D7B3"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Tổ chức hành nghề công chứng. Hệ thống ghi nhận quy tắc được thiết lập</w:t>
            </w:r>
          </w:p>
        </w:tc>
        <w:tc>
          <w:tcPr>
            <w:tcW w:w="747" w:type="pct"/>
          </w:tcPr>
          <w:p w14:paraId="5006D8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3BEA79" w14:textId="77777777" w:rsidTr="009B5A38">
        <w:tc>
          <w:tcPr>
            <w:tcW w:w="291" w:type="pct"/>
          </w:tcPr>
          <w:p w14:paraId="69CE0519" w14:textId="77777777" w:rsidR="009B5A38" w:rsidRPr="00A26DA1" w:rsidRDefault="009B5A38">
            <w:pPr>
              <w:rPr>
                <w:rFonts w:cs="Times New Roman"/>
                <w:szCs w:val="26"/>
              </w:rPr>
            </w:pPr>
            <w:r w:rsidRPr="00A26DA1">
              <w:rPr>
                <w:rFonts w:cs="Times New Roman"/>
                <w:szCs w:val="26"/>
              </w:rPr>
              <w:t>382</w:t>
            </w:r>
          </w:p>
        </w:tc>
        <w:tc>
          <w:tcPr>
            <w:tcW w:w="1089" w:type="pct"/>
          </w:tcPr>
          <w:p w14:paraId="1FA684BF" w14:textId="77777777" w:rsidR="009B5A38" w:rsidRPr="00A26DA1" w:rsidRDefault="009B5A38">
            <w:pPr>
              <w:rPr>
                <w:rFonts w:cs="Times New Roman"/>
                <w:szCs w:val="26"/>
              </w:rPr>
            </w:pPr>
            <w:r w:rsidRPr="00A26DA1">
              <w:rPr>
                <w:rFonts w:cs="Times New Roman"/>
                <w:szCs w:val="26"/>
              </w:rPr>
              <w:t>Thiết lập quy tắc chuẩn hóa Tổ chức hành nghề công chứng</w:t>
            </w:r>
          </w:p>
        </w:tc>
        <w:tc>
          <w:tcPr>
            <w:tcW w:w="545" w:type="pct"/>
          </w:tcPr>
          <w:p w14:paraId="523F661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53D0807"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Tổ chức hành nghề công chứng. Hệ thống ghi nhận quy tắc được thiết lập.</w:t>
            </w:r>
          </w:p>
        </w:tc>
        <w:tc>
          <w:tcPr>
            <w:tcW w:w="747" w:type="pct"/>
          </w:tcPr>
          <w:p w14:paraId="7169D5C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CA3B7C" w14:textId="77777777" w:rsidTr="009B5A38">
        <w:tc>
          <w:tcPr>
            <w:tcW w:w="291" w:type="pct"/>
          </w:tcPr>
          <w:p w14:paraId="099EE513" w14:textId="77777777" w:rsidR="009B5A38" w:rsidRPr="00A26DA1" w:rsidRDefault="009B5A38">
            <w:pPr>
              <w:rPr>
                <w:rFonts w:cs="Times New Roman"/>
                <w:szCs w:val="26"/>
              </w:rPr>
            </w:pPr>
          </w:p>
        </w:tc>
        <w:tc>
          <w:tcPr>
            <w:tcW w:w="1089" w:type="pct"/>
          </w:tcPr>
          <w:p w14:paraId="2FC6B776" w14:textId="77777777" w:rsidR="009B5A38" w:rsidRPr="00A26DA1" w:rsidRDefault="009B5A38">
            <w:pPr>
              <w:rPr>
                <w:rFonts w:cs="Times New Roman"/>
                <w:szCs w:val="26"/>
              </w:rPr>
            </w:pPr>
          </w:p>
        </w:tc>
        <w:tc>
          <w:tcPr>
            <w:tcW w:w="545" w:type="pct"/>
          </w:tcPr>
          <w:p w14:paraId="7578EE20" w14:textId="77777777" w:rsidR="009B5A38" w:rsidRPr="00A26DA1" w:rsidRDefault="009B5A38">
            <w:pPr>
              <w:rPr>
                <w:rFonts w:cs="Times New Roman"/>
                <w:szCs w:val="26"/>
              </w:rPr>
            </w:pPr>
          </w:p>
        </w:tc>
        <w:tc>
          <w:tcPr>
            <w:tcW w:w="2329" w:type="pct"/>
          </w:tcPr>
          <w:p w14:paraId="3B542DA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Tổ chức hành nghề công chứng. Hệ thống ghi nhận quy tắc được thiết lập.</w:t>
            </w:r>
          </w:p>
        </w:tc>
        <w:tc>
          <w:tcPr>
            <w:tcW w:w="747" w:type="pct"/>
          </w:tcPr>
          <w:p w14:paraId="2768F6A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64DC01" w14:textId="77777777" w:rsidTr="009B5A38">
        <w:tc>
          <w:tcPr>
            <w:tcW w:w="291" w:type="pct"/>
          </w:tcPr>
          <w:p w14:paraId="6958B1FA" w14:textId="77777777" w:rsidR="009B5A38" w:rsidRPr="00A26DA1" w:rsidRDefault="009B5A38">
            <w:pPr>
              <w:rPr>
                <w:rFonts w:cs="Times New Roman"/>
                <w:szCs w:val="26"/>
              </w:rPr>
            </w:pPr>
          </w:p>
        </w:tc>
        <w:tc>
          <w:tcPr>
            <w:tcW w:w="1089" w:type="pct"/>
          </w:tcPr>
          <w:p w14:paraId="0AB0AAED" w14:textId="77777777" w:rsidR="009B5A38" w:rsidRPr="00A26DA1" w:rsidRDefault="009B5A38">
            <w:pPr>
              <w:rPr>
                <w:rFonts w:cs="Times New Roman"/>
                <w:szCs w:val="26"/>
              </w:rPr>
            </w:pPr>
          </w:p>
        </w:tc>
        <w:tc>
          <w:tcPr>
            <w:tcW w:w="545" w:type="pct"/>
          </w:tcPr>
          <w:p w14:paraId="369A02A4" w14:textId="77777777" w:rsidR="009B5A38" w:rsidRPr="00A26DA1" w:rsidRDefault="009B5A38">
            <w:pPr>
              <w:rPr>
                <w:rFonts w:cs="Times New Roman"/>
                <w:szCs w:val="26"/>
              </w:rPr>
            </w:pPr>
          </w:p>
        </w:tc>
        <w:tc>
          <w:tcPr>
            <w:tcW w:w="2329" w:type="pct"/>
          </w:tcPr>
          <w:p w14:paraId="4D641E6D"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Tổ chức hành nghề công chứng. Hệ thống ghi nhận quy tắc được thiết lập.</w:t>
            </w:r>
          </w:p>
        </w:tc>
        <w:tc>
          <w:tcPr>
            <w:tcW w:w="747" w:type="pct"/>
          </w:tcPr>
          <w:p w14:paraId="14F0151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F11EFA" w14:textId="77777777" w:rsidTr="009B5A38">
        <w:tc>
          <w:tcPr>
            <w:tcW w:w="291" w:type="pct"/>
          </w:tcPr>
          <w:p w14:paraId="0D59005D" w14:textId="77777777" w:rsidR="009B5A38" w:rsidRPr="00A26DA1" w:rsidRDefault="009B5A38">
            <w:pPr>
              <w:rPr>
                <w:rFonts w:cs="Times New Roman"/>
                <w:szCs w:val="26"/>
              </w:rPr>
            </w:pPr>
            <w:r w:rsidRPr="00A26DA1">
              <w:rPr>
                <w:rFonts w:cs="Times New Roman"/>
                <w:szCs w:val="26"/>
              </w:rPr>
              <w:t>383</w:t>
            </w:r>
          </w:p>
        </w:tc>
        <w:tc>
          <w:tcPr>
            <w:tcW w:w="1089" w:type="pct"/>
          </w:tcPr>
          <w:p w14:paraId="2A6F95C7" w14:textId="77777777" w:rsidR="009B5A38" w:rsidRPr="00A26DA1" w:rsidRDefault="009B5A38">
            <w:pPr>
              <w:rPr>
                <w:rFonts w:cs="Times New Roman"/>
                <w:szCs w:val="26"/>
              </w:rPr>
            </w:pPr>
            <w:r w:rsidRPr="00A26DA1">
              <w:rPr>
                <w:rFonts w:cs="Times New Roman"/>
                <w:szCs w:val="26"/>
              </w:rPr>
              <w:t>Thiết lập quy tắc biến đổi Tổ chức hành nghề công chứng</w:t>
            </w:r>
          </w:p>
        </w:tc>
        <w:tc>
          <w:tcPr>
            <w:tcW w:w="545" w:type="pct"/>
          </w:tcPr>
          <w:p w14:paraId="15D1AA4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77EBF2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Tổ chức hành nghề công chứng. Hệ thống ghi nhận quy tắc được thiết lập.</w:t>
            </w:r>
          </w:p>
        </w:tc>
        <w:tc>
          <w:tcPr>
            <w:tcW w:w="747" w:type="pct"/>
          </w:tcPr>
          <w:p w14:paraId="44785F6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134537" w14:textId="77777777" w:rsidTr="009B5A38">
        <w:tc>
          <w:tcPr>
            <w:tcW w:w="291" w:type="pct"/>
          </w:tcPr>
          <w:p w14:paraId="353E42E0" w14:textId="77777777" w:rsidR="009B5A38" w:rsidRPr="00A26DA1" w:rsidRDefault="009B5A38">
            <w:pPr>
              <w:rPr>
                <w:rFonts w:cs="Times New Roman"/>
                <w:szCs w:val="26"/>
              </w:rPr>
            </w:pPr>
          </w:p>
        </w:tc>
        <w:tc>
          <w:tcPr>
            <w:tcW w:w="1089" w:type="pct"/>
          </w:tcPr>
          <w:p w14:paraId="30984DFD" w14:textId="77777777" w:rsidR="009B5A38" w:rsidRPr="00A26DA1" w:rsidRDefault="009B5A38">
            <w:pPr>
              <w:rPr>
                <w:rFonts w:cs="Times New Roman"/>
                <w:szCs w:val="26"/>
              </w:rPr>
            </w:pPr>
          </w:p>
        </w:tc>
        <w:tc>
          <w:tcPr>
            <w:tcW w:w="545" w:type="pct"/>
          </w:tcPr>
          <w:p w14:paraId="5DF4A8BE" w14:textId="77777777" w:rsidR="009B5A38" w:rsidRPr="00A26DA1" w:rsidRDefault="009B5A38">
            <w:pPr>
              <w:rPr>
                <w:rFonts w:cs="Times New Roman"/>
                <w:szCs w:val="26"/>
              </w:rPr>
            </w:pPr>
          </w:p>
        </w:tc>
        <w:tc>
          <w:tcPr>
            <w:tcW w:w="2329" w:type="pct"/>
          </w:tcPr>
          <w:p w14:paraId="0DFA65F5"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Tổ chức hành nghề công chứng. Hệ thống ghi nhận quy tắc được thiết lập.</w:t>
            </w:r>
          </w:p>
        </w:tc>
        <w:tc>
          <w:tcPr>
            <w:tcW w:w="747" w:type="pct"/>
          </w:tcPr>
          <w:p w14:paraId="5A260ED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4E2A97" w14:textId="77777777" w:rsidTr="009B5A38">
        <w:tc>
          <w:tcPr>
            <w:tcW w:w="291" w:type="pct"/>
          </w:tcPr>
          <w:p w14:paraId="5B5307ED" w14:textId="77777777" w:rsidR="009B5A38" w:rsidRPr="00A26DA1" w:rsidRDefault="009B5A38">
            <w:pPr>
              <w:rPr>
                <w:rFonts w:cs="Times New Roman"/>
                <w:szCs w:val="26"/>
              </w:rPr>
            </w:pPr>
          </w:p>
        </w:tc>
        <w:tc>
          <w:tcPr>
            <w:tcW w:w="1089" w:type="pct"/>
          </w:tcPr>
          <w:p w14:paraId="1B63EABD" w14:textId="77777777" w:rsidR="009B5A38" w:rsidRPr="00A26DA1" w:rsidRDefault="009B5A38">
            <w:pPr>
              <w:rPr>
                <w:rFonts w:cs="Times New Roman"/>
                <w:szCs w:val="26"/>
              </w:rPr>
            </w:pPr>
          </w:p>
        </w:tc>
        <w:tc>
          <w:tcPr>
            <w:tcW w:w="545" w:type="pct"/>
          </w:tcPr>
          <w:p w14:paraId="63311938" w14:textId="77777777" w:rsidR="009B5A38" w:rsidRPr="00A26DA1" w:rsidRDefault="009B5A38">
            <w:pPr>
              <w:rPr>
                <w:rFonts w:cs="Times New Roman"/>
                <w:szCs w:val="26"/>
              </w:rPr>
            </w:pPr>
          </w:p>
        </w:tc>
        <w:tc>
          <w:tcPr>
            <w:tcW w:w="2329" w:type="pct"/>
          </w:tcPr>
          <w:p w14:paraId="6DA15AE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Tổ chức hành nghề công chứng. Hệ thống ghi nhận quy tắc được thiết lập.</w:t>
            </w:r>
          </w:p>
        </w:tc>
        <w:tc>
          <w:tcPr>
            <w:tcW w:w="747" w:type="pct"/>
          </w:tcPr>
          <w:p w14:paraId="622916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37ED22F" w14:textId="77777777" w:rsidTr="009B5A38">
        <w:tc>
          <w:tcPr>
            <w:tcW w:w="291" w:type="pct"/>
          </w:tcPr>
          <w:p w14:paraId="1AC4B847" w14:textId="77777777" w:rsidR="009B5A38" w:rsidRPr="00A26DA1" w:rsidRDefault="009B5A38">
            <w:pPr>
              <w:rPr>
                <w:rFonts w:cs="Times New Roman"/>
                <w:szCs w:val="26"/>
              </w:rPr>
            </w:pPr>
            <w:r w:rsidRPr="00A26DA1">
              <w:rPr>
                <w:rFonts w:cs="Times New Roman"/>
                <w:szCs w:val="26"/>
              </w:rPr>
              <w:t>384</w:t>
            </w:r>
          </w:p>
        </w:tc>
        <w:tc>
          <w:tcPr>
            <w:tcW w:w="1089" w:type="pct"/>
          </w:tcPr>
          <w:p w14:paraId="07DE31F8" w14:textId="77777777" w:rsidR="009B5A38" w:rsidRPr="00A26DA1" w:rsidRDefault="009B5A38">
            <w:pPr>
              <w:rPr>
                <w:rFonts w:cs="Times New Roman"/>
                <w:szCs w:val="26"/>
              </w:rPr>
            </w:pPr>
            <w:r w:rsidRPr="00A26DA1">
              <w:rPr>
                <w:rFonts w:cs="Times New Roman"/>
                <w:szCs w:val="26"/>
              </w:rPr>
              <w:t>Thiết lập quy tắc làm sạch Tài sản trong giao dịch công chứng</w:t>
            </w:r>
          </w:p>
        </w:tc>
        <w:tc>
          <w:tcPr>
            <w:tcW w:w="545" w:type="pct"/>
          </w:tcPr>
          <w:p w14:paraId="722FB71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B8F7F1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Tài sản trong giao dịch công chứng. Hệ thống ghi nhận quy tắc được thiết lập.</w:t>
            </w:r>
          </w:p>
        </w:tc>
        <w:tc>
          <w:tcPr>
            <w:tcW w:w="747" w:type="pct"/>
          </w:tcPr>
          <w:p w14:paraId="3B0C575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E35E48" w14:textId="77777777" w:rsidTr="009B5A38">
        <w:tc>
          <w:tcPr>
            <w:tcW w:w="291" w:type="pct"/>
          </w:tcPr>
          <w:p w14:paraId="13523669" w14:textId="77777777" w:rsidR="009B5A38" w:rsidRPr="00A26DA1" w:rsidRDefault="009B5A38">
            <w:pPr>
              <w:rPr>
                <w:rFonts w:cs="Times New Roman"/>
                <w:szCs w:val="26"/>
              </w:rPr>
            </w:pPr>
          </w:p>
        </w:tc>
        <w:tc>
          <w:tcPr>
            <w:tcW w:w="1089" w:type="pct"/>
          </w:tcPr>
          <w:p w14:paraId="53FE0BBF" w14:textId="77777777" w:rsidR="009B5A38" w:rsidRPr="00A26DA1" w:rsidRDefault="009B5A38">
            <w:pPr>
              <w:rPr>
                <w:rFonts w:cs="Times New Roman"/>
                <w:szCs w:val="26"/>
              </w:rPr>
            </w:pPr>
          </w:p>
        </w:tc>
        <w:tc>
          <w:tcPr>
            <w:tcW w:w="545" w:type="pct"/>
          </w:tcPr>
          <w:p w14:paraId="541581AA" w14:textId="77777777" w:rsidR="009B5A38" w:rsidRPr="00A26DA1" w:rsidRDefault="009B5A38">
            <w:pPr>
              <w:rPr>
                <w:rFonts w:cs="Times New Roman"/>
                <w:szCs w:val="26"/>
              </w:rPr>
            </w:pPr>
          </w:p>
        </w:tc>
        <w:tc>
          <w:tcPr>
            <w:tcW w:w="2329" w:type="pct"/>
          </w:tcPr>
          <w:p w14:paraId="581C4A72"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Tài sản trong giao dịch công chứng. Hệ thống ghi nhận quy tắc được thiết lập.</w:t>
            </w:r>
          </w:p>
        </w:tc>
        <w:tc>
          <w:tcPr>
            <w:tcW w:w="747" w:type="pct"/>
          </w:tcPr>
          <w:p w14:paraId="5060E2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291CE5" w14:textId="77777777" w:rsidTr="009B5A38">
        <w:tc>
          <w:tcPr>
            <w:tcW w:w="291" w:type="pct"/>
          </w:tcPr>
          <w:p w14:paraId="40A4CC8B" w14:textId="77777777" w:rsidR="009B5A38" w:rsidRPr="00A26DA1" w:rsidRDefault="009B5A38">
            <w:pPr>
              <w:rPr>
                <w:rFonts w:cs="Times New Roman"/>
                <w:szCs w:val="26"/>
              </w:rPr>
            </w:pPr>
          </w:p>
        </w:tc>
        <w:tc>
          <w:tcPr>
            <w:tcW w:w="1089" w:type="pct"/>
          </w:tcPr>
          <w:p w14:paraId="0D47C8EA" w14:textId="77777777" w:rsidR="009B5A38" w:rsidRPr="00A26DA1" w:rsidRDefault="009B5A38">
            <w:pPr>
              <w:rPr>
                <w:rFonts w:cs="Times New Roman"/>
                <w:szCs w:val="26"/>
              </w:rPr>
            </w:pPr>
          </w:p>
        </w:tc>
        <w:tc>
          <w:tcPr>
            <w:tcW w:w="545" w:type="pct"/>
          </w:tcPr>
          <w:p w14:paraId="15F37960" w14:textId="77777777" w:rsidR="009B5A38" w:rsidRPr="00A26DA1" w:rsidRDefault="009B5A38">
            <w:pPr>
              <w:rPr>
                <w:rFonts w:cs="Times New Roman"/>
                <w:szCs w:val="26"/>
              </w:rPr>
            </w:pPr>
          </w:p>
        </w:tc>
        <w:tc>
          <w:tcPr>
            <w:tcW w:w="2329" w:type="pct"/>
          </w:tcPr>
          <w:p w14:paraId="38840C7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Tài sản trong giao dịch công chứng. Hệ thống ghi nhận quy tắc được thiết lập.</w:t>
            </w:r>
          </w:p>
        </w:tc>
        <w:tc>
          <w:tcPr>
            <w:tcW w:w="747" w:type="pct"/>
          </w:tcPr>
          <w:p w14:paraId="3CDF6B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654EFF" w14:textId="77777777" w:rsidTr="009B5A38">
        <w:tc>
          <w:tcPr>
            <w:tcW w:w="291" w:type="pct"/>
          </w:tcPr>
          <w:p w14:paraId="5E467766" w14:textId="77777777" w:rsidR="009B5A38" w:rsidRPr="00A26DA1" w:rsidRDefault="009B5A38">
            <w:pPr>
              <w:rPr>
                <w:rFonts w:cs="Times New Roman"/>
                <w:szCs w:val="26"/>
              </w:rPr>
            </w:pPr>
          </w:p>
        </w:tc>
        <w:tc>
          <w:tcPr>
            <w:tcW w:w="1089" w:type="pct"/>
          </w:tcPr>
          <w:p w14:paraId="505F67B5" w14:textId="77777777" w:rsidR="009B5A38" w:rsidRPr="00A26DA1" w:rsidRDefault="009B5A38">
            <w:pPr>
              <w:rPr>
                <w:rFonts w:cs="Times New Roman"/>
                <w:szCs w:val="26"/>
              </w:rPr>
            </w:pPr>
          </w:p>
        </w:tc>
        <w:tc>
          <w:tcPr>
            <w:tcW w:w="545" w:type="pct"/>
          </w:tcPr>
          <w:p w14:paraId="771A7AEB" w14:textId="77777777" w:rsidR="009B5A38" w:rsidRPr="00A26DA1" w:rsidRDefault="009B5A38">
            <w:pPr>
              <w:rPr>
                <w:rFonts w:cs="Times New Roman"/>
                <w:szCs w:val="26"/>
              </w:rPr>
            </w:pPr>
          </w:p>
        </w:tc>
        <w:tc>
          <w:tcPr>
            <w:tcW w:w="2329" w:type="pct"/>
          </w:tcPr>
          <w:p w14:paraId="4DEA865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Tài sản trong giao dịch công chứng. Hệ thống ghi nhận quy tắc được thiết lập</w:t>
            </w:r>
          </w:p>
        </w:tc>
        <w:tc>
          <w:tcPr>
            <w:tcW w:w="747" w:type="pct"/>
          </w:tcPr>
          <w:p w14:paraId="393103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1FB891" w14:textId="77777777" w:rsidTr="009B5A38">
        <w:tc>
          <w:tcPr>
            <w:tcW w:w="291" w:type="pct"/>
          </w:tcPr>
          <w:p w14:paraId="51944AC0" w14:textId="77777777" w:rsidR="009B5A38" w:rsidRPr="00A26DA1" w:rsidRDefault="009B5A38">
            <w:pPr>
              <w:rPr>
                <w:rFonts w:cs="Times New Roman"/>
                <w:szCs w:val="26"/>
              </w:rPr>
            </w:pPr>
            <w:r w:rsidRPr="00A26DA1">
              <w:rPr>
                <w:rFonts w:cs="Times New Roman"/>
                <w:szCs w:val="26"/>
              </w:rPr>
              <w:t>385</w:t>
            </w:r>
          </w:p>
        </w:tc>
        <w:tc>
          <w:tcPr>
            <w:tcW w:w="1089" w:type="pct"/>
          </w:tcPr>
          <w:p w14:paraId="410497D8" w14:textId="77777777" w:rsidR="009B5A38" w:rsidRPr="00A26DA1" w:rsidRDefault="009B5A38">
            <w:pPr>
              <w:rPr>
                <w:rFonts w:cs="Times New Roman"/>
                <w:szCs w:val="26"/>
              </w:rPr>
            </w:pPr>
            <w:r w:rsidRPr="00A26DA1">
              <w:rPr>
                <w:rFonts w:cs="Times New Roman"/>
                <w:szCs w:val="26"/>
              </w:rPr>
              <w:t>Thiết lập quy tắc chuẩn hóa Tài sản trong giao dịch công chứng</w:t>
            </w:r>
          </w:p>
        </w:tc>
        <w:tc>
          <w:tcPr>
            <w:tcW w:w="545" w:type="pct"/>
          </w:tcPr>
          <w:p w14:paraId="6842091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864A0F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Tài sản trong giao dịch công chứng. Hệ thống ghi nhận quy tắc được thiết lập.</w:t>
            </w:r>
          </w:p>
        </w:tc>
        <w:tc>
          <w:tcPr>
            <w:tcW w:w="747" w:type="pct"/>
          </w:tcPr>
          <w:p w14:paraId="577FC7C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B90999" w14:textId="77777777" w:rsidTr="009B5A38">
        <w:tc>
          <w:tcPr>
            <w:tcW w:w="291" w:type="pct"/>
          </w:tcPr>
          <w:p w14:paraId="47F87103" w14:textId="77777777" w:rsidR="009B5A38" w:rsidRPr="00A26DA1" w:rsidRDefault="009B5A38">
            <w:pPr>
              <w:rPr>
                <w:rFonts w:cs="Times New Roman"/>
                <w:szCs w:val="26"/>
              </w:rPr>
            </w:pPr>
          </w:p>
        </w:tc>
        <w:tc>
          <w:tcPr>
            <w:tcW w:w="1089" w:type="pct"/>
          </w:tcPr>
          <w:p w14:paraId="21144DDE" w14:textId="77777777" w:rsidR="009B5A38" w:rsidRPr="00A26DA1" w:rsidRDefault="009B5A38">
            <w:pPr>
              <w:rPr>
                <w:rFonts w:cs="Times New Roman"/>
                <w:szCs w:val="26"/>
              </w:rPr>
            </w:pPr>
          </w:p>
        </w:tc>
        <w:tc>
          <w:tcPr>
            <w:tcW w:w="545" w:type="pct"/>
          </w:tcPr>
          <w:p w14:paraId="22FC05F5" w14:textId="77777777" w:rsidR="009B5A38" w:rsidRPr="00A26DA1" w:rsidRDefault="009B5A38">
            <w:pPr>
              <w:rPr>
                <w:rFonts w:cs="Times New Roman"/>
                <w:szCs w:val="26"/>
              </w:rPr>
            </w:pPr>
          </w:p>
        </w:tc>
        <w:tc>
          <w:tcPr>
            <w:tcW w:w="2329" w:type="pct"/>
          </w:tcPr>
          <w:p w14:paraId="397D4658"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Tài sản trong giao dịch công chứng. Hệ thống ghi nhận quy tắc được thiết lập.</w:t>
            </w:r>
          </w:p>
        </w:tc>
        <w:tc>
          <w:tcPr>
            <w:tcW w:w="747" w:type="pct"/>
          </w:tcPr>
          <w:p w14:paraId="16007C9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5E1D78" w14:textId="77777777" w:rsidTr="009B5A38">
        <w:tc>
          <w:tcPr>
            <w:tcW w:w="291" w:type="pct"/>
          </w:tcPr>
          <w:p w14:paraId="74B1EA67" w14:textId="77777777" w:rsidR="009B5A38" w:rsidRPr="00A26DA1" w:rsidRDefault="009B5A38">
            <w:pPr>
              <w:rPr>
                <w:rFonts w:cs="Times New Roman"/>
                <w:szCs w:val="26"/>
              </w:rPr>
            </w:pPr>
          </w:p>
        </w:tc>
        <w:tc>
          <w:tcPr>
            <w:tcW w:w="1089" w:type="pct"/>
          </w:tcPr>
          <w:p w14:paraId="687A579E" w14:textId="77777777" w:rsidR="009B5A38" w:rsidRPr="00A26DA1" w:rsidRDefault="009B5A38">
            <w:pPr>
              <w:rPr>
                <w:rFonts w:cs="Times New Roman"/>
                <w:szCs w:val="26"/>
              </w:rPr>
            </w:pPr>
          </w:p>
        </w:tc>
        <w:tc>
          <w:tcPr>
            <w:tcW w:w="545" w:type="pct"/>
          </w:tcPr>
          <w:p w14:paraId="38803F4F" w14:textId="77777777" w:rsidR="009B5A38" w:rsidRPr="00A26DA1" w:rsidRDefault="009B5A38">
            <w:pPr>
              <w:rPr>
                <w:rFonts w:cs="Times New Roman"/>
                <w:szCs w:val="26"/>
              </w:rPr>
            </w:pPr>
          </w:p>
        </w:tc>
        <w:tc>
          <w:tcPr>
            <w:tcW w:w="2329" w:type="pct"/>
          </w:tcPr>
          <w:p w14:paraId="2B099DA8"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Tài sản trong giao dịch công chứng. Hệ thống ghi nhận quy tắc được thiết lập.</w:t>
            </w:r>
          </w:p>
        </w:tc>
        <w:tc>
          <w:tcPr>
            <w:tcW w:w="747" w:type="pct"/>
          </w:tcPr>
          <w:p w14:paraId="2AF1F55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1CCD53" w14:textId="77777777" w:rsidTr="009B5A38">
        <w:tc>
          <w:tcPr>
            <w:tcW w:w="291" w:type="pct"/>
          </w:tcPr>
          <w:p w14:paraId="789D38AA" w14:textId="77777777" w:rsidR="009B5A38" w:rsidRPr="00A26DA1" w:rsidRDefault="009B5A38">
            <w:pPr>
              <w:rPr>
                <w:rFonts w:cs="Times New Roman"/>
                <w:szCs w:val="26"/>
              </w:rPr>
            </w:pPr>
            <w:r w:rsidRPr="00A26DA1">
              <w:rPr>
                <w:rFonts w:cs="Times New Roman"/>
                <w:szCs w:val="26"/>
              </w:rPr>
              <w:t>386</w:t>
            </w:r>
          </w:p>
        </w:tc>
        <w:tc>
          <w:tcPr>
            <w:tcW w:w="1089" w:type="pct"/>
          </w:tcPr>
          <w:p w14:paraId="4293DB2D" w14:textId="77777777" w:rsidR="009B5A38" w:rsidRPr="00A26DA1" w:rsidRDefault="009B5A38">
            <w:pPr>
              <w:rPr>
                <w:rFonts w:cs="Times New Roman"/>
                <w:szCs w:val="26"/>
              </w:rPr>
            </w:pPr>
            <w:r w:rsidRPr="00A26DA1">
              <w:rPr>
                <w:rFonts w:cs="Times New Roman"/>
                <w:szCs w:val="26"/>
              </w:rPr>
              <w:t>Thiết lập quy tắc biến đổi Tài sản trong giao dịch công chứng</w:t>
            </w:r>
          </w:p>
        </w:tc>
        <w:tc>
          <w:tcPr>
            <w:tcW w:w="545" w:type="pct"/>
          </w:tcPr>
          <w:p w14:paraId="3D4C2C4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E4BA55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Tài sản trong giao dịch công chứng. Hệ thống ghi nhận quy tắc được thiết lập.</w:t>
            </w:r>
          </w:p>
        </w:tc>
        <w:tc>
          <w:tcPr>
            <w:tcW w:w="747" w:type="pct"/>
          </w:tcPr>
          <w:p w14:paraId="2711E2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3A51ED0" w14:textId="77777777" w:rsidTr="009B5A38">
        <w:tc>
          <w:tcPr>
            <w:tcW w:w="291" w:type="pct"/>
          </w:tcPr>
          <w:p w14:paraId="0FFDD1FB" w14:textId="77777777" w:rsidR="009B5A38" w:rsidRPr="00A26DA1" w:rsidRDefault="009B5A38">
            <w:pPr>
              <w:rPr>
                <w:rFonts w:cs="Times New Roman"/>
                <w:szCs w:val="26"/>
              </w:rPr>
            </w:pPr>
          </w:p>
        </w:tc>
        <w:tc>
          <w:tcPr>
            <w:tcW w:w="1089" w:type="pct"/>
          </w:tcPr>
          <w:p w14:paraId="176D4228" w14:textId="77777777" w:rsidR="009B5A38" w:rsidRPr="00A26DA1" w:rsidRDefault="009B5A38">
            <w:pPr>
              <w:rPr>
                <w:rFonts w:cs="Times New Roman"/>
                <w:szCs w:val="26"/>
              </w:rPr>
            </w:pPr>
          </w:p>
        </w:tc>
        <w:tc>
          <w:tcPr>
            <w:tcW w:w="545" w:type="pct"/>
          </w:tcPr>
          <w:p w14:paraId="558FC64E" w14:textId="77777777" w:rsidR="009B5A38" w:rsidRPr="00A26DA1" w:rsidRDefault="009B5A38">
            <w:pPr>
              <w:rPr>
                <w:rFonts w:cs="Times New Roman"/>
                <w:szCs w:val="26"/>
              </w:rPr>
            </w:pPr>
          </w:p>
        </w:tc>
        <w:tc>
          <w:tcPr>
            <w:tcW w:w="2329" w:type="pct"/>
          </w:tcPr>
          <w:p w14:paraId="07B78D02"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Tài sản trong giao dịch công chứng. Hệ thống ghi nhận quy tắc được thiết lập.</w:t>
            </w:r>
          </w:p>
        </w:tc>
        <w:tc>
          <w:tcPr>
            <w:tcW w:w="747" w:type="pct"/>
          </w:tcPr>
          <w:p w14:paraId="27A9441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5CBC78" w14:textId="77777777" w:rsidTr="009B5A38">
        <w:tc>
          <w:tcPr>
            <w:tcW w:w="291" w:type="pct"/>
          </w:tcPr>
          <w:p w14:paraId="109BD4DA" w14:textId="77777777" w:rsidR="009B5A38" w:rsidRPr="00A26DA1" w:rsidRDefault="009B5A38">
            <w:pPr>
              <w:rPr>
                <w:rFonts w:cs="Times New Roman"/>
                <w:szCs w:val="26"/>
              </w:rPr>
            </w:pPr>
          </w:p>
        </w:tc>
        <w:tc>
          <w:tcPr>
            <w:tcW w:w="1089" w:type="pct"/>
          </w:tcPr>
          <w:p w14:paraId="45416704" w14:textId="77777777" w:rsidR="009B5A38" w:rsidRPr="00A26DA1" w:rsidRDefault="009B5A38">
            <w:pPr>
              <w:rPr>
                <w:rFonts w:cs="Times New Roman"/>
                <w:szCs w:val="26"/>
              </w:rPr>
            </w:pPr>
          </w:p>
        </w:tc>
        <w:tc>
          <w:tcPr>
            <w:tcW w:w="545" w:type="pct"/>
          </w:tcPr>
          <w:p w14:paraId="7919EAA7" w14:textId="77777777" w:rsidR="009B5A38" w:rsidRPr="00A26DA1" w:rsidRDefault="009B5A38">
            <w:pPr>
              <w:rPr>
                <w:rFonts w:cs="Times New Roman"/>
                <w:szCs w:val="26"/>
              </w:rPr>
            </w:pPr>
          </w:p>
        </w:tc>
        <w:tc>
          <w:tcPr>
            <w:tcW w:w="2329" w:type="pct"/>
          </w:tcPr>
          <w:p w14:paraId="724BFF94"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Tài sản trong giao dịch công chứng. Hệ thống ghi nhận quy tắc được thiết lập.</w:t>
            </w:r>
          </w:p>
        </w:tc>
        <w:tc>
          <w:tcPr>
            <w:tcW w:w="747" w:type="pct"/>
          </w:tcPr>
          <w:p w14:paraId="6898B4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049ED2" w14:textId="77777777" w:rsidTr="009B5A38">
        <w:tc>
          <w:tcPr>
            <w:tcW w:w="291" w:type="pct"/>
          </w:tcPr>
          <w:p w14:paraId="11B71094" w14:textId="77777777" w:rsidR="009B5A38" w:rsidRPr="00A26DA1" w:rsidRDefault="009B5A38">
            <w:pPr>
              <w:rPr>
                <w:rFonts w:cs="Times New Roman"/>
                <w:szCs w:val="26"/>
              </w:rPr>
            </w:pPr>
            <w:r w:rsidRPr="00A26DA1">
              <w:rPr>
                <w:rFonts w:cs="Times New Roman"/>
                <w:szCs w:val="26"/>
              </w:rPr>
              <w:t>387</w:t>
            </w:r>
          </w:p>
        </w:tc>
        <w:tc>
          <w:tcPr>
            <w:tcW w:w="1089" w:type="pct"/>
          </w:tcPr>
          <w:p w14:paraId="3703AE18" w14:textId="77777777" w:rsidR="009B5A38" w:rsidRPr="00A26DA1" w:rsidRDefault="009B5A38">
            <w:pPr>
              <w:rPr>
                <w:rFonts w:cs="Times New Roman"/>
                <w:szCs w:val="26"/>
              </w:rPr>
            </w:pPr>
            <w:r w:rsidRPr="00A26DA1">
              <w:rPr>
                <w:rFonts w:cs="Times New Roman"/>
                <w:szCs w:val="26"/>
              </w:rPr>
              <w:t>Thiết lập quy tắc làm sạch Kết quả hoạt động công chứng</w:t>
            </w:r>
          </w:p>
        </w:tc>
        <w:tc>
          <w:tcPr>
            <w:tcW w:w="545" w:type="pct"/>
          </w:tcPr>
          <w:p w14:paraId="233AAEA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D4A1D2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Kết quả hoạt động công chứng. Hệ thống ghi nhận quy tắc được thiết lập.</w:t>
            </w:r>
          </w:p>
        </w:tc>
        <w:tc>
          <w:tcPr>
            <w:tcW w:w="747" w:type="pct"/>
          </w:tcPr>
          <w:p w14:paraId="3F4CF9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C83D03" w14:textId="77777777" w:rsidTr="009B5A38">
        <w:tc>
          <w:tcPr>
            <w:tcW w:w="291" w:type="pct"/>
          </w:tcPr>
          <w:p w14:paraId="574D9955" w14:textId="77777777" w:rsidR="009B5A38" w:rsidRPr="00A26DA1" w:rsidRDefault="009B5A38">
            <w:pPr>
              <w:rPr>
                <w:rFonts w:cs="Times New Roman"/>
                <w:szCs w:val="26"/>
              </w:rPr>
            </w:pPr>
          </w:p>
        </w:tc>
        <w:tc>
          <w:tcPr>
            <w:tcW w:w="1089" w:type="pct"/>
          </w:tcPr>
          <w:p w14:paraId="570030D0" w14:textId="77777777" w:rsidR="009B5A38" w:rsidRPr="00A26DA1" w:rsidRDefault="009B5A38">
            <w:pPr>
              <w:rPr>
                <w:rFonts w:cs="Times New Roman"/>
                <w:szCs w:val="26"/>
              </w:rPr>
            </w:pPr>
          </w:p>
        </w:tc>
        <w:tc>
          <w:tcPr>
            <w:tcW w:w="545" w:type="pct"/>
          </w:tcPr>
          <w:p w14:paraId="3D5D7AB9" w14:textId="77777777" w:rsidR="009B5A38" w:rsidRPr="00A26DA1" w:rsidRDefault="009B5A38">
            <w:pPr>
              <w:rPr>
                <w:rFonts w:cs="Times New Roman"/>
                <w:szCs w:val="26"/>
              </w:rPr>
            </w:pPr>
          </w:p>
        </w:tc>
        <w:tc>
          <w:tcPr>
            <w:tcW w:w="2329" w:type="pct"/>
          </w:tcPr>
          <w:p w14:paraId="4639D8E8"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Kết quả hoạt động công chứng. Hệ thống ghi nhận quy tắc được thiết lập.</w:t>
            </w:r>
          </w:p>
        </w:tc>
        <w:tc>
          <w:tcPr>
            <w:tcW w:w="747" w:type="pct"/>
          </w:tcPr>
          <w:p w14:paraId="344323F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C1885BA" w14:textId="77777777" w:rsidTr="009B5A38">
        <w:tc>
          <w:tcPr>
            <w:tcW w:w="291" w:type="pct"/>
          </w:tcPr>
          <w:p w14:paraId="32D953FD" w14:textId="77777777" w:rsidR="009B5A38" w:rsidRPr="00A26DA1" w:rsidRDefault="009B5A38">
            <w:pPr>
              <w:rPr>
                <w:rFonts w:cs="Times New Roman"/>
                <w:szCs w:val="26"/>
              </w:rPr>
            </w:pPr>
          </w:p>
        </w:tc>
        <w:tc>
          <w:tcPr>
            <w:tcW w:w="1089" w:type="pct"/>
          </w:tcPr>
          <w:p w14:paraId="5677D7B7" w14:textId="77777777" w:rsidR="009B5A38" w:rsidRPr="00A26DA1" w:rsidRDefault="009B5A38">
            <w:pPr>
              <w:rPr>
                <w:rFonts w:cs="Times New Roman"/>
                <w:szCs w:val="26"/>
              </w:rPr>
            </w:pPr>
          </w:p>
        </w:tc>
        <w:tc>
          <w:tcPr>
            <w:tcW w:w="545" w:type="pct"/>
          </w:tcPr>
          <w:p w14:paraId="4E9B7A45" w14:textId="77777777" w:rsidR="009B5A38" w:rsidRPr="00A26DA1" w:rsidRDefault="009B5A38">
            <w:pPr>
              <w:rPr>
                <w:rFonts w:cs="Times New Roman"/>
                <w:szCs w:val="26"/>
              </w:rPr>
            </w:pPr>
          </w:p>
        </w:tc>
        <w:tc>
          <w:tcPr>
            <w:tcW w:w="2329" w:type="pct"/>
          </w:tcPr>
          <w:p w14:paraId="3DAE8D65"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Kết quả hoạt động công chứng. Hệ thống ghi nhận quy tắc được thiết lập.</w:t>
            </w:r>
          </w:p>
        </w:tc>
        <w:tc>
          <w:tcPr>
            <w:tcW w:w="747" w:type="pct"/>
          </w:tcPr>
          <w:p w14:paraId="6C733DD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1AC6EF" w14:textId="77777777" w:rsidTr="009B5A38">
        <w:tc>
          <w:tcPr>
            <w:tcW w:w="291" w:type="pct"/>
          </w:tcPr>
          <w:p w14:paraId="73CEE697" w14:textId="77777777" w:rsidR="009B5A38" w:rsidRPr="00A26DA1" w:rsidRDefault="009B5A38">
            <w:pPr>
              <w:rPr>
                <w:rFonts w:cs="Times New Roman"/>
                <w:szCs w:val="26"/>
              </w:rPr>
            </w:pPr>
          </w:p>
        </w:tc>
        <w:tc>
          <w:tcPr>
            <w:tcW w:w="1089" w:type="pct"/>
          </w:tcPr>
          <w:p w14:paraId="63712DA2" w14:textId="77777777" w:rsidR="009B5A38" w:rsidRPr="00A26DA1" w:rsidRDefault="009B5A38">
            <w:pPr>
              <w:rPr>
                <w:rFonts w:cs="Times New Roman"/>
                <w:szCs w:val="26"/>
              </w:rPr>
            </w:pPr>
          </w:p>
        </w:tc>
        <w:tc>
          <w:tcPr>
            <w:tcW w:w="545" w:type="pct"/>
          </w:tcPr>
          <w:p w14:paraId="07F08695" w14:textId="77777777" w:rsidR="009B5A38" w:rsidRPr="00A26DA1" w:rsidRDefault="009B5A38">
            <w:pPr>
              <w:rPr>
                <w:rFonts w:cs="Times New Roman"/>
                <w:szCs w:val="26"/>
              </w:rPr>
            </w:pPr>
          </w:p>
        </w:tc>
        <w:tc>
          <w:tcPr>
            <w:tcW w:w="2329" w:type="pct"/>
          </w:tcPr>
          <w:p w14:paraId="3167B6BB"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Kết quả hoạt động công chứng. Hệ thống ghi nhận quy tắc được thiết lập</w:t>
            </w:r>
          </w:p>
        </w:tc>
        <w:tc>
          <w:tcPr>
            <w:tcW w:w="747" w:type="pct"/>
          </w:tcPr>
          <w:p w14:paraId="72D9EB0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6BDA47" w14:textId="77777777" w:rsidTr="009B5A38">
        <w:tc>
          <w:tcPr>
            <w:tcW w:w="291" w:type="pct"/>
          </w:tcPr>
          <w:p w14:paraId="774E92AA" w14:textId="77777777" w:rsidR="009B5A38" w:rsidRPr="00A26DA1" w:rsidRDefault="009B5A38">
            <w:pPr>
              <w:rPr>
                <w:rFonts w:cs="Times New Roman"/>
                <w:szCs w:val="26"/>
              </w:rPr>
            </w:pPr>
            <w:r w:rsidRPr="00A26DA1">
              <w:rPr>
                <w:rFonts w:cs="Times New Roman"/>
                <w:szCs w:val="26"/>
              </w:rPr>
              <w:t>388</w:t>
            </w:r>
          </w:p>
        </w:tc>
        <w:tc>
          <w:tcPr>
            <w:tcW w:w="1089" w:type="pct"/>
          </w:tcPr>
          <w:p w14:paraId="1C5D8DC7" w14:textId="77777777" w:rsidR="009B5A38" w:rsidRPr="00A26DA1" w:rsidRDefault="009B5A38">
            <w:pPr>
              <w:rPr>
                <w:rFonts w:cs="Times New Roman"/>
                <w:szCs w:val="26"/>
              </w:rPr>
            </w:pPr>
            <w:r w:rsidRPr="00A26DA1">
              <w:rPr>
                <w:rFonts w:cs="Times New Roman"/>
                <w:szCs w:val="26"/>
              </w:rPr>
              <w:t>Thiết lập quy tắc chuẩn hóa Kết quả hoạt động công chứng</w:t>
            </w:r>
          </w:p>
        </w:tc>
        <w:tc>
          <w:tcPr>
            <w:tcW w:w="545" w:type="pct"/>
          </w:tcPr>
          <w:p w14:paraId="4C14D53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645B670"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Kết quả hoạt động công chứng. Hệ thống ghi nhận quy tắc được thiết lập.</w:t>
            </w:r>
          </w:p>
        </w:tc>
        <w:tc>
          <w:tcPr>
            <w:tcW w:w="747" w:type="pct"/>
          </w:tcPr>
          <w:p w14:paraId="4B74DDC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4F117D" w14:textId="77777777" w:rsidTr="009B5A38">
        <w:tc>
          <w:tcPr>
            <w:tcW w:w="291" w:type="pct"/>
          </w:tcPr>
          <w:p w14:paraId="0DA1B33B" w14:textId="77777777" w:rsidR="009B5A38" w:rsidRPr="00A26DA1" w:rsidRDefault="009B5A38">
            <w:pPr>
              <w:rPr>
                <w:rFonts w:cs="Times New Roman"/>
                <w:szCs w:val="26"/>
              </w:rPr>
            </w:pPr>
          </w:p>
        </w:tc>
        <w:tc>
          <w:tcPr>
            <w:tcW w:w="1089" w:type="pct"/>
          </w:tcPr>
          <w:p w14:paraId="0F65A552" w14:textId="77777777" w:rsidR="009B5A38" w:rsidRPr="00A26DA1" w:rsidRDefault="009B5A38">
            <w:pPr>
              <w:rPr>
                <w:rFonts w:cs="Times New Roman"/>
                <w:szCs w:val="26"/>
              </w:rPr>
            </w:pPr>
          </w:p>
        </w:tc>
        <w:tc>
          <w:tcPr>
            <w:tcW w:w="545" w:type="pct"/>
          </w:tcPr>
          <w:p w14:paraId="4983E7D2" w14:textId="77777777" w:rsidR="009B5A38" w:rsidRPr="00A26DA1" w:rsidRDefault="009B5A38">
            <w:pPr>
              <w:rPr>
                <w:rFonts w:cs="Times New Roman"/>
                <w:szCs w:val="26"/>
              </w:rPr>
            </w:pPr>
          </w:p>
        </w:tc>
        <w:tc>
          <w:tcPr>
            <w:tcW w:w="2329" w:type="pct"/>
          </w:tcPr>
          <w:p w14:paraId="6461437F"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Kết quả hoạt động công chứng. Hệ thống ghi nhận quy tắc được thiết lập.</w:t>
            </w:r>
          </w:p>
        </w:tc>
        <w:tc>
          <w:tcPr>
            <w:tcW w:w="747" w:type="pct"/>
          </w:tcPr>
          <w:p w14:paraId="026741A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3F9A146" w14:textId="77777777" w:rsidTr="009B5A38">
        <w:tc>
          <w:tcPr>
            <w:tcW w:w="291" w:type="pct"/>
          </w:tcPr>
          <w:p w14:paraId="4A5ED67B" w14:textId="77777777" w:rsidR="009B5A38" w:rsidRPr="00A26DA1" w:rsidRDefault="009B5A38">
            <w:pPr>
              <w:rPr>
                <w:rFonts w:cs="Times New Roman"/>
                <w:szCs w:val="26"/>
              </w:rPr>
            </w:pPr>
          </w:p>
        </w:tc>
        <w:tc>
          <w:tcPr>
            <w:tcW w:w="1089" w:type="pct"/>
          </w:tcPr>
          <w:p w14:paraId="33571702" w14:textId="77777777" w:rsidR="009B5A38" w:rsidRPr="00A26DA1" w:rsidRDefault="009B5A38">
            <w:pPr>
              <w:rPr>
                <w:rFonts w:cs="Times New Roman"/>
                <w:szCs w:val="26"/>
              </w:rPr>
            </w:pPr>
          </w:p>
        </w:tc>
        <w:tc>
          <w:tcPr>
            <w:tcW w:w="545" w:type="pct"/>
          </w:tcPr>
          <w:p w14:paraId="2F1A77E7" w14:textId="77777777" w:rsidR="009B5A38" w:rsidRPr="00A26DA1" w:rsidRDefault="009B5A38">
            <w:pPr>
              <w:rPr>
                <w:rFonts w:cs="Times New Roman"/>
                <w:szCs w:val="26"/>
              </w:rPr>
            </w:pPr>
          </w:p>
        </w:tc>
        <w:tc>
          <w:tcPr>
            <w:tcW w:w="2329" w:type="pct"/>
          </w:tcPr>
          <w:p w14:paraId="25769A08"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Kết quả hoạt động công chứng. Hệ thống ghi nhận quy tắc được thiết lập.</w:t>
            </w:r>
          </w:p>
        </w:tc>
        <w:tc>
          <w:tcPr>
            <w:tcW w:w="747" w:type="pct"/>
          </w:tcPr>
          <w:p w14:paraId="51FFF8D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382F759" w14:textId="77777777" w:rsidTr="009B5A38">
        <w:tc>
          <w:tcPr>
            <w:tcW w:w="291" w:type="pct"/>
          </w:tcPr>
          <w:p w14:paraId="7AACE679" w14:textId="77777777" w:rsidR="009B5A38" w:rsidRPr="00A26DA1" w:rsidRDefault="009B5A38">
            <w:pPr>
              <w:rPr>
                <w:rFonts w:cs="Times New Roman"/>
                <w:szCs w:val="26"/>
              </w:rPr>
            </w:pPr>
            <w:r w:rsidRPr="00A26DA1">
              <w:rPr>
                <w:rFonts w:cs="Times New Roman"/>
                <w:szCs w:val="26"/>
              </w:rPr>
              <w:t>389</w:t>
            </w:r>
          </w:p>
        </w:tc>
        <w:tc>
          <w:tcPr>
            <w:tcW w:w="1089" w:type="pct"/>
          </w:tcPr>
          <w:p w14:paraId="5612AD50" w14:textId="77777777" w:rsidR="009B5A38" w:rsidRPr="00A26DA1" w:rsidRDefault="009B5A38">
            <w:pPr>
              <w:rPr>
                <w:rFonts w:cs="Times New Roman"/>
                <w:szCs w:val="26"/>
              </w:rPr>
            </w:pPr>
            <w:r w:rsidRPr="00A26DA1">
              <w:rPr>
                <w:rFonts w:cs="Times New Roman"/>
                <w:szCs w:val="26"/>
              </w:rPr>
              <w:t>Thiết lập quy tắc biến đổi Kết quả hoạt động công chứng</w:t>
            </w:r>
          </w:p>
        </w:tc>
        <w:tc>
          <w:tcPr>
            <w:tcW w:w="545" w:type="pct"/>
          </w:tcPr>
          <w:p w14:paraId="258FAB8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3B54A1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Kết quả hoạt động công chứng. Hệ thống ghi nhận quy tắc được thiết lập.</w:t>
            </w:r>
          </w:p>
        </w:tc>
        <w:tc>
          <w:tcPr>
            <w:tcW w:w="747" w:type="pct"/>
          </w:tcPr>
          <w:p w14:paraId="2CE8369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5F76CA" w14:textId="77777777" w:rsidTr="009B5A38">
        <w:tc>
          <w:tcPr>
            <w:tcW w:w="291" w:type="pct"/>
          </w:tcPr>
          <w:p w14:paraId="32580FE3" w14:textId="77777777" w:rsidR="009B5A38" w:rsidRPr="00A26DA1" w:rsidRDefault="009B5A38">
            <w:pPr>
              <w:rPr>
                <w:rFonts w:cs="Times New Roman"/>
                <w:szCs w:val="26"/>
              </w:rPr>
            </w:pPr>
          </w:p>
        </w:tc>
        <w:tc>
          <w:tcPr>
            <w:tcW w:w="1089" w:type="pct"/>
          </w:tcPr>
          <w:p w14:paraId="77664949" w14:textId="77777777" w:rsidR="009B5A38" w:rsidRPr="00A26DA1" w:rsidRDefault="009B5A38">
            <w:pPr>
              <w:rPr>
                <w:rFonts w:cs="Times New Roman"/>
                <w:szCs w:val="26"/>
              </w:rPr>
            </w:pPr>
          </w:p>
        </w:tc>
        <w:tc>
          <w:tcPr>
            <w:tcW w:w="545" w:type="pct"/>
          </w:tcPr>
          <w:p w14:paraId="2A165CD9" w14:textId="77777777" w:rsidR="009B5A38" w:rsidRPr="00A26DA1" w:rsidRDefault="009B5A38">
            <w:pPr>
              <w:rPr>
                <w:rFonts w:cs="Times New Roman"/>
                <w:szCs w:val="26"/>
              </w:rPr>
            </w:pPr>
          </w:p>
        </w:tc>
        <w:tc>
          <w:tcPr>
            <w:tcW w:w="2329" w:type="pct"/>
          </w:tcPr>
          <w:p w14:paraId="36F4B6E4"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Kết quả hoạt động công chứng. Hệ thống ghi nhận quy tắc được thiết lập.</w:t>
            </w:r>
          </w:p>
        </w:tc>
        <w:tc>
          <w:tcPr>
            <w:tcW w:w="747" w:type="pct"/>
          </w:tcPr>
          <w:p w14:paraId="65191C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8B33C1" w14:textId="77777777" w:rsidTr="009B5A38">
        <w:tc>
          <w:tcPr>
            <w:tcW w:w="291" w:type="pct"/>
          </w:tcPr>
          <w:p w14:paraId="5C5CDB6E" w14:textId="77777777" w:rsidR="009B5A38" w:rsidRPr="00A26DA1" w:rsidRDefault="009B5A38">
            <w:pPr>
              <w:rPr>
                <w:rFonts w:cs="Times New Roman"/>
                <w:szCs w:val="26"/>
              </w:rPr>
            </w:pPr>
          </w:p>
        </w:tc>
        <w:tc>
          <w:tcPr>
            <w:tcW w:w="1089" w:type="pct"/>
          </w:tcPr>
          <w:p w14:paraId="715ADFB4" w14:textId="77777777" w:rsidR="009B5A38" w:rsidRPr="00A26DA1" w:rsidRDefault="009B5A38">
            <w:pPr>
              <w:rPr>
                <w:rFonts w:cs="Times New Roman"/>
                <w:szCs w:val="26"/>
              </w:rPr>
            </w:pPr>
          </w:p>
        </w:tc>
        <w:tc>
          <w:tcPr>
            <w:tcW w:w="545" w:type="pct"/>
          </w:tcPr>
          <w:p w14:paraId="4644E6F0" w14:textId="77777777" w:rsidR="009B5A38" w:rsidRPr="00A26DA1" w:rsidRDefault="009B5A38">
            <w:pPr>
              <w:rPr>
                <w:rFonts w:cs="Times New Roman"/>
                <w:szCs w:val="26"/>
              </w:rPr>
            </w:pPr>
          </w:p>
        </w:tc>
        <w:tc>
          <w:tcPr>
            <w:tcW w:w="2329" w:type="pct"/>
          </w:tcPr>
          <w:p w14:paraId="5C5C6A6A"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Kết quả hoạt động công chứng. Hệ thống ghi nhận quy tắc được thiết lập.</w:t>
            </w:r>
          </w:p>
        </w:tc>
        <w:tc>
          <w:tcPr>
            <w:tcW w:w="747" w:type="pct"/>
          </w:tcPr>
          <w:p w14:paraId="606B4D8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E7E119" w14:textId="77777777" w:rsidTr="009B5A38">
        <w:tc>
          <w:tcPr>
            <w:tcW w:w="291" w:type="pct"/>
          </w:tcPr>
          <w:p w14:paraId="6A4D2D8E" w14:textId="77777777" w:rsidR="009B5A38" w:rsidRPr="00A26DA1" w:rsidRDefault="009B5A38">
            <w:pPr>
              <w:rPr>
                <w:rFonts w:cs="Times New Roman"/>
                <w:szCs w:val="26"/>
              </w:rPr>
            </w:pPr>
            <w:r w:rsidRPr="00A26DA1">
              <w:rPr>
                <w:rFonts w:cs="Times New Roman"/>
                <w:szCs w:val="26"/>
              </w:rPr>
              <w:t>390</w:t>
            </w:r>
          </w:p>
        </w:tc>
        <w:tc>
          <w:tcPr>
            <w:tcW w:w="1089" w:type="pct"/>
          </w:tcPr>
          <w:p w14:paraId="2DD99480" w14:textId="77777777" w:rsidR="009B5A38" w:rsidRPr="00A26DA1" w:rsidRDefault="009B5A38">
            <w:pPr>
              <w:rPr>
                <w:rFonts w:cs="Times New Roman"/>
                <w:szCs w:val="26"/>
              </w:rPr>
            </w:pPr>
            <w:r w:rsidRPr="00A26DA1">
              <w:rPr>
                <w:rFonts w:cs="Times New Roman"/>
                <w:szCs w:val="26"/>
              </w:rPr>
              <w:t>Thiết lập quy tắc làm sạch Quản tài viên</w:t>
            </w:r>
          </w:p>
        </w:tc>
        <w:tc>
          <w:tcPr>
            <w:tcW w:w="545" w:type="pct"/>
          </w:tcPr>
          <w:p w14:paraId="0F22CC4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503176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Quản tài viên. Hệ thống ghi nhận quy tắc được thiết lập.</w:t>
            </w:r>
          </w:p>
        </w:tc>
        <w:tc>
          <w:tcPr>
            <w:tcW w:w="747" w:type="pct"/>
          </w:tcPr>
          <w:p w14:paraId="22A5CE4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93D68C" w14:textId="77777777" w:rsidTr="009B5A38">
        <w:tc>
          <w:tcPr>
            <w:tcW w:w="291" w:type="pct"/>
          </w:tcPr>
          <w:p w14:paraId="53B34B5B" w14:textId="77777777" w:rsidR="009B5A38" w:rsidRPr="00A26DA1" w:rsidRDefault="009B5A38">
            <w:pPr>
              <w:rPr>
                <w:rFonts w:cs="Times New Roman"/>
                <w:szCs w:val="26"/>
              </w:rPr>
            </w:pPr>
          </w:p>
        </w:tc>
        <w:tc>
          <w:tcPr>
            <w:tcW w:w="1089" w:type="pct"/>
          </w:tcPr>
          <w:p w14:paraId="205EC2A5" w14:textId="77777777" w:rsidR="009B5A38" w:rsidRPr="00A26DA1" w:rsidRDefault="009B5A38">
            <w:pPr>
              <w:rPr>
                <w:rFonts w:cs="Times New Roman"/>
                <w:szCs w:val="26"/>
              </w:rPr>
            </w:pPr>
          </w:p>
        </w:tc>
        <w:tc>
          <w:tcPr>
            <w:tcW w:w="545" w:type="pct"/>
          </w:tcPr>
          <w:p w14:paraId="6E5DEC96" w14:textId="77777777" w:rsidR="009B5A38" w:rsidRPr="00A26DA1" w:rsidRDefault="009B5A38">
            <w:pPr>
              <w:rPr>
                <w:rFonts w:cs="Times New Roman"/>
                <w:szCs w:val="26"/>
              </w:rPr>
            </w:pPr>
          </w:p>
        </w:tc>
        <w:tc>
          <w:tcPr>
            <w:tcW w:w="2329" w:type="pct"/>
          </w:tcPr>
          <w:p w14:paraId="244A1C9F"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Quản tài viên. Hệ thống ghi nhận quy tắc được thiết lập.</w:t>
            </w:r>
          </w:p>
        </w:tc>
        <w:tc>
          <w:tcPr>
            <w:tcW w:w="747" w:type="pct"/>
          </w:tcPr>
          <w:p w14:paraId="4A38C96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2A5CE4" w14:textId="77777777" w:rsidTr="009B5A38">
        <w:tc>
          <w:tcPr>
            <w:tcW w:w="291" w:type="pct"/>
          </w:tcPr>
          <w:p w14:paraId="659AC067" w14:textId="77777777" w:rsidR="009B5A38" w:rsidRPr="00A26DA1" w:rsidRDefault="009B5A38">
            <w:pPr>
              <w:rPr>
                <w:rFonts w:cs="Times New Roman"/>
                <w:szCs w:val="26"/>
              </w:rPr>
            </w:pPr>
          </w:p>
        </w:tc>
        <w:tc>
          <w:tcPr>
            <w:tcW w:w="1089" w:type="pct"/>
          </w:tcPr>
          <w:p w14:paraId="7CD41FE2" w14:textId="77777777" w:rsidR="009B5A38" w:rsidRPr="00A26DA1" w:rsidRDefault="009B5A38">
            <w:pPr>
              <w:rPr>
                <w:rFonts w:cs="Times New Roman"/>
                <w:szCs w:val="26"/>
              </w:rPr>
            </w:pPr>
          </w:p>
        </w:tc>
        <w:tc>
          <w:tcPr>
            <w:tcW w:w="545" w:type="pct"/>
          </w:tcPr>
          <w:p w14:paraId="70D81397" w14:textId="77777777" w:rsidR="009B5A38" w:rsidRPr="00A26DA1" w:rsidRDefault="009B5A38">
            <w:pPr>
              <w:rPr>
                <w:rFonts w:cs="Times New Roman"/>
                <w:szCs w:val="26"/>
              </w:rPr>
            </w:pPr>
          </w:p>
        </w:tc>
        <w:tc>
          <w:tcPr>
            <w:tcW w:w="2329" w:type="pct"/>
          </w:tcPr>
          <w:p w14:paraId="2C7476AD"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Quản tài viên. Hệ thống ghi nhận quy tắc được thiết lập.</w:t>
            </w:r>
          </w:p>
        </w:tc>
        <w:tc>
          <w:tcPr>
            <w:tcW w:w="747" w:type="pct"/>
          </w:tcPr>
          <w:p w14:paraId="0AF9973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3769B0" w14:textId="77777777" w:rsidTr="009B5A38">
        <w:tc>
          <w:tcPr>
            <w:tcW w:w="291" w:type="pct"/>
          </w:tcPr>
          <w:p w14:paraId="083A56BF" w14:textId="77777777" w:rsidR="009B5A38" w:rsidRPr="00A26DA1" w:rsidRDefault="009B5A38">
            <w:pPr>
              <w:rPr>
                <w:rFonts w:cs="Times New Roman"/>
                <w:szCs w:val="26"/>
              </w:rPr>
            </w:pPr>
          </w:p>
        </w:tc>
        <w:tc>
          <w:tcPr>
            <w:tcW w:w="1089" w:type="pct"/>
          </w:tcPr>
          <w:p w14:paraId="411E8E8A" w14:textId="77777777" w:rsidR="009B5A38" w:rsidRPr="00A26DA1" w:rsidRDefault="009B5A38">
            <w:pPr>
              <w:rPr>
                <w:rFonts w:cs="Times New Roman"/>
                <w:szCs w:val="26"/>
              </w:rPr>
            </w:pPr>
          </w:p>
        </w:tc>
        <w:tc>
          <w:tcPr>
            <w:tcW w:w="545" w:type="pct"/>
          </w:tcPr>
          <w:p w14:paraId="4C4F23F7" w14:textId="77777777" w:rsidR="009B5A38" w:rsidRPr="00A26DA1" w:rsidRDefault="009B5A38">
            <w:pPr>
              <w:rPr>
                <w:rFonts w:cs="Times New Roman"/>
                <w:szCs w:val="26"/>
              </w:rPr>
            </w:pPr>
          </w:p>
        </w:tc>
        <w:tc>
          <w:tcPr>
            <w:tcW w:w="2329" w:type="pct"/>
          </w:tcPr>
          <w:p w14:paraId="1323A0C9"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Quản tài viên. Hệ thống ghi nhận quy tắc được thiết lập</w:t>
            </w:r>
          </w:p>
        </w:tc>
        <w:tc>
          <w:tcPr>
            <w:tcW w:w="747" w:type="pct"/>
          </w:tcPr>
          <w:p w14:paraId="58DC01A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AEB54A" w14:textId="77777777" w:rsidTr="009B5A38">
        <w:tc>
          <w:tcPr>
            <w:tcW w:w="291" w:type="pct"/>
          </w:tcPr>
          <w:p w14:paraId="67DE4380" w14:textId="77777777" w:rsidR="009B5A38" w:rsidRPr="00A26DA1" w:rsidRDefault="009B5A38">
            <w:pPr>
              <w:rPr>
                <w:rFonts w:cs="Times New Roman"/>
                <w:szCs w:val="26"/>
              </w:rPr>
            </w:pPr>
            <w:r w:rsidRPr="00A26DA1">
              <w:rPr>
                <w:rFonts w:cs="Times New Roman"/>
                <w:szCs w:val="26"/>
              </w:rPr>
              <w:t>391</w:t>
            </w:r>
          </w:p>
        </w:tc>
        <w:tc>
          <w:tcPr>
            <w:tcW w:w="1089" w:type="pct"/>
          </w:tcPr>
          <w:p w14:paraId="54D0790A" w14:textId="77777777" w:rsidR="009B5A38" w:rsidRPr="00A26DA1" w:rsidRDefault="009B5A38">
            <w:pPr>
              <w:rPr>
                <w:rFonts w:cs="Times New Roman"/>
                <w:szCs w:val="26"/>
              </w:rPr>
            </w:pPr>
            <w:r w:rsidRPr="00A26DA1">
              <w:rPr>
                <w:rFonts w:cs="Times New Roman"/>
                <w:szCs w:val="26"/>
              </w:rPr>
              <w:t>Thiết lập quy tắc chuẩn hóa Quản tài viên</w:t>
            </w:r>
          </w:p>
        </w:tc>
        <w:tc>
          <w:tcPr>
            <w:tcW w:w="545" w:type="pct"/>
          </w:tcPr>
          <w:p w14:paraId="5CC051E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91383A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Quản tài viên. Hệ thống ghi nhận quy tắc được thiết lập.</w:t>
            </w:r>
          </w:p>
        </w:tc>
        <w:tc>
          <w:tcPr>
            <w:tcW w:w="747" w:type="pct"/>
          </w:tcPr>
          <w:p w14:paraId="5CAF85D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0E3BA0" w14:textId="77777777" w:rsidTr="009B5A38">
        <w:tc>
          <w:tcPr>
            <w:tcW w:w="291" w:type="pct"/>
          </w:tcPr>
          <w:p w14:paraId="4D6DC175" w14:textId="77777777" w:rsidR="009B5A38" w:rsidRPr="00A26DA1" w:rsidRDefault="009B5A38">
            <w:pPr>
              <w:rPr>
                <w:rFonts w:cs="Times New Roman"/>
                <w:szCs w:val="26"/>
              </w:rPr>
            </w:pPr>
          </w:p>
        </w:tc>
        <w:tc>
          <w:tcPr>
            <w:tcW w:w="1089" w:type="pct"/>
          </w:tcPr>
          <w:p w14:paraId="06A37CB9" w14:textId="77777777" w:rsidR="009B5A38" w:rsidRPr="00A26DA1" w:rsidRDefault="009B5A38">
            <w:pPr>
              <w:rPr>
                <w:rFonts w:cs="Times New Roman"/>
                <w:szCs w:val="26"/>
              </w:rPr>
            </w:pPr>
          </w:p>
        </w:tc>
        <w:tc>
          <w:tcPr>
            <w:tcW w:w="545" w:type="pct"/>
          </w:tcPr>
          <w:p w14:paraId="48F4892B" w14:textId="77777777" w:rsidR="009B5A38" w:rsidRPr="00A26DA1" w:rsidRDefault="009B5A38">
            <w:pPr>
              <w:rPr>
                <w:rFonts w:cs="Times New Roman"/>
                <w:szCs w:val="26"/>
              </w:rPr>
            </w:pPr>
          </w:p>
        </w:tc>
        <w:tc>
          <w:tcPr>
            <w:tcW w:w="2329" w:type="pct"/>
          </w:tcPr>
          <w:p w14:paraId="683F06CB"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Quản tài viên. Hệ thống ghi nhận quy tắc được thiết lập.</w:t>
            </w:r>
          </w:p>
        </w:tc>
        <w:tc>
          <w:tcPr>
            <w:tcW w:w="747" w:type="pct"/>
          </w:tcPr>
          <w:p w14:paraId="54F481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CDE2B6" w14:textId="77777777" w:rsidTr="009B5A38">
        <w:tc>
          <w:tcPr>
            <w:tcW w:w="291" w:type="pct"/>
          </w:tcPr>
          <w:p w14:paraId="141253C0" w14:textId="77777777" w:rsidR="009B5A38" w:rsidRPr="00A26DA1" w:rsidRDefault="009B5A38">
            <w:pPr>
              <w:rPr>
                <w:rFonts w:cs="Times New Roman"/>
                <w:szCs w:val="26"/>
              </w:rPr>
            </w:pPr>
          </w:p>
        </w:tc>
        <w:tc>
          <w:tcPr>
            <w:tcW w:w="1089" w:type="pct"/>
          </w:tcPr>
          <w:p w14:paraId="1E23B270" w14:textId="77777777" w:rsidR="009B5A38" w:rsidRPr="00A26DA1" w:rsidRDefault="009B5A38">
            <w:pPr>
              <w:rPr>
                <w:rFonts w:cs="Times New Roman"/>
                <w:szCs w:val="26"/>
              </w:rPr>
            </w:pPr>
          </w:p>
        </w:tc>
        <w:tc>
          <w:tcPr>
            <w:tcW w:w="545" w:type="pct"/>
          </w:tcPr>
          <w:p w14:paraId="5A812351" w14:textId="77777777" w:rsidR="009B5A38" w:rsidRPr="00A26DA1" w:rsidRDefault="009B5A38">
            <w:pPr>
              <w:rPr>
                <w:rFonts w:cs="Times New Roman"/>
                <w:szCs w:val="26"/>
              </w:rPr>
            </w:pPr>
          </w:p>
        </w:tc>
        <w:tc>
          <w:tcPr>
            <w:tcW w:w="2329" w:type="pct"/>
          </w:tcPr>
          <w:p w14:paraId="2734AFD9"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Quản tài viên. Hệ thống ghi nhận quy tắc được thiết lập.</w:t>
            </w:r>
          </w:p>
        </w:tc>
        <w:tc>
          <w:tcPr>
            <w:tcW w:w="747" w:type="pct"/>
          </w:tcPr>
          <w:p w14:paraId="2B4ACE0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28445B" w14:textId="77777777" w:rsidTr="009B5A38">
        <w:tc>
          <w:tcPr>
            <w:tcW w:w="291" w:type="pct"/>
          </w:tcPr>
          <w:p w14:paraId="487F64F7" w14:textId="77777777" w:rsidR="009B5A38" w:rsidRPr="00A26DA1" w:rsidRDefault="009B5A38">
            <w:pPr>
              <w:rPr>
                <w:rFonts w:cs="Times New Roman"/>
                <w:szCs w:val="26"/>
              </w:rPr>
            </w:pPr>
            <w:r w:rsidRPr="00A26DA1">
              <w:rPr>
                <w:rFonts w:cs="Times New Roman"/>
                <w:szCs w:val="26"/>
              </w:rPr>
              <w:lastRenderedPageBreak/>
              <w:t>392</w:t>
            </w:r>
          </w:p>
        </w:tc>
        <w:tc>
          <w:tcPr>
            <w:tcW w:w="1089" w:type="pct"/>
          </w:tcPr>
          <w:p w14:paraId="5A513384" w14:textId="77777777" w:rsidR="009B5A38" w:rsidRPr="00A26DA1" w:rsidRDefault="009B5A38">
            <w:pPr>
              <w:rPr>
                <w:rFonts w:cs="Times New Roman"/>
                <w:szCs w:val="26"/>
              </w:rPr>
            </w:pPr>
            <w:r w:rsidRPr="00A26DA1">
              <w:rPr>
                <w:rFonts w:cs="Times New Roman"/>
                <w:szCs w:val="26"/>
              </w:rPr>
              <w:t>Thiết lập quy tắc biến đổi Quản tài viên</w:t>
            </w:r>
          </w:p>
        </w:tc>
        <w:tc>
          <w:tcPr>
            <w:tcW w:w="545" w:type="pct"/>
          </w:tcPr>
          <w:p w14:paraId="78323C5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A4203AA"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Quản tài viên. Hệ thống ghi nhận quy tắc được thiết lập.</w:t>
            </w:r>
          </w:p>
        </w:tc>
        <w:tc>
          <w:tcPr>
            <w:tcW w:w="747" w:type="pct"/>
          </w:tcPr>
          <w:p w14:paraId="119368C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F4ECCE" w14:textId="77777777" w:rsidTr="009B5A38">
        <w:tc>
          <w:tcPr>
            <w:tcW w:w="291" w:type="pct"/>
          </w:tcPr>
          <w:p w14:paraId="26D346A1" w14:textId="77777777" w:rsidR="009B5A38" w:rsidRPr="00A26DA1" w:rsidRDefault="009B5A38">
            <w:pPr>
              <w:rPr>
                <w:rFonts w:cs="Times New Roman"/>
                <w:szCs w:val="26"/>
              </w:rPr>
            </w:pPr>
          </w:p>
        </w:tc>
        <w:tc>
          <w:tcPr>
            <w:tcW w:w="1089" w:type="pct"/>
          </w:tcPr>
          <w:p w14:paraId="124953BA" w14:textId="77777777" w:rsidR="009B5A38" w:rsidRPr="00A26DA1" w:rsidRDefault="009B5A38">
            <w:pPr>
              <w:rPr>
                <w:rFonts w:cs="Times New Roman"/>
                <w:szCs w:val="26"/>
              </w:rPr>
            </w:pPr>
          </w:p>
        </w:tc>
        <w:tc>
          <w:tcPr>
            <w:tcW w:w="545" w:type="pct"/>
          </w:tcPr>
          <w:p w14:paraId="221DB3C1" w14:textId="77777777" w:rsidR="009B5A38" w:rsidRPr="00A26DA1" w:rsidRDefault="009B5A38">
            <w:pPr>
              <w:rPr>
                <w:rFonts w:cs="Times New Roman"/>
                <w:szCs w:val="26"/>
              </w:rPr>
            </w:pPr>
          </w:p>
        </w:tc>
        <w:tc>
          <w:tcPr>
            <w:tcW w:w="2329" w:type="pct"/>
          </w:tcPr>
          <w:p w14:paraId="6885BAE4"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Quản tài viên. Hệ thống ghi nhận quy tắc được thiết lập.</w:t>
            </w:r>
          </w:p>
        </w:tc>
        <w:tc>
          <w:tcPr>
            <w:tcW w:w="747" w:type="pct"/>
          </w:tcPr>
          <w:p w14:paraId="6D5FBD7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7E3499" w14:textId="77777777" w:rsidTr="009B5A38">
        <w:tc>
          <w:tcPr>
            <w:tcW w:w="291" w:type="pct"/>
          </w:tcPr>
          <w:p w14:paraId="2B2D5B80" w14:textId="77777777" w:rsidR="009B5A38" w:rsidRPr="00A26DA1" w:rsidRDefault="009B5A38">
            <w:pPr>
              <w:rPr>
                <w:rFonts w:cs="Times New Roman"/>
                <w:szCs w:val="26"/>
              </w:rPr>
            </w:pPr>
          </w:p>
        </w:tc>
        <w:tc>
          <w:tcPr>
            <w:tcW w:w="1089" w:type="pct"/>
          </w:tcPr>
          <w:p w14:paraId="061C0DFA" w14:textId="77777777" w:rsidR="009B5A38" w:rsidRPr="00A26DA1" w:rsidRDefault="009B5A38">
            <w:pPr>
              <w:rPr>
                <w:rFonts w:cs="Times New Roman"/>
                <w:szCs w:val="26"/>
              </w:rPr>
            </w:pPr>
          </w:p>
        </w:tc>
        <w:tc>
          <w:tcPr>
            <w:tcW w:w="545" w:type="pct"/>
          </w:tcPr>
          <w:p w14:paraId="7D50E671" w14:textId="77777777" w:rsidR="009B5A38" w:rsidRPr="00A26DA1" w:rsidRDefault="009B5A38">
            <w:pPr>
              <w:rPr>
                <w:rFonts w:cs="Times New Roman"/>
                <w:szCs w:val="26"/>
              </w:rPr>
            </w:pPr>
          </w:p>
        </w:tc>
        <w:tc>
          <w:tcPr>
            <w:tcW w:w="2329" w:type="pct"/>
          </w:tcPr>
          <w:p w14:paraId="23A566DA"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Quản tài viên. Hệ thống ghi nhận quy tắc được thiết lập.</w:t>
            </w:r>
          </w:p>
        </w:tc>
        <w:tc>
          <w:tcPr>
            <w:tcW w:w="747" w:type="pct"/>
          </w:tcPr>
          <w:p w14:paraId="1B677E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89B3FD" w14:textId="77777777" w:rsidTr="009B5A38">
        <w:tc>
          <w:tcPr>
            <w:tcW w:w="291" w:type="pct"/>
          </w:tcPr>
          <w:p w14:paraId="40B4C93E" w14:textId="77777777" w:rsidR="009B5A38" w:rsidRPr="00A26DA1" w:rsidRDefault="009B5A38">
            <w:pPr>
              <w:rPr>
                <w:rFonts w:cs="Times New Roman"/>
                <w:szCs w:val="26"/>
              </w:rPr>
            </w:pPr>
            <w:r w:rsidRPr="00A26DA1">
              <w:rPr>
                <w:rFonts w:cs="Times New Roman"/>
                <w:szCs w:val="26"/>
              </w:rPr>
              <w:t>393</w:t>
            </w:r>
          </w:p>
        </w:tc>
        <w:tc>
          <w:tcPr>
            <w:tcW w:w="1089" w:type="pct"/>
          </w:tcPr>
          <w:p w14:paraId="72992C82" w14:textId="77777777" w:rsidR="009B5A38" w:rsidRPr="00A26DA1" w:rsidRDefault="009B5A38">
            <w:pPr>
              <w:rPr>
                <w:rFonts w:cs="Times New Roman"/>
                <w:szCs w:val="26"/>
              </w:rPr>
            </w:pPr>
            <w:r w:rsidRPr="00A26DA1">
              <w:rPr>
                <w:rFonts w:cs="Times New Roman"/>
                <w:szCs w:val="26"/>
              </w:rPr>
              <w:t>Thiết lập quy tắc làm sạch Doanh nghiệp quản lý, thanh lý tài sản</w:t>
            </w:r>
          </w:p>
        </w:tc>
        <w:tc>
          <w:tcPr>
            <w:tcW w:w="545" w:type="pct"/>
          </w:tcPr>
          <w:p w14:paraId="794D610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8900F4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Doanh nghiệp quản lý, thanh lý tài sản. Hệ thống ghi nhận quy tắc được thiết lập.</w:t>
            </w:r>
          </w:p>
        </w:tc>
        <w:tc>
          <w:tcPr>
            <w:tcW w:w="747" w:type="pct"/>
          </w:tcPr>
          <w:p w14:paraId="39A7DB0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59F7BD" w14:textId="77777777" w:rsidTr="009B5A38">
        <w:tc>
          <w:tcPr>
            <w:tcW w:w="291" w:type="pct"/>
          </w:tcPr>
          <w:p w14:paraId="78CAF00F" w14:textId="77777777" w:rsidR="009B5A38" w:rsidRPr="00A26DA1" w:rsidRDefault="009B5A38">
            <w:pPr>
              <w:rPr>
                <w:rFonts w:cs="Times New Roman"/>
                <w:szCs w:val="26"/>
              </w:rPr>
            </w:pPr>
          </w:p>
        </w:tc>
        <w:tc>
          <w:tcPr>
            <w:tcW w:w="1089" w:type="pct"/>
          </w:tcPr>
          <w:p w14:paraId="1C687918" w14:textId="77777777" w:rsidR="009B5A38" w:rsidRPr="00A26DA1" w:rsidRDefault="009B5A38">
            <w:pPr>
              <w:rPr>
                <w:rFonts w:cs="Times New Roman"/>
                <w:szCs w:val="26"/>
              </w:rPr>
            </w:pPr>
          </w:p>
        </w:tc>
        <w:tc>
          <w:tcPr>
            <w:tcW w:w="545" w:type="pct"/>
          </w:tcPr>
          <w:p w14:paraId="6EFA5B1E" w14:textId="77777777" w:rsidR="009B5A38" w:rsidRPr="00A26DA1" w:rsidRDefault="009B5A38">
            <w:pPr>
              <w:rPr>
                <w:rFonts w:cs="Times New Roman"/>
                <w:szCs w:val="26"/>
              </w:rPr>
            </w:pPr>
          </w:p>
        </w:tc>
        <w:tc>
          <w:tcPr>
            <w:tcW w:w="2329" w:type="pct"/>
          </w:tcPr>
          <w:p w14:paraId="15868018"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Doanh nghiệp quản lý, thanh lý tài sản. Hệ thống ghi nhận quy tắc được thiết lập.</w:t>
            </w:r>
          </w:p>
        </w:tc>
        <w:tc>
          <w:tcPr>
            <w:tcW w:w="747" w:type="pct"/>
          </w:tcPr>
          <w:p w14:paraId="63ECC5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BE3695" w14:textId="77777777" w:rsidTr="009B5A38">
        <w:tc>
          <w:tcPr>
            <w:tcW w:w="291" w:type="pct"/>
          </w:tcPr>
          <w:p w14:paraId="4F81BC31" w14:textId="77777777" w:rsidR="009B5A38" w:rsidRPr="00A26DA1" w:rsidRDefault="009B5A38">
            <w:pPr>
              <w:rPr>
                <w:rFonts w:cs="Times New Roman"/>
                <w:szCs w:val="26"/>
              </w:rPr>
            </w:pPr>
          </w:p>
        </w:tc>
        <w:tc>
          <w:tcPr>
            <w:tcW w:w="1089" w:type="pct"/>
          </w:tcPr>
          <w:p w14:paraId="3F1D75EC" w14:textId="77777777" w:rsidR="009B5A38" w:rsidRPr="00A26DA1" w:rsidRDefault="009B5A38">
            <w:pPr>
              <w:rPr>
                <w:rFonts w:cs="Times New Roman"/>
                <w:szCs w:val="26"/>
              </w:rPr>
            </w:pPr>
          </w:p>
        </w:tc>
        <w:tc>
          <w:tcPr>
            <w:tcW w:w="545" w:type="pct"/>
          </w:tcPr>
          <w:p w14:paraId="6841BB92" w14:textId="77777777" w:rsidR="009B5A38" w:rsidRPr="00A26DA1" w:rsidRDefault="009B5A38">
            <w:pPr>
              <w:rPr>
                <w:rFonts w:cs="Times New Roman"/>
                <w:szCs w:val="26"/>
              </w:rPr>
            </w:pPr>
          </w:p>
        </w:tc>
        <w:tc>
          <w:tcPr>
            <w:tcW w:w="2329" w:type="pct"/>
          </w:tcPr>
          <w:p w14:paraId="3CC5ABE7"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Doanh nghiệp quản lý, thanh lý tài sản. Hệ thống ghi nhận quy tắc được thiết lập.</w:t>
            </w:r>
          </w:p>
        </w:tc>
        <w:tc>
          <w:tcPr>
            <w:tcW w:w="747" w:type="pct"/>
          </w:tcPr>
          <w:p w14:paraId="06608AE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B5AF78" w14:textId="77777777" w:rsidTr="009B5A38">
        <w:tc>
          <w:tcPr>
            <w:tcW w:w="291" w:type="pct"/>
          </w:tcPr>
          <w:p w14:paraId="5C40CA78" w14:textId="77777777" w:rsidR="009B5A38" w:rsidRPr="00A26DA1" w:rsidRDefault="009B5A38">
            <w:pPr>
              <w:rPr>
                <w:rFonts w:cs="Times New Roman"/>
                <w:szCs w:val="26"/>
              </w:rPr>
            </w:pPr>
          </w:p>
        </w:tc>
        <w:tc>
          <w:tcPr>
            <w:tcW w:w="1089" w:type="pct"/>
          </w:tcPr>
          <w:p w14:paraId="3CA43D5A" w14:textId="77777777" w:rsidR="009B5A38" w:rsidRPr="00A26DA1" w:rsidRDefault="009B5A38">
            <w:pPr>
              <w:rPr>
                <w:rFonts w:cs="Times New Roman"/>
                <w:szCs w:val="26"/>
              </w:rPr>
            </w:pPr>
          </w:p>
        </w:tc>
        <w:tc>
          <w:tcPr>
            <w:tcW w:w="545" w:type="pct"/>
          </w:tcPr>
          <w:p w14:paraId="03D284C9" w14:textId="77777777" w:rsidR="009B5A38" w:rsidRPr="00A26DA1" w:rsidRDefault="009B5A38">
            <w:pPr>
              <w:rPr>
                <w:rFonts w:cs="Times New Roman"/>
                <w:szCs w:val="26"/>
              </w:rPr>
            </w:pPr>
          </w:p>
        </w:tc>
        <w:tc>
          <w:tcPr>
            <w:tcW w:w="2329" w:type="pct"/>
          </w:tcPr>
          <w:p w14:paraId="3E3CB36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Doanh nghiệp quản lý, thanh lý tài sản. Hệ thống ghi nhận quy tắc được thiết lập</w:t>
            </w:r>
          </w:p>
        </w:tc>
        <w:tc>
          <w:tcPr>
            <w:tcW w:w="747" w:type="pct"/>
          </w:tcPr>
          <w:p w14:paraId="39BAC8C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5CDBD9" w14:textId="77777777" w:rsidTr="009B5A38">
        <w:tc>
          <w:tcPr>
            <w:tcW w:w="291" w:type="pct"/>
          </w:tcPr>
          <w:p w14:paraId="4E197060" w14:textId="77777777" w:rsidR="009B5A38" w:rsidRPr="00A26DA1" w:rsidRDefault="009B5A38">
            <w:pPr>
              <w:rPr>
                <w:rFonts w:cs="Times New Roman"/>
                <w:szCs w:val="26"/>
              </w:rPr>
            </w:pPr>
            <w:r w:rsidRPr="00A26DA1">
              <w:rPr>
                <w:rFonts w:cs="Times New Roman"/>
                <w:szCs w:val="26"/>
              </w:rPr>
              <w:lastRenderedPageBreak/>
              <w:t>394</w:t>
            </w:r>
          </w:p>
        </w:tc>
        <w:tc>
          <w:tcPr>
            <w:tcW w:w="1089" w:type="pct"/>
          </w:tcPr>
          <w:p w14:paraId="40F8EE4A" w14:textId="77777777" w:rsidR="009B5A38" w:rsidRPr="00A26DA1" w:rsidRDefault="009B5A38">
            <w:pPr>
              <w:rPr>
                <w:rFonts w:cs="Times New Roman"/>
                <w:szCs w:val="26"/>
              </w:rPr>
            </w:pPr>
            <w:r w:rsidRPr="00A26DA1">
              <w:rPr>
                <w:rFonts w:cs="Times New Roman"/>
                <w:szCs w:val="26"/>
              </w:rPr>
              <w:t>Thiết lập quy tắc chuẩn hóa Doanh nghiệp quản lý, thanh lý tài sản</w:t>
            </w:r>
          </w:p>
        </w:tc>
        <w:tc>
          <w:tcPr>
            <w:tcW w:w="545" w:type="pct"/>
          </w:tcPr>
          <w:p w14:paraId="28DA577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B593343"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Doanh nghiệp quản lý, thanh lý tài sản. Hệ thống ghi nhận quy tắc được thiết lập.</w:t>
            </w:r>
          </w:p>
        </w:tc>
        <w:tc>
          <w:tcPr>
            <w:tcW w:w="747" w:type="pct"/>
          </w:tcPr>
          <w:p w14:paraId="0810677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ED3B64" w14:textId="77777777" w:rsidTr="009B5A38">
        <w:tc>
          <w:tcPr>
            <w:tcW w:w="291" w:type="pct"/>
          </w:tcPr>
          <w:p w14:paraId="1D6AFB76" w14:textId="77777777" w:rsidR="009B5A38" w:rsidRPr="00A26DA1" w:rsidRDefault="009B5A38">
            <w:pPr>
              <w:rPr>
                <w:rFonts w:cs="Times New Roman"/>
                <w:szCs w:val="26"/>
              </w:rPr>
            </w:pPr>
          </w:p>
        </w:tc>
        <w:tc>
          <w:tcPr>
            <w:tcW w:w="1089" w:type="pct"/>
          </w:tcPr>
          <w:p w14:paraId="2C3D9970" w14:textId="77777777" w:rsidR="009B5A38" w:rsidRPr="00A26DA1" w:rsidRDefault="009B5A38">
            <w:pPr>
              <w:rPr>
                <w:rFonts w:cs="Times New Roman"/>
                <w:szCs w:val="26"/>
              </w:rPr>
            </w:pPr>
          </w:p>
        </w:tc>
        <w:tc>
          <w:tcPr>
            <w:tcW w:w="545" w:type="pct"/>
          </w:tcPr>
          <w:p w14:paraId="523420AC" w14:textId="77777777" w:rsidR="009B5A38" w:rsidRPr="00A26DA1" w:rsidRDefault="009B5A38">
            <w:pPr>
              <w:rPr>
                <w:rFonts w:cs="Times New Roman"/>
                <w:szCs w:val="26"/>
              </w:rPr>
            </w:pPr>
          </w:p>
        </w:tc>
        <w:tc>
          <w:tcPr>
            <w:tcW w:w="2329" w:type="pct"/>
          </w:tcPr>
          <w:p w14:paraId="34D64F29"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Doanh nghiệp quản lý, thanh lý tài sản. Hệ thống ghi nhận quy tắc được thiết lập.</w:t>
            </w:r>
          </w:p>
        </w:tc>
        <w:tc>
          <w:tcPr>
            <w:tcW w:w="747" w:type="pct"/>
          </w:tcPr>
          <w:p w14:paraId="1CA7A83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C3FC98" w14:textId="77777777" w:rsidTr="009B5A38">
        <w:tc>
          <w:tcPr>
            <w:tcW w:w="291" w:type="pct"/>
          </w:tcPr>
          <w:p w14:paraId="360C5D5F" w14:textId="77777777" w:rsidR="009B5A38" w:rsidRPr="00A26DA1" w:rsidRDefault="009B5A38">
            <w:pPr>
              <w:rPr>
                <w:rFonts w:cs="Times New Roman"/>
                <w:szCs w:val="26"/>
              </w:rPr>
            </w:pPr>
          </w:p>
        </w:tc>
        <w:tc>
          <w:tcPr>
            <w:tcW w:w="1089" w:type="pct"/>
          </w:tcPr>
          <w:p w14:paraId="1366CA86" w14:textId="77777777" w:rsidR="009B5A38" w:rsidRPr="00A26DA1" w:rsidRDefault="009B5A38">
            <w:pPr>
              <w:rPr>
                <w:rFonts w:cs="Times New Roman"/>
                <w:szCs w:val="26"/>
              </w:rPr>
            </w:pPr>
          </w:p>
        </w:tc>
        <w:tc>
          <w:tcPr>
            <w:tcW w:w="545" w:type="pct"/>
          </w:tcPr>
          <w:p w14:paraId="69743551" w14:textId="77777777" w:rsidR="009B5A38" w:rsidRPr="00A26DA1" w:rsidRDefault="009B5A38">
            <w:pPr>
              <w:rPr>
                <w:rFonts w:cs="Times New Roman"/>
                <w:szCs w:val="26"/>
              </w:rPr>
            </w:pPr>
          </w:p>
        </w:tc>
        <w:tc>
          <w:tcPr>
            <w:tcW w:w="2329" w:type="pct"/>
          </w:tcPr>
          <w:p w14:paraId="2A2E5EEF"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Doanh nghiệp quản lý, thanh lý tài sản. Hệ thống ghi nhận quy tắc được thiết lập.</w:t>
            </w:r>
          </w:p>
        </w:tc>
        <w:tc>
          <w:tcPr>
            <w:tcW w:w="747" w:type="pct"/>
          </w:tcPr>
          <w:p w14:paraId="4FFCCFF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84AD0B" w14:textId="77777777" w:rsidTr="009B5A38">
        <w:tc>
          <w:tcPr>
            <w:tcW w:w="291" w:type="pct"/>
          </w:tcPr>
          <w:p w14:paraId="69BE2B55" w14:textId="77777777" w:rsidR="009B5A38" w:rsidRPr="00A26DA1" w:rsidRDefault="009B5A38">
            <w:pPr>
              <w:rPr>
                <w:rFonts w:cs="Times New Roman"/>
                <w:szCs w:val="26"/>
              </w:rPr>
            </w:pPr>
            <w:r w:rsidRPr="00A26DA1">
              <w:rPr>
                <w:rFonts w:cs="Times New Roman"/>
                <w:szCs w:val="26"/>
              </w:rPr>
              <w:t>395</w:t>
            </w:r>
          </w:p>
        </w:tc>
        <w:tc>
          <w:tcPr>
            <w:tcW w:w="1089" w:type="pct"/>
          </w:tcPr>
          <w:p w14:paraId="3F914D19" w14:textId="77777777" w:rsidR="009B5A38" w:rsidRPr="00A26DA1" w:rsidRDefault="009B5A38">
            <w:pPr>
              <w:rPr>
                <w:rFonts w:cs="Times New Roman"/>
                <w:szCs w:val="26"/>
              </w:rPr>
            </w:pPr>
            <w:r w:rsidRPr="00A26DA1">
              <w:rPr>
                <w:rFonts w:cs="Times New Roman"/>
                <w:szCs w:val="26"/>
              </w:rPr>
              <w:t>Thiết lập quy tắc biến đổi Doanh nghiệp quản lý, thanh lý tài sản</w:t>
            </w:r>
          </w:p>
        </w:tc>
        <w:tc>
          <w:tcPr>
            <w:tcW w:w="545" w:type="pct"/>
          </w:tcPr>
          <w:p w14:paraId="44477D2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599A03C"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Doanh nghiệp quản lý, thanh lý tài sản. Hệ thống ghi nhận quy tắc được thiết lập.</w:t>
            </w:r>
          </w:p>
        </w:tc>
        <w:tc>
          <w:tcPr>
            <w:tcW w:w="747" w:type="pct"/>
          </w:tcPr>
          <w:p w14:paraId="71A4C77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6AB821" w14:textId="77777777" w:rsidTr="009B5A38">
        <w:tc>
          <w:tcPr>
            <w:tcW w:w="291" w:type="pct"/>
          </w:tcPr>
          <w:p w14:paraId="51EF5B3B" w14:textId="77777777" w:rsidR="009B5A38" w:rsidRPr="00A26DA1" w:rsidRDefault="009B5A38">
            <w:pPr>
              <w:rPr>
                <w:rFonts w:cs="Times New Roman"/>
                <w:szCs w:val="26"/>
              </w:rPr>
            </w:pPr>
          </w:p>
        </w:tc>
        <w:tc>
          <w:tcPr>
            <w:tcW w:w="1089" w:type="pct"/>
          </w:tcPr>
          <w:p w14:paraId="668BD746" w14:textId="77777777" w:rsidR="009B5A38" w:rsidRPr="00A26DA1" w:rsidRDefault="009B5A38">
            <w:pPr>
              <w:rPr>
                <w:rFonts w:cs="Times New Roman"/>
                <w:szCs w:val="26"/>
              </w:rPr>
            </w:pPr>
          </w:p>
        </w:tc>
        <w:tc>
          <w:tcPr>
            <w:tcW w:w="545" w:type="pct"/>
          </w:tcPr>
          <w:p w14:paraId="1DCE8767" w14:textId="77777777" w:rsidR="009B5A38" w:rsidRPr="00A26DA1" w:rsidRDefault="009B5A38">
            <w:pPr>
              <w:rPr>
                <w:rFonts w:cs="Times New Roman"/>
                <w:szCs w:val="26"/>
              </w:rPr>
            </w:pPr>
          </w:p>
        </w:tc>
        <w:tc>
          <w:tcPr>
            <w:tcW w:w="2329" w:type="pct"/>
          </w:tcPr>
          <w:p w14:paraId="172D2E45"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Doanh nghiệp quản lý, thanh lý tài sản. Hệ thống ghi nhận quy tắc được thiết lập.</w:t>
            </w:r>
          </w:p>
        </w:tc>
        <w:tc>
          <w:tcPr>
            <w:tcW w:w="747" w:type="pct"/>
          </w:tcPr>
          <w:p w14:paraId="3B54DB3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0DCEBB" w14:textId="77777777" w:rsidTr="009B5A38">
        <w:tc>
          <w:tcPr>
            <w:tcW w:w="291" w:type="pct"/>
          </w:tcPr>
          <w:p w14:paraId="36269A16" w14:textId="77777777" w:rsidR="009B5A38" w:rsidRPr="00A26DA1" w:rsidRDefault="009B5A38">
            <w:pPr>
              <w:rPr>
                <w:rFonts w:cs="Times New Roman"/>
                <w:szCs w:val="26"/>
              </w:rPr>
            </w:pPr>
          </w:p>
        </w:tc>
        <w:tc>
          <w:tcPr>
            <w:tcW w:w="1089" w:type="pct"/>
          </w:tcPr>
          <w:p w14:paraId="01F21E81" w14:textId="77777777" w:rsidR="009B5A38" w:rsidRPr="00A26DA1" w:rsidRDefault="009B5A38">
            <w:pPr>
              <w:rPr>
                <w:rFonts w:cs="Times New Roman"/>
                <w:szCs w:val="26"/>
              </w:rPr>
            </w:pPr>
          </w:p>
        </w:tc>
        <w:tc>
          <w:tcPr>
            <w:tcW w:w="545" w:type="pct"/>
          </w:tcPr>
          <w:p w14:paraId="4088EC8B" w14:textId="77777777" w:rsidR="009B5A38" w:rsidRPr="00A26DA1" w:rsidRDefault="009B5A38">
            <w:pPr>
              <w:rPr>
                <w:rFonts w:cs="Times New Roman"/>
                <w:szCs w:val="26"/>
              </w:rPr>
            </w:pPr>
          </w:p>
        </w:tc>
        <w:tc>
          <w:tcPr>
            <w:tcW w:w="2329" w:type="pct"/>
          </w:tcPr>
          <w:p w14:paraId="5FE75462"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Doanh nghiệp quản lý, thanh lý tài sản. Hệ thống ghi nhận quy tắc được thiết lập.</w:t>
            </w:r>
          </w:p>
        </w:tc>
        <w:tc>
          <w:tcPr>
            <w:tcW w:w="747" w:type="pct"/>
          </w:tcPr>
          <w:p w14:paraId="489D13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AC9125" w14:textId="77777777" w:rsidTr="009B5A38">
        <w:tc>
          <w:tcPr>
            <w:tcW w:w="291" w:type="pct"/>
          </w:tcPr>
          <w:p w14:paraId="25C0B04E" w14:textId="77777777" w:rsidR="009B5A38" w:rsidRPr="00A26DA1" w:rsidRDefault="009B5A38">
            <w:pPr>
              <w:rPr>
                <w:rFonts w:cs="Times New Roman"/>
                <w:szCs w:val="26"/>
              </w:rPr>
            </w:pPr>
            <w:r w:rsidRPr="00A26DA1">
              <w:rPr>
                <w:rFonts w:cs="Times New Roman"/>
                <w:szCs w:val="26"/>
              </w:rPr>
              <w:t>396</w:t>
            </w:r>
          </w:p>
        </w:tc>
        <w:tc>
          <w:tcPr>
            <w:tcW w:w="1089" w:type="pct"/>
          </w:tcPr>
          <w:p w14:paraId="6C38680A" w14:textId="77777777" w:rsidR="009B5A38" w:rsidRPr="00A26DA1" w:rsidRDefault="009B5A38">
            <w:pPr>
              <w:rPr>
                <w:rFonts w:cs="Times New Roman"/>
                <w:szCs w:val="26"/>
              </w:rPr>
            </w:pPr>
            <w:r w:rsidRPr="00A26DA1">
              <w:rPr>
                <w:rFonts w:cs="Times New Roman"/>
                <w:szCs w:val="26"/>
              </w:rPr>
              <w:t>Thiết lập quy tắc làm sạch Luật sư Việt Nam</w:t>
            </w:r>
          </w:p>
        </w:tc>
        <w:tc>
          <w:tcPr>
            <w:tcW w:w="545" w:type="pct"/>
          </w:tcPr>
          <w:p w14:paraId="4AFC415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A6299AA"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Luật sư Việt Nam. Hệ thống ghi nhận quy tắc được thiết lập.</w:t>
            </w:r>
          </w:p>
        </w:tc>
        <w:tc>
          <w:tcPr>
            <w:tcW w:w="747" w:type="pct"/>
          </w:tcPr>
          <w:p w14:paraId="43ADF56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F6DAAF" w14:textId="77777777" w:rsidTr="009B5A38">
        <w:tc>
          <w:tcPr>
            <w:tcW w:w="291" w:type="pct"/>
          </w:tcPr>
          <w:p w14:paraId="0E48DD4F" w14:textId="77777777" w:rsidR="009B5A38" w:rsidRPr="00A26DA1" w:rsidRDefault="009B5A38">
            <w:pPr>
              <w:rPr>
                <w:rFonts w:cs="Times New Roman"/>
                <w:szCs w:val="26"/>
              </w:rPr>
            </w:pPr>
          </w:p>
        </w:tc>
        <w:tc>
          <w:tcPr>
            <w:tcW w:w="1089" w:type="pct"/>
          </w:tcPr>
          <w:p w14:paraId="1C5EE144" w14:textId="77777777" w:rsidR="009B5A38" w:rsidRPr="00A26DA1" w:rsidRDefault="009B5A38">
            <w:pPr>
              <w:rPr>
                <w:rFonts w:cs="Times New Roman"/>
                <w:szCs w:val="26"/>
              </w:rPr>
            </w:pPr>
          </w:p>
        </w:tc>
        <w:tc>
          <w:tcPr>
            <w:tcW w:w="545" w:type="pct"/>
          </w:tcPr>
          <w:p w14:paraId="7EF49EB4" w14:textId="77777777" w:rsidR="009B5A38" w:rsidRPr="00A26DA1" w:rsidRDefault="009B5A38">
            <w:pPr>
              <w:rPr>
                <w:rFonts w:cs="Times New Roman"/>
                <w:szCs w:val="26"/>
              </w:rPr>
            </w:pPr>
          </w:p>
        </w:tc>
        <w:tc>
          <w:tcPr>
            <w:tcW w:w="2329" w:type="pct"/>
          </w:tcPr>
          <w:p w14:paraId="097957A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Luật sư Việt Nam. Hệ thống ghi nhận quy tắc được thiết lập.</w:t>
            </w:r>
          </w:p>
        </w:tc>
        <w:tc>
          <w:tcPr>
            <w:tcW w:w="747" w:type="pct"/>
          </w:tcPr>
          <w:p w14:paraId="0F2469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FCD7A0" w14:textId="77777777" w:rsidTr="009B5A38">
        <w:tc>
          <w:tcPr>
            <w:tcW w:w="291" w:type="pct"/>
          </w:tcPr>
          <w:p w14:paraId="53300DF7" w14:textId="77777777" w:rsidR="009B5A38" w:rsidRPr="00A26DA1" w:rsidRDefault="009B5A38">
            <w:pPr>
              <w:rPr>
                <w:rFonts w:cs="Times New Roman"/>
                <w:szCs w:val="26"/>
              </w:rPr>
            </w:pPr>
          </w:p>
        </w:tc>
        <w:tc>
          <w:tcPr>
            <w:tcW w:w="1089" w:type="pct"/>
          </w:tcPr>
          <w:p w14:paraId="7594A4E1" w14:textId="77777777" w:rsidR="009B5A38" w:rsidRPr="00A26DA1" w:rsidRDefault="009B5A38">
            <w:pPr>
              <w:rPr>
                <w:rFonts w:cs="Times New Roman"/>
                <w:szCs w:val="26"/>
              </w:rPr>
            </w:pPr>
          </w:p>
        </w:tc>
        <w:tc>
          <w:tcPr>
            <w:tcW w:w="545" w:type="pct"/>
          </w:tcPr>
          <w:p w14:paraId="62864F03" w14:textId="77777777" w:rsidR="009B5A38" w:rsidRPr="00A26DA1" w:rsidRDefault="009B5A38">
            <w:pPr>
              <w:rPr>
                <w:rFonts w:cs="Times New Roman"/>
                <w:szCs w:val="26"/>
              </w:rPr>
            </w:pPr>
          </w:p>
        </w:tc>
        <w:tc>
          <w:tcPr>
            <w:tcW w:w="2329" w:type="pct"/>
          </w:tcPr>
          <w:p w14:paraId="559208E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Luật sư Việt Nam. Hệ thống ghi nhận quy tắc được thiết lập.</w:t>
            </w:r>
          </w:p>
        </w:tc>
        <w:tc>
          <w:tcPr>
            <w:tcW w:w="747" w:type="pct"/>
          </w:tcPr>
          <w:p w14:paraId="5E6D0F9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61740D8" w14:textId="77777777" w:rsidTr="009B5A38">
        <w:tc>
          <w:tcPr>
            <w:tcW w:w="291" w:type="pct"/>
          </w:tcPr>
          <w:p w14:paraId="36E8C395" w14:textId="77777777" w:rsidR="009B5A38" w:rsidRPr="00A26DA1" w:rsidRDefault="009B5A38">
            <w:pPr>
              <w:rPr>
                <w:rFonts w:cs="Times New Roman"/>
                <w:szCs w:val="26"/>
              </w:rPr>
            </w:pPr>
          </w:p>
        </w:tc>
        <w:tc>
          <w:tcPr>
            <w:tcW w:w="1089" w:type="pct"/>
          </w:tcPr>
          <w:p w14:paraId="1AA3F649" w14:textId="77777777" w:rsidR="009B5A38" w:rsidRPr="00A26DA1" w:rsidRDefault="009B5A38">
            <w:pPr>
              <w:rPr>
                <w:rFonts w:cs="Times New Roman"/>
                <w:szCs w:val="26"/>
              </w:rPr>
            </w:pPr>
          </w:p>
        </w:tc>
        <w:tc>
          <w:tcPr>
            <w:tcW w:w="545" w:type="pct"/>
          </w:tcPr>
          <w:p w14:paraId="1F2C091E" w14:textId="77777777" w:rsidR="009B5A38" w:rsidRPr="00A26DA1" w:rsidRDefault="009B5A38">
            <w:pPr>
              <w:rPr>
                <w:rFonts w:cs="Times New Roman"/>
                <w:szCs w:val="26"/>
              </w:rPr>
            </w:pPr>
          </w:p>
        </w:tc>
        <w:tc>
          <w:tcPr>
            <w:tcW w:w="2329" w:type="pct"/>
          </w:tcPr>
          <w:p w14:paraId="7766790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Luật sư Việt Nam. Hệ thống ghi nhận quy tắc được thiết lập</w:t>
            </w:r>
          </w:p>
        </w:tc>
        <w:tc>
          <w:tcPr>
            <w:tcW w:w="747" w:type="pct"/>
          </w:tcPr>
          <w:p w14:paraId="313DACB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030FA6" w14:textId="77777777" w:rsidTr="009B5A38">
        <w:tc>
          <w:tcPr>
            <w:tcW w:w="291" w:type="pct"/>
          </w:tcPr>
          <w:p w14:paraId="651F74EF" w14:textId="77777777" w:rsidR="009B5A38" w:rsidRPr="00A26DA1" w:rsidRDefault="009B5A38">
            <w:pPr>
              <w:rPr>
                <w:rFonts w:cs="Times New Roman"/>
                <w:szCs w:val="26"/>
              </w:rPr>
            </w:pPr>
            <w:r w:rsidRPr="00A26DA1">
              <w:rPr>
                <w:rFonts w:cs="Times New Roman"/>
                <w:szCs w:val="26"/>
              </w:rPr>
              <w:t>397</w:t>
            </w:r>
          </w:p>
        </w:tc>
        <w:tc>
          <w:tcPr>
            <w:tcW w:w="1089" w:type="pct"/>
          </w:tcPr>
          <w:p w14:paraId="02D5E632" w14:textId="77777777" w:rsidR="009B5A38" w:rsidRPr="00A26DA1" w:rsidRDefault="009B5A38">
            <w:pPr>
              <w:rPr>
                <w:rFonts w:cs="Times New Roman"/>
                <w:szCs w:val="26"/>
              </w:rPr>
            </w:pPr>
            <w:r w:rsidRPr="00A26DA1">
              <w:rPr>
                <w:rFonts w:cs="Times New Roman"/>
                <w:szCs w:val="26"/>
              </w:rPr>
              <w:t>Thiết lập quy tắc chuẩn hóa Luật sư Việt Nam</w:t>
            </w:r>
          </w:p>
        </w:tc>
        <w:tc>
          <w:tcPr>
            <w:tcW w:w="545" w:type="pct"/>
          </w:tcPr>
          <w:p w14:paraId="62ECB8D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E7B340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Luật sư Việt Nam. Hệ thống ghi nhận quy tắc được thiết lập.</w:t>
            </w:r>
          </w:p>
        </w:tc>
        <w:tc>
          <w:tcPr>
            <w:tcW w:w="747" w:type="pct"/>
          </w:tcPr>
          <w:p w14:paraId="47878B9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7E61C7" w14:textId="77777777" w:rsidTr="009B5A38">
        <w:tc>
          <w:tcPr>
            <w:tcW w:w="291" w:type="pct"/>
          </w:tcPr>
          <w:p w14:paraId="2E7C2D72" w14:textId="77777777" w:rsidR="009B5A38" w:rsidRPr="00A26DA1" w:rsidRDefault="009B5A38">
            <w:pPr>
              <w:rPr>
                <w:rFonts w:cs="Times New Roman"/>
                <w:szCs w:val="26"/>
              </w:rPr>
            </w:pPr>
          </w:p>
        </w:tc>
        <w:tc>
          <w:tcPr>
            <w:tcW w:w="1089" w:type="pct"/>
          </w:tcPr>
          <w:p w14:paraId="6CE83598" w14:textId="77777777" w:rsidR="009B5A38" w:rsidRPr="00A26DA1" w:rsidRDefault="009B5A38">
            <w:pPr>
              <w:rPr>
                <w:rFonts w:cs="Times New Roman"/>
                <w:szCs w:val="26"/>
              </w:rPr>
            </w:pPr>
          </w:p>
        </w:tc>
        <w:tc>
          <w:tcPr>
            <w:tcW w:w="545" w:type="pct"/>
          </w:tcPr>
          <w:p w14:paraId="235CF77D" w14:textId="77777777" w:rsidR="009B5A38" w:rsidRPr="00A26DA1" w:rsidRDefault="009B5A38">
            <w:pPr>
              <w:rPr>
                <w:rFonts w:cs="Times New Roman"/>
                <w:szCs w:val="26"/>
              </w:rPr>
            </w:pPr>
          </w:p>
        </w:tc>
        <w:tc>
          <w:tcPr>
            <w:tcW w:w="2329" w:type="pct"/>
          </w:tcPr>
          <w:p w14:paraId="408F4636"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Luật sư Việt Nam. Hệ thống ghi nhận quy tắc được thiết lập.</w:t>
            </w:r>
          </w:p>
        </w:tc>
        <w:tc>
          <w:tcPr>
            <w:tcW w:w="747" w:type="pct"/>
          </w:tcPr>
          <w:p w14:paraId="53854A4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CE43F7" w14:textId="77777777" w:rsidTr="009B5A38">
        <w:tc>
          <w:tcPr>
            <w:tcW w:w="291" w:type="pct"/>
          </w:tcPr>
          <w:p w14:paraId="7A79D1AD" w14:textId="77777777" w:rsidR="009B5A38" w:rsidRPr="00A26DA1" w:rsidRDefault="009B5A38">
            <w:pPr>
              <w:rPr>
                <w:rFonts w:cs="Times New Roman"/>
                <w:szCs w:val="26"/>
              </w:rPr>
            </w:pPr>
          </w:p>
        </w:tc>
        <w:tc>
          <w:tcPr>
            <w:tcW w:w="1089" w:type="pct"/>
          </w:tcPr>
          <w:p w14:paraId="2E6DD781" w14:textId="77777777" w:rsidR="009B5A38" w:rsidRPr="00A26DA1" w:rsidRDefault="009B5A38">
            <w:pPr>
              <w:rPr>
                <w:rFonts w:cs="Times New Roman"/>
                <w:szCs w:val="26"/>
              </w:rPr>
            </w:pPr>
          </w:p>
        </w:tc>
        <w:tc>
          <w:tcPr>
            <w:tcW w:w="545" w:type="pct"/>
          </w:tcPr>
          <w:p w14:paraId="46F13ADE" w14:textId="77777777" w:rsidR="009B5A38" w:rsidRPr="00A26DA1" w:rsidRDefault="009B5A38">
            <w:pPr>
              <w:rPr>
                <w:rFonts w:cs="Times New Roman"/>
                <w:szCs w:val="26"/>
              </w:rPr>
            </w:pPr>
          </w:p>
        </w:tc>
        <w:tc>
          <w:tcPr>
            <w:tcW w:w="2329" w:type="pct"/>
          </w:tcPr>
          <w:p w14:paraId="2F6C29AC"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Luật sư Việt Nam. Hệ thống ghi nhận quy tắc được thiết lập.</w:t>
            </w:r>
          </w:p>
        </w:tc>
        <w:tc>
          <w:tcPr>
            <w:tcW w:w="747" w:type="pct"/>
          </w:tcPr>
          <w:p w14:paraId="638768D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6E0B6F" w14:textId="77777777" w:rsidTr="009B5A38">
        <w:tc>
          <w:tcPr>
            <w:tcW w:w="291" w:type="pct"/>
          </w:tcPr>
          <w:p w14:paraId="70125396" w14:textId="77777777" w:rsidR="009B5A38" w:rsidRPr="00A26DA1" w:rsidRDefault="009B5A38">
            <w:pPr>
              <w:rPr>
                <w:rFonts w:cs="Times New Roman"/>
                <w:szCs w:val="26"/>
              </w:rPr>
            </w:pPr>
            <w:r w:rsidRPr="00A26DA1">
              <w:rPr>
                <w:rFonts w:cs="Times New Roman"/>
                <w:szCs w:val="26"/>
              </w:rPr>
              <w:t>398</w:t>
            </w:r>
          </w:p>
        </w:tc>
        <w:tc>
          <w:tcPr>
            <w:tcW w:w="1089" w:type="pct"/>
          </w:tcPr>
          <w:p w14:paraId="0A1DA12C" w14:textId="77777777" w:rsidR="009B5A38" w:rsidRPr="00A26DA1" w:rsidRDefault="009B5A38">
            <w:pPr>
              <w:rPr>
                <w:rFonts w:cs="Times New Roman"/>
                <w:szCs w:val="26"/>
              </w:rPr>
            </w:pPr>
            <w:r w:rsidRPr="00A26DA1">
              <w:rPr>
                <w:rFonts w:cs="Times New Roman"/>
                <w:szCs w:val="26"/>
              </w:rPr>
              <w:t>Thiết lập quy tắc biến đổi Luật sư Việt Nam</w:t>
            </w:r>
          </w:p>
        </w:tc>
        <w:tc>
          <w:tcPr>
            <w:tcW w:w="545" w:type="pct"/>
          </w:tcPr>
          <w:p w14:paraId="2DBCDC3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15A066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Luật sư Việt Nam. Hệ thống ghi nhận quy tắc được thiết lập.</w:t>
            </w:r>
          </w:p>
        </w:tc>
        <w:tc>
          <w:tcPr>
            <w:tcW w:w="747" w:type="pct"/>
          </w:tcPr>
          <w:p w14:paraId="35B442A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8F23CD" w14:textId="77777777" w:rsidTr="009B5A38">
        <w:tc>
          <w:tcPr>
            <w:tcW w:w="291" w:type="pct"/>
          </w:tcPr>
          <w:p w14:paraId="1BB98A73" w14:textId="77777777" w:rsidR="009B5A38" w:rsidRPr="00A26DA1" w:rsidRDefault="009B5A38">
            <w:pPr>
              <w:rPr>
                <w:rFonts w:cs="Times New Roman"/>
                <w:szCs w:val="26"/>
              </w:rPr>
            </w:pPr>
          </w:p>
        </w:tc>
        <w:tc>
          <w:tcPr>
            <w:tcW w:w="1089" w:type="pct"/>
          </w:tcPr>
          <w:p w14:paraId="3801318C" w14:textId="77777777" w:rsidR="009B5A38" w:rsidRPr="00A26DA1" w:rsidRDefault="009B5A38">
            <w:pPr>
              <w:rPr>
                <w:rFonts w:cs="Times New Roman"/>
                <w:szCs w:val="26"/>
              </w:rPr>
            </w:pPr>
          </w:p>
        </w:tc>
        <w:tc>
          <w:tcPr>
            <w:tcW w:w="545" w:type="pct"/>
          </w:tcPr>
          <w:p w14:paraId="20D6A48C" w14:textId="77777777" w:rsidR="009B5A38" w:rsidRPr="00A26DA1" w:rsidRDefault="009B5A38">
            <w:pPr>
              <w:rPr>
                <w:rFonts w:cs="Times New Roman"/>
                <w:szCs w:val="26"/>
              </w:rPr>
            </w:pPr>
          </w:p>
        </w:tc>
        <w:tc>
          <w:tcPr>
            <w:tcW w:w="2329" w:type="pct"/>
          </w:tcPr>
          <w:p w14:paraId="65735CC8"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Luật sư Việt Nam. Hệ thống ghi nhận quy tắc được thiết lập.</w:t>
            </w:r>
          </w:p>
        </w:tc>
        <w:tc>
          <w:tcPr>
            <w:tcW w:w="747" w:type="pct"/>
          </w:tcPr>
          <w:p w14:paraId="15BB61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BC5552E" w14:textId="77777777" w:rsidTr="009B5A38">
        <w:tc>
          <w:tcPr>
            <w:tcW w:w="291" w:type="pct"/>
          </w:tcPr>
          <w:p w14:paraId="1E5D4EDC" w14:textId="77777777" w:rsidR="009B5A38" w:rsidRPr="00A26DA1" w:rsidRDefault="009B5A38">
            <w:pPr>
              <w:rPr>
                <w:rFonts w:cs="Times New Roman"/>
                <w:szCs w:val="26"/>
              </w:rPr>
            </w:pPr>
          </w:p>
        </w:tc>
        <w:tc>
          <w:tcPr>
            <w:tcW w:w="1089" w:type="pct"/>
          </w:tcPr>
          <w:p w14:paraId="7CA70A29" w14:textId="77777777" w:rsidR="009B5A38" w:rsidRPr="00A26DA1" w:rsidRDefault="009B5A38">
            <w:pPr>
              <w:rPr>
                <w:rFonts w:cs="Times New Roman"/>
                <w:szCs w:val="26"/>
              </w:rPr>
            </w:pPr>
          </w:p>
        </w:tc>
        <w:tc>
          <w:tcPr>
            <w:tcW w:w="545" w:type="pct"/>
          </w:tcPr>
          <w:p w14:paraId="2F3DC899" w14:textId="77777777" w:rsidR="009B5A38" w:rsidRPr="00A26DA1" w:rsidRDefault="009B5A38">
            <w:pPr>
              <w:rPr>
                <w:rFonts w:cs="Times New Roman"/>
                <w:szCs w:val="26"/>
              </w:rPr>
            </w:pPr>
          </w:p>
        </w:tc>
        <w:tc>
          <w:tcPr>
            <w:tcW w:w="2329" w:type="pct"/>
          </w:tcPr>
          <w:p w14:paraId="7045593D"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Luật sư Việt Nam. Hệ thống ghi nhận quy tắc được thiết lập.</w:t>
            </w:r>
          </w:p>
        </w:tc>
        <w:tc>
          <w:tcPr>
            <w:tcW w:w="747" w:type="pct"/>
          </w:tcPr>
          <w:p w14:paraId="2F7D7A3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46723C" w14:textId="77777777" w:rsidTr="009B5A38">
        <w:tc>
          <w:tcPr>
            <w:tcW w:w="291" w:type="pct"/>
          </w:tcPr>
          <w:p w14:paraId="5C61CC6E" w14:textId="77777777" w:rsidR="009B5A38" w:rsidRPr="00A26DA1" w:rsidRDefault="009B5A38">
            <w:pPr>
              <w:rPr>
                <w:rFonts w:cs="Times New Roman"/>
                <w:szCs w:val="26"/>
              </w:rPr>
            </w:pPr>
            <w:r w:rsidRPr="00A26DA1">
              <w:rPr>
                <w:rFonts w:cs="Times New Roman"/>
                <w:szCs w:val="26"/>
              </w:rPr>
              <w:t>399</w:t>
            </w:r>
          </w:p>
        </w:tc>
        <w:tc>
          <w:tcPr>
            <w:tcW w:w="1089" w:type="pct"/>
          </w:tcPr>
          <w:p w14:paraId="2EEC8894" w14:textId="77777777" w:rsidR="009B5A38" w:rsidRPr="00A26DA1" w:rsidRDefault="009B5A38">
            <w:pPr>
              <w:rPr>
                <w:rFonts w:cs="Times New Roman"/>
                <w:szCs w:val="26"/>
              </w:rPr>
            </w:pPr>
            <w:r w:rsidRPr="00A26DA1">
              <w:rPr>
                <w:rFonts w:cs="Times New Roman"/>
                <w:szCs w:val="26"/>
              </w:rPr>
              <w:t>Thiết lập quy tắc làm sạch Người được cấp chứng chỉ hành nghề luật sư</w:t>
            </w:r>
          </w:p>
        </w:tc>
        <w:tc>
          <w:tcPr>
            <w:tcW w:w="545" w:type="pct"/>
          </w:tcPr>
          <w:p w14:paraId="43406FD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0EFE9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Người được cấp chứng chỉ hành nghề luật sư. Hệ thống ghi nhận quy tắc được thiết lập.</w:t>
            </w:r>
          </w:p>
        </w:tc>
        <w:tc>
          <w:tcPr>
            <w:tcW w:w="747" w:type="pct"/>
          </w:tcPr>
          <w:p w14:paraId="4C49DA3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0E7CE6" w14:textId="77777777" w:rsidTr="009B5A38">
        <w:tc>
          <w:tcPr>
            <w:tcW w:w="291" w:type="pct"/>
          </w:tcPr>
          <w:p w14:paraId="51994F59" w14:textId="77777777" w:rsidR="009B5A38" w:rsidRPr="00A26DA1" w:rsidRDefault="009B5A38">
            <w:pPr>
              <w:rPr>
                <w:rFonts w:cs="Times New Roman"/>
                <w:szCs w:val="26"/>
              </w:rPr>
            </w:pPr>
          </w:p>
        </w:tc>
        <w:tc>
          <w:tcPr>
            <w:tcW w:w="1089" w:type="pct"/>
          </w:tcPr>
          <w:p w14:paraId="0185E439" w14:textId="77777777" w:rsidR="009B5A38" w:rsidRPr="00A26DA1" w:rsidRDefault="009B5A38">
            <w:pPr>
              <w:rPr>
                <w:rFonts w:cs="Times New Roman"/>
                <w:szCs w:val="26"/>
              </w:rPr>
            </w:pPr>
          </w:p>
        </w:tc>
        <w:tc>
          <w:tcPr>
            <w:tcW w:w="545" w:type="pct"/>
          </w:tcPr>
          <w:p w14:paraId="08911ED9" w14:textId="77777777" w:rsidR="009B5A38" w:rsidRPr="00A26DA1" w:rsidRDefault="009B5A38">
            <w:pPr>
              <w:rPr>
                <w:rFonts w:cs="Times New Roman"/>
                <w:szCs w:val="26"/>
              </w:rPr>
            </w:pPr>
          </w:p>
        </w:tc>
        <w:tc>
          <w:tcPr>
            <w:tcW w:w="2329" w:type="pct"/>
          </w:tcPr>
          <w:p w14:paraId="425930E4"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Người được cấp chứng chỉ hành nghề luật sư. Hệ thống ghi nhận quy tắc được thiết lập.</w:t>
            </w:r>
          </w:p>
        </w:tc>
        <w:tc>
          <w:tcPr>
            <w:tcW w:w="747" w:type="pct"/>
          </w:tcPr>
          <w:p w14:paraId="72B579C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C1537C" w14:textId="77777777" w:rsidTr="009B5A38">
        <w:tc>
          <w:tcPr>
            <w:tcW w:w="291" w:type="pct"/>
          </w:tcPr>
          <w:p w14:paraId="41DA4BB6" w14:textId="77777777" w:rsidR="009B5A38" w:rsidRPr="00A26DA1" w:rsidRDefault="009B5A38">
            <w:pPr>
              <w:rPr>
                <w:rFonts w:cs="Times New Roman"/>
                <w:szCs w:val="26"/>
              </w:rPr>
            </w:pPr>
          </w:p>
        </w:tc>
        <w:tc>
          <w:tcPr>
            <w:tcW w:w="1089" w:type="pct"/>
          </w:tcPr>
          <w:p w14:paraId="6E975BE2" w14:textId="77777777" w:rsidR="009B5A38" w:rsidRPr="00A26DA1" w:rsidRDefault="009B5A38">
            <w:pPr>
              <w:rPr>
                <w:rFonts w:cs="Times New Roman"/>
                <w:szCs w:val="26"/>
              </w:rPr>
            </w:pPr>
          </w:p>
        </w:tc>
        <w:tc>
          <w:tcPr>
            <w:tcW w:w="545" w:type="pct"/>
          </w:tcPr>
          <w:p w14:paraId="3FACD3FA" w14:textId="77777777" w:rsidR="009B5A38" w:rsidRPr="00A26DA1" w:rsidRDefault="009B5A38">
            <w:pPr>
              <w:rPr>
                <w:rFonts w:cs="Times New Roman"/>
                <w:szCs w:val="26"/>
              </w:rPr>
            </w:pPr>
          </w:p>
        </w:tc>
        <w:tc>
          <w:tcPr>
            <w:tcW w:w="2329" w:type="pct"/>
          </w:tcPr>
          <w:p w14:paraId="644D06C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Người được cấp chứng chỉ hành nghề luật sư. Hệ thống ghi nhận quy tắc được thiết lập.</w:t>
            </w:r>
          </w:p>
        </w:tc>
        <w:tc>
          <w:tcPr>
            <w:tcW w:w="747" w:type="pct"/>
          </w:tcPr>
          <w:p w14:paraId="7A0A85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42FFEB" w14:textId="77777777" w:rsidTr="009B5A38">
        <w:tc>
          <w:tcPr>
            <w:tcW w:w="291" w:type="pct"/>
          </w:tcPr>
          <w:p w14:paraId="13AC62F0" w14:textId="77777777" w:rsidR="009B5A38" w:rsidRPr="00A26DA1" w:rsidRDefault="009B5A38">
            <w:pPr>
              <w:rPr>
                <w:rFonts w:cs="Times New Roman"/>
                <w:szCs w:val="26"/>
              </w:rPr>
            </w:pPr>
          </w:p>
        </w:tc>
        <w:tc>
          <w:tcPr>
            <w:tcW w:w="1089" w:type="pct"/>
          </w:tcPr>
          <w:p w14:paraId="575C4F14" w14:textId="77777777" w:rsidR="009B5A38" w:rsidRPr="00A26DA1" w:rsidRDefault="009B5A38">
            <w:pPr>
              <w:rPr>
                <w:rFonts w:cs="Times New Roman"/>
                <w:szCs w:val="26"/>
              </w:rPr>
            </w:pPr>
          </w:p>
        </w:tc>
        <w:tc>
          <w:tcPr>
            <w:tcW w:w="545" w:type="pct"/>
          </w:tcPr>
          <w:p w14:paraId="0B5298F5" w14:textId="77777777" w:rsidR="009B5A38" w:rsidRPr="00A26DA1" w:rsidRDefault="009B5A38">
            <w:pPr>
              <w:rPr>
                <w:rFonts w:cs="Times New Roman"/>
                <w:szCs w:val="26"/>
              </w:rPr>
            </w:pPr>
          </w:p>
        </w:tc>
        <w:tc>
          <w:tcPr>
            <w:tcW w:w="2329" w:type="pct"/>
          </w:tcPr>
          <w:p w14:paraId="7AC2B356"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Người được cấp chứng chỉ hành nghề luật sư. Hệ thống ghi nhận quy tắc được thiết lập</w:t>
            </w:r>
          </w:p>
        </w:tc>
        <w:tc>
          <w:tcPr>
            <w:tcW w:w="747" w:type="pct"/>
          </w:tcPr>
          <w:p w14:paraId="1A66DD4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D6F6F8" w14:textId="77777777" w:rsidTr="009B5A38">
        <w:tc>
          <w:tcPr>
            <w:tcW w:w="291" w:type="pct"/>
          </w:tcPr>
          <w:p w14:paraId="6060DD7E" w14:textId="77777777" w:rsidR="009B5A38" w:rsidRPr="00A26DA1" w:rsidRDefault="009B5A38">
            <w:pPr>
              <w:rPr>
                <w:rFonts w:cs="Times New Roman"/>
                <w:szCs w:val="26"/>
              </w:rPr>
            </w:pPr>
            <w:r w:rsidRPr="00A26DA1">
              <w:rPr>
                <w:rFonts w:cs="Times New Roman"/>
                <w:szCs w:val="26"/>
              </w:rPr>
              <w:t>400</w:t>
            </w:r>
          </w:p>
        </w:tc>
        <w:tc>
          <w:tcPr>
            <w:tcW w:w="1089" w:type="pct"/>
          </w:tcPr>
          <w:p w14:paraId="7F1E262D" w14:textId="77777777" w:rsidR="009B5A38" w:rsidRPr="00A26DA1" w:rsidRDefault="009B5A38">
            <w:pPr>
              <w:rPr>
                <w:rFonts w:cs="Times New Roman"/>
                <w:szCs w:val="26"/>
              </w:rPr>
            </w:pPr>
            <w:r w:rsidRPr="00A26DA1">
              <w:rPr>
                <w:rFonts w:cs="Times New Roman"/>
                <w:szCs w:val="26"/>
              </w:rPr>
              <w:t>Thiết lập quy tắc chuẩn hóa Người được cấp chứng chỉ hành nghề luật sư</w:t>
            </w:r>
          </w:p>
        </w:tc>
        <w:tc>
          <w:tcPr>
            <w:tcW w:w="545" w:type="pct"/>
          </w:tcPr>
          <w:p w14:paraId="42AB92C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B2A644F"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Người được cấp chứng chỉ hành nghề luật sư. Hệ thống ghi nhận quy tắc được thiết lập.</w:t>
            </w:r>
          </w:p>
        </w:tc>
        <w:tc>
          <w:tcPr>
            <w:tcW w:w="747" w:type="pct"/>
          </w:tcPr>
          <w:p w14:paraId="3457154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AE985D" w14:textId="77777777" w:rsidTr="009B5A38">
        <w:tc>
          <w:tcPr>
            <w:tcW w:w="291" w:type="pct"/>
          </w:tcPr>
          <w:p w14:paraId="50CD3CD8" w14:textId="77777777" w:rsidR="009B5A38" w:rsidRPr="00A26DA1" w:rsidRDefault="009B5A38">
            <w:pPr>
              <w:rPr>
                <w:rFonts w:cs="Times New Roman"/>
                <w:szCs w:val="26"/>
              </w:rPr>
            </w:pPr>
          </w:p>
        </w:tc>
        <w:tc>
          <w:tcPr>
            <w:tcW w:w="1089" w:type="pct"/>
          </w:tcPr>
          <w:p w14:paraId="6CA3FF83" w14:textId="77777777" w:rsidR="009B5A38" w:rsidRPr="00A26DA1" w:rsidRDefault="009B5A38">
            <w:pPr>
              <w:rPr>
                <w:rFonts w:cs="Times New Roman"/>
                <w:szCs w:val="26"/>
              </w:rPr>
            </w:pPr>
          </w:p>
        </w:tc>
        <w:tc>
          <w:tcPr>
            <w:tcW w:w="545" w:type="pct"/>
          </w:tcPr>
          <w:p w14:paraId="6A8E24A5" w14:textId="77777777" w:rsidR="009B5A38" w:rsidRPr="00A26DA1" w:rsidRDefault="009B5A38">
            <w:pPr>
              <w:rPr>
                <w:rFonts w:cs="Times New Roman"/>
                <w:szCs w:val="26"/>
              </w:rPr>
            </w:pPr>
          </w:p>
        </w:tc>
        <w:tc>
          <w:tcPr>
            <w:tcW w:w="2329" w:type="pct"/>
          </w:tcPr>
          <w:p w14:paraId="6A20C90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Người được cấp chứng chỉ hành nghề luật sư. Hệ thống ghi nhận quy tắc được thiết lập.</w:t>
            </w:r>
          </w:p>
        </w:tc>
        <w:tc>
          <w:tcPr>
            <w:tcW w:w="747" w:type="pct"/>
          </w:tcPr>
          <w:p w14:paraId="06CDBBE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CE7751" w14:textId="77777777" w:rsidTr="009B5A38">
        <w:tc>
          <w:tcPr>
            <w:tcW w:w="291" w:type="pct"/>
          </w:tcPr>
          <w:p w14:paraId="4E17DC89" w14:textId="77777777" w:rsidR="009B5A38" w:rsidRPr="00A26DA1" w:rsidRDefault="009B5A38">
            <w:pPr>
              <w:rPr>
                <w:rFonts w:cs="Times New Roman"/>
                <w:szCs w:val="26"/>
              </w:rPr>
            </w:pPr>
          </w:p>
        </w:tc>
        <w:tc>
          <w:tcPr>
            <w:tcW w:w="1089" w:type="pct"/>
          </w:tcPr>
          <w:p w14:paraId="047448D1" w14:textId="77777777" w:rsidR="009B5A38" w:rsidRPr="00A26DA1" w:rsidRDefault="009B5A38">
            <w:pPr>
              <w:rPr>
                <w:rFonts w:cs="Times New Roman"/>
                <w:szCs w:val="26"/>
              </w:rPr>
            </w:pPr>
          </w:p>
        </w:tc>
        <w:tc>
          <w:tcPr>
            <w:tcW w:w="545" w:type="pct"/>
          </w:tcPr>
          <w:p w14:paraId="7C1A339E" w14:textId="77777777" w:rsidR="009B5A38" w:rsidRPr="00A26DA1" w:rsidRDefault="009B5A38">
            <w:pPr>
              <w:rPr>
                <w:rFonts w:cs="Times New Roman"/>
                <w:szCs w:val="26"/>
              </w:rPr>
            </w:pPr>
          </w:p>
        </w:tc>
        <w:tc>
          <w:tcPr>
            <w:tcW w:w="2329" w:type="pct"/>
          </w:tcPr>
          <w:p w14:paraId="143B2F5C"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Người được cấp chứng chỉ hành nghề luật sư. Hệ thống ghi nhận quy tắc được thiết lập.</w:t>
            </w:r>
          </w:p>
        </w:tc>
        <w:tc>
          <w:tcPr>
            <w:tcW w:w="747" w:type="pct"/>
          </w:tcPr>
          <w:p w14:paraId="3D9492B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220A3F" w14:textId="77777777" w:rsidTr="009B5A38">
        <w:tc>
          <w:tcPr>
            <w:tcW w:w="291" w:type="pct"/>
          </w:tcPr>
          <w:p w14:paraId="16C40E4F" w14:textId="77777777" w:rsidR="009B5A38" w:rsidRPr="00A26DA1" w:rsidRDefault="009B5A38">
            <w:pPr>
              <w:rPr>
                <w:rFonts w:cs="Times New Roman"/>
                <w:szCs w:val="26"/>
              </w:rPr>
            </w:pPr>
            <w:r w:rsidRPr="00A26DA1">
              <w:rPr>
                <w:rFonts w:cs="Times New Roman"/>
                <w:szCs w:val="26"/>
              </w:rPr>
              <w:t>401</w:t>
            </w:r>
          </w:p>
        </w:tc>
        <w:tc>
          <w:tcPr>
            <w:tcW w:w="1089" w:type="pct"/>
          </w:tcPr>
          <w:p w14:paraId="7A65A2CB" w14:textId="77777777" w:rsidR="009B5A38" w:rsidRPr="00A26DA1" w:rsidRDefault="009B5A38">
            <w:pPr>
              <w:rPr>
                <w:rFonts w:cs="Times New Roman"/>
                <w:szCs w:val="26"/>
              </w:rPr>
            </w:pPr>
            <w:r w:rsidRPr="00A26DA1">
              <w:rPr>
                <w:rFonts w:cs="Times New Roman"/>
                <w:szCs w:val="26"/>
              </w:rPr>
              <w:t>Thiết lập quy tắc biến đổi Người được cấp chứng chỉ hành nghề luật sư</w:t>
            </w:r>
          </w:p>
        </w:tc>
        <w:tc>
          <w:tcPr>
            <w:tcW w:w="545" w:type="pct"/>
          </w:tcPr>
          <w:p w14:paraId="28234B7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D14037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Người được cấp chứng chỉ hành nghề luật sư. Hệ thống ghi nhận quy tắc được thiết lập.</w:t>
            </w:r>
          </w:p>
        </w:tc>
        <w:tc>
          <w:tcPr>
            <w:tcW w:w="747" w:type="pct"/>
          </w:tcPr>
          <w:p w14:paraId="33D55B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76C54E" w14:textId="77777777" w:rsidTr="009B5A38">
        <w:tc>
          <w:tcPr>
            <w:tcW w:w="291" w:type="pct"/>
          </w:tcPr>
          <w:p w14:paraId="03EFC099" w14:textId="77777777" w:rsidR="009B5A38" w:rsidRPr="00A26DA1" w:rsidRDefault="009B5A38">
            <w:pPr>
              <w:rPr>
                <w:rFonts w:cs="Times New Roman"/>
                <w:szCs w:val="26"/>
              </w:rPr>
            </w:pPr>
          </w:p>
        </w:tc>
        <w:tc>
          <w:tcPr>
            <w:tcW w:w="1089" w:type="pct"/>
          </w:tcPr>
          <w:p w14:paraId="1FBC596B" w14:textId="77777777" w:rsidR="009B5A38" w:rsidRPr="00A26DA1" w:rsidRDefault="009B5A38">
            <w:pPr>
              <w:rPr>
                <w:rFonts w:cs="Times New Roman"/>
                <w:szCs w:val="26"/>
              </w:rPr>
            </w:pPr>
          </w:p>
        </w:tc>
        <w:tc>
          <w:tcPr>
            <w:tcW w:w="545" w:type="pct"/>
          </w:tcPr>
          <w:p w14:paraId="17BF1B51" w14:textId="77777777" w:rsidR="009B5A38" w:rsidRPr="00A26DA1" w:rsidRDefault="009B5A38">
            <w:pPr>
              <w:rPr>
                <w:rFonts w:cs="Times New Roman"/>
                <w:szCs w:val="26"/>
              </w:rPr>
            </w:pPr>
          </w:p>
        </w:tc>
        <w:tc>
          <w:tcPr>
            <w:tcW w:w="2329" w:type="pct"/>
          </w:tcPr>
          <w:p w14:paraId="1987A3C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Người được cấp chứng chỉ hành nghề luật sư. Hệ thống ghi nhận quy tắc được thiết lập.</w:t>
            </w:r>
          </w:p>
        </w:tc>
        <w:tc>
          <w:tcPr>
            <w:tcW w:w="747" w:type="pct"/>
          </w:tcPr>
          <w:p w14:paraId="03A3E4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7AE05C" w14:textId="77777777" w:rsidTr="009B5A38">
        <w:tc>
          <w:tcPr>
            <w:tcW w:w="291" w:type="pct"/>
          </w:tcPr>
          <w:p w14:paraId="047C2B70" w14:textId="77777777" w:rsidR="009B5A38" w:rsidRPr="00A26DA1" w:rsidRDefault="009B5A38">
            <w:pPr>
              <w:rPr>
                <w:rFonts w:cs="Times New Roman"/>
                <w:szCs w:val="26"/>
              </w:rPr>
            </w:pPr>
          </w:p>
        </w:tc>
        <w:tc>
          <w:tcPr>
            <w:tcW w:w="1089" w:type="pct"/>
          </w:tcPr>
          <w:p w14:paraId="2A9B22F5" w14:textId="77777777" w:rsidR="009B5A38" w:rsidRPr="00A26DA1" w:rsidRDefault="009B5A38">
            <w:pPr>
              <w:rPr>
                <w:rFonts w:cs="Times New Roman"/>
                <w:szCs w:val="26"/>
              </w:rPr>
            </w:pPr>
          </w:p>
        </w:tc>
        <w:tc>
          <w:tcPr>
            <w:tcW w:w="545" w:type="pct"/>
          </w:tcPr>
          <w:p w14:paraId="1C98DE7B" w14:textId="77777777" w:rsidR="009B5A38" w:rsidRPr="00A26DA1" w:rsidRDefault="009B5A38">
            <w:pPr>
              <w:rPr>
                <w:rFonts w:cs="Times New Roman"/>
                <w:szCs w:val="26"/>
              </w:rPr>
            </w:pPr>
          </w:p>
        </w:tc>
        <w:tc>
          <w:tcPr>
            <w:tcW w:w="2329" w:type="pct"/>
          </w:tcPr>
          <w:p w14:paraId="2F9BE77B"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Người được cấp chứng chỉ hành nghề luật sư. Hệ thống ghi nhận quy tắc được thiết lập.</w:t>
            </w:r>
          </w:p>
        </w:tc>
        <w:tc>
          <w:tcPr>
            <w:tcW w:w="747" w:type="pct"/>
          </w:tcPr>
          <w:p w14:paraId="0B0C288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A4F839" w14:textId="77777777" w:rsidTr="009B5A38">
        <w:tc>
          <w:tcPr>
            <w:tcW w:w="291" w:type="pct"/>
          </w:tcPr>
          <w:p w14:paraId="40FE2128" w14:textId="77777777" w:rsidR="009B5A38" w:rsidRPr="00A26DA1" w:rsidRDefault="009B5A38">
            <w:pPr>
              <w:rPr>
                <w:rFonts w:cs="Times New Roman"/>
                <w:szCs w:val="26"/>
              </w:rPr>
            </w:pPr>
            <w:r w:rsidRPr="00A26DA1">
              <w:rPr>
                <w:rFonts w:cs="Times New Roman"/>
                <w:szCs w:val="26"/>
              </w:rPr>
              <w:t>402</w:t>
            </w:r>
          </w:p>
        </w:tc>
        <w:tc>
          <w:tcPr>
            <w:tcW w:w="1089" w:type="pct"/>
          </w:tcPr>
          <w:p w14:paraId="704ADF8F" w14:textId="77777777" w:rsidR="009B5A38" w:rsidRPr="00A26DA1" w:rsidRDefault="009B5A38">
            <w:pPr>
              <w:rPr>
                <w:rFonts w:cs="Times New Roman"/>
                <w:szCs w:val="26"/>
              </w:rPr>
            </w:pPr>
            <w:r w:rsidRPr="00A26DA1">
              <w:rPr>
                <w:rFonts w:cs="Times New Roman"/>
                <w:szCs w:val="26"/>
              </w:rPr>
              <w:t>Thiết lập quy tắc làm sạch Tổ chức hành nghề luật sư Việt Nam</w:t>
            </w:r>
          </w:p>
        </w:tc>
        <w:tc>
          <w:tcPr>
            <w:tcW w:w="545" w:type="pct"/>
          </w:tcPr>
          <w:p w14:paraId="036F5D9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26678BE"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Tổ chức hành nghề luật sư Việt Nam. Hệ thống ghi nhận quy tắc được thiết lập.</w:t>
            </w:r>
          </w:p>
        </w:tc>
        <w:tc>
          <w:tcPr>
            <w:tcW w:w="747" w:type="pct"/>
          </w:tcPr>
          <w:p w14:paraId="1032F9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D6C3E2" w14:textId="77777777" w:rsidTr="009B5A38">
        <w:tc>
          <w:tcPr>
            <w:tcW w:w="291" w:type="pct"/>
          </w:tcPr>
          <w:p w14:paraId="69D36DA2" w14:textId="77777777" w:rsidR="009B5A38" w:rsidRPr="00A26DA1" w:rsidRDefault="009B5A38">
            <w:pPr>
              <w:rPr>
                <w:rFonts w:cs="Times New Roman"/>
                <w:szCs w:val="26"/>
              </w:rPr>
            </w:pPr>
          </w:p>
        </w:tc>
        <w:tc>
          <w:tcPr>
            <w:tcW w:w="1089" w:type="pct"/>
          </w:tcPr>
          <w:p w14:paraId="6F21D244" w14:textId="77777777" w:rsidR="009B5A38" w:rsidRPr="00A26DA1" w:rsidRDefault="009B5A38">
            <w:pPr>
              <w:rPr>
                <w:rFonts w:cs="Times New Roman"/>
                <w:szCs w:val="26"/>
              </w:rPr>
            </w:pPr>
          </w:p>
        </w:tc>
        <w:tc>
          <w:tcPr>
            <w:tcW w:w="545" w:type="pct"/>
          </w:tcPr>
          <w:p w14:paraId="7F8C628D" w14:textId="77777777" w:rsidR="009B5A38" w:rsidRPr="00A26DA1" w:rsidRDefault="009B5A38">
            <w:pPr>
              <w:rPr>
                <w:rFonts w:cs="Times New Roman"/>
                <w:szCs w:val="26"/>
              </w:rPr>
            </w:pPr>
          </w:p>
        </w:tc>
        <w:tc>
          <w:tcPr>
            <w:tcW w:w="2329" w:type="pct"/>
          </w:tcPr>
          <w:p w14:paraId="47ADB222"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Tổ chức hành nghề luật sư Việt Nam. Hệ thống ghi nhận quy tắc được thiết lập.</w:t>
            </w:r>
          </w:p>
        </w:tc>
        <w:tc>
          <w:tcPr>
            <w:tcW w:w="747" w:type="pct"/>
          </w:tcPr>
          <w:p w14:paraId="6D97A6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D45727" w14:textId="77777777" w:rsidTr="009B5A38">
        <w:tc>
          <w:tcPr>
            <w:tcW w:w="291" w:type="pct"/>
          </w:tcPr>
          <w:p w14:paraId="63259DA0" w14:textId="77777777" w:rsidR="009B5A38" w:rsidRPr="00A26DA1" w:rsidRDefault="009B5A38">
            <w:pPr>
              <w:rPr>
                <w:rFonts w:cs="Times New Roman"/>
                <w:szCs w:val="26"/>
              </w:rPr>
            </w:pPr>
          </w:p>
        </w:tc>
        <w:tc>
          <w:tcPr>
            <w:tcW w:w="1089" w:type="pct"/>
          </w:tcPr>
          <w:p w14:paraId="351CEBF3" w14:textId="77777777" w:rsidR="009B5A38" w:rsidRPr="00A26DA1" w:rsidRDefault="009B5A38">
            <w:pPr>
              <w:rPr>
                <w:rFonts w:cs="Times New Roman"/>
                <w:szCs w:val="26"/>
              </w:rPr>
            </w:pPr>
          </w:p>
        </w:tc>
        <w:tc>
          <w:tcPr>
            <w:tcW w:w="545" w:type="pct"/>
          </w:tcPr>
          <w:p w14:paraId="3194A78A" w14:textId="77777777" w:rsidR="009B5A38" w:rsidRPr="00A26DA1" w:rsidRDefault="009B5A38">
            <w:pPr>
              <w:rPr>
                <w:rFonts w:cs="Times New Roman"/>
                <w:szCs w:val="26"/>
              </w:rPr>
            </w:pPr>
          </w:p>
        </w:tc>
        <w:tc>
          <w:tcPr>
            <w:tcW w:w="2329" w:type="pct"/>
          </w:tcPr>
          <w:p w14:paraId="2EEC1FF1"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Tổ chức hành nghề luật sư Việt Nam. Hệ thống ghi nhận quy tắc được thiết lập.</w:t>
            </w:r>
          </w:p>
        </w:tc>
        <w:tc>
          <w:tcPr>
            <w:tcW w:w="747" w:type="pct"/>
          </w:tcPr>
          <w:p w14:paraId="33922CF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FDEA85" w14:textId="77777777" w:rsidTr="009B5A38">
        <w:tc>
          <w:tcPr>
            <w:tcW w:w="291" w:type="pct"/>
          </w:tcPr>
          <w:p w14:paraId="32202EF6" w14:textId="77777777" w:rsidR="009B5A38" w:rsidRPr="00A26DA1" w:rsidRDefault="009B5A38">
            <w:pPr>
              <w:rPr>
                <w:rFonts w:cs="Times New Roman"/>
                <w:szCs w:val="26"/>
              </w:rPr>
            </w:pPr>
          </w:p>
        </w:tc>
        <w:tc>
          <w:tcPr>
            <w:tcW w:w="1089" w:type="pct"/>
          </w:tcPr>
          <w:p w14:paraId="17B66B43" w14:textId="77777777" w:rsidR="009B5A38" w:rsidRPr="00A26DA1" w:rsidRDefault="009B5A38">
            <w:pPr>
              <w:rPr>
                <w:rFonts w:cs="Times New Roman"/>
                <w:szCs w:val="26"/>
              </w:rPr>
            </w:pPr>
          </w:p>
        </w:tc>
        <w:tc>
          <w:tcPr>
            <w:tcW w:w="545" w:type="pct"/>
          </w:tcPr>
          <w:p w14:paraId="4C3D9F4A" w14:textId="77777777" w:rsidR="009B5A38" w:rsidRPr="00A26DA1" w:rsidRDefault="009B5A38">
            <w:pPr>
              <w:rPr>
                <w:rFonts w:cs="Times New Roman"/>
                <w:szCs w:val="26"/>
              </w:rPr>
            </w:pPr>
          </w:p>
        </w:tc>
        <w:tc>
          <w:tcPr>
            <w:tcW w:w="2329" w:type="pct"/>
          </w:tcPr>
          <w:p w14:paraId="7314AB5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Tổ chức hành nghề luật sư Việt Nam. Hệ thống ghi nhận quy tắc được thiết lập</w:t>
            </w:r>
          </w:p>
        </w:tc>
        <w:tc>
          <w:tcPr>
            <w:tcW w:w="747" w:type="pct"/>
          </w:tcPr>
          <w:p w14:paraId="7AFDA0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90F500" w14:textId="77777777" w:rsidTr="009B5A38">
        <w:tc>
          <w:tcPr>
            <w:tcW w:w="291" w:type="pct"/>
          </w:tcPr>
          <w:p w14:paraId="1E1AEF52" w14:textId="77777777" w:rsidR="009B5A38" w:rsidRPr="00A26DA1" w:rsidRDefault="009B5A38">
            <w:pPr>
              <w:rPr>
                <w:rFonts w:cs="Times New Roman"/>
                <w:szCs w:val="26"/>
              </w:rPr>
            </w:pPr>
            <w:r w:rsidRPr="00A26DA1">
              <w:rPr>
                <w:rFonts w:cs="Times New Roman"/>
                <w:szCs w:val="26"/>
              </w:rPr>
              <w:t>403</w:t>
            </w:r>
          </w:p>
        </w:tc>
        <w:tc>
          <w:tcPr>
            <w:tcW w:w="1089" w:type="pct"/>
          </w:tcPr>
          <w:p w14:paraId="0A5BF223" w14:textId="77777777" w:rsidR="009B5A38" w:rsidRPr="00A26DA1" w:rsidRDefault="009B5A38">
            <w:pPr>
              <w:rPr>
                <w:rFonts w:cs="Times New Roman"/>
                <w:szCs w:val="26"/>
              </w:rPr>
            </w:pPr>
            <w:r w:rsidRPr="00A26DA1">
              <w:rPr>
                <w:rFonts w:cs="Times New Roman"/>
                <w:szCs w:val="26"/>
              </w:rPr>
              <w:t>Thiết lập quy tắc chuẩn hóa Tổ chức hành nghề luật sư Việt Nam</w:t>
            </w:r>
          </w:p>
        </w:tc>
        <w:tc>
          <w:tcPr>
            <w:tcW w:w="545" w:type="pct"/>
          </w:tcPr>
          <w:p w14:paraId="0464D7E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BBC3CD9"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Tổ chức hành nghề luật sư Việt Nam. Hệ thống ghi nhận quy tắc được thiết lập.</w:t>
            </w:r>
          </w:p>
        </w:tc>
        <w:tc>
          <w:tcPr>
            <w:tcW w:w="747" w:type="pct"/>
          </w:tcPr>
          <w:p w14:paraId="6F77089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B2164C" w14:textId="77777777" w:rsidTr="009B5A38">
        <w:tc>
          <w:tcPr>
            <w:tcW w:w="291" w:type="pct"/>
          </w:tcPr>
          <w:p w14:paraId="0813D5BF" w14:textId="77777777" w:rsidR="009B5A38" w:rsidRPr="00A26DA1" w:rsidRDefault="009B5A38">
            <w:pPr>
              <w:rPr>
                <w:rFonts w:cs="Times New Roman"/>
                <w:szCs w:val="26"/>
              </w:rPr>
            </w:pPr>
          </w:p>
        </w:tc>
        <w:tc>
          <w:tcPr>
            <w:tcW w:w="1089" w:type="pct"/>
          </w:tcPr>
          <w:p w14:paraId="7BFBC491" w14:textId="77777777" w:rsidR="009B5A38" w:rsidRPr="00A26DA1" w:rsidRDefault="009B5A38">
            <w:pPr>
              <w:rPr>
                <w:rFonts w:cs="Times New Roman"/>
                <w:szCs w:val="26"/>
              </w:rPr>
            </w:pPr>
          </w:p>
        </w:tc>
        <w:tc>
          <w:tcPr>
            <w:tcW w:w="545" w:type="pct"/>
          </w:tcPr>
          <w:p w14:paraId="04B0FA1F" w14:textId="77777777" w:rsidR="009B5A38" w:rsidRPr="00A26DA1" w:rsidRDefault="009B5A38">
            <w:pPr>
              <w:rPr>
                <w:rFonts w:cs="Times New Roman"/>
                <w:szCs w:val="26"/>
              </w:rPr>
            </w:pPr>
          </w:p>
        </w:tc>
        <w:tc>
          <w:tcPr>
            <w:tcW w:w="2329" w:type="pct"/>
          </w:tcPr>
          <w:p w14:paraId="14782C17"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Tổ chức hành nghề luật sư Việt Nam. Hệ thống ghi nhận quy tắc được thiết lập.</w:t>
            </w:r>
          </w:p>
        </w:tc>
        <w:tc>
          <w:tcPr>
            <w:tcW w:w="747" w:type="pct"/>
          </w:tcPr>
          <w:p w14:paraId="6140240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784497" w14:textId="77777777" w:rsidTr="009B5A38">
        <w:tc>
          <w:tcPr>
            <w:tcW w:w="291" w:type="pct"/>
          </w:tcPr>
          <w:p w14:paraId="6F0E5CF0" w14:textId="77777777" w:rsidR="009B5A38" w:rsidRPr="00A26DA1" w:rsidRDefault="009B5A38">
            <w:pPr>
              <w:rPr>
                <w:rFonts w:cs="Times New Roman"/>
                <w:szCs w:val="26"/>
              </w:rPr>
            </w:pPr>
          </w:p>
        </w:tc>
        <w:tc>
          <w:tcPr>
            <w:tcW w:w="1089" w:type="pct"/>
          </w:tcPr>
          <w:p w14:paraId="151062CB" w14:textId="77777777" w:rsidR="009B5A38" w:rsidRPr="00A26DA1" w:rsidRDefault="009B5A38">
            <w:pPr>
              <w:rPr>
                <w:rFonts w:cs="Times New Roman"/>
                <w:szCs w:val="26"/>
              </w:rPr>
            </w:pPr>
          </w:p>
        </w:tc>
        <w:tc>
          <w:tcPr>
            <w:tcW w:w="545" w:type="pct"/>
          </w:tcPr>
          <w:p w14:paraId="30AAC61C" w14:textId="77777777" w:rsidR="009B5A38" w:rsidRPr="00A26DA1" w:rsidRDefault="009B5A38">
            <w:pPr>
              <w:rPr>
                <w:rFonts w:cs="Times New Roman"/>
                <w:szCs w:val="26"/>
              </w:rPr>
            </w:pPr>
          </w:p>
        </w:tc>
        <w:tc>
          <w:tcPr>
            <w:tcW w:w="2329" w:type="pct"/>
          </w:tcPr>
          <w:p w14:paraId="227EFB23"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Tổ chức hành nghề luật sư Việt Nam. Hệ thống ghi nhận quy tắc được thiết lập.</w:t>
            </w:r>
          </w:p>
        </w:tc>
        <w:tc>
          <w:tcPr>
            <w:tcW w:w="747" w:type="pct"/>
          </w:tcPr>
          <w:p w14:paraId="7C7534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54FF46" w14:textId="77777777" w:rsidTr="009B5A38">
        <w:tc>
          <w:tcPr>
            <w:tcW w:w="291" w:type="pct"/>
          </w:tcPr>
          <w:p w14:paraId="1BEC28B4" w14:textId="77777777" w:rsidR="009B5A38" w:rsidRPr="00A26DA1" w:rsidRDefault="009B5A38">
            <w:pPr>
              <w:rPr>
                <w:rFonts w:cs="Times New Roman"/>
                <w:szCs w:val="26"/>
              </w:rPr>
            </w:pPr>
            <w:r w:rsidRPr="00A26DA1">
              <w:rPr>
                <w:rFonts w:cs="Times New Roman"/>
                <w:szCs w:val="26"/>
              </w:rPr>
              <w:t>404</w:t>
            </w:r>
          </w:p>
        </w:tc>
        <w:tc>
          <w:tcPr>
            <w:tcW w:w="1089" w:type="pct"/>
          </w:tcPr>
          <w:p w14:paraId="4DE23EAE" w14:textId="77777777" w:rsidR="009B5A38" w:rsidRPr="00A26DA1" w:rsidRDefault="009B5A38">
            <w:pPr>
              <w:rPr>
                <w:rFonts w:cs="Times New Roman"/>
                <w:szCs w:val="26"/>
              </w:rPr>
            </w:pPr>
            <w:r w:rsidRPr="00A26DA1">
              <w:rPr>
                <w:rFonts w:cs="Times New Roman"/>
                <w:szCs w:val="26"/>
              </w:rPr>
              <w:t>Thiết lập quy tắc biến đổi Tổ chức hành nghề luật sư Việt Nam</w:t>
            </w:r>
          </w:p>
        </w:tc>
        <w:tc>
          <w:tcPr>
            <w:tcW w:w="545" w:type="pct"/>
          </w:tcPr>
          <w:p w14:paraId="7B8B896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32224DB"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Tổ chức hành nghề luật sư Việt Nam. Hệ thống ghi nhận quy tắc được thiết lập.</w:t>
            </w:r>
          </w:p>
        </w:tc>
        <w:tc>
          <w:tcPr>
            <w:tcW w:w="747" w:type="pct"/>
          </w:tcPr>
          <w:p w14:paraId="3FECBE8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3E6B11B" w14:textId="77777777" w:rsidTr="009B5A38">
        <w:tc>
          <w:tcPr>
            <w:tcW w:w="291" w:type="pct"/>
          </w:tcPr>
          <w:p w14:paraId="6FD22B45" w14:textId="77777777" w:rsidR="009B5A38" w:rsidRPr="00A26DA1" w:rsidRDefault="009B5A38">
            <w:pPr>
              <w:rPr>
                <w:rFonts w:cs="Times New Roman"/>
                <w:szCs w:val="26"/>
              </w:rPr>
            </w:pPr>
          </w:p>
        </w:tc>
        <w:tc>
          <w:tcPr>
            <w:tcW w:w="1089" w:type="pct"/>
          </w:tcPr>
          <w:p w14:paraId="6CD2E63B" w14:textId="77777777" w:rsidR="009B5A38" w:rsidRPr="00A26DA1" w:rsidRDefault="009B5A38">
            <w:pPr>
              <w:rPr>
                <w:rFonts w:cs="Times New Roman"/>
                <w:szCs w:val="26"/>
              </w:rPr>
            </w:pPr>
          </w:p>
        </w:tc>
        <w:tc>
          <w:tcPr>
            <w:tcW w:w="545" w:type="pct"/>
          </w:tcPr>
          <w:p w14:paraId="71D7627C" w14:textId="77777777" w:rsidR="009B5A38" w:rsidRPr="00A26DA1" w:rsidRDefault="009B5A38">
            <w:pPr>
              <w:rPr>
                <w:rFonts w:cs="Times New Roman"/>
                <w:szCs w:val="26"/>
              </w:rPr>
            </w:pPr>
          </w:p>
        </w:tc>
        <w:tc>
          <w:tcPr>
            <w:tcW w:w="2329" w:type="pct"/>
          </w:tcPr>
          <w:p w14:paraId="6EEA3564"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Tổ chức hành nghề luật sư Việt Nam. Hệ thống ghi nhận quy tắc được thiết lập.</w:t>
            </w:r>
          </w:p>
        </w:tc>
        <w:tc>
          <w:tcPr>
            <w:tcW w:w="747" w:type="pct"/>
          </w:tcPr>
          <w:p w14:paraId="2A0F316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E357F4" w14:textId="77777777" w:rsidTr="009B5A38">
        <w:tc>
          <w:tcPr>
            <w:tcW w:w="291" w:type="pct"/>
          </w:tcPr>
          <w:p w14:paraId="6425223D" w14:textId="77777777" w:rsidR="009B5A38" w:rsidRPr="00A26DA1" w:rsidRDefault="009B5A38">
            <w:pPr>
              <w:rPr>
                <w:rFonts w:cs="Times New Roman"/>
                <w:szCs w:val="26"/>
              </w:rPr>
            </w:pPr>
          </w:p>
        </w:tc>
        <w:tc>
          <w:tcPr>
            <w:tcW w:w="1089" w:type="pct"/>
          </w:tcPr>
          <w:p w14:paraId="7F9F584C" w14:textId="77777777" w:rsidR="009B5A38" w:rsidRPr="00A26DA1" w:rsidRDefault="009B5A38">
            <w:pPr>
              <w:rPr>
                <w:rFonts w:cs="Times New Roman"/>
                <w:szCs w:val="26"/>
              </w:rPr>
            </w:pPr>
          </w:p>
        </w:tc>
        <w:tc>
          <w:tcPr>
            <w:tcW w:w="545" w:type="pct"/>
          </w:tcPr>
          <w:p w14:paraId="1F0B4928" w14:textId="77777777" w:rsidR="009B5A38" w:rsidRPr="00A26DA1" w:rsidRDefault="009B5A38">
            <w:pPr>
              <w:rPr>
                <w:rFonts w:cs="Times New Roman"/>
                <w:szCs w:val="26"/>
              </w:rPr>
            </w:pPr>
          </w:p>
        </w:tc>
        <w:tc>
          <w:tcPr>
            <w:tcW w:w="2329" w:type="pct"/>
          </w:tcPr>
          <w:p w14:paraId="0F024C9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Tổ chức hành nghề luật sư Việt Nam. Hệ thống ghi nhận quy tắc được thiết lập.</w:t>
            </w:r>
          </w:p>
        </w:tc>
        <w:tc>
          <w:tcPr>
            <w:tcW w:w="747" w:type="pct"/>
          </w:tcPr>
          <w:p w14:paraId="6640F42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22DBBA" w14:textId="77777777" w:rsidTr="009B5A38">
        <w:tc>
          <w:tcPr>
            <w:tcW w:w="291" w:type="pct"/>
          </w:tcPr>
          <w:p w14:paraId="00B2190A" w14:textId="77777777" w:rsidR="009B5A38" w:rsidRPr="00A26DA1" w:rsidRDefault="009B5A38">
            <w:pPr>
              <w:rPr>
                <w:rFonts w:cs="Times New Roman"/>
                <w:szCs w:val="26"/>
              </w:rPr>
            </w:pPr>
            <w:r w:rsidRPr="00A26DA1">
              <w:rPr>
                <w:rFonts w:cs="Times New Roman"/>
                <w:szCs w:val="26"/>
              </w:rPr>
              <w:t>405</w:t>
            </w:r>
          </w:p>
        </w:tc>
        <w:tc>
          <w:tcPr>
            <w:tcW w:w="1089" w:type="pct"/>
          </w:tcPr>
          <w:p w14:paraId="4B774F9A" w14:textId="77777777" w:rsidR="009B5A38" w:rsidRPr="00A26DA1" w:rsidRDefault="009B5A38">
            <w:pPr>
              <w:rPr>
                <w:rFonts w:cs="Times New Roman"/>
                <w:szCs w:val="26"/>
              </w:rPr>
            </w:pPr>
            <w:r w:rsidRPr="00A26DA1">
              <w:rPr>
                <w:rFonts w:cs="Times New Roman"/>
                <w:szCs w:val="26"/>
              </w:rPr>
              <w:t>Thiết lập quy tắc làm sạch Luật sư nước ngoài</w:t>
            </w:r>
          </w:p>
        </w:tc>
        <w:tc>
          <w:tcPr>
            <w:tcW w:w="545" w:type="pct"/>
          </w:tcPr>
          <w:p w14:paraId="3B359EE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31E3F6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Luật sư nước ngoài. Hệ thống ghi nhận quy tắc được thiết lập.</w:t>
            </w:r>
          </w:p>
        </w:tc>
        <w:tc>
          <w:tcPr>
            <w:tcW w:w="747" w:type="pct"/>
          </w:tcPr>
          <w:p w14:paraId="0A72A4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DA453E" w14:textId="77777777" w:rsidTr="009B5A38">
        <w:tc>
          <w:tcPr>
            <w:tcW w:w="291" w:type="pct"/>
          </w:tcPr>
          <w:p w14:paraId="33545898" w14:textId="77777777" w:rsidR="009B5A38" w:rsidRPr="00A26DA1" w:rsidRDefault="009B5A38">
            <w:pPr>
              <w:rPr>
                <w:rFonts w:cs="Times New Roman"/>
                <w:szCs w:val="26"/>
              </w:rPr>
            </w:pPr>
          </w:p>
        </w:tc>
        <w:tc>
          <w:tcPr>
            <w:tcW w:w="1089" w:type="pct"/>
          </w:tcPr>
          <w:p w14:paraId="45D799F5" w14:textId="77777777" w:rsidR="009B5A38" w:rsidRPr="00A26DA1" w:rsidRDefault="009B5A38">
            <w:pPr>
              <w:rPr>
                <w:rFonts w:cs="Times New Roman"/>
                <w:szCs w:val="26"/>
              </w:rPr>
            </w:pPr>
          </w:p>
        </w:tc>
        <w:tc>
          <w:tcPr>
            <w:tcW w:w="545" w:type="pct"/>
          </w:tcPr>
          <w:p w14:paraId="7B3A2491" w14:textId="77777777" w:rsidR="009B5A38" w:rsidRPr="00A26DA1" w:rsidRDefault="009B5A38">
            <w:pPr>
              <w:rPr>
                <w:rFonts w:cs="Times New Roman"/>
                <w:szCs w:val="26"/>
              </w:rPr>
            </w:pPr>
          </w:p>
        </w:tc>
        <w:tc>
          <w:tcPr>
            <w:tcW w:w="2329" w:type="pct"/>
          </w:tcPr>
          <w:p w14:paraId="0099C358"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Luật sư nước ngoài. Hệ thống ghi nhận quy tắc được thiết lập.</w:t>
            </w:r>
          </w:p>
        </w:tc>
        <w:tc>
          <w:tcPr>
            <w:tcW w:w="747" w:type="pct"/>
          </w:tcPr>
          <w:p w14:paraId="25E7B36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A21BB3" w14:textId="77777777" w:rsidTr="009B5A38">
        <w:tc>
          <w:tcPr>
            <w:tcW w:w="291" w:type="pct"/>
          </w:tcPr>
          <w:p w14:paraId="049F442A" w14:textId="77777777" w:rsidR="009B5A38" w:rsidRPr="00A26DA1" w:rsidRDefault="009B5A38">
            <w:pPr>
              <w:rPr>
                <w:rFonts w:cs="Times New Roman"/>
                <w:szCs w:val="26"/>
              </w:rPr>
            </w:pPr>
          </w:p>
        </w:tc>
        <w:tc>
          <w:tcPr>
            <w:tcW w:w="1089" w:type="pct"/>
          </w:tcPr>
          <w:p w14:paraId="6D06B8F3" w14:textId="77777777" w:rsidR="009B5A38" w:rsidRPr="00A26DA1" w:rsidRDefault="009B5A38">
            <w:pPr>
              <w:rPr>
                <w:rFonts w:cs="Times New Roman"/>
                <w:szCs w:val="26"/>
              </w:rPr>
            </w:pPr>
          </w:p>
        </w:tc>
        <w:tc>
          <w:tcPr>
            <w:tcW w:w="545" w:type="pct"/>
          </w:tcPr>
          <w:p w14:paraId="35F23D3C" w14:textId="77777777" w:rsidR="009B5A38" w:rsidRPr="00A26DA1" w:rsidRDefault="009B5A38">
            <w:pPr>
              <w:rPr>
                <w:rFonts w:cs="Times New Roman"/>
                <w:szCs w:val="26"/>
              </w:rPr>
            </w:pPr>
          </w:p>
        </w:tc>
        <w:tc>
          <w:tcPr>
            <w:tcW w:w="2329" w:type="pct"/>
          </w:tcPr>
          <w:p w14:paraId="2924037C"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Luật sư nước ngoài. Hệ thống ghi nhận quy tắc được thiết lập.</w:t>
            </w:r>
          </w:p>
        </w:tc>
        <w:tc>
          <w:tcPr>
            <w:tcW w:w="747" w:type="pct"/>
          </w:tcPr>
          <w:p w14:paraId="65A679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FA1F88" w14:textId="77777777" w:rsidTr="009B5A38">
        <w:tc>
          <w:tcPr>
            <w:tcW w:w="291" w:type="pct"/>
          </w:tcPr>
          <w:p w14:paraId="6C0D7E7D" w14:textId="77777777" w:rsidR="009B5A38" w:rsidRPr="00A26DA1" w:rsidRDefault="009B5A38">
            <w:pPr>
              <w:rPr>
                <w:rFonts w:cs="Times New Roman"/>
                <w:szCs w:val="26"/>
              </w:rPr>
            </w:pPr>
          </w:p>
        </w:tc>
        <w:tc>
          <w:tcPr>
            <w:tcW w:w="1089" w:type="pct"/>
          </w:tcPr>
          <w:p w14:paraId="5CBA60CB" w14:textId="77777777" w:rsidR="009B5A38" w:rsidRPr="00A26DA1" w:rsidRDefault="009B5A38">
            <w:pPr>
              <w:rPr>
                <w:rFonts w:cs="Times New Roman"/>
                <w:szCs w:val="26"/>
              </w:rPr>
            </w:pPr>
          </w:p>
        </w:tc>
        <w:tc>
          <w:tcPr>
            <w:tcW w:w="545" w:type="pct"/>
          </w:tcPr>
          <w:p w14:paraId="75202E6C" w14:textId="77777777" w:rsidR="009B5A38" w:rsidRPr="00A26DA1" w:rsidRDefault="009B5A38">
            <w:pPr>
              <w:rPr>
                <w:rFonts w:cs="Times New Roman"/>
                <w:szCs w:val="26"/>
              </w:rPr>
            </w:pPr>
          </w:p>
        </w:tc>
        <w:tc>
          <w:tcPr>
            <w:tcW w:w="2329" w:type="pct"/>
          </w:tcPr>
          <w:p w14:paraId="6EA1EDE7"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Luật sư nước ngoài. Hệ thống ghi nhận quy tắc được thiết lập</w:t>
            </w:r>
          </w:p>
        </w:tc>
        <w:tc>
          <w:tcPr>
            <w:tcW w:w="747" w:type="pct"/>
          </w:tcPr>
          <w:p w14:paraId="55309CB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78BF2C" w14:textId="77777777" w:rsidTr="009B5A38">
        <w:tc>
          <w:tcPr>
            <w:tcW w:w="291" w:type="pct"/>
          </w:tcPr>
          <w:p w14:paraId="4A987D92" w14:textId="77777777" w:rsidR="009B5A38" w:rsidRPr="00A26DA1" w:rsidRDefault="009B5A38">
            <w:pPr>
              <w:rPr>
                <w:rFonts w:cs="Times New Roman"/>
                <w:szCs w:val="26"/>
              </w:rPr>
            </w:pPr>
            <w:r w:rsidRPr="00A26DA1">
              <w:rPr>
                <w:rFonts w:cs="Times New Roman"/>
                <w:szCs w:val="26"/>
              </w:rPr>
              <w:t>406</w:t>
            </w:r>
          </w:p>
        </w:tc>
        <w:tc>
          <w:tcPr>
            <w:tcW w:w="1089" w:type="pct"/>
          </w:tcPr>
          <w:p w14:paraId="571629B9" w14:textId="77777777" w:rsidR="009B5A38" w:rsidRPr="00A26DA1" w:rsidRDefault="009B5A38">
            <w:pPr>
              <w:rPr>
                <w:rFonts w:cs="Times New Roman"/>
                <w:szCs w:val="26"/>
              </w:rPr>
            </w:pPr>
            <w:r w:rsidRPr="00A26DA1">
              <w:rPr>
                <w:rFonts w:cs="Times New Roman"/>
                <w:szCs w:val="26"/>
              </w:rPr>
              <w:t>Thiết lập quy tắc chuẩn hóa Luật sư nước ngoài</w:t>
            </w:r>
          </w:p>
        </w:tc>
        <w:tc>
          <w:tcPr>
            <w:tcW w:w="545" w:type="pct"/>
          </w:tcPr>
          <w:p w14:paraId="084B765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2071901"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Luật sư nước ngoài. Hệ thống ghi nhận quy tắc được thiết lập.</w:t>
            </w:r>
          </w:p>
        </w:tc>
        <w:tc>
          <w:tcPr>
            <w:tcW w:w="747" w:type="pct"/>
          </w:tcPr>
          <w:p w14:paraId="755726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69F681" w14:textId="77777777" w:rsidTr="009B5A38">
        <w:tc>
          <w:tcPr>
            <w:tcW w:w="291" w:type="pct"/>
          </w:tcPr>
          <w:p w14:paraId="524ACB15" w14:textId="77777777" w:rsidR="009B5A38" w:rsidRPr="00A26DA1" w:rsidRDefault="009B5A38">
            <w:pPr>
              <w:rPr>
                <w:rFonts w:cs="Times New Roman"/>
                <w:szCs w:val="26"/>
              </w:rPr>
            </w:pPr>
          </w:p>
        </w:tc>
        <w:tc>
          <w:tcPr>
            <w:tcW w:w="1089" w:type="pct"/>
          </w:tcPr>
          <w:p w14:paraId="1A5DC524" w14:textId="77777777" w:rsidR="009B5A38" w:rsidRPr="00A26DA1" w:rsidRDefault="009B5A38">
            <w:pPr>
              <w:rPr>
                <w:rFonts w:cs="Times New Roman"/>
                <w:szCs w:val="26"/>
              </w:rPr>
            </w:pPr>
          </w:p>
        </w:tc>
        <w:tc>
          <w:tcPr>
            <w:tcW w:w="545" w:type="pct"/>
          </w:tcPr>
          <w:p w14:paraId="1A60A7C2" w14:textId="77777777" w:rsidR="009B5A38" w:rsidRPr="00A26DA1" w:rsidRDefault="009B5A38">
            <w:pPr>
              <w:rPr>
                <w:rFonts w:cs="Times New Roman"/>
                <w:szCs w:val="26"/>
              </w:rPr>
            </w:pPr>
          </w:p>
        </w:tc>
        <w:tc>
          <w:tcPr>
            <w:tcW w:w="2329" w:type="pct"/>
          </w:tcPr>
          <w:p w14:paraId="0910815E"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Luật sư nước ngoài. Hệ thống ghi nhận quy tắc được thiết lập.</w:t>
            </w:r>
          </w:p>
        </w:tc>
        <w:tc>
          <w:tcPr>
            <w:tcW w:w="747" w:type="pct"/>
          </w:tcPr>
          <w:p w14:paraId="593F95F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9FFAD8" w14:textId="77777777" w:rsidTr="009B5A38">
        <w:tc>
          <w:tcPr>
            <w:tcW w:w="291" w:type="pct"/>
          </w:tcPr>
          <w:p w14:paraId="3722ACC6" w14:textId="77777777" w:rsidR="009B5A38" w:rsidRPr="00A26DA1" w:rsidRDefault="009B5A38">
            <w:pPr>
              <w:rPr>
                <w:rFonts w:cs="Times New Roman"/>
                <w:szCs w:val="26"/>
              </w:rPr>
            </w:pPr>
          </w:p>
        </w:tc>
        <w:tc>
          <w:tcPr>
            <w:tcW w:w="1089" w:type="pct"/>
          </w:tcPr>
          <w:p w14:paraId="484AEFC9" w14:textId="77777777" w:rsidR="009B5A38" w:rsidRPr="00A26DA1" w:rsidRDefault="009B5A38">
            <w:pPr>
              <w:rPr>
                <w:rFonts w:cs="Times New Roman"/>
                <w:szCs w:val="26"/>
              </w:rPr>
            </w:pPr>
          </w:p>
        </w:tc>
        <w:tc>
          <w:tcPr>
            <w:tcW w:w="545" w:type="pct"/>
          </w:tcPr>
          <w:p w14:paraId="7DDDD346" w14:textId="77777777" w:rsidR="009B5A38" w:rsidRPr="00A26DA1" w:rsidRDefault="009B5A38">
            <w:pPr>
              <w:rPr>
                <w:rFonts w:cs="Times New Roman"/>
                <w:szCs w:val="26"/>
              </w:rPr>
            </w:pPr>
          </w:p>
        </w:tc>
        <w:tc>
          <w:tcPr>
            <w:tcW w:w="2329" w:type="pct"/>
          </w:tcPr>
          <w:p w14:paraId="41FF1BCA"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Luật sư nước ngoài. Hệ thống ghi nhận quy tắc được thiết lập.</w:t>
            </w:r>
          </w:p>
        </w:tc>
        <w:tc>
          <w:tcPr>
            <w:tcW w:w="747" w:type="pct"/>
          </w:tcPr>
          <w:p w14:paraId="72D9FB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F93F17" w14:textId="77777777" w:rsidTr="009B5A38">
        <w:tc>
          <w:tcPr>
            <w:tcW w:w="291" w:type="pct"/>
          </w:tcPr>
          <w:p w14:paraId="2766F4BB" w14:textId="77777777" w:rsidR="009B5A38" w:rsidRPr="00A26DA1" w:rsidRDefault="009B5A38">
            <w:pPr>
              <w:rPr>
                <w:rFonts w:cs="Times New Roman"/>
                <w:szCs w:val="26"/>
              </w:rPr>
            </w:pPr>
            <w:r w:rsidRPr="00A26DA1">
              <w:rPr>
                <w:rFonts w:cs="Times New Roman"/>
                <w:szCs w:val="26"/>
              </w:rPr>
              <w:t>407</w:t>
            </w:r>
          </w:p>
        </w:tc>
        <w:tc>
          <w:tcPr>
            <w:tcW w:w="1089" w:type="pct"/>
          </w:tcPr>
          <w:p w14:paraId="33C76F9E" w14:textId="77777777" w:rsidR="009B5A38" w:rsidRPr="00A26DA1" w:rsidRDefault="009B5A38">
            <w:pPr>
              <w:rPr>
                <w:rFonts w:cs="Times New Roman"/>
                <w:szCs w:val="26"/>
              </w:rPr>
            </w:pPr>
            <w:r w:rsidRPr="00A26DA1">
              <w:rPr>
                <w:rFonts w:cs="Times New Roman"/>
                <w:szCs w:val="26"/>
              </w:rPr>
              <w:t>Thiết lập quy tắc biến đổi Luật sư nước ngoài</w:t>
            </w:r>
          </w:p>
        </w:tc>
        <w:tc>
          <w:tcPr>
            <w:tcW w:w="545" w:type="pct"/>
          </w:tcPr>
          <w:p w14:paraId="0511D76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880ECC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Luật sư nước ngoài. Hệ thống ghi nhận quy tắc được thiết lập.</w:t>
            </w:r>
          </w:p>
        </w:tc>
        <w:tc>
          <w:tcPr>
            <w:tcW w:w="747" w:type="pct"/>
          </w:tcPr>
          <w:p w14:paraId="250737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28C266" w14:textId="77777777" w:rsidTr="009B5A38">
        <w:tc>
          <w:tcPr>
            <w:tcW w:w="291" w:type="pct"/>
          </w:tcPr>
          <w:p w14:paraId="14F60D7B" w14:textId="77777777" w:rsidR="009B5A38" w:rsidRPr="00A26DA1" w:rsidRDefault="009B5A38">
            <w:pPr>
              <w:rPr>
                <w:rFonts w:cs="Times New Roman"/>
                <w:szCs w:val="26"/>
              </w:rPr>
            </w:pPr>
          </w:p>
        </w:tc>
        <w:tc>
          <w:tcPr>
            <w:tcW w:w="1089" w:type="pct"/>
          </w:tcPr>
          <w:p w14:paraId="3E6FDD08" w14:textId="77777777" w:rsidR="009B5A38" w:rsidRPr="00A26DA1" w:rsidRDefault="009B5A38">
            <w:pPr>
              <w:rPr>
                <w:rFonts w:cs="Times New Roman"/>
                <w:szCs w:val="26"/>
              </w:rPr>
            </w:pPr>
          </w:p>
        </w:tc>
        <w:tc>
          <w:tcPr>
            <w:tcW w:w="545" w:type="pct"/>
          </w:tcPr>
          <w:p w14:paraId="647F6255" w14:textId="77777777" w:rsidR="009B5A38" w:rsidRPr="00A26DA1" w:rsidRDefault="009B5A38">
            <w:pPr>
              <w:rPr>
                <w:rFonts w:cs="Times New Roman"/>
                <w:szCs w:val="26"/>
              </w:rPr>
            </w:pPr>
          </w:p>
        </w:tc>
        <w:tc>
          <w:tcPr>
            <w:tcW w:w="2329" w:type="pct"/>
          </w:tcPr>
          <w:p w14:paraId="05EC3C56"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Luật sư nước ngoài. Hệ thống ghi nhận quy tắc được thiết lập.</w:t>
            </w:r>
          </w:p>
        </w:tc>
        <w:tc>
          <w:tcPr>
            <w:tcW w:w="747" w:type="pct"/>
          </w:tcPr>
          <w:p w14:paraId="52D3607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E7CACE" w14:textId="77777777" w:rsidTr="009B5A38">
        <w:tc>
          <w:tcPr>
            <w:tcW w:w="291" w:type="pct"/>
          </w:tcPr>
          <w:p w14:paraId="40B67E9F" w14:textId="77777777" w:rsidR="009B5A38" w:rsidRPr="00A26DA1" w:rsidRDefault="009B5A38">
            <w:pPr>
              <w:rPr>
                <w:rFonts w:cs="Times New Roman"/>
                <w:szCs w:val="26"/>
              </w:rPr>
            </w:pPr>
          </w:p>
        </w:tc>
        <w:tc>
          <w:tcPr>
            <w:tcW w:w="1089" w:type="pct"/>
          </w:tcPr>
          <w:p w14:paraId="3424831D" w14:textId="77777777" w:rsidR="009B5A38" w:rsidRPr="00A26DA1" w:rsidRDefault="009B5A38">
            <w:pPr>
              <w:rPr>
                <w:rFonts w:cs="Times New Roman"/>
                <w:szCs w:val="26"/>
              </w:rPr>
            </w:pPr>
          </w:p>
        </w:tc>
        <w:tc>
          <w:tcPr>
            <w:tcW w:w="545" w:type="pct"/>
          </w:tcPr>
          <w:p w14:paraId="77C6B1D8" w14:textId="77777777" w:rsidR="009B5A38" w:rsidRPr="00A26DA1" w:rsidRDefault="009B5A38">
            <w:pPr>
              <w:rPr>
                <w:rFonts w:cs="Times New Roman"/>
                <w:szCs w:val="26"/>
              </w:rPr>
            </w:pPr>
          </w:p>
        </w:tc>
        <w:tc>
          <w:tcPr>
            <w:tcW w:w="2329" w:type="pct"/>
          </w:tcPr>
          <w:p w14:paraId="1CA1A228"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Luật sư nước ngoài. Hệ thống ghi nhận quy tắc được thiết lập.</w:t>
            </w:r>
          </w:p>
        </w:tc>
        <w:tc>
          <w:tcPr>
            <w:tcW w:w="747" w:type="pct"/>
          </w:tcPr>
          <w:p w14:paraId="7FD6A79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136115" w14:textId="77777777" w:rsidTr="009B5A38">
        <w:tc>
          <w:tcPr>
            <w:tcW w:w="291" w:type="pct"/>
          </w:tcPr>
          <w:p w14:paraId="1F5C2C5C" w14:textId="77777777" w:rsidR="009B5A38" w:rsidRPr="00A26DA1" w:rsidRDefault="009B5A38">
            <w:pPr>
              <w:rPr>
                <w:rFonts w:cs="Times New Roman"/>
                <w:szCs w:val="26"/>
              </w:rPr>
            </w:pPr>
            <w:r w:rsidRPr="00A26DA1">
              <w:rPr>
                <w:rFonts w:cs="Times New Roman"/>
                <w:szCs w:val="26"/>
              </w:rPr>
              <w:t>408</w:t>
            </w:r>
          </w:p>
        </w:tc>
        <w:tc>
          <w:tcPr>
            <w:tcW w:w="1089" w:type="pct"/>
          </w:tcPr>
          <w:p w14:paraId="2E1E9200" w14:textId="77777777" w:rsidR="009B5A38" w:rsidRPr="00A26DA1" w:rsidRDefault="009B5A38">
            <w:pPr>
              <w:rPr>
                <w:rFonts w:cs="Times New Roman"/>
                <w:szCs w:val="26"/>
              </w:rPr>
            </w:pPr>
            <w:r w:rsidRPr="00A26DA1">
              <w:rPr>
                <w:rFonts w:cs="Times New Roman"/>
                <w:szCs w:val="26"/>
              </w:rPr>
              <w:t>Thiết lập quy tắc làm sạch Tổ chức hành nghề luật sư nước ngoài</w:t>
            </w:r>
          </w:p>
        </w:tc>
        <w:tc>
          <w:tcPr>
            <w:tcW w:w="545" w:type="pct"/>
          </w:tcPr>
          <w:p w14:paraId="65D3D5E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AC1D8D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Tổ chức hành nghề luật sư nước ngoài. Hệ thống ghi nhận quy tắc được thiết lập.</w:t>
            </w:r>
          </w:p>
        </w:tc>
        <w:tc>
          <w:tcPr>
            <w:tcW w:w="747" w:type="pct"/>
          </w:tcPr>
          <w:p w14:paraId="49A83C0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A6AC3B" w14:textId="77777777" w:rsidTr="009B5A38">
        <w:tc>
          <w:tcPr>
            <w:tcW w:w="291" w:type="pct"/>
          </w:tcPr>
          <w:p w14:paraId="40805798" w14:textId="77777777" w:rsidR="009B5A38" w:rsidRPr="00A26DA1" w:rsidRDefault="009B5A38">
            <w:pPr>
              <w:rPr>
                <w:rFonts w:cs="Times New Roman"/>
                <w:szCs w:val="26"/>
              </w:rPr>
            </w:pPr>
          </w:p>
        </w:tc>
        <w:tc>
          <w:tcPr>
            <w:tcW w:w="1089" w:type="pct"/>
          </w:tcPr>
          <w:p w14:paraId="16AD2A74" w14:textId="77777777" w:rsidR="009B5A38" w:rsidRPr="00A26DA1" w:rsidRDefault="009B5A38">
            <w:pPr>
              <w:rPr>
                <w:rFonts w:cs="Times New Roman"/>
                <w:szCs w:val="26"/>
              </w:rPr>
            </w:pPr>
          </w:p>
        </w:tc>
        <w:tc>
          <w:tcPr>
            <w:tcW w:w="545" w:type="pct"/>
          </w:tcPr>
          <w:p w14:paraId="0C425B84" w14:textId="77777777" w:rsidR="009B5A38" w:rsidRPr="00A26DA1" w:rsidRDefault="009B5A38">
            <w:pPr>
              <w:rPr>
                <w:rFonts w:cs="Times New Roman"/>
                <w:szCs w:val="26"/>
              </w:rPr>
            </w:pPr>
          </w:p>
        </w:tc>
        <w:tc>
          <w:tcPr>
            <w:tcW w:w="2329" w:type="pct"/>
          </w:tcPr>
          <w:p w14:paraId="68BD9358"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Tổ chức hành nghề luật sư nước ngoài. Hệ thống ghi nhận quy tắc được thiết lập.</w:t>
            </w:r>
          </w:p>
        </w:tc>
        <w:tc>
          <w:tcPr>
            <w:tcW w:w="747" w:type="pct"/>
          </w:tcPr>
          <w:p w14:paraId="4BCA803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78758B" w14:textId="77777777" w:rsidTr="009B5A38">
        <w:tc>
          <w:tcPr>
            <w:tcW w:w="291" w:type="pct"/>
          </w:tcPr>
          <w:p w14:paraId="3F2A27E1" w14:textId="77777777" w:rsidR="009B5A38" w:rsidRPr="00A26DA1" w:rsidRDefault="009B5A38">
            <w:pPr>
              <w:rPr>
                <w:rFonts w:cs="Times New Roman"/>
                <w:szCs w:val="26"/>
              </w:rPr>
            </w:pPr>
          </w:p>
        </w:tc>
        <w:tc>
          <w:tcPr>
            <w:tcW w:w="1089" w:type="pct"/>
          </w:tcPr>
          <w:p w14:paraId="4F48B16A" w14:textId="77777777" w:rsidR="009B5A38" w:rsidRPr="00A26DA1" w:rsidRDefault="009B5A38">
            <w:pPr>
              <w:rPr>
                <w:rFonts w:cs="Times New Roman"/>
                <w:szCs w:val="26"/>
              </w:rPr>
            </w:pPr>
          </w:p>
        </w:tc>
        <w:tc>
          <w:tcPr>
            <w:tcW w:w="545" w:type="pct"/>
          </w:tcPr>
          <w:p w14:paraId="32CAFEB5" w14:textId="77777777" w:rsidR="009B5A38" w:rsidRPr="00A26DA1" w:rsidRDefault="009B5A38">
            <w:pPr>
              <w:rPr>
                <w:rFonts w:cs="Times New Roman"/>
                <w:szCs w:val="26"/>
              </w:rPr>
            </w:pPr>
          </w:p>
        </w:tc>
        <w:tc>
          <w:tcPr>
            <w:tcW w:w="2329" w:type="pct"/>
          </w:tcPr>
          <w:p w14:paraId="309A3F5F"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Tổ chức hành nghề luật sư nước ngoài. Hệ thống ghi nhận quy tắc được thiết lập.</w:t>
            </w:r>
          </w:p>
        </w:tc>
        <w:tc>
          <w:tcPr>
            <w:tcW w:w="747" w:type="pct"/>
          </w:tcPr>
          <w:p w14:paraId="287DDC4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1728FE" w14:textId="77777777" w:rsidTr="009B5A38">
        <w:tc>
          <w:tcPr>
            <w:tcW w:w="291" w:type="pct"/>
          </w:tcPr>
          <w:p w14:paraId="4B4248F6" w14:textId="77777777" w:rsidR="009B5A38" w:rsidRPr="00A26DA1" w:rsidRDefault="009B5A38">
            <w:pPr>
              <w:rPr>
                <w:rFonts w:cs="Times New Roman"/>
                <w:szCs w:val="26"/>
              </w:rPr>
            </w:pPr>
          </w:p>
        </w:tc>
        <w:tc>
          <w:tcPr>
            <w:tcW w:w="1089" w:type="pct"/>
          </w:tcPr>
          <w:p w14:paraId="48F5DBC2" w14:textId="77777777" w:rsidR="009B5A38" w:rsidRPr="00A26DA1" w:rsidRDefault="009B5A38">
            <w:pPr>
              <w:rPr>
                <w:rFonts w:cs="Times New Roman"/>
                <w:szCs w:val="26"/>
              </w:rPr>
            </w:pPr>
          </w:p>
        </w:tc>
        <w:tc>
          <w:tcPr>
            <w:tcW w:w="545" w:type="pct"/>
          </w:tcPr>
          <w:p w14:paraId="1AFC8BE1" w14:textId="77777777" w:rsidR="009B5A38" w:rsidRPr="00A26DA1" w:rsidRDefault="009B5A38">
            <w:pPr>
              <w:rPr>
                <w:rFonts w:cs="Times New Roman"/>
                <w:szCs w:val="26"/>
              </w:rPr>
            </w:pPr>
          </w:p>
        </w:tc>
        <w:tc>
          <w:tcPr>
            <w:tcW w:w="2329" w:type="pct"/>
          </w:tcPr>
          <w:p w14:paraId="658EE78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Tổ chức hành nghề luật sư nước ngoài. Hệ thống ghi nhận quy tắc được thiết lập</w:t>
            </w:r>
          </w:p>
        </w:tc>
        <w:tc>
          <w:tcPr>
            <w:tcW w:w="747" w:type="pct"/>
          </w:tcPr>
          <w:p w14:paraId="3654964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99284C" w14:textId="77777777" w:rsidTr="009B5A38">
        <w:tc>
          <w:tcPr>
            <w:tcW w:w="291" w:type="pct"/>
          </w:tcPr>
          <w:p w14:paraId="218C7F60" w14:textId="77777777" w:rsidR="009B5A38" w:rsidRPr="00A26DA1" w:rsidRDefault="009B5A38">
            <w:pPr>
              <w:rPr>
                <w:rFonts w:cs="Times New Roman"/>
                <w:szCs w:val="26"/>
              </w:rPr>
            </w:pPr>
            <w:r w:rsidRPr="00A26DA1">
              <w:rPr>
                <w:rFonts w:cs="Times New Roman"/>
                <w:szCs w:val="26"/>
              </w:rPr>
              <w:t>409</w:t>
            </w:r>
          </w:p>
        </w:tc>
        <w:tc>
          <w:tcPr>
            <w:tcW w:w="1089" w:type="pct"/>
          </w:tcPr>
          <w:p w14:paraId="25FF5D51" w14:textId="77777777" w:rsidR="009B5A38" w:rsidRPr="00A26DA1" w:rsidRDefault="009B5A38">
            <w:pPr>
              <w:rPr>
                <w:rFonts w:cs="Times New Roman"/>
                <w:szCs w:val="26"/>
              </w:rPr>
            </w:pPr>
            <w:r w:rsidRPr="00A26DA1">
              <w:rPr>
                <w:rFonts w:cs="Times New Roman"/>
                <w:szCs w:val="26"/>
              </w:rPr>
              <w:t>Thiết lập quy tắc chuẩn hóa Tổ chức hành nghề luật sư nước ngoài</w:t>
            </w:r>
          </w:p>
        </w:tc>
        <w:tc>
          <w:tcPr>
            <w:tcW w:w="545" w:type="pct"/>
          </w:tcPr>
          <w:p w14:paraId="50ABC54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8BC920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Tổ chức hành nghề luật sư nước ngoài. Hệ thống ghi nhận quy tắc được thiết lập.</w:t>
            </w:r>
          </w:p>
        </w:tc>
        <w:tc>
          <w:tcPr>
            <w:tcW w:w="747" w:type="pct"/>
          </w:tcPr>
          <w:p w14:paraId="253C0BB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97921B4" w14:textId="77777777" w:rsidTr="009B5A38">
        <w:tc>
          <w:tcPr>
            <w:tcW w:w="291" w:type="pct"/>
          </w:tcPr>
          <w:p w14:paraId="0DAB986B" w14:textId="77777777" w:rsidR="009B5A38" w:rsidRPr="00A26DA1" w:rsidRDefault="009B5A38">
            <w:pPr>
              <w:rPr>
                <w:rFonts w:cs="Times New Roman"/>
                <w:szCs w:val="26"/>
              </w:rPr>
            </w:pPr>
          </w:p>
        </w:tc>
        <w:tc>
          <w:tcPr>
            <w:tcW w:w="1089" w:type="pct"/>
          </w:tcPr>
          <w:p w14:paraId="0B030C2D" w14:textId="77777777" w:rsidR="009B5A38" w:rsidRPr="00A26DA1" w:rsidRDefault="009B5A38">
            <w:pPr>
              <w:rPr>
                <w:rFonts w:cs="Times New Roman"/>
                <w:szCs w:val="26"/>
              </w:rPr>
            </w:pPr>
          </w:p>
        </w:tc>
        <w:tc>
          <w:tcPr>
            <w:tcW w:w="545" w:type="pct"/>
          </w:tcPr>
          <w:p w14:paraId="0EF6E2E2" w14:textId="77777777" w:rsidR="009B5A38" w:rsidRPr="00A26DA1" w:rsidRDefault="009B5A38">
            <w:pPr>
              <w:rPr>
                <w:rFonts w:cs="Times New Roman"/>
                <w:szCs w:val="26"/>
              </w:rPr>
            </w:pPr>
          </w:p>
        </w:tc>
        <w:tc>
          <w:tcPr>
            <w:tcW w:w="2329" w:type="pct"/>
          </w:tcPr>
          <w:p w14:paraId="306AA4FC"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Tổ chức hành nghề luật sư nước ngoài. Hệ thống ghi nhận quy tắc được thiết lập.</w:t>
            </w:r>
          </w:p>
        </w:tc>
        <w:tc>
          <w:tcPr>
            <w:tcW w:w="747" w:type="pct"/>
          </w:tcPr>
          <w:p w14:paraId="064829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6A8E4C" w14:textId="77777777" w:rsidTr="009B5A38">
        <w:tc>
          <w:tcPr>
            <w:tcW w:w="291" w:type="pct"/>
          </w:tcPr>
          <w:p w14:paraId="570EA3A5" w14:textId="77777777" w:rsidR="009B5A38" w:rsidRPr="00A26DA1" w:rsidRDefault="009B5A38">
            <w:pPr>
              <w:rPr>
                <w:rFonts w:cs="Times New Roman"/>
                <w:szCs w:val="26"/>
              </w:rPr>
            </w:pPr>
          </w:p>
        </w:tc>
        <w:tc>
          <w:tcPr>
            <w:tcW w:w="1089" w:type="pct"/>
          </w:tcPr>
          <w:p w14:paraId="67A8E60D" w14:textId="77777777" w:rsidR="009B5A38" w:rsidRPr="00A26DA1" w:rsidRDefault="009B5A38">
            <w:pPr>
              <w:rPr>
                <w:rFonts w:cs="Times New Roman"/>
                <w:szCs w:val="26"/>
              </w:rPr>
            </w:pPr>
          </w:p>
        </w:tc>
        <w:tc>
          <w:tcPr>
            <w:tcW w:w="545" w:type="pct"/>
          </w:tcPr>
          <w:p w14:paraId="558E7D41" w14:textId="77777777" w:rsidR="009B5A38" w:rsidRPr="00A26DA1" w:rsidRDefault="009B5A38">
            <w:pPr>
              <w:rPr>
                <w:rFonts w:cs="Times New Roman"/>
                <w:szCs w:val="26"/>
              </w:rPr>
            </w:pPr>
          </w:p>
        </w:tc>
        <w:tc>
          <w:tcPr>
            <w:tcW w:w="2329" w:type="pct"/>
          </w:tcPr>
          <w:p w14:paraId="5667FC1B"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Tổ chức hành nghề luật sư nước ngoài. Hệ thống ghi nhận quy tắc được thiết lập.</w:t>
            </w:r>
          </w:p>
        </w:tc>
        <w:tc>
          <w:tcPr>
            <w:tcW w:w="747" w:type="pct"/>
          </w:tcPr>
          <w:p w14:paraId="6E3F7B5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832002" w14:textId="77777777" w:rsidTr="009B5A38">
        <w:tc>
          <w:tcPr>
            <w:tcW w:w="291" w:type="pct"/>
          </w:tcPr>
          <w:p w14:paraId="56E1B22E" w14:textId="77777777" w:rsidR="009B5A38" w:rsidRPr="00A26DA1" w:rsidRDefault="009B5A38">
            <w:pPr>
              <w:rPr>
                <w:rFonts w:cs="Times New Roman"/>
                <w:szCs w:val="26"/>
              </w:rPr>
            </w:pPr>
            <w:r w:rsidRPr="00A26DA1">
              <w:rPr>
                <w:rFonts w:cs="Times New Roman"/>
                <w:szCs w:val="26"/>
              </w:rPr>
              <w:t>410</w:t>
            </w:r>
          </w:p>
        </w:tc>
        <w:tc>
          <w:tcPr>
            <w:tcW w:w="1089" w:type="pct"/>
          </w:tcPr>
          <w:p w14:paraId="2B7D6DDF" w14:textId="77777777" w:rsidR="009B5A38" w:rsidRPr="00A26DA1" w:rsidRDefault="009B5A38">
            <w:pPr>
              <w:rPr>
                <w:rFonts w:cs="Times New Roman"/>
                <w:szCs w:val="26"/>
              </w:rPr>
            </w:pPr>
            <w:r w:rsidRPr="00A26DA1">
              <w:rPr>
                <w:rFonts w:cs="Times New Roman"/>
                <w:szCs w:val="26"/>
              </w:rPr>
              <w:t>Thiết lập quy tắc biến đổi Tổ chức hành nghề luật sư nước ngoài</w:t>
            </w:r>
          </w:p>
        </w:tc>
        <w:tc>
          <w:tcPr>
            <w:tcW w:w="545" w:type="pct"/>
          </w:tcPr>
          <w:p w14:paraId="05ECD1B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9361AD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Tổ chức hành nghề luật sư nước ngoài. Hệ thống ghi nhận quy tắc được thiết lập.</w:t>
            </w:r>
          </w:p>
        </w:tc>
        <w:tc>
          <w:tcPr>
            <w:tcW w:w="747" w:type="pct"/>
          </w:tcPr>
          <w:p w14:paraId="5BAFACC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E78A7A" w14:textId="77777777" w:rsidTr="009B5A38">
        <w:tc>
          <w:tcPr>
            <w:tcW w:w="291" w:type="pct"/>
          </w:tcPr>
          <w:p w14:paraId="2A6FD9E6" w14:textId="77777777" w:rsidR="009B5A38" w:rsidRPr="00A26DA1" w:rsidRDefault="009B5A38">
            <w:pPr>
              <w:rPr>
                <w:rFonts w:cs="Times New Roman"/>
                <w:szCs w:val="26"/>
              </w:rPr>
            </w:pPr>
          </w:p>
        </w:tc>
        <w:tc>
          <w:tcPr>
            <w:tcW w:w="1089" w:type="pct"/>
          </w:tcPr>
          <w:p w14:paraId="2007190F" w14:textId="77777777" w:rsidR="009B5A38" w:rsidRPr="00A26DA1" w:rsidRDefault="009B5A38">
            <w:pPr>
              <w:rPr>
                <w:rFonts w:cs="Times New Roman"/>
                <w:szCs w:val="26"/>
              </w:rPr>
            </w:pPr>
          </w:p>
        </w:tc>
        <w:tc>
          <w:tcPr>
            <w:tcW w:w="545" w:type="pct"/>
          </w:tcPr>
          <w:p w14:paraId="4B591962" w14:textId="77777777" w:rsidR="009B5A38" w:rsidRPr="00A26DA1" w:rsidRDefault="009B5A38">
            <w:pPr>
              <w:rPr>
                <w:rFonts w:cs="Times New Roman"/>
                <w:szCs w:val="26"/>
              </w:rPr>
            </w:pPr>
          </w:p>
        </w:tc>
        <w:tc>
          <w:tcPr>
            <w:tcW w:w="2329" w:type="pct"/>
          </w:tcPr>
          <w:p w14:paraId="342FA2A3"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Tổ chức hành nghề luật sư nước ngoài. Hệ thống ghi nhận quy tắc được thiết lập.</w:t>
            </w:r>
          </w:p>
        </w:tc>
        <w:tc>
          <w:tcPr>
            <w:tcW w:w="747" w:type="pct"/>
          </w:tcPr>
          <w:p w14:paraId="227F1F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129E4F" w14:textId="77777777" w:rsidTr="009B5A38">
        <w:tc>
          <w:tcPr>
            <w:tcW w:w="291" w:type="pct"/>
          </w:tcPr>
          <w:p w14:paraId="2AB8272A" w14:textId="77777777" w:rsidR="009B5A38" w:rsidRPr="00A26DA1" w:rsidRDefault="009B5A38">
            <w:pPr>
              <w:rPr>
                <w:rFonts w:cs="Times New Roman"/>
                <w:szCs w:val="26"/>
              </w:rPr>
            </w:pPr>
          </w:p>
        </w:tc>
        <w:tc>
          <w:tcPr>
            <w:tcW w:w="1089" w:type="pct"/>
          </w:tcPr>
          <w:p w14:paraId="75C33C9D" w14:textId="77777777" w:rsidR="009B5A38" w:rsidRPr="00A26DA1" w:rsidRDefault="009B5A38">
            <w:pPr>
              <w:rPr>
                <w:rFonts w:cs="Times New Roman"/>
                <w:szCs w:val="26"/>
              </w:rPr>
            </w:pPr>
          </w:p>
        </w:tc>
        <w:tc>
          <w:tcPr>
            <w:tcW w:w="545" w:type="pct"/>
          </w:tcPr>
          <w:p w14:paraId="5DF95961" w14:textId="77777777" w:rsidR="009B5A38" w:rsidRPr="00A26DA1" w:rsidRDefault="009B5A38">
            <w:pPr>
              <w:rPr>
                <w:rFonts w:cs="Times New Roman"/>
                <w:szCs w:val="26"/>
              </w:rPr>
            </w:pPr>
          </w:p>
        </w:tc>
        <w:tc>
          <w:tcPr>
            <w:tcW w:w="2329" w:type="pct"/>
          </w:tcPr>
          <w:p w14:paraId="41E6D24D"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Tổ chức hành nghề luật sư nước ngoài. Hệ thống ghi nhận quy tắc được thiết lập.</w:t>
            </w:r>
          </w:p>
        </w:tc>
        <w:tc>
          <w:tcPr>
            <w:tcW w:w="747" w:type="pct"/>
          </w:tcPr>
          <w:p w14:paraId="4F1EBBA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6E761D" w14:textId="77777777" w:rsidTr="009B5A38">
        <w:tc>
          <w:tcPr>
            <w:tcW w:w="291" w:type="pct"/>
          </w:tcPr>
          <w:p w14:paraId="0A501AF6" w14:textId="77777777" w:rsidR="009B5A38" w:rsidRPr="00A26DA1" w:rsidRDefault="009B5A38">
            <w:pPr>
              <w:rPr>
                <w:rFonts w:cs="Times New Roman"/>
                <w:szCs w:val="26"/>
              </w:rPr>
            </w:pPr>
            <w:r w:rsidRPr="00A26DA1">
              <w:rPr>
                <w:rFonts w:cs="Times New Roman"/>
                <w:szCs w:val="26"/>
              </w:rPr>
              <w:lastRenderedPageBreak/>
              <w:t>411</w:t>
            </w:r>
          </w:p>
        </w:tc>
        <w:tc>
          <w:tcPr>
            <w:tcW w:w="1089" w:type="pct"/>
          </w:tcPr>
          <w:p w14:paraId="3E27162D" w14:textId="77777777" w:rsidR="009B5A38" w:rsidRPr="00A26DA1" w:rsidRDefault="009B5A38">
            <w:pPr>
              <w:rPr>
                <w:rFonts w:cs="Times New Roman"/>
                <w:szCs w:val="26"/>
              </w:rPr>
            </w:pPr>
            <w:r w:rsidRPr="00A26DA1">
              <w:rPr>
                <w:rFonts w:cs="Times New Roman"/>
                <w:szCs w:val="26"/>
              </w:rPr>
              <w:t>Thiết lập quy tắc làm sạch Trọng tài viên</w:t>
            </w:r>
          </w:p>
        </w:tc>
        <w:tc>
          <w:tcPr>
            <w:tcW w:w="545" w:type="pct"/>
          </w:tcPr>
          <w:p w14:paraId="7C8A88C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9ADF84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Trọng tài viên. Hệ thống ghi nhận quy tắc được thiết lập.</w:t>
            </w:r>
          </w:p>
        </w:tc>
        <w:tc>
          <w:tcPr>
            <w:tcW w:w="747" w:type="pct"/>
          </w:tcPr>
          <w:p w14:paraId="5219DE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65DDF0" w14:textId="77777777" w:rsidTr="009B5A38">
        <w:tc>
          <w:tcPr>
            <w:tcW w:w="291" w:type="pct"/>
          </w:tcPr>
          <w:p w14:paraId="39B60EBA" w14:textId="77777777" w:rsidR="009B5A38" w:rsidRPr="00A26DA1" w:rsidRDefault="009B5A38">
            <w:pPr>
              <w:rPr>
                <w:rFonts w:cs="Times New Roman"/>
                <w:szCs w:val="26"/>
              </w:rPr>
            </w:pPr>
          </w:p>
        </w:tc>
        <w:tc>
          <w:tcPr>
            <w:tcW w:w="1089" w:type="pct"/>
          </w:tcPr>
          <w:p w14:paraId="185FC765" w14:textId="77777777" w:rsidR="009B5A38" w:rsidRPr="00A26DA1" w:rsidRDefault="009B5A38">
            <w:pPr>
              <w:rPr>
                <w:rFonts w:cs="Times New Roman"/>
                <w:szCs w:val="26"/>
              </w:rPr>
            </w:pPr>
          </w:p>
        </w:tc>
        <w:tc>
          <w:tcPr>
            <w:tcW w:w="545" w:type="pct"/>
          </w:tcPr>
          <w:p w14:paraId="2D712EA8" w14:textId="77777777" w:rsidR="009B5A38" w:rsidRPr="00A26DA1" w:rsidRDefault="009B5A38">
            <w:pPr>
              <w:rPr>
                <w:rFonts w:cs="Times New Roman"/>
                <w:szCs w:val="26"/>
              </w:rPr>
            </w:pPr>
          </w:p>
        </w:tc>
        <w:tc>
          <w:tcPr>
            <w:tcW w:w="2329" w:type="pct"/>
          </w:tcPr>
          <w:p w14:paraId="6A17A90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Trọng tài viên. Hệ thống ghi nhận quy tắc được thiết lập.</w:t>
            </w:r>
          </w:p>
        </w:tc>
        <w:tc>
          <w:tcPr>
            <w:tcW w:w="747" w:type="pct"/>
          </w:tcPr>
          <w:p w14:paraId="28BBCA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B1D43F" w14:textId="77777777" w:rsidTr="009B5A38">
        <w:tc>
          <w:tcPr>
            <w:tcW w:w="291" w:type="pct"/>
          </w:tcPr>
          <w:p w14:paraId="2A001E39" w14:textId="77777777" w:rsidR="009B5A38" w:rsidRPr="00A26DA1" w:rsidRDefault="009B5A38">
            <w:pPr>
              <w:rPr>
                <w:rFonts w:cs="Times New Roman"/>
                <w:szCs w:val="26"/>
              </w:rPr>
            </w:pPr>
          </w:p>
        </w:tc>
        <w:tc>
          <w:tcPr>
            <w:tcW w:w="1089" w:type="pct"/>
          </w:tcPr>
          <w:p w14:paraId="619448F9" w14:textId="77777777" w:rsidR="009B5A38" w:rsidRPr="00A26DA1" w:rsidRDefault="009B5A38">
            <w:pPr>
              <w:rPr>
                <w:rFonts w:cs="Times New Roman"/>
                <w:szCs w:val="26"/>
              </w:rPr>
            </w:pPr>
          </w:p>
        </w:tc>
        <w:tc>
          <w:tcPr>
            <w:tcW w:w="545" w:type="pct"/>
          </w:tcPr>
          <w:p w14:paraId="10C05140" w14:textId="77777777" w:rsidR="009B5A38" w:rsidRPr="00A26DA1" w:rsidRDefault="009B5A38">
            <w:pPr>
              <w:rPr>
                <w:rFonts w:cs="Times New Roman"/>
                <w:szCs w:val="26"/>
              </w:rPr>
            </w:pPr>
          </w:p>
        </w:tc>
        <w:tc>
          <w:tcPr>
            <w:tcW w:w="2329" w:type="pct"/>
          </w:tcPr>
          <w:p w14:paraId="3CF9C118"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Trọng tài viên. Hệ thống ghi nhận quy tắc được thiết lập.</w:t>
            </w:r>
          </w:p>
        </w:tc>
        <w:tc>
          <w:tcPr>
            <w:tcW w:w="747" w:type="pct"/>
          </w:tcPr>
          <w:p w14:paraId="54717C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227521" w14:textId="77777777" w:rsidTr="009B5A38">
        <w:tc>
          <w:tcPr>
            <w:tcW w:w="291" w:type="pct"/>
          </w:tcPr>
          <w:p w14:paraId="61284B94" w14:textId="77777777" w:rsidR="009B5A38" w:rsidRPr="00A26DA1" w:rsidRDefault="009B5A38">
            <w:pPr>
              <w:rPr>
                <w:rFonts w:cs="Times New Roman"/>
                <w:szCs w:val="26"/>
              </w:rPr>
            </w:pPr>
          </w:p>
        </w:tc>
        <w:tc>
          <w:tcPr>
            <w:tcW w:w="1089" w:type="pct"/>
          </w:tcPr>
          <w:p w14:paraId="61E84CAC" w14:textId="77777777" w:rsidR="009B5A38" w:rsidRPr="00A26DA1" w:rsidRDefault="009B5A38">
            <w:pPr>
              <w:rPr>
                <w:rFonts w:cs="Times New Roman"/>
                <w:szCs w:val="26"/>
              </w:rPr>
            </w:pPr>
          </w:p>
        </w:tc>
        <w:tc>
          <w:tcPr>
            <w:tcW w:w="545" w:type="pct"/>
          </w:tcPr>
          <w:p w14:paraId="27D24F82" w14:textId="77777777" w:rsidR="009B5A38" w:rsidRPr="00A26DA1" w:rsidRDefault="009B5A38">
            <w:pPr>
              <w:rPr>
                <w:rFonts w:cs="Times New Roman"/>
                <w:szCs w:val="26"/>
              </w:rPr>
            </w:pPr>
          </w:p>
        </w:tc>
        <w:tc>
          <w:tcPr>
            <w:tcW w:w="2329" w:type="pct"/>
          </w:tcPr>
          <w:p w14:paraId="4A40ECB7"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Trọng tài viên. Hệ thống ghi nhận quy tắc được thiết lập</w:t>
            </w:r>
          </w:p>
        </w:tc>
        <w:tc>
          <w:tcPr>
            <w:tcW w:w="747" w:type="pct"/>
          </w:tcPr>
          <w:p w14:paraId="37C6150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348AEA" w14:textId="77777777" w:rsidTr="009B5A38">
        <w:tc>
          <w:tcPr>
            <w:tcW w:w="291" w:type="pct"/>
          </w:tcPr>
          <w:p w14:paraId="55F451EC" w14:textId="77777777" w:rsidR="009B5A38" w:rsidRPr="00A26DA1" w:rsidRDefault="009B5A38">
            <w:pPr>
              <w:rPr>
                <w:rFonts w:cs="Times New Roman"/>
                <w:szCs w:val="26"/>
              </w:rPr>
            </w:pPr>
            <w:r w:rsidRPr="00A26DA1">
              <w:rPr>
                <w:rFonts w:cs="Times New Roman"/>
                <w:szCs w:val="26"/>
              </w:rPr>
              <w:t>412</w:t>
            </w:r>
          </w:p>
        </w:tc>
        <w:tc>
          <w:tcPr>
            <w:tcW w:w="1089" w:type="pct"/>
          </w:tcPr>
          <w:p w14:paraId="18F7A9E5" w14:textId="77777777" w:rsidR="009B5A38" w:rsidRPr="00A26DA1" w:rsidRDefault="009B5A38">
            <w:pPr>
              <w:rPr>
                <w:rFonts w:cs="Times New Roman"/>
                <w:szCs w:val="26"/>
              </w:rPr>
            </w:pPr>
            <w:r w:rsidRPr="00A26DA1">
              <w:rPr>
                <w:rFonts w:cs="Times New Roman"/>
                <w:szCs w:val="26"/>
              </w:rPr>
              <w:t>Thiết lập quy tắc chuẩn hóa Trọng tài viên</w:t>
            </w:r>
          </w:p>
        </w:tc>
        <w:tc>
          <w:tcPr>
            <w:tcW w:w="545" w:type="pct"/>
          </w:tcPr>
          <w:p w14:paraId="703D83E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2F9A98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Trọng tài viên. Hệ thống ghi nhận quy tắc được thiết lập.</w:t>
            </w:r>
          </w:p>
        </w:tc>
        <w:tc>
          <w:tcPr>
            <w:tcW w:w="747" w:type="pct"/>
          </w:tcPr>
          <w:p w14:paraId="3EE988D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953FD8" w14:textId="77777777" w:rsidTr="009B5A38">
        <w:tc>
          <w:tcPr>
            <w:tcW w:w="291" w:type="pct"/>
          </w:tcPr>
          <w:p w14:paraId="1AC1EA75" w14:textId="77777777" w:rsidR="009B5A38" w:rsidRPr="00A26DA1" w:rsidRDefault="009B5A38">
            <w:pPr>
              <w:rPr>
                <w:rFonts w:cs="Times New Roman"/>
                <w:szCs w:val="26"/>
              </w:rPr>
            </w:pPr>
          </w:p>
        </w:tc>
        <w:tc>
          <w:tcPr>
            <w:tcW w:w="1089" w:type="pct"/>
          </w:tcPr>
          <w:p w14:paraId="1C4C4DDE" w14:textId="77777777" w:rsidR="009B5A38" w:rsidRPr="00A26DA1" w:rsidRDefault="009B5A38">
            <w:pPr>
              <w:rPr>
                <w:rFonts w:cs="Times New Roman"/>
                <w:szCs w:val="26"/>
              </w:rPr>
            </w:pPr>
          </w:p>
        </w:tc>
        <w:tc>
          <w:tcPr>
            <w:tcW w:w="545" w:type="pct"/>
          </w:tcPr>
          <w:p w14:paraId="3653FC70" w14:textId="77777777" w:rsidR="009B5A38" w:rsidRPr="00A26DA1" w:rsidRDefault="009B5A38">
            <w:pPr>
              <w:rPr>
                <w:rFonts w:cs="Times New Roman"/>
                <w:szCs w:val="26"/>
              </w:rPr>
            </w:pPr>
          </w:p>
        </w:tc>
        <w:tc>
          <w:tcPr>
            <w:tcW w:w="2329" w:type="pct"/>
          </w:tcPr>
          <w:p w14:paraId="4F0836C5"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Trọng tài viên. Hệ thống ghi nhận quy tắc được thiết lập.</w:t>
            </w:r>
          </w:p>
        </w:tc>
        <w:tc>
          <w:tcPr>
            <w:tcW w:w="747" w:type="pct"/>
          </w:tcPr>
          <w:p w14:paraId="0929F47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4BAD17" w14:textId="77777777" w:rsidTr="009B5A38">
        <w:tc>
          <w:tcPr>
            <w:tcW w:w="291" w:type="pct"/>
          </w:tcPr>
          <w:p w14:paraId="5DBF128A" w14:textId="77777777" w:rsidR="009B5A38" w:rsidRPr="00A26DA1" w:rsidRDefault="009B5A38">
            <w:pPr>
              <w:rPr>
                <w:rFonts w:cs="Times New Roman"/>
                <w:szCs w:val="26"/>
              </w:rPr>
            </w:pPr>
          </w:p>
        </w:tc>
        <w:tc>
          <w:tcPr>
            <w:tcW w:w="1089" w:type="pct"/>
          </w:tcPr>
          <w:p w14:paraId="06372682" w14:textId="77777777" w:rsidR="009B5A38" w:rsidRPr="00A26DA1" w:rsidRDefault="009B5A38">
            <w:pPr>
              <w:rPr>
                <w:rFonts w:cs="Times New Roman"/>
                <w:szCs w:val="26"/>
              </w:rPr>
            </w:pPr>
          </w:p>
        </w:tc>
        <w:tc>
          <w:tcPr>
            <w:tcW w:w="545" w:type="pct"/>
          </w:tcPr>
          <w:p w14:paraId="0CCCEBB2" w14:textId="77777777" w:rsidR="009B5A38" w:rsidRPr="00A26DA1" w:rsidRDefault="009B5A38">
            <w:pPr>
              <w:rPr>
                <w:rFonts w:cs="Times New Roman"/>
                <w:szCs w:val="26"/>
              </w:rPr>
            </w:pPr>
          </w:p>
        </w:tc>
        <w:tc>
          <w:tcPr>
            <w:tcW w:w="2329" w:type="pct"/>
          </w:tcPr>
          <w:p w14:paraId="2C7AD46C"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Trọng tài viên. Hệ thống ghi nhận quy tắc được thiết lập.</w:t>
            </w:r>
          </w:p>
        </w:tc>
        <w:tc>
          <w:tcPr>
            <w:tcW w:w="747" w:type="pct"/>
          </w:tcPr>
          <w:p w14:paraId="7F33F50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824B4D" w14:textId="77777777" w:rsidTr="009B5A38">
        <w:tc>
          <w:tcPr>
            <w:tcW w:w="291" w:type="pct"/>
          </w:tcPr>
          <w:p w14:paraId="7D3C10F6" w14:textId="77777777" w:rsidR="009B5A38" w:rsidRPr="00A26DA1" w:rsidRDefault="009B5A38">
            <w:pPr>
              <w:rPr>
                <w:rFonts w:cs="Times New Roman"/>
                <w:szCs w:val="26"/>
              </w:rPr>
            </w:pPr>
            <w:r w:rsidRPr="00A26DA1">
              <w:rPr>
                <w:rFonts w:cs="Times New Roman"/>
                <w:szCs w:val="26"/>
              </w:rPr>
              <w:t>413</w:t>
            </w:r>
          </w:p>
        </w:tc>
        <w:tc>
          <w:tcPr>
            <w:tcW w:w="1089" w:type="pct"/>
          </w:tcPr>
          <w:p w14:paraId="0463A3C2" w14:textId="77777777" w:rsidR="009B5A38" w:rsidRPr="00A26DA1" w:rsidRDefault="009B5A38">
            <w:pPr>
              <w:rPr>
                <w:rFonts w:cs="Times New Roman"/>
                <w:szCs w:val="26"/>
              </w:rPr>
            </w:pPr>
            <w:r w:rsidRPr="00A26DA1">
              <w:rPr>
                <w:rFonts w:cs="Times New Roman"/>
                <w:szCs w:val="26"/>
              </w:rPr>
              <w:t>Thiết lập quy tắc biến đổi Trọng tài viên</w:t>
            </w:r>
          </w:p>
        </w:tc>
        <w:tc>
          <w:tcPr>
            <w:tcW w:w="545" w:type="pct"/>
          </w:tcPr>
          <w:p w14:paraId="7D8DFCA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B226ED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Trọng tài viên. Hệ thống ghi nhận quy tắc được thiết lập.</w:t>
            </w:r>
          </w:p>
        </w:tc>
        <w:tc>
          <w:tcPr>
            <w:tcW w:w="747" w:type="pct"/>
          </w:tcPr>
          <w:p w14:paraId="0302A50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FE763F" w14:textId="77777777" w:rsidTr="009B5A38">
        <w:tc>
          <w:tcPr>
            <w:tcW w:w="291" w:type="pct"/>
          </w:tcPr>
          <w:p w14:paraId="7C8F7435" w14:textId="77777777" w:rsidR="009B5A38" w:rsidRPr="00A26DA1" w:rsidRDefault="009B5A38">
            <w:pPr>
              <w:rPr>
                <w:rFonts w:cs="Times New Roman"/>
                <w:szCs w:val="26"/>
              </w:rPr>
            </w:pPr>
          </w:p>
        </w:tc>
        <w:tc>
          <w:tcPr>
            <w:tcW w:w="1089" w:type="pct"/>
          </w:tcPr>
          <w:p w14:paraId="2669FEAE" w14:textId="77777777" w:rsidR="009B5A38" w:rsidRPr="00A26DA1" w:rsidRDefault="009B5A38">
            <w:pPr>
              <w:rPr>
                <w:rFonts w:cs="Times New Roman"/>
                <w:szCs w:val="26"/>
              </w:rPr>
            </w:pPr>
          </w:p>
        </w:tc>
        <w:tc>
          <w:tcPr>
            <w:tcW w:w="545" w:type="pct"/>
          </w:tcPr>
          <w:p w14:paraId="4B5C2291" w14:textId="77777777" w:rsidR="009B5A38" w:rsidRPr="00A26DA1" w:rsidRDefault="009B5A38">
            <w:pPr>
              <w:rPr>
                <w:rFonts w:cs="Times New Roman"/>
                <w:szCs w:val="26"/>
              </w:rPr>
            </w:pPr>
          </w:p>
        </w:tc>
        <w:tc>
          <w:tcPr>
            <w:tcW w:w="2329" w:type="pct"/>
          </w:tcPr>
          <w:p w14:paraId="28A6E7D9"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Trọng tài viên. Hệ thống ghi nhận quy tắc được thiết lập.</w:t>
            </w:r>
          </w:p>
        </w:tc>
        <w:tc>
          <w:tcPr>
            <w:tcW w:w="747" w:type="pct"/>
          </w:tcPr>
          <w:p w14:paraId="26193B2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DE416F" w14:textId="77777777" w:rsidTr="009B5A38">
        <w:tc>
          <w:tcPr>
            <w:tcW w:w="291" w:type="pct"/>
          </w:tcPr>
          <w:p w14:paraId="2D0B2222" w14:textId="77777777" w:rsidR="009B5A38" w:rsidRPr="00A26DA1" w:rsidRDefault="009B5A38">
            <w:pPr>
              <w:rPr>
                <w:rFonts w:cs="Times New Roman"/>
                <w:szCs w:val="26"/>
              </w:rPr>
            </w:pPr>
          </w:p>
        </w:tc>
        <w:tc>
          <w:tcPr>
            <w:tcW w:w="1089" w:type="pct"/>
          </w:tcPr>
          <w:p w14:paraId="1F2944A0" w14:textId="77777777" w:rsidR="009B5A38" w:rsidRPr="00A26DA1" w:rsidRDefault="009B5A38">
            <w:pPr>
              <w:rPr>
                <w:rFonts w:cs="Times New Roman"/>
                <w:szCs w:val="26"/>
              </w:rPr>
            </w:pPr>
          </w:p>
        </w:tc>
        <w:tc>
          <w:tcPr>
            <w:tcW w:w="545" w:type="pct"/>
          </w:tcPr>
          <w:p w14:paraId="0D3A728A" w14:textId="77777777" w:rsidR="009B5A38" w:rsidRPr="00A26DA1" w:rsidRDefault="009B5A38">
            <w:pPr>
              <w:rPr>
                <w:rFonts w:cs="Times New Roman"/>
                <w:szCs w:val="26"/>
              </w:rPr>
            </w:pPr>
          </w:p>
        </w:tc>
        <w:tc>
          <w:tcPr>
            <w:tcW w:w="2329" w:type="pct"/>
          </w:tcPr>
          <w:p w14:paraId="1648C564"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Trọng tài viên. Hệ thống ghi nhận quy tắc được thiết lập.</w:t>
            </w:r>
          </w:p>
        </w:tc>
        <w:tc>
          <w:tcPr>
            <w:tcW w:w="747" w:type="pct"/>
          </w:tcPr>
          <w:p w14:paraId="00C95C1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ADF87A5" w14:textId="77777777" w:rsidTr="009B5A38">
        <w:tc>
          <w:tcPr>
            <w:tcW w:w="291" w:type="pct"/>
          </w:tcPr>
          <w:p w14:paraId="348114D2" w14:textId="77777777" w:rsidR="009B5A38" w:rsidRPr="00A26DA1" w:rsidRDefault="009B5A38">
            <w:pPr>
              <w:rPr>
                <w:rFonts w:cs="Times New Roman"/>
                <w:szCs w:val="26"/>
              </w:rPr>
            </w:pPr>
            <w:r w:rsidRPr="00A26DA1">
              <w:rPr>
                <w:rFonts w:cs="Times New Roman"/>
                <w:szCs w:val="26"/>
              </w:rPr>
              <w:t>414</w:t>
            </w:r>
          </w:p>
        </w:tc>
        <w:tc>
          <w:tcPr>
            <w:tcW w:w="1089" w:type="pct"/>
          </w:tcPr>
          <w:p w14:paraId="570884E5" w14:textId="77777777" w:rsidR="009B5A38" w:rsidRPr="00A26DA1" w:rsidRDefault="009B5A38">
            <w:pPr>
              <w:rPr>
                <w:rFonts w:cs="Times New Roman"/>
                <w:szCs w:val="26"/>
              </w:rPr>
            </w:pPr>
            <w:r w:rsidRPr="00A26DA1">
              <w:rPr>
                <w:rFonts w:cs="Times New Roman"/>
                <w:szCs w:val="26"/>
              </w:rPr>
              <w:t>Thiết lập quy tắc làm sạch Trung tâm trọng tài</w:t>
            </w:r>
          </w:p>
        </w:tc>
        <w:tc>
          <w:tcPr>
            <w:tcW w:w="545" w:type="pct"/>
          </w:tcPr>
          <w:p w14:paraId="7CDF1F6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6C4A6E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Trung tâm trọng tài. Hệ thống ghi nhận quy tắc được thiết lập.</w:t>
            </w:r>
          </w:p>
        </w:tc>
        <w:tc>
          <w:tcPr>
            <w:tcW w:w="747" w:type="pct"/>
          </w:tcPr>
          <w:p w14:paraId="1144E3B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2FE6F6" w14:textId="77777777" w:rsidTr="009B5A38">
        <w:tc>
          <w:tcPr>
            <w:tcW w:w="291" w:type="pct"/>
          </w:tcPr>
          <w:p w14:paraId="0C637AF8" w14:textId="77777777" w:rsidR="009B5A38" w:rsidRPr="00A26DA1" w:rsidRDefault="009B5A38">
            <w:pPr>
              <w:rPr>
                <w:rFonts w:cs="Times New Roman"/>
                <w:szCs w:val="26"/>
              </w:rPr>
            </w:pPr>
          </w:p>
        </w:tc>
        <w:tc>
          <w:tcPr>
            <w:tcW w:w="1089" w:type="pct"/>
          </w:tcPr>
          <w:p w14:paraId="5F712E25" w14:textId="77777777" w:rsidR="009B5A38" w:rsidRPr="00A26DA1" w:rsidRDefault="009B5A38">
            <w:pPr>
              <w:rPr>
                <w:rFonts w:cs="Times New Roman"/>
                <w:szCs w:val="26"/>
              </w:rPr>
            </w:pPr>
          </w:p>
        </w:tc>
        <w:tc>
          <w:tcPr>
            <w:tcW w:w="545" w:type="pct"/>
          </w:tcPr>
          <w:p w14:paraId="1404282C" w14:textId="77777777" w:rsidR="009B5A38" w:rsidRPr="00A26DA1" w:rsidRDefault="009B5A38">
            <w:pPr>
              <w:rPr>
                <w:rFonts w:cs="Times New Roman"/>
                <w:szCs w:val="26"/>
              </w:rPr>
            </w:pPr>
          </w:p>
        </w:tc>
        <w:tc>
          <w:tcPr>
            <w:tcW w:w="2329" w:type="pct"/>
          </w:tcPr>
          <w:p w14:paraId="7E85D495"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Trung tâm trọng tài. Hệ thống ghi nhận quy tắc được thiết lập.</w:t>
            </w:r>
          </w:p>
        </w:tc>
        <w:tc>
          <w:tcPr>
            <w:tcW w:w="747" w:type="pct"/>
          </w:tcPr>
          <w:p w14:paraId="6F39459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16F9E9" w14:textId="77777777" w:rsidTr="009B5A38">
        <w:tc>
          <w:tcPr>
            <w:tcW w:w="291" w:type="pct"/>
          </w:tcPr>
          <w:p w14:paraId="5FBC1FE4" w14:textId="77777777" w:rsidR="009B5A38" w:rsidRPr="00A26DA1" w:rsidRDefault="009B5A38">
            <w:pPr>
              <w:rPr>
                <w:rFonts w:cs="Times New Roman"/>
                <w:szCs w:val="26"/>
              </w:rPr>
            </w:pPr>
          </w:p>
        </w:tc>
        <w:tc>
          <w:tcPr>
            <w:tcW w:w="1089" w:type="pct"/>
          </w:tcPr>
          <w:p w14:paraId="4F205455" w14:textId="77777777" w:rsidR="009B5A38" w:rsidRPr="00A26DA1" w:rsidRDefault="009B5A38">
            <w:pPr>
              <w:rPr>
                <w:rFonts w:cs="Times New Roman"/>
                <w:szCs w:val="26"/>
              </w:rPr>
            </w:pPr>
          </w:p>
        </w:tc>
        <w:tc>
          <w:tcPr>
            <w:tcW w:w="545" w:type="pct"/>
          </w:tcPr>
          <w:p w14:paraId="26501DF1" w14:textId="77777777" w:rsidR="009B5A38" w:rsidRPr="00A26DA1" w:rsidRDefault="009B5A38">
            <w:pPr>
              <w:rPr>
                <w:rFonts w:cs="Times New Roman"/>
                <w:szCs w:val="26"/>
              </w:rPr>
            </w:pPr>
          </w:p>
        </w:tc>
        <w:tc>
          <w:tcPr>
            <w:tcW w:w="2329" w:type="pct"/>
          </w:tcPr>
          <w:p w14:paraId="6A9970F4"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Trung tâm trọng tài. Hệ thống ghi nhận quy tắc được thiết lập.</w:t>
            </w:r>
          </w:p>
        </w:tc>
        <w:tc>
          <w:tcPr>
            <w:tcW w:w="747" w:type="pct"/>
          </w:tcPr>
          <w:p w14:paraId="1B8F28A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EBF8F7" w14:textId="77777777" w:rsidTr="009B5A38">
        <w:tc>
          <w:tcPr>
            <w:tcW w:w="291" w:type="pct"/>
          </w:tcPr>
          <w:p w14:paraId="327E53C9" w14:textId="77777777" w:rsidR="009B5A38" w:rsidRPr="00A26DA1" w:rsidRDefault="009B5A38">
            <w:pPr>
              <w:rPr>
                <w:rFonts w:cs="Times New Roman"/>
                <w:szCs w:val="26"/>
              </w:rPr>
            </w:pPr>
          </w:p>
        </w:tc>
        <w:tc>
          <w:tcPr>
            <w:tcW w:w="1089" w:type="pct"/>
          </w:tcPr>
          <w:p w14:paraId="33610E54" w14:textId="77777777" w:rsidR="009B5A38" w:rsidRPr="00A26DA1" w:rsidRDefault="009B5A38">
            <w:pPr>
              <w:rPr>
                <w:rFonts w:cs="Times New Roman"/>
                <w:szCs w:val="26"/>
              </w:rPr>
            </w:pPr>
          </w:p>
        </w:tc>
        <w:tc>
          <w:tcPr>
            <w:tcW w:w="545" w:type="pct"/>
          </w:tcPr>
          <w:p w14:paraId="2D6F6ADC" w14:textId="77777777" w:rsidR="009B5A38" w:rsidRPr="00A26DA1" w:rsidRDefault="009B5A38">
            <w:pPr>
              <w:rPr>
                <w:rFonts w:cs="Times New Roman"/>
                <w:szCs w:val="26"/>
              </w:rPr>
            </w:pPr>
          </w:p>
        </w:tc>
        <w:tc>
          <w:tcPr>
            <w:tcW w:w="2329" w:type="pct"/>
          </w:tcPr>
          <w:p w14:paraId="26633232"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Trung tâm trọng tài. Hệ thống ghi nhận quy tắc được thiết lập</w:t>
            </w:r>
          </w:p>
        </w:tc>
        <w:tc>
          <w:tcPr>
            <w:tcW w:w="747" w:type="pct"/>
          </w:tcPr>
          <w:p w14:paraId="46896B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F4A86A" w14:textId="77777777" w:rsidTr="009B5A38">
        <w:tc>
          <w:tcPr>
            <w:tcW w:w="291" w:type="pct"/>
          </w:tcPr>
          <w:p w14:paraId="17BADB92" w14:textId="77777777" w:rsidR="009B5A38" w:rsidRPr="00A26DA1" w:rsidRDefault="009B5A38">
            <w:pPr>
              <w:rPr>
                <w:rFonts w:cs="Times New Roman"/>
                <w:szCs w:val="26"/>
              </w:rPr>
            </w:pPr>
            <w:r w:rsidRPr="00A26DA1">
              <w:rPr>
                <w:rFonts w:cs="Times New Roman"/>
                <w:szCs w:val="26"/>
              </w:rPr>
              <w:t>415</w:t>
            </w:r>
          </w:p>
        </w:tc>
        <w:tc>
          <w:tcPr>
            <w:tcW w:w="1089" w:type="pct"/>
          </w:tcPr>
          <w:p w14:paraId="76864095" w14:textId="77777777" w:rsidR="009B5A38" w:rsidRPr="00A26DA1" w:rsidRDefault="009B5A38">
            <w:pPr>
              <w:rPr>
                <w:rFonts w:cs="Times New Roman"/>
                <w:szCs w:val="26"/>
              </w:rPr>
            </w:pPr>
            <w:r w:rsidRPr="00A26DA1">
              <w:rPr>
                <w:rFonts w:cs="Times New Roman"/>
                <w:szCs w:val="26"/>
              </w:rPr>
              <w:t>Thiết lập quy tắc chuẩn hóa Trung tâm trọng tài</w:t>
            </w:r>
          </w:p>
        </w:tc>
        <w:tc>
          <w:tcPr>
            <w:tcW w:w="545" w:type="pct"/>
          </w:tcPr>
          <w:p w14:paraId="17689E7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393613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Trung tâm trọng tài. Hệ thống ghi nhận quy tắc được thiết lập.</w:t>
            </w:r>
          </w:p>
        </w:tc>
        <w:tc>
          <w:tcPr>
            <w:tcW w:w="747" w:type="pct"/>
          </w:tcPr>
          <w:p w14:paraId="68065B9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024049" w14:textId="77777777" w:rsidTr="009B5A38">
        <w:tc>
          <w:tcPr>
            <w:tcW w:w="291" w:type="pct"/>
          </w:tcPr>
          <w:p w14:paraId="02EDCE51" w14:textId="77777777" w:rsidR="009B5A38" w:rsidRPr="00A26DA1" w:rsidRDefault="009B5A38">
            <w:pPr>
              <w:rPr>
                <w:rFonts w:cs="Times New Roman"/>
                <w:szCs w:val="26"/>
              </w:rPr>
            </w:pPr>
          </w:p>
        </w:tc>
        <w:tc>
          <w:tcPr>
            <w:tcW w:w="1089" w:type="pct"/>
          </w:tcPr>
          <w:p w14:paraId="7810AACD" w14:textId="77777777" w:rsidR="009B5A38" w:rsidRPr="00A26DA1" w:rsidRDefault="009B5A38">
            <w:pPr>
              <w:rPr>
                <w:rFonts w:cs="Times New Roman"/>
                <w:szCs w:val="26"/>
              </w:rPr>
            </w:pPr>
          </w:p>
        </w:tc>
        <w:tc>
          <w:tcPr>
            <w:tcW w:w="545" w:type="pct"/>
          </w:tcPr>
          <w:p w14:paraId="32756F37" w14:textId="77777777" w:rsidR="009B5A38" w:rsidRPr="00A26DA1" w:rsidRDefault="009B5A38">
            <w:pPr>
              <w:rPr>
                <w:rFonts w:cs="Times New Roman"/>
                <w:szCs w:val="26"/>
              </w:rPr>
            </w:pPr>
          </w:p>
        </w:tc>
        <w:tc>
          <w:tcPr>
            <w:tcW w:w="2329" w:type="pct"/>
          </w:tcPr>
          <w:p w14:paraId="5E385B62"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Trung tâm trọng tài. Hệ thống ghi nhận quy tắc được thiết lập.</w:t>
            </w:r>
          </w:p>
        </w:tc>
        <w:tc>
          <w:tcPr>
            <w:tcW w:w="747" w:type="pct"/>
          </w:tcPr>
          <w:p w14:paraId="3316A69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348859" w14:textId="77777777" w:rsidTr="009B5A38">
        <w:tc>
          <w:tcPr>
            <w:tcW w:w="291" w:type="pct"/>
          </w:tcPr>
          <w:p w14:paraId="7C68D7EE" w14:textId="77777777" w:rsidR="009B5A38" w:rsidRPr="00A26DA1" w:rsidRDefault="009B5A38">
            <w:pPr>
              <w:rPr>
                <w:rFonts w:cs="Times New Roman"/>
                <w:szCs w:val="26"/>
              </w:rPr>
            </w:pPr>
          </w:p>
        </w:tc>
        <w:tc>
          <w:tcPr>
            <w:tcW w:w="1089" w:type="pct"/>
          </w:tcPr>
          <w:p w14:paraId="5D30B421" w14:textId="77777777" w:rsidR="009B5A38" w:rsidRPr="00A26DA1" w:rsidRDefault="009B5A38">
            <w:pPr>
              <w:rPr>
                <w:rFonts w:cs="Times New Roman"/>
                <w:szCs w:val="26"/>
              </w:rPr>
            </w:pPr>
          </w:p>
        </w:tc>
        <w:tc>
          <w:tcPr>
            <w:tcW w:w="545" w:type="pct"/>
          </w:tcPr>
          <w:p w14:paraId="307B3AC5" w14:textId="77777777" w:rsidR="009B5A38" w:rsidRPr="00A26DA1" w:rsidRDefault="009B5A38">
            <w:pPr>
              <w:rPr>
                <w:rFonts w:cs="Times New Roman"/>
                <w:szCs w:val="26"/>
              </w:rPr>
            </w:pPr>
          </w:p>
        </w:tc>
        <w:tc>
          <w:tcPr>
            <w:tcW w:w="2329" w:type="pct"/>
          </w:tcPr>
          <w:p w14:paraId="028A56CF"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Trung tâm trọng tài. Hệ thống ghi nhận quy tắc được thiết lập.</w:t>
            </w:r>
          </w:p>
        </w:tc>
        <w:tc>
          <w:tcPr>
            <w:tcW w:w="747" w:type="pct"/>
          </w:tcPr>
          <w:p w14:paraId="1031025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C368E0" w14:textId="77777777" w:rsidTr="009B5A38">
        <w:tc>
          <w:tcPr>
            <w:tcW w:w="291" w:type="pct"/>
          </w:tcPr>
          <w:p w14:paraId="515F91A7" w14:textId="77777777" w:rsidR="009B5A38" w:rsidRPr="00A26DA1" w:rsidRDefault="009B5A38">
            <w:pPr>
              <w:rPr>
                <w:rFonts w:cs="Times New Roman"/>
                <w:szCs w:val="26"/>
              </w:rPr>
            </w:pPr>
            <w:r w:rsidRPr="00A26DA1">
              <w:rPr>
                <w:rFonts w:cs="Times New Roman"/>
                <w:szCs w:val="26"/>
              </w:rPr>
              <w:t>416</w:t>
            </w:r>
          </w:p>
        </w:tc>
        <w:tc>
          <w:tcPr>
            <w:tcW w:w="1089" w:type="pct"/>
          </w:tcPr>
          <w:p w14:paraId="5A638CE8" w14:textId="77777777" w:rsidR="009B5A38" w:rsidRPr="00A26DA1" w:rsidRDefault="009B5A38">
            <w:pPr>
              <w:rPr>
                <w:rFonts w:cs="Times New Roman"/>
                <w:szCs w:val="26"/>
              </w:rPr>
            </w:pPr>
            <w:r w:rsidRPr="00A26DA1">
              <w:rPr>
                <w:rFonts w:cs="Times New Roman"/>
                <w:szCs w:val="26"/>
              </w:rPr>
              <w:t>Thiết lập quy tắc biến đổi Trung tâm trọng tài</w:t>
            </w:r>
          </w:p>
        </w:tc>
        <w:tc>
          <w:tcPr>
            <w:tcW w:w="545" w:type="pct"/>
          </w:tcPr>
          <w:p w14:paraId="382186E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94252D1"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Trung tâm trọng tài. Hệ thống ghi nhận quy tắc được thiết lập.</w:t>
            </w:r>
          </w:p>
        </w:tc>
        <w:tc>
          <w:tcPr>
            <w:tcW w:w="747" w:type="pct"/>
          </w:tcPr>
          <w:p w14:paraId="00700D8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80AA91" w14:textId="77777777" w:rsidTr="009B5A38">
        <w:tc>
          <w:tcPr>
            <w:tcW w:w="291" w:type="pct"/>
          </w:tcPr>
          <w:p w14:paraId="149B571C" w14:textId="77777777" w:rsidR="009B5A38" w:rsidRPr="00A26DA1" w:rsidRDefault="009B5A38">
            <w:pPr>
              <w:rPr>
                <w:rFonts w:cs="Times New Roman"/>
                <w:szCs w:val="26"/>
              </w:rPr>
            </w:pPr>
          </w:p>
        </w:tc>
        <w:tc>
          <w:tcPr>
            <w:tcW w:w="1089" w:type="pct"/>
          </w:tcPr>
          <w:p w14:paraId="2669842C" w14:textId="77777777" w:rsidR="009B5A38" w:rsidRPr="00A26DA1" w:rsidRDefault="009B5A38">
            <w:pPr>
              <w:rPr>
                <w:rFonts w:cs="Times New Roman"/>
                <w:szCs w:val="26"/>
              </w:rPr>
            </w:pPr>
          </w:p>
        </w:tc>
        <w:tc>
          <w:tcPr>
            <w:tcW w:w="545" w:type="pct"/>
          </w:tcPr>
          <w:p w14:paraId="39004BE6" w14:textId="77777777" w:rsidR="009B5A38" w:rsidRPr="00A26DA1" w:rsidRDefault="009B5A38">
            <w:pPr>
              <w:rPr>
                <w:rFonts w:cs="Times New Roman"/>
                <w:szCs w:val="26"/>
              </w:rPr>
            </w:pPr>
          </w:p>
        </w:tc>
        <w:tc>
          <w:tcPr>
            <w:tcW w:w="2329" w:type="pct"/>
          </w:tcPr>
          <w:p w14:paraId="5B6C8E12"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Trung tâm trọng tài. Hệ thống ghi nhận quy tắc được thiết lập.</w:t>
            </w:r>
          </w:p>
        </w:tc>
        <w:tc>
          <w:tcPr>
            <w:tcW w:w="747" w:type="pct"/>
          </w:tcPr>
          <w:p w14:paraId="6E93285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D07E1A" w14:textId="77777777" w:rsidTr="009B5A38">
        <w:tc>
          <w:tcPr>
            <w:tcW w:w="291" w:type="pct"/>
          </w:tcPr>
          <w:p w14:paraId="491C3F70" w14:textId="77777777" w:rsidR="009B5A38" w:rsidRPr="00A26DA1" w:rsidRDefault="009B5A38">
            <w:pPr>
              <w:rPr>
                <w:rFonts w:cs="Times New Roman"/>
                <w:szCs w:val="26"/>
              </w:rPr>
            </w:pPr>
          </w:p>
        </w:tc>
        <w:tc>
          <w:tcPr>
            <w:tcW w:w="1089" w:type="pct"/>
          </w:tcPr>
          <w:p w14:paraId="5BBA7F75" w14:textId="77777777" w:rsidR="009B5A38" w:rsidRPr="00A26DA1" w:rsidRDefault="009B5A38">
            <w:pPr>
              <w:rPr>
                <w:rFonts w:cs="Times New Roman"/>
                <w:szCs w:val="26"/>
              </w:rPr>
            </w:pPr>
          </w:p>
        </w:tc>
        <w:tc>
          <w:tcPr>
            <w:tcW w:w="545" w:type="pct"/>
          </w:tcPr>
          <w:p w14:paraId="1CB88831" w14:textId="77777777" w:rsidR="009B5A38" w:rsidRPr="00A26DA1" w:rsidRDefault="009B5A38">
            <w:pPr>
              <w:rPr>
                <w:rFonts w:cs="Times New Roman"/>
                <w:szCs w:val="26"/>
              </w:rPr>
            </w:pPr>
          </w:p>
        </w:tc>
        <w:tc>
          <w:tcPr>
            <w:tcW w:w="2329" w:type="pct"/>
          </w:tcPr>
          <w:p w14:paraId="6E4D8DB9"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Trung tâm trọng tài. Hệ thống ghi nhận quy tắc được thiết lập.</w:t>
            </w:r>
          </w:p>
        </w:tc>
        <w:tc>
          <w:tcPr>
            <w:tcW w:w="747" w:type="pct"/>
          </w:tcPr>
          <w:p w14:paraId="3042EED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E0CADD" w14:textId="77777777" w:rsidTr="009B5A38">
        <w:tc>
          <w:tcPr>
            <w:tcW w:w="291" w:type="pct"/>
          </w:tcPr>
          <w:p w14:paraId="63826B6F" w14:textId="77777777" w:rsidR="009B5A38" w:rsidRPr="00A26DA1" w:rsidRDefault="009B5A38">
            <w:pPr>
              <w:rPr>
                <w:rFonts w:cs="Times New Roman"/>
                <w:szCs w:val="26"/>
              </w:rPr>
            </w:pPr>
            <w:r w:rsidRPr="00A26DA1">
              <w:rPr>
                <w:rFonts w:cs="Times New Roman"/>
                <w:szCs w:val="26"/>
              </w:rPr>
              <w:t>417</w:t>
            </w:r>
          </w:p>
        </w:tc>
        <w:tc>
          <w:tcPr>
            <w:tcW w:w="1089" w:type="pct"/>
          </w:tcPr>
          <w:p w14:paraId="1D605FD0" w14:textId="77777777" w:rsidR="009B5A38" w:rsidRPr="00A26DA1" w:rsidRDefault="009B5A38">
            <w:pPr>
              <w:rPr>
                <w:rFonts w:cs="Times New Roman"/>
                <w:szCs w:val="26"/>
              </w:rPr>
            </w:pPr>
            <w:r w:rsidRPr="00A26DA1">
              <w:rPr>
                <w:rFonts w:cs="Times New Roman"/>
                <w:szCs w:val="26"/>
              </w:rPr>
              <w:t>Thiết lập quy tắc làm sạch Chi nhánh của tổ chức trọng tài</w:t>
            </w:r>
          </w:p>
        </w:tc>
        <w:tc>
          <w:tcPr>
            <w:tcW w:w="545" w:type="pct"/>
          </w:tcPr>
          <w:p w14:paraId="154863E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52DC81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Chi nhánh của tổ chức trọng tài. Hệ thống ghi nhận quy tắc được thiết lập.</w:t>
            </w:r>
          </w:p>
        </w:tc>
        <w:tc>
          <w:tcPr>
            <w:tcW w:w="747" w:type="pct"/>
          </w:tcPr>
          <w:p w14:paraId="18613F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A6B568" w14:textId="77777777" w:rsidTr="009B5A38">
        <w:tc>
          <w:tcPr>
            <w:tcW w:w="291" w:type="pct"/>
          </w:tcPr>
          <w:p w14:paraId="7BD36715" w14:textId="77777777" w:rsidR="009B5A38" w:rsidRPr="00A26DA1" w:rsidRDefault="009B5A38">
            <w:pPr>
              <w:rPr>
                <w:rFonts w:cs="Times New Roman"/>
                <w:szCs w:val="26"/>
              </w:rPr>
            </w:pPr>
          </w:p>
        </w:tc>
        <w:tc>
          <w:tcPr>
            <w:tcW w:w="1089" w:type="pct"/>
          </w:tcPr>
          <w:p w14:paraId="782698EC" w14:textId="77777777" w:rsidR="009B5A38" w:rsidRPr="00A26DA1" w:rsidRDefault="009B5A38">
            <w:pPr>
              <w:rPr>
                <w:rFonts w:cs="Times New Roman"/>
                <w:szCs w:val="26"/>
              </w:rPr>
            </w:pPr>
          </w:p>
        </w:tc>
        <w:tc>
          <w:tcPr>
            <w:tcW w:w="545" w:type="pct"/>
          </w:tcPr>
          <w:p w14:paraId="7BC57F28" w14:textId="77777777" w:rsidR="009B5A38" w:rsidRPr="00A26DA1" w:rsidRDefault="009B5A38">
            <w:pPr>
              <w:rPr>
                <w:rFonts w:cs="Times New Roman"/>
                <w:szCs w:val="26"/>
              </w:rPr>
            </w:pPr>
          </w:p>
        </w:tc>
        <w:tc>
          <w:tcPr>
            <w:tcW w:w="2329" w:type="pct"/>
          </w:tcPr>
          <w:p w14:paraId="62AC113F"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Chi nhánh của tổ chức trọng tài. Hệ thống ghi nhận quy tắc được thiết lập.</w:t>
            </w:r>
          </w:p>
        </w:tc>
        <w:tc>
          <w:tcPr>
            <w:tcW w:w="747" w:type="pct"/>
          </w:tcPr>
          <w:p w14:paraId="7E1E977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5BC448" w14:textId="77777777" w:rsidTr="009B5A38">
        <w:tc>
          <w:tcPr>
            <w:tcW w:w="291" w:type="pct"/>
          </w:tcPr>
          <w:p w14:paraId="748A41B3" w14:textId="77777777" w:rsidR="009B5A38" w:rsidRPr="00A26DA1" w:rsidRDefault="009B5A38">
            <w:pPr>
              <w:rPr>
                <w:rFonts w:cs="Times New Roman"/>
                <w:szCs w:val="26"/>
              </w:rPr>
            </w:pPr>
          </w:p>
        </w:tc>
        <w:tc>
          <w:tcPr>
            <w:tcW w:w="1089" w:type="pct"/>
          </w:tcPr>
          <w:p w14:paraId="77077805" w14:textId="77777777" w:rsidR="009B5A38" w:rsidRPr="00A26DA1" w:rsidRDefault="009B5A38">
            <w:pPr>
              <w:rPr>
                <w:rFonts w:cs="Times New Roman"/>
                <w:szCs w:val="26"/>
              </w:rPr>
            </w:pPr>
          </w:p>
        </w:tc>
        <w:tc>
          <w:tcPr>
            <w:tcW w:w="545" w:type="pct"/>
          </w:tcPr>
          <w:p w14:paraId="74944BBA" w14:textId="77777777" w:rsidR="009B5A38" w:rsidRPr="00A26DA1" w:rsidRDefault="009B5A38">
            <w:pPr>
              <w:rPr>
                <w:rFonts w:cs="Times New Roman"/>
                <w:szCs w:val="26"/>
              </w:rPr>
            </w:pPr>
          </w:p>
        </w:tc>
        <w:tc>
          <w:tcPr>
            <w:tcW w:w="2329" w:type="pct"/>
          </w:tcPr>
          <w:p w14:paraId="782A1EC5"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Chi nhánh của tổ chức trọng tài. Hệ thống ghi nhận quy tắc được thiết lập.</w:t>
            </w:r>
          </w:p>
        </w:tc>
        <w:tc>
          <w:tcPr>
            <w:tcW w:w="747" w:type="pct"/>
          </w:tcPr>
          <w:p w14:paraId="02EB63A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5BE261" w14:textId="77777777" w:rsidTr="009B5A38">
        <w:tc>
          <w:tcPr>
            <w:tcW w:w="291" w:type="pct"/>
          </w:tcPr>
          <w:p w14:paraId="2A85CF3C" w14:textId="77777777" w:rsidR="009B5A38" w:rsidRPr="00A26DA1" w:rsidRDefault="009B5A38">
            <w:pPr>
              <w:rPr>
                <w:rFonts w:cs="Times New Roman"/>
                <w:szCs w:val="26"/>
              </w:rPr>
            </w:pPr>
          </w:p>
        </w:tc>
        <w:tc>
          <w:tcPr>
            <w:tcW w:w="1089" w:type="pct"/>
          </w:tcPr>
          <w:p w14:paraId="6A6BE971" w14:textId="77777777" w:rsidR="009B5A38" w:rsidRPr="00A26DA1" w:rsidRDefault="009B5A38">
            <w:pPr>
              <w:rPr>
                <w:rFonts w:cs="Times New Roman"/>
                <w:szCs w:val="26"/>
              </w:rPr>
            </w:pPr>
          </w:p>
        </w:tc>
        <w:tc>
          <w:tcPr>
            <w:tcW w:w="545" w:type="pct"/>
          </w:tcPr>
          <w:p w14:paraId="48E77A2E" w14:textId="77777777" w:rsidR="009B5A38" w:rsidRPr="00A26DA1" w:rsidRDefault="009B5A38">
            <w:pPr>
              <w:rPr>
                <w:rFonts w:cs="Times New Roman"/>
                <w:szCs w:val="26"/>
              </w:rPr>
            </w:pPr>
          </w:p>
        </w:tc>
        <w:tc>
          <w:tcPr>
            <w:tcW w:w="2329" w:type="pct"/>
          </w:tcPr>
          <w:p w14:paraId="7347004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Chi nhánh của tổ chức trọng tài. Hệ thống ghi nhận quy tắc được thiết lập</w:t>
            </w:r>
          </w:p>
        </w:tc>
        <w:tc>
          <w:tcPr>
            <w:tcW w:w="747" w:type="pct"/>
          </w:tcPr>
          <w:p w14:paraId="05E2FEF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10FB00" w14:textId="77777777" w:rsidTr="009B5A38">
        <w:tc>
          <w:tcPr>
            <w:tcW w:w="291" w:type="pct"/>
          </w:tcPr>
          <w:p w14:paraId="10089A3A" w14:textId="77777777" w:rsidR="009B5A38" w:rsidRPr="00A26DA1" w:rsidRDefault="009B5A38">
            <w:pPr>
              <w:rPr>
                <w:rFonts w:cs="Times New Roman"/>
                <w:szCs w:val="26"/>
              </w:rPr>
            </w:pPr>
            <w:r w:rsidRPr="00A26DA1">
              <w:rPr>
                <w:rFonts w:cs="Times New Roman"/>
                <w:szCs w:val="26"/>
              </w:rPr>
              <w:t>418</w:t>
            </w:r>
          </w:p>
        </w:tc>
        <w:tc>
          <w:tcPr>
            <w:tcW w:w="1089" w:type="pct"/>
          </w:tcPr>
          <w:p w14:paraId="351167A1" w14:textId="77777777" w:rsidR="009B5A38" w:rsidRPr="00A26DA1" w:rsidRDefault="009B5A38">
            <w:pPr>
              <w:rPr>
                <w:rFonts w:cs="Times New Roman"/>
                <w:szCs w:val="26"/>
              </w:rPr>
            </w:pPr>
            <w:r w:rsidRPr="00A26DA1">
              <w:rPr>
                <w:rFonts w:cs="Times New Roman"/>
                <w:szCs w:val="26"/>
              </w:rPr>
              <w:t>Thiết lập quy tắc chuẩn hóa Chi nhánh của tổ chức trọng tài</w:t>
            </w:r>
          </w:p>
        </w:tc>
        <w:tc>
          <w:tcPr>
            <w:tcW w:w="545" w:type="pct"/>
          </w:tcPr>
          <w:p w14:paraId="77C16D0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2812BDE"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Chi nhánh của tổ chức trọng tài. Hệ thống ghi nhận quy tắc được thiết lập.</w:t>
            </w:r>
          </w:p>
        </w:tc>
        <w:tc>
          <w:tcPr>
            <w:tcW w:w="747" w:type="pct"/>
          </w:tcPr>
          <w:p w14:paraId="407CBA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429D2B" w14:textId="77777777" w:rsidTr="009B5A38">
        <w:tc>
          <w:tcPr>
            <w:tcW w:w="291" w:type="pct"/>
          </w:tcPr>
          <w:p w14:paraId="0279E52D" w14:textId="77777777" w:rsidR="009B5A38" w:rsidRPr="00A26DA1" w:rsidRDefault="009B5A38">
            <w:pPr>
              <w:rPr>
                <w:rFonts w:cs="Times New Roman"/>
                <w:szCs w:val="26"/>
              </w:rPr>
            </w:pPr>
          </w:p>
        </w:tc>
        <w:tc>
          <w:tcPr>
            <w:tcW w:w="1089" w:type="pct"/>
          </w:tcPr>
          <w:p w14:paraId="1959AF57" w14:textId="77777777" w:rsidR="009B5A38" w:rsidRPr="00A26DA1" w:rsidRDefault="009B5A38">
            <w:pPr>
              <w:rPr>
                <w:rFonts w:cs="Times New Roman"/>
                <w:szCs w:val="26"/>
              </w:rPr>
            </w:pPr>
          </w:p>
        </w:tc>
        <w:tc>
          <w:tcPr>
            <w:tcW w:w="545" w:type="pct"/>
          </w:tcPr>
          <w:p w14:paraId="20A854BB" w14:textId="77777777" w:rsidR="009B5A38" w:rsidRPr="00A26DA1" w:rsidRDefault="009B5A38">
            <w:pPr>
              <w:rPr>
                <w:rFonts w:cs="Times New Roman"/>
                <w:szCs w:val="26"/>
              </w:rPr>
            </w:pPr>
          </w:p>
        </w:tc>
        <w:tc>
          <w:tcPr>
            <w:tcW w:w="2329" w:type="pct"/>
          </w:tcPr>
          <w:p w14:paraId="74C75648"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Chi nhánh của tổ chức trọng tài. Hệ thống ghi nhận quy tắc được thiết lập.</w:t>
            </w:r>
          </w:p>
        </w:tc>
        <w:tc>
          <w:tcPr>
            <w:tcW w:w="747" w:type="pct"/>
          </w:tcPr>
          <w:p w14:paraId="1E460BE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482E01" w14:textId="77777777" w:rsidTr="009B5A38">
        <w:tc>
          <w:tcPr>
            <w:tcW w:w="291" w:type="pct"/>
          </w:tcPr>
          <w:p w14:paraId="169439B7" w14:textId="77777777" w:rsidR="009B5A38" w:rsidRPr="00A26DA1" w:rsidRDefault="009B5A38">
            <w:pPr>
              <w:rPr>
                <w:rFonts w:cs="Times New Roman"/>
                <w:szCs w:val="26"/>
              </w:rPr>
            </w:pPr>
          </w:p>
        </w:tc>
        <w:tc>
          <w:tcPr>
            <w:tcW w:w="1089" w:type="pct"/>
          </w:tcPr>
          <w:p w14:paraId="4F76D2B6" w14:textId="77777777" w:rsidR="009B5A38" w:rsidRPr="00A26DA1" w:rsidRDefault="009B5A38">
            <w:pPr>
              <w:rPr>
                <w:rFonts w:cs="Times New Roman"/>
                <w:szCs w:val="26"/>
              </w:rPr>
            </w:pPr>
          </w:p>
        </w:tc>
        <w:tc>
          <w:tcPr>
            <w:tcW w:w="545" w:type="pct"/>
          </w:tcPr>
          <w:p w14:paraId="1C7E5EED" w14:textId="77777777" w:rsidR="009B5A38" w:rsidRPr="00A26DA1" w:rsidRDefault="009B5A38">
            <w:pPr>
              <w:rPr>
                <w:rFonts w:cs="Times New Roman"/>
                <w:szCs w:val="26"/>
              </w:rPr>
            </w:pPr>
          </w:p>
        </w:tc>
        <w:tc>
          <w:tcPr>
            <w:tcW w:w="2329" w:type="pct"/>
          </w:tcPr>
          <w:p w14:paraId="370C68BD"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Chi nhánh của tổ chức trọng tài. Hệ thống ghi nhận quy tắc được thiết lập.</w:t>
            </w:r>
          </w:p>
        </w:tc>
        <w:tc>
          <w:tcPr>
            <w:tcW w:w="747" w:type="pct"/>
          </w:tcPr>
          <w:p w14:paraId="721AEEC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2FE800" w14:textId="77777777" w:rsidTr="009B5A38">
        <w:tc>
          <w:tcPr>
            <w:tcW w:w="291" w:type="pct"/>
          </w:tcPr>
          <w:p w14:paraId="021995D6" w14:textId="77777777" w:rsidR="009B5A38" w:rsidRPr="00A26DA1" w:rsidRDefault="009B5A38">
            <w:pPr>
              <w:rPr>
                <w:rFonts w:cs="Times New Roman"/>
                <w:szCs w:val="26"/>
              </w:rPr>
            </w:pPr>
            <w:r w:rsidRPr="00A26DA1">
              <w:rPr>
                <w:rFonts w:cs="Times New Roman"/>
                <w:szCs w:val="26"/>
              </w:rPr>
              <w:t>419</w:t>
            </w:r>
          </w:p>
        </w:tc>
        <w:tc>
          <w:tcPr>
            <w:tcW w:w="1089" w:type="pct"/>
          </w:tcPr>
          <w:p w14:paraId="2A95F26F" w14:textId="77777777" w:rsidR="009B5A38" w:rsidRPr="00A26DA1" w:rsidRDefault="009B5A38">
            <w:pPr>
              <w:rPr>
                <w:rFonts w:cs="Times New Roman"/>
                <w:szCs w:val="26"/>
              </w:rPr>
            </w:pPr>
            <w:r w:rsidRPr="00A26DA1">
              <w:rPr>
                <w:rFonts w:cs="Times New Roman"/>
                <w:szCs w:val="26"/>
              </w:rPr>
              <w:t>Thiết lập quy tắc biến đổi Chi nhánh của tổ chức trọng tài</w:t>
            </w:r>
          </w:p>
        </w:tc>
        <w:tc>
          <w:tcPr>
            <w:tcW w:w="545" w:type="pct"/>
          </w:tcPr>
          <w:p w14:paraId="55824EF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31B2A07"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Chi nhánh của tổ chức trọng tài. Hệ thống ghi nhận quy tắc được thiết lập.</w:t>
            </w:r>
          </w:p>
        </w:tc>
        <w:tc>
          <w:tcPr>
            <w:tcW w:w="747" w:type="pct"/>
          </w:tcPr>
          <w:p w14:paraId="4428040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A15C04" w14:textId="77777777" w:rsidTr="009B5A38">
        <w:tc>
          <w:tcPr>
            <w:tcW w:w="291" w:type="pct"/>
          </w:tcPr>
          <w:p w14:paraId="1EE415DA" w14:textId="77777777" w:rsidR="009B5A38" w:rsidRPr="00A26DA1" w:rsidRDefault="009B5A38">
            <w:pPr>
              <w:rPr>
                <w:rFonts w:cs="Times New Roman"/>
                <w:szCs w:val="26"/>
              </w:rPr>
            </w:pPr>
          </w:p>
        </w:tc>
        <w:tc>
          <w:tcPr>
            <w:tcW w:w="1089" w:type="pct"/>
          </w:tcPr>
          <w:p w14:paraId="2F271B79" w14:textId="77777777" w:rsidR="009B5A38" w:rsidRPr="00A26DA1" w:rsidRDefault="009B5A38">
            <w:pPr>
              <w:rPr>
                <w:rFonts w:cs="Times New Roman"/>
                <w:szCs w:val="26"/>
              </w:rPr>
            </w:pPr>
          </w:p>
        </w:tc>
        <w:tc>
          <w:tcPr>
            <w:tcW w:w="545" w:type="pct"/>
          </w:tcPr>
          <w:p w14:paraId="0A55AB2E" w14:textId="77777777" w:rsidR="009B5A38" w:rsidRPr="00A26DA1" w:rsidRDefault="009B5A38">
            <w:pPr>
              <w:rPr>
                <w:rFonts w:cs="Times New Roman"/>
                <w:szCs w:val="26"/>
              </w:rPr>
            </w:pPr>
          </w:p>
        </w:tc>
        <w:tc>
          <w:tcPr>
            <w:tcW w:w="2329" w:type="pct"/>
          </w:tcPr>
          <w:p w14:paraId="1394BC5C"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Chi nhánh của tổ chức trọng tài. Hệ thống ghi nhận quy tắc được thiết lập.</w:t>
            </w:r>
          </w:p>
        </w:tc>
        <w:tc>
          <w:tcPr>
            <w:tcW w:w="747" w:type="pct"/>
          </w:tcPr>
          <w:p w14:paraId="4C0AD52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9DC69AA" w14:textId="77777777" w:rsidTr="009B5A38">
        <w:tc>
          <w:tcPr>
            <w:tcW w:w="291" w:type="pct"/>
          </w:tcPr>
          <w:p w14:paraId="0753ED88" w14:textId="77777777" w:rsidR="009B5A38" w:rsidRPr="00A26DA1" w:rsidRDefault="009B5A38">
            <w:pPr>
              <w:rPr>
                <w:rFonts w:cs="Times New Roman"/>
                <w:szCs w:val="26"/>
              </w:rPr>
            </w:pPr>
          </w:p>
        </w:tc>
        <w:tc>
          <w:tcPr>
            <w:tcW w:w="1089" w:type="pct"/>
          </w:tcPr>
          <w:p w14:paraId="39CC3959" w14:textId="77777777" w:rsidR="009B5A38" w:rsidRPr="00A26DA1" w:rsidRDefault="009B5A38">
            <w:pPr>
              <w:rPr>
                <w:rFonts w:cs="Times New Roman"/>
                <w:szCs w:val="26"/>
              </w:rPr>
            </w:pPr>
          </w:p>
        </w:tc>
        <w:tc>
          <w:tcPr>
            <w:tcW w:w="545" w:type="pct"/>
          </w:tcPr>
          <w:p w14:paraId="6AC0D4FC" w14:textId="77777777" w:rsidR="009B5A38" w:rsidRPr="00A26DA1" w:rsidRDefault="009B5A38">
            <w:pPr>
              <w:rPr>
                <w:rFonts w:cs="Times New Roman"/>
                <w:szCs w:val="26"/>
              </w:rPr>
            </w:pPr>
          </w:p>
        </w:tc>
        <w:tc>
          <w:tcPr>
            <w:tcW w:w="2329" w:type="pct"/>
          </w:tcPr>
          <w:p w14:paraId="02B7B698"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Chi nhánh của tổ chức trọng tài. Hệ thống ghi nhận quy tắc được thiết lập.</w:t>
            </w:r>
          </w:p>
        </w:tc>
        <w:tc>
          <w:tcPr>
            <w:tcW w:w="747" w:type="pct"/>
          </w:tcPr>
          <w:p w14:paraId="5CE4A00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7210BF" w14:textId="77777777" w:rsidTr="009B5A38">
        <w:tc>
          <w:tcPr>
            <w:tcW w:w="291" w:type="pct"/>
          </w:tcPr>
          <w:p w14:paraId="27CE7AEC" w14:textId="77777777" w:rsidR="009B5A38" w:rsidRPr="00A26DA1" w:rsidRDefault="009B5A38">
            <w:pPr>
              <w:rPr>
                <w:rFonts w:cs="Times New Roman"/>
                <w:szCs w:val="26"/>
              </w:rPr>
            </w:pPr>
            <w:r w:rsidRPr="00A26DA1">
              <w:rPr>
                <w:rFonts w:cs="Times New Roman"/>
                <w:szCs w:val="26"/>
              </w:rPr>
              <w:t>420</w:t>
            </w:r>
          </w:p>
        </w:tc>
        <w:tc>
          <w:tcPr>
            <w:tcW w:w="1089" w:type="pct"/>
          </w:tcPr>
          <w:p w14:paraId="374E733F" w14:textId="77777777" w:rsidR="009B5A38" w:rsidRPr="00A26DA1" w:rsidRDefault="009B5A38">
            <w:pPr>
              <w:rPr>
                <w:rFonts w:cs="Times New Roman"/>
                <w:szCs w:val="26"/>
              </w:rPr>
            </w:pPr>
            <w:r w:rsidRPr="00A26DA1">
              <w:rPr>
                <w:rFonts w:cs="Times New Roman"/>
                <w:szCs w:val="26"/>
              </w:rPr>
              <w:t>Thiết lập quy tắc làm sạch Văn phòng đại diện của trung tâm trọng tài</w:t>
            </w:r>
          </w:p>
        </w:tc>
        <w:tc>
          <w:tcPr>
            <w:tcW w:w="545" w:type="pct"/>
          </w:tcPr>
          <w:p w14:paraId="57A8049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3C5D4D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Văn phòng đại diện của trung tâm trọng tài. Hệ thống ghi nhận quy tắc được thiết lập.</w:t>
            </w:r>
          </w:p>
        </w:tc>
        <w:tc>
          <w:tcPr>
            <w:tcW w:w="747" w:type="pct"/>
          </w:tcPr>
          <w:p w14:paraId="3784670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F2A54D" w14:textId="77777777" w:rsidTr="009B5A38">
        <w:tc>
          <w:tcPr>
            <w:tcW w:w="291" w:type="pct"/>
          </w:tcPr>
          <w:p w14:paraId="4BF963FA" w14:textId="77777777" w:rsidR="009B5A38" w:rsidRPr="00A26DA1" w:rsidRDefault="009B5A38">
            <w:pPr>
              <w:rPr>
                <w:rFonts w:cs="Times New Roman"/>
                <w:szCs w:val="26"/>
              </w:rPr>
            </w:pPr>
          </w:p>
        </w:tc>
        <w:tc>
          <w:tcPr>
            <w:tcW w:w="1089" w:type="pct"/>
          </w:tcPr>
          <w:p w14:paraId="397D3993" w14:textId="77777777" w:rsidR="009B5A38" w:rsidRPr="00A26DA1" w:rsidRDefault="009B5A38">
            <w:pPr>
              <w:rPr>
                <w:rFonts w:cs="Times New Roman"/>
                <w:szCs w:val="26"/>
              </w:rPr>
            </w:pPr>
          </w:p>
        </w:tc>
        <w:tc>
          <w:tcPr>
            <w:tcW w:w="545" w:type="pct"/>
          </w:tcPr>
          <w:p w14:paraId="14168862" w14:textId="77777777" w:rsidR="009B5A38" w:rsidRPr="00A26DA1" w:rsidRDefault="009B5A38">
            <w:pPr>
              <w:rPr>
                <w:rFonts w:cs="Times New Roman"/>
                <w:szCs w:val="26"/>
              </w:rPr>
            </w:pPr>
          </w:p>
        </w:tc>
        <w:tc>
          <w:tcPr>
            <w:tcW w:w="2329" w:type="pct"/>
          </w:tcPr>
          <w:p w14:paraId="3F7AD21F"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Văn phòng đại diện của trung tâm trọng tài. Hệ thống ghi nhận quy tắc được thiết lập.</w:t>
            </w:r>
          </w:p>
        </w:tc>
        <w:tc>
          <w:tcPr>
            <w:tcW w:w="747" w:type="pct"/>
          </w:tcPr>
          <w:p w14:paraId="65DBC3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ADCB62" w14:textId="77777777" w:rsidTr="009B5A38">
        <w:tc>
          <w:tcPr>
            <w:tcW w:w="291" w:type="pct"/>
          </w:tcPr>
          <w:p w14:paraId="09BC460E" w14:textId="77777777" w:rsidR="009B5A38" w:rsidRPr="00A26DA1" w:rsidRDefault="009B5A38">
            <w:pPr>
              <w:rPr>
                <w:rFonts w:cs="Times New Roman"/>
                <w:szCs w:val="26"/>
              </w:rPr>
            </w:pPr>
          </w:p>
        </w:tc>
        <w:tc>
          <w:tcPr>
            <w:tcW w:w="1089" w:type="pct"/>
          </w:tcPr>
          <w:p w14:paraId="16D83AB7" w14:textId="77777777" w:rsidR="009B5A38" w:rsidRPr="00A26DA1" w:rsidRDefault="009B5A38">
            <w:pPr>
              <w:rPr>
                <w:rFonts w:cs="Times New Roman"/>
                <w:szCs w:val="26"/>
              </w:rPr>
            </w:pPr>
          </w:p>
        </w:tc>
        <w:tc>
          <w:tcPr>
            <w:tcW w:w="545" w:type="pct"/>
          </w:tcPr>
          <w:p w14:paraId="005137BB" w14:textId="77777777" w:rsidR="009B5A38" w:rsidRPr="00A26DA1" w:rsidRDefault="009B5A38">
            <w:pPr>
              <w:rPr>
                <w:rFonts w:cs="Times New Roman"/>
                <w:szCs w:val="26"/>
              </w:rPr>
            </w:pPr>
          </w:p>
        </w:tc>
        <w:tc>
          <w:tcPr>
            <w:tcW w:w="2329" w:type="pct"/>
          </w:tcPr>
          <w:p w14:paraId="46D3ABB8"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Văn phòng đại diện của trung tâm trọng tài. Hệ thống ghi nhận quy tắc được thiết lập.</w:t>
            </w:r>
          </w:p>
        </w:tc>
        <w:tc>
          <w:tcPr>
            <w:tcW w:w="747" w:type="pct"/>
          </w:tcPr>
          <w:p w14:paraId="416F80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EDA35A" w14:textId="77777777" w:rsidTr="009B5A38">
        <w:tc>
          <w:tcPr>
            <w:tcW w:w="291" w:type="pct"/>
          </w:tcPr>
          <w:p w14:paraId="3F60594D" w14:textId="77777777" w:rsidR="009B5A38" w:rsidRPr="00A26DA1" w:rsidRDefault="009B5A38">
            <w:pPr>
              <w:rPr>
                <w:rFonts w:cs="Times New Roman"/>
                <w:szCs w:val="26"/>
              </w:rPr>
            </w:pPr>
          </w:p>
        </w:tc>
        <w:tc>
          <w:tcPr>
            <w:tcW w:w="1089" w:type="pct"/>
          </w:tcPr>
          <w:p w14:paraId="6E4EAB9F" w14:textId="77777777" w:rsidR="009B5A38" w:rsidRPr="00A26DA1" w:rsidRDefault="009B5A38">
            <w:pPr>
              <w:rPr>
                <w:rFonts w:cs="Times New Roman"/>
                <w:szCs w:val="26"/>
              </w:rPr>
            </w:pPr>
          </w:p>
        </w:tc>
        <w:tc>
          <w:tcPr>
            <w:tcW w:w="545" w:type="pct"/>
          </w:tcPr>
          <w:p w14:paraId="5B1AEBFF" w14:textId="77777777" w:rsidR="009B5A38" w:rsidRPr="00A26DA1" w:rsidRDefault="009B5A38">
            <w:pPr>
              <w:rPr>
                <w:rFonts w:cs="Times New Roman"/>
                <w:szCs w:val="26"/>
              </w:rPr>
            </w:pPr>
          </w:p>
        </w:tc>
        <w:tc>
          <w:tcPr>
            <w:tcW w:w="2329" w:type="pct"/>
          </w:tcPr>
          <w:p w14:paraId="32DC6B95"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Văn phòng đại diện của trung tâm trọng tài. Hệ thống ghi nhận quy tắc được thiết lập</w:t>
            </w:r>
          </w:p>
        </w:tc>
        <w:tc>
          <w:tcPr>
            <w:tcW w:w="747" w:type="pct"/>
          </w:tcPr>
          <w:p w14:paraId="4D17F3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9372DF" w14:textId="77777777" w:rsidTr="009B5A38">
        <w:tc>
          <w:tcPr>
            <w:tcW w:w="291" w:type="pct"/>
          </w:tcPr>
          <w:p w14:paraId="79A06E70" w14:textId="77777777" w:rsidR="009B5A38" w:rsidRPr="00A26DA1" w:rsidRDefault="009B5A38">
            <w:pPr>
              <w:rPr>
                <w:rFonts w:cs="Times New Roman"/>
                <w:szCs w:val="26"/>
              </w:rPr>
            </w:pPr>
            <w:r w:rsidRPr="00A26DA1">
              <w:rPr>
                <w:rFonts w:cs="Times New Roman"/>
                <w:szCs w:val="26"/>
              </w:rPr>
              <w:t>421</w:t>
            </w:r>
          </w:p>
        </w:tc>
        <w:tc>
          <w:tcPr>
            <w:tcW w:w="1089" w:type="pct"/>
          </w:tcPr>
          <w:p w14:paraId="1AB9A81D" w14:textId="77777777" w:rsidR="009B5A38" w:rsidRPr="00A26DA1" w:rsidRDefault="009B5A38">
            <w:pPr>
              <w:rPr>
                <w:rFonts w:cs="Times New Roman"/>
                <w:szCs w:val="26"/>
              </w:rPr>
            </w:pPr>
            <w:r w:rsidRPr="00A26DA1">
              <w:rPr>
                <w:rFonts w:cs="Times New Roman"/>
                <w:szCs w:val="26"/>
              </w:rPr>
              <w:t>Thiết lập quy tắc chuẩn hóa Văn phòng đại diện của trung tâm trọng tài</w:t>
            </w:r>
          </w:p>
        </w:tc>
        <w:tc>
          <w:tcPr>
            <w:tcW w:w="545" w:type="pct"/>
          </w:tcPr>
          <w:p w14:paraId="5F7329E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01AE2FF"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Văn phòng đại diện của trung tâm trọng tài. Hệ thống ghi nhận quy tắc được thiết lập.</w:t>
            </w:r>
          </w:p>
        </w:tc>
        <w:tc>
          <w:tcPr>
            <w:tcW w:w="747" w:type="pct"/>
          </w:tcPr>
          <w:p w14:paraId="0283424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DEEF9F" w14:textId="77777777" w:rsidTr="009B5A38">
        <w:tc>
          <w:tcPr>
            <w:tcW w:w="291" w:type="pct"/>
          </w:tcPr>
          <w:p w14:paraId="33AA81E6" w14:textId="77777777" w:rsidR="009B5A38" w:rsidRPr="00A26DA1" w:rsidRDefault="009B5A38">
            <w:pPr>
              <w:rPr>
                <w:rFonts w:cs="Times New Roman"/>
                <w:szCs w:val="26"/>
              </w:rPr>
            </w:pPr>
          </w:p>
        </w:tc>
        <w:tc>
          <w:tcPr>
            <w:tcW w:w="1089" w:type="pct"/>
          </w:tcPr>
          <w:p w14:paraId="2F461776" w14:textId="77777777" w:rsidR="009B5A38" w:rsidRPr="00A26DA1" w:rsidRDefault="009B5A38">
            <w:pPr>
              <w:rPr>
                <w:rFonts w:cs="Times New Roman"/>
                <w:szCs w:val="26"/>
              </w:rPr>
            </w:pPr>
          </w:p>
        </w:tc>
        <w:tc>
          <w:tcPr>
            <w:tcW w:w="545" w:type="pct"/>
          </w:tcPr>
          <w:p w14:paraId="2EFED86E" w14:textId="77777777" w:rsidR="009B5A38" w:rsidRPr="00A26DA1" w:rsidRDefault="009B5A38">
            <w:pPr>
              <w:rPr>
                <w:rFonts w:cs="Times New Roman"/>
                <w:szCs w:val="26"/>
              </w:rPr>
            </w:pPr>
          </w:p>
        </w:tc>
        <w:tc>
          <w:tcPr>
            <w:tcW w:w="2329" w:type="pct"/>
          </w:tcPr>
          <w:p w14:paraId="01C1CBE5"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Văn phòng đại diện của trung tâm trọng tài. Hệ thống ghi nhận quy tắc được thiết lập.</w:t>
            </w:r>
          </w:p>
        </w:tc>
        <w:tc>
          <w:tcPr>
            <w:tcW w:w="747" w:type="pct"/>
          </w:tcPr>
          <w:p w14:paraId="02B7B67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10B21B" w14:textId="77777777" w:rsidTr="009B5A38">
        <w:tc>
          <w:tcPr>
            <w:tcW w:w="291" w:type="pct"/>
          </w:tcPr>
          <w:p w14:paraId="6F9B826E" w14:textId="77777777" w:rsidR="009B5A38" w:rsidRPr="00A26DA1" w:rsidRDefault="009B5A38">
            <w:pPr>
              <w:rPr>
                <w:rFonts w:cs="Times New Roman"/>
                <w:szCs w:val="26"/>
              </w:rPr>
            </w:pPr>
          </w:p>
        </w:tc>
        <w:tc>
          <w:tcPr>
            <w:tcW w:w="1089" w:type="pct"/>
          </w:tcPr>
          <w:p w14:paraId="3BE7A47B" w14:textId="77777777" w:rsidR="009B5A38" w:rsidRPr="00A26DA1" w:rsidRDefault="009B5A38">
            <w:pPr>
              <w:rPr>
                <w:rFonts w:cs="Times New Roman"/>
                <w:szCs w:val="26"/>
              </w:rPr>
            </w:pPr>
          </w:p>
        </w:tc>
        <w:tc>
          <w:tcPr>
            <w:tcW w:w="545" w:type="pct"/>
          </w:tcPr>
          <w:p w14:paraId="409DD987" w14:textId="77777777" w:rsidR="009B5A38" w:rsidRPr="00A26DA1" w:rsidRDefault="009B5A38">
            <w:pPr>
              <w:rPr>
                <w:rFonts w:cs="Times New Roman"/>
                <w:szCs w:val="26"/>
              </w:rPr>
            </w:pPr>
          </w:p>
        </w:tc>
        <w:tc>
          <w:tcPr>
            <w:tcW w:w="2329" w:type="pct"/>
          </w:tcPr>
          <w:p w14:paraId="02AED787"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Văn phòng đại diện của trung tâm trọng tài. Hệ thống ghi nhận quy tắc được thiết lập.</w:t>
            </w:r>
          </w:p>
        </w:tc>
        <w:tc>
          <w:tcPr>
            <w:tcW w:w="747" w:type="pct"/>
          </w:tcPr>
          <w:p w14:paraId="088F147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6770FB" w14:textId="77777777" w:rsidTr="009B5A38">
        <w:tc>
          <w:tcPr>
            <w:tcW w:w="291" w:type="pct"/>
          </w:tcPr>
          <w:p w14:paraId="3F8DB255" w14:textId="77777777" w:rsidR="009B5A38" w:rsidRPr="00A26DA1" w:rsidRDefault="009B5A38">
            <w:pPr>
              <w:rPr>
                <w:rFonts w:cs="Times New Roman"/>
                <w:szCs w:val="26"/>
              </w:rPr>
            </w:pPr>
            <w:r w:rsidRPr="00A26DA1">
              <w:rPr>
                <w:rFonts w:cs="Times New Roman"/>
                <w:szCs w:val="26"/>
              </w:rPr>
              <w:t>422</w:t>
            </w:r>
          </w:p>
        </w:tc>
        <w:tc>
          <w:tcPr>
            <w:tcW w:w="1089" w:type="pct"/>
          </w:tcPr>
          <w:p w14:paraId="39FF2D3D" w14:textId="77777777" w:rsidR="009B5A38" w:rsidRPr="00A26DA1" w:rsidRDefault="009B5A38">
            <w:pPr>
              <w:rPr>
                <w:rFonts w:cs="Times New Roman"/>
                <w:szCs w:val="26"/>
              </w:rPr>
            </w:pPr>
            <w:r w:rsidRPr="00A26DA1">
              <w:rPr>
                <w:rFonts w:cs="Times New Roman"/>
                <w:szCs w:val="26"/>
              </w:rPr>
              <w:t>Thiết lập quy tắc biến đổi Văn phòng đại diện của trung tâm trọng tài</w:t>
            </w:r>
          </w:p>
        </w:tc>
        <w:tc>
          <w:tcPr>
            <w:tcW w:w="545" w:type="pct"/>
          </w:tcPr>
          <w:p w14:paraId="0D77462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3CAA9C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Văn phòng đại diện của trung tâm trọng tài. Hệ thống ghi nhận quy tắc được thiết lập.</w:t>
            </w:r>
          </w:p>
        </w:tc>
        <w:tc>
          <w:tcPr>
            <w:tcW w:w="747" w:type="pct"/>
          </w:tcPr>
          <w:p w14:paraId="00DFCA7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7450BD" w14:textId="77777777" w:rsidTr="009B5A38">
        <w:tc>
          <w:tcPr>
            <w:tcW w:w="291" w:type="pct"/>
          </w:tcPr>
          <w:p w14:paraId="2F660BAD" w14:textId="77777777" w:rsidR="009B5A38" w:rsidRPr="00A26DA1" w:rsidRDefault="009B5A38">
            <w:pPr>
              <w:rPr>
                <w:rFonts w:cs="Times New Roman"/>
                <w:szCs w:val="26"/>
              </w:rPr>
            </w:pPr>
          </w:p>
        </w:tc>
        <w:tc>
          <w:tcPr>
            <w:tcW w:w="1089" w:type="pct"/>
          </w:tcPr>
          <w:p w14:paraId="78DABD8E" w14:textId="77777777" w:rsidR="009B5A38" w:rsidRPr="00A26DA1" w:rsidRDefault="009B5A38">
            <w:pPr>
              <w:rPr>
                <w:rFonts w:cs="Times New Roman"/>
                <w:szCs w:val="26"/>
              </w:rPr>
            </w:pPr>
          </w:p>
        </w:tc>
        <w:tc>
          <w:tcPr>
            <w:tcW w:w="545" w:type="pct"/>
          </w:tcPr>
          <w:p w14:paraId="7AA6E0A3" w14:textId="77777777" w:rsidR="009B5A38" w:rsidRPr="00A26DA1" w:rsidRDefault="009B5A38">
            <w:pPr>
              <w:rPr>
                <w:rFonts w:cs="Times New Roman"/>
                <w:szCs w:val="26"/>
              </w:rPr>
            </w:pPr>
          </w:p>
        </w:tc>
        <w:tc>
          <w:tcPr>
            <w:tcW w:w="2329" w:type="pct"/>
          </w:tcPr>
          <w:p w14:paraId="6F04D2F6"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Văn phòng đại diện của trung tâm trọng tài. Hệ thống ghi nhận quy tắc được thiết lập.</w:t>
            </w:r>
          </w:p>
        </w:tc>
        <w:tc>
          <w:tcPr>
            <w:tcW w:w="747" w:type="pct"/>
          </w:tcPr>
          <w:p w14:paraId="271E0A0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29B0CC" w14:textId="77777777" w:rsidTr="009B5A38">
        <w:tc>
          <w:tcPr>
            <w:tcW w:w="291" w:type="pct"/>
          </w:tcPr>
          <w:p w14:paraId="774A4F74" w14:textId="77777777" w:rsidR="009B5A38" w:rsidRPr="00A26DA1" w:rsidRDefault="009B5A38">
            <w:pPr>
              <w:rPr>
                <w:rFonts w:cs="Times New Roman"/>
                <w:szCs w:val="26"/>
              </w:rPr>
            </w:pPr>
          </w:p>
        </w:tc>
        <w:tc>
          <w:tcPr>
            <w:tcW w:w="1089" w:type="pct"/>
          </w:tcPr>
          <w:p w14:paraId="78D70B73" w14:textId="77777777" w:rsidR="009B5A38" w:rsidRPr="00A26DA1" w:rsidRDefault="009B5A38">
            <w:pPr>
              <w:rPr>
                <w:rFonts w:cs="Times New Roman"/>
                <w:szCs w:val="26"/>
              </w:rPr>
            </w:pPr>
          </w:p>
        </w:tc>
        <w:tc>
          <w:tcPr>
            <w:tcW w:w="545" w:type="pct"/>
          </w:tcPr>
          <w:p w14:paraId="6CDF33C9" w14:textId="77777777" w:rsidR="009B5A38" w:rsidRPr="00A26DA1" w:rsidRDefault="009B5A38">
            <w:pPr>
              <w:rPr>
                <w:rFonts w:cs="Times New Roman"/>
                <w:szCs w:val="26"/>
              </w:rPr>
            </w:pPr>
          </w:p>
        </w:tc>
        <w:tc>
          <w:tcPr>
            <w:tcW w:w="2329" w:type="pct"/>
          </w:tcPr>
          <w:p w14:paraId="49D28D58"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Văn phòng đại diện của trung tâm trọng tài. Hệ thống ghi nhận quy tắc được thiết lập.</w:t>
            </w:r>
          </w:p>
        </w:tc>
        <w:tc>
          <w:tcPr>
            <w:tcW w:w="747" w:type="pct"/>
          </w:tcPr>
          <w:p w14:paraId="2D8555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CFC58F" w14:textId="77777777" w:rsidTr="009B5A38">
        <w:tc>
          <w:tcPr>
            <w:tcW w:w="291" w:type="pct"/>
          </w:tcPr>
          <w:p w14:paraId="2D706949" w14:textId="77777777" w:rsidR="009B5A38" w:rsidRPr="00A26DA1" w:rsidRDefault="009B5A38">
            <w:pPr>
              <w:rPr>
                <w:rFonts w:cs="Times New Roman"/>
                <w:szCs w:val="26"/>
              </w:rPr>
            </w:pPr>
            <w:r w:rsidRPr="00A26DA1">
              <w:rPr>
                <w:rFonts w:cs="Times New Roman"/>
                <w:szCs w:val="26"/>
              </w:rPr>
              <w:t>423</w:t>
            </w:r>
          </w:p>
        </w:tc>
        <w:tc>
          <w:tcPr>
            <w:tcW w:w="1089" w:type="pct"/>
          </w:tcPr>
          <w:p w14:paraId="4C83F401" w14:textId="77777777" w:rsidR="009B5A38" w:rsidRPr="00A26DA1" w:rsidRDefault="009B5A38">
            <w:pPr>
              <w:rPr>
                <w:rFonts w:cs="Times New Roman"/>
                <w:szCs w:val="26"/>
              </w:rPr>
            </w:pPr>
            <w:r w:rsidRPr="00A26DA1">
              <w:rPr>
                <w:rFonts w:cs="Times New Roman"/>
                <w:szCs w:val="26"/>
              </w:rPr>
              <w:t>Thiết lập quy tắc làm sạch Hòa giải viên thương mại</w:t>
            </w:r>
          </w:p>
        </w:tc>
        <w:tc>
          <w:tcPr>
            <w:tcW w:w="545" w:type="pct"/>
          </w:tcPr>
          <w:p w14:paraId="7D34A61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7D40D5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Hòa giải viên thương mại. Hệ thống ghi nhận quy tắc được thiết lập.</w:t>
            </w:r>
          </w:p>
        </w:tc>
        <w:tc>
          <w:tcPr>
            <w:tcW w:w="747" w:type="pct"/>
          </w:tcPr>
          <w:p w14:paraId="4D10350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9B1512" w14:textId="77777777" w:rsidTr="009B5A38">
        <w:tc>
          <w:tcPr>
            <w:tcW w:w="291" w:type="pct"/>
          </w:tcPr>
          <w:p w14:paraId="1ADABB45" w14:textId="77777777" w:rsidR="009B5A38" w:rsidRPr="00A26DA1" w:rsidRDefault="009B5A38">
            <w:pPr>
              <w:rPr>
                <w:rFonts w:cs="Times New Roman"/>
                <w:szCs w:val="26"/>
              </w:rPr>
            </w:pPr>
          </w:p>
        </w:tc>
        <w:tc>
          <w:tcPr>
            <w:tcW w:w="1089" w:type="pct"/>
          </w:tcPr>
          <w:p w14:paraId="544F0203" w14:textId="77777777" w:rsidR="009B5A38" w:rsidRPr="00A26DA1" w:rsidRDefault="009B5A38">
            <w:pPr>
              <w:rPr>
                <w:rFonts w:cs="Times New Roman"/>
                <w:szCs w:val="26"/>
              </w:rPr>
            </w:pPr>
          </w:p>
        </w:tc>
        <w:tc>
          <w:tcPr>
            <w:tcW w:w="545" w:type="pct"/>
          </w:tcPr>
          <w:p w14:paraId="760D038E" w14:textId="77777777" w:rsidR="009B5A38" w:rsidRPr="00A26DA1" w:rsidRDefault="009B5A38">
            <w:pPr>
              <w:rPr>
                <w:rFonts w:cs="Times New Roman"/>
                <w:szCs w:val="26"/>
              </w:rPr>
            </w:pPr>
          </w:p>
        </w:tc>
        <w:tc>
          <w:tcPr>
            <w:tcW w:w="2329" w:type="pct"/>
          </w:tcPr>
          <w:p w14:paraId="6C4E4FF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Hòa giải viên thương mại. Hệ thống ghi nhận quy tắc được thiết lập.</w:t>
            </w:r>
          </w:p>
        </w:tc>
        <w:tc>
          <w:tcPr>
            <w:tcW w:w="747" w:type="pct"/>
          </w:tcPr>
          <w:p w14:paraId="135E16B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D66272" w14:textId="77777777" w:rsidTr="009B5A38">
        <w:tc>
          <w:tcPr>
            <w:tcW w:w="291" w:type="pct"/>
          </w:tcPr>
          <w:p w14:paraId="27842729" w14:textId="77777777" w:rsidR="009B5A38" w:rsidRPr="00A26DA1" w:rsidRDefault="009B5A38">
            <w:pPr>
              <w:rPr>
                <w:rFonts w:cs="Times New Roman"/>
                <w:szCs w:val="26"/>
              </w:rPr>
            </w:pPr>
          </w:p>
        </w:tc>
        <w:tc>
          <w:tcPr>
            <w:tcW w:w="1089" w:type="pct"/>
          </w:tcPr>
          <w:p w14:paraId="13DF1EA6" w14:textId="77777777" w:rsidR="009B5A38" w:rsidRPr="00A26DA1" w:rsidRDefault="009B5A38">
            <w:pPr>
              <w:rPr>
                <w:rFonts w:cs="Times New Roman"/>
                <w:szCs w:val="26"/>
              </w:rPr>
            </w:pPr>
          </w:p>
        </w:tc>
        <w:tc>
          <w:tcPr>
            <w:tcW w:w="545" w:type="pct"/>
          </w:tcPr>
          <w:p w14:paraId="71A7761B" w14:textId="77777777" w:rsidR="009B5A38" w:rsidRPr="00A26DA1" w:rsidRDefault="009B5A38">
            <w:pPr>
              <w:rPr>
                <w:rFonts w:cs="Times New Roman"/>
                <w:szCs w:val="26"/>
              </w:rPr>
            </w:pPr>
          </w:p>
        </w:tc>
        <w:tc>
          <w:tcPr>
            <w:tcW w:w="2329" w:type="pct"/>
          </w:tcPr>
          <w:p w14:paraId="406AE5A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Hòa giải viên thương mại. Hệ thống ghi nhận quy tắc được thiết lập.</w:t>
            </w:r>
          </w:p>
        </w:tc>
        <w:tc>
          <w:tcPr>
            <w:tcW w:w="747" w:type="pct"/>
          </w:tcPr>
          <w:p w14:paraId="5FF98E5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C914F6" w14:textId="77777777" w:rsidTr="009B5A38">
        <w:tc>
          <w:tcPr>
            <w:tcW w:w="291" w:type="pct"/>
          </w:tcPr>
          <w:p w14:paraId="528B63CA" w14:textId="77777777" w:rsidR="009B5A38" w:rsidRPr="00A26DA1" w:rsidRDefault="009B5A38">
            <w:pPr>
              <w:rPr>
                <w:rFonts w:cs="Times New Roman"/>
                <w:szCs w:val="26"/>
              </w:rPr>
            </w:pPr>
          </w:p>
        </w:tc>
        <w:tc>
          <w:tcPr>
            <w:tcW w:w="1089" w:type="pct"/>
          </w:tcPr>
          <w:p w14:paraId="488014F3" w14:textId="77777777" w:rsidR="009B5A38" w:rsidRPr="00A26DA1" w:rsidRDefault="009B5A38">
            <w:pPr>
              <w:rPr>
                <w:rFonts w:cs="Times New Roman"/>
                <w:szCs w:val="26"/>
              </w:rPr>
            </w:pPr>
          </w:p>
        </w:tc>
        <w:tc>
          <w:tcPr>
            <w:tcW w:w="545" w:type="pct"/>
          </w:tcPr>
          <w:p w14:paraId="74B07C93" w14:textId="77777777" w:rsidR="009B5A38" w:rsidRPr="00A26DA1" w:rsidRDefault="009B5A38">
            <w:pPr>
              <w:rPr>
                <w:rFonts w:cs="Times New Roman"/>
                <w:szCs w:val="26"/>
              </w:rPr>
            </w:pPr>
          </w:p>
        </w:tc>
        <w:tc>
          <w:tcPr>
            <w:tcW w:w="2329" w:type="pct"/>
          </w:tcPr>
          <w:p w14:paraId="31A80C7D"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Hòa giải viên thương mại. Hệ thống ghi nhận quy tắc được thiết lập</w:t>
            </w:r>
          </w:p>
        </w:tc>
        <w:tc>
          <w:tcPr>
            <w:tcW w:w="747" w:type="pct"/>
          </w:tcPr>
          <w:p w14:paraId="16F3DF4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B39A1D" w14:textId="77777777" w:rsidTr="009B5A38">
        <w:tc>
          <w:tcPr>
            <w:tcW w:w="291" w:type="pct"/>
          </w:tcPr>
          <w:p w14:paraId="5135F25D" w14:textId="77777777" w:rsidR="009B5A38" w:rsidRPr="00A26DA1" w:rsidRDefault="009B5A38">
            <w:pPr>
              <w:rPr>
                <w:rFonts w:cs="Times New Roman"/>
                <w:szCs w:val="26"/>
              </w:rPr>
            </w:pPr>
            <w:r w:rsidRPr="00A26DA1">
              <w:rPr>
                <w:rFonts w:cs="Times New Roman"/>
                <w:szCs w:val="26"/>
              </w:rPr>
              <w:t>424</w:t>
            </w:r>
          </w:p>
        </w:tc>
        <w:tc>
          <w:tcPr>
            <w:tcW w:w="1089" w:type="pct"/>
          </w:tcPr>
          <w:p w14:paraId="1D9FC130" w14:textId="77777777" w:rsidR="009B5A38" w:rsidRPr="00A26DA1" w:rsidRDefault="009B5A38">
            <w:pPr>
              <w:rPr>
                <w:rFonts w:cs="Times New Roman"/>
                <w:szCs w:val="26"/>
              </w:rPr>
            </w:pPr>
            <w:r w:rsidRPr="00A26DA1">
              <w:rPr>
                <w:rFonts w:cs="Times New Roman"/>
                <w:szCs w:val="26"/>
              </w:rPr>
              <w:t>Thiết lập quy tắc chuẩn hóa Hòa giải viên thương mại</w:t>
            </w:r>
          </w:p>
        </w:tc>
        <w:tc>
          <w:tcPr>
            <w:tcW w:w="545" w:type="pct"/>
          </w:tcPr>
          <w:p w14:paraId="14C31B6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BFE93B6"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Hòa giải viên thương mại. Hệ thống ghi nhận quy tắc được thiết lập.</w:t>
            </w:r>
          </w:p>
        </w:tc>
        <w:tc>
          <w:tcPr>
            <w:tcW w:w="747" w:type="pct"/>
          </w:tcPr>
          <w:p w14:paraId="107572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8B65FA" w14:textId="77777777" w:rsidTr="009B5A38">
        <w:tc>
          <w:tcPr>
            <w:tcW w:w="291" w:type="pct"/>
          </w:tcPr>
          <w:p w14:paraId="792C0E31" w14:textId="77777777" w:rsidR="009B5A38" w:rsidRPr="00A26DA1" w:rsidRDefault="009B5A38">
            <w:pPr>
              <w:rPr>
                <w:rFonts w:cs="Times New Roman"/>
                <w:szCs w:val="26"/>
              </w:rPr>
            </w:pPr>
          </w:p>
        </w:tc>
        <w:tc>
          <w:tcPr>
            <w:tcW w:w="1089" w:type="pct"/>
          </w:tcPr>
          <w:p w14:paraId="2A296ED4" w14:textId="77777777" w:rsidR="009B5A38" w:rsidRPr="00A26DA1" w:rsidRDefault="009B5A38">
            <w:pPr>
              <w:rPr>
                <w:rFonts w:cs="Times New Roman"/>
                <w:szCs w:val="26"/>
              </w:rPr>
            </w:pPr>
          </w:p>
        </w:tc>
        <w:tc>
          <w:tcPr>
            <w:tcW w:w="545" w:type="pct"/>
          </w:tcPr>
          <w:p w14:paraId="128D8CC4" w14:textId="77777777" w:rsidR="009B5A38" w:rsidRPr="00A26DA1" w:rsidRDefault="009B5A38">
            <w:pPr>
              <w:rPr>
                <w:rFonts w:cs="Times New Roman"/>
                <w:szCs w:val="26"/>
              </w:rPr>
            </w:pPr>
          </w:p>
        </w:tc>
        <w:tc>
          <w:tcPr>
            <w:tcW w:w="2329" w:type="pct"/>
          </w:tcPr>
          <w:p w14:paraId="5B5DF532"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Hòa giải viên thương mại. Hệ thống ghi nhận quy tắc được thiết lập.</w:t>
            </w:r>
          </w:p>
        </w:tc>
        <w:tc>
          <w:tcPr>
            <w:tcW w:w="747" w:type="pct"/>
          </w:tcPr>
          <w:p w14:paraId="3E946FA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04A492" w14:textId="77777777" w:rsidTr="009B5A38">
        <w:tc>
          <w:tcPr>
            <w:tcW w:w="291" w:type="pct"/>
          </w:tcPr>
          <w:p w14:paraId="01D416A5" w14:textId="77777777" w:rsidR="009B5A38" w:rsidRPr="00A26DA1" w:rsidRDefault="009B5A38">
            <w:pPr>
              <w:rPr>
                <w:rFonts w:cs="Times New Roman"/>
                <w:szCs w:val="26"/>
              </w:rPr>
            </w:pPr>
          </w:p>
        </w:tc>
        <w:tc>
          <w:tcPr>
            <w:tcW w:w="1089" w:type="pct"/>
          </w:tcPr>
          <w:p w14:paraId="40755DDB" w14:textId="77777777" w:rsidR="009B5A38" w:rsidRPr="00A26DA1" w:rsidRDefault="009B5A38">
            <w:pPr>
              <w:rPr>
                <w:rFonts w:cs="Times New Roman"/>
                <w:szCs w:val="26"/>
              </w:rPr>
            </w:pPr>
          </w:p>
        </w:tc>
        <w:tc>
          <w:tcPr>
            <w:tcW w:w="545" w:type="pct"/>
          </w:tcPr>
          <w:p w14:paraId="719E70F3" w14:textId="77777777" w:rsidR="009B5A38" w:rsidRPr="00A26DA1" w:rsidRDefault="009B5A38">
            <w:pPr>
              <w:rPr>
                <w:rFonts w:cs="Times New Roman"/>
                <w:szCs w:val="26"/>
              </w:rPr>
            </w:pPr>
          </w:p>
        </w:tc>
        <w:tc>
          <w:tcPr>
            <w:tcW w:w="2329" w:type="pct"/>
          </w:tcPr>
          <w:p w14:paraId="66601BAD"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Hòa giải viên thương mại. Hệ thống ghi nhận quy tắc được thiết lập.</w:t>
            </w:r>
          </w:p>
        </w:tc>
        <w:tc>
          <w:tcPr>
            <w:tcW w:w="747" w:type="pct"/>
          </w:tcPr>
          <w:p w14:paraId="1012B05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79FD36" w14:textId="77777777" w:rsidTr="009B5A38">
        <w:tc>
          <w:tcPr>
            <w:tcW w:w="291" w:type="pct"/>
          </w:tcPr>
          <w:p w14:paraId="252A4524" w14:textId="77777777" w:rsidR="009B5A38" w:rsidRPr="00A26DA1" w:rsidRDefault="009B5A38">
            <w:pPr>
              <w:rPr>
                <w:rFonts w:cs="Times New Roman"/>
                <w:szCs w:val="26"/>
              </w:rPr>
            </w:pPr>
            <w:r w:rsidRPr="00A26DA1">
              <w:rPr>
                <w:rFonts w:cs="Times New Roman"/>
                <w:szCs w:val="26"/>
              </w:rPr>
              <w:t>425</w:t>
            </w:r>
          </w:p>
        </w:tc>
        <w:tc>
          <w:tcPr>
            <w:tcW w:w="1089" w:type="pct"/>
          </w:tcPr>
          <w:p w14:paraId="61AB3039" w14:textId="77777777" w:rsidR="009B5A38" w:rsidRPr="00A26DA1" w:rsidRDefault="009B5A38">
            <w:pPr>
              <w:rPr>
                <w:rFonts w:cs="Times New Roman"/>
                <w:szCs w:val="26"/>
              </w:rPr>
            </w:pPr>
            <w:r w:rsidRPr="00A26DA1">
              <w:rPr>
                <w:rFonts w:cs="Times New Roman"/>
                <w:szCs w:val="26"/>
              </w:rPr>
              <w:t>Thiết lập quy tắc biến đổi Hòa giải viên thương mại</w:t>
            </w:r>
          </w:p>
        </w:tc>
        <w:tc>
          <w:tcPr>
            <w:tcW w:w="545" w:type="pct"/>
          </w:tcPr>
          <w:p w14:paraId="7F65D2B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052D3A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Hòa giải viên thương mại. Hệ thống ghi nhận quy tắc được thiết lập.</w:t>
            </w:r>
          </w:p>
        </w:tc>
        <w:tc>
          <w:tcPr>
            <w:tcW w:w="747" w:type="pct"/>
          </w:tcPr>
          <w:p w14:paraId="048DDD9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9AAB0E" w14:textId="77777777" w:rsidTr="009B5A38">
        <w:tc>
          <w:tcPr>
            <w:tcW w:w="291" w:type="pct"/>
          </w:tcPr>
          <w:p w14:paraId="4FF3DA4B" w14:textId="77777777" w:rsidR="009B5A38" w:rsidRPr="00A26DA1" w:rsidRDefault="009B5A38">
            <w:pPr>
              <w:rPr>
                <w:rFonts w:cs="Times New Roman"/>
                <w:szCs w:val="26"/>
              </w:rPr>
            </w:pPr>
          </w:p>
        </w:tc>
        <w:tc>
          <w:tcPr>
            <w:tcW w:w="1089" w:type="pct"/>
          </w:tcPr>
          <w:p w14:paraId="590A427D" w14:textId="77777777" w:rsidR="009B5A38" w:rsidRPr="00A26DA1" w:rsidRDefault="009B5A38">
            <w:pPr>
              <w:rPr>
                <w:rFonts w:cs="Times New Roman"/>
                <w:szCs w:val="26"/>
              </w:rPr>
            </w:pPr>
          </w:p>
        </w:tc>
        <w:tc>
          <w:tcPr>
            <w:tcW w:w="545" w:type="pct"/>
          </w:tcPr>
          <w:p w14:paraId="79A5AE0B" w14:textId="77777777" w:rsidR="009B5A38" w:rsidRPr="00A26DA1" w:rsidRDefault="009B5A38">
            <w:pPr>
              <w:rPr>
                <w:rFonts w:cs="Times New Roman"/>
                <w:szCs w:val="26"/>
              </w:rPr>
            </w:pPr>
          </w:p>
        </w:tc>
        <w:tc>
          <w:tcPr>
            <w:tcW w:w="2329" w:type="pct"/>
          </w:tcPr>
          <w:p w14:paraId="6412C6C4"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Hòa giải viên thương mại. Hệ thống ghi nhận quy tắc được thiết lập.</w:t>
            </w:r>
          </w:p>
        </w:tc>
        <w:tc>
          <w:tcPr>
            <w:tcW w:w="747" w:type="pct"/>
          </w:tcPr>
          <w:p w14:paraId="3F60474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E1E664" w14:textId="77777777" w:rsidTr="009B5A38">
        <w:tc>
          <w:tcPr>
            <w:tcW w:w="291" w:type="pct"/>
          </w:tcPr>
          <w:p w14:paraId="27A1307F" w14:textId="77777777" w:rsidR="009B5A38" w:rsidRPr="00A26DA1" w:rsidRDefault="009B5A38">
            <w:pPr>
              <w:rPr>
                <w:rFonts w:cs="Times New Roman"/>
                <w:szCs w:val="26"/>
              </w:rPr>
            </w:pPr>
          </w:p>
        </w:tc>
        <w:tc>
          <w:tcPr>
            <w:tcW w:w="1089" w:type="pct"/>
          </w:tcPr>
          <w:p w14:paraId="6DCE4E14" w14:textId="77777777" w:rsidR="009B5A38" w:rsidRPr="00A26DA1" w:rsidRDefault="009B5A38">
            <w:pPr>
              <w:rPr>
                <w:rFonts w:cs="Times New Roman"/>
                <w:szCs w:val="26"/>
              </w:rPr>
            </w:pPr>
          </w:p>
        </w:tc>
        <w:tc>
          <w:tcPr>
            <w:tcW w:w="545" w:type="pct"/>
          </w:tcPr>
          <w:p w14:paraId="1E963C38" w14:textId="77777777" w:rsidR="009B5A38" w:rsidRPr="00A26DA1" w:rsidRDefault="009B5A38">
            <w:pPr>
              <w:rPr>
                <w:rFonts w:cs="Times New Roman"/>
                <w:szCs w:val="26"/>
              </w:rPr>
            </w:pPr>
          </w:p>
        </w:tc>
        <w:tc>
          <w:tcPr>
            <w:tcW w:w="2329" w:type="pct"/>
          </w:tcPr>
          <w:p w14:paraId="0490FA01"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Hòa giải viên thương mại. Hệ thống ghi nhận quy tắc được thiết lập.</w:t>
            </w:r>
          </w:p>
        </w:tc>
        <w:tc>
          <w:tcPr>
            <w:tcW w:w="747" w:type="pct"/>
          </w:tcPr>
          <w:p w14:paraId="48D39AA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CEEFA7" w14:textId="77777777" w:rsidTr="009B5A38">
        <w:tc>
          <w:tcPr>
            <w:tcW w:w="291" w:type="pct"/>
          </w:tcPr>
          <w:p w14:paraId="0D507AB9" w14:textId="77777777" w:rsidR="009B5A38" w:rsidRPr="00A26DA1" w:rsidRDefault="009B5A38">
            <w:pPr>
              <w:rPr>
                <w:rFonts w:cs="Times New Roman"/>
                <w:szCs w:val="26"/>
              </w:rPr>
            </w:pPr>
            <w:r w:rsidRPr="00A26DA1">
              <w:rPr>
                <w:rFonts w:cs="Times New Roman"/>
                <w:szCs w:val="26"/>
              </w:rPr>
              <w:lastRenderedPageBreak/>
              <w:t>426</w:t>
            </w:r>
          </w:p>
        </w:tc>
        <w:tc>
          <w:tcPr>
            <w:tcW w:w="1089" w:type="pct"/>
          </w:tcPr>
          <w:p w14:paraId="6380D05D" w14:textId="77777777" w:rsidR="009B5A38" w:rsidRPr="00A26DA1" w:rsidRDefault="009B5A38">
            <w:pPr>
              <w:rPr>
                <w:rFonts w:cs="Times New Roman"/>
                <w:szCs w:val="26"/>
              </w:rPr>
            </w:pPr>
            <w:r w:rsidRPr="00A26DA1">
              <w:rPr>
                <w:rFonts w:cs="Times New Roman"/>
                <w:szCs w:val="26"/>
              </w:rPr>
              <w:t>Thiết lập quy tắc làm sạch Trung tâm hòa giải thương mại</w:t>
            </w:r>
          </w:p>
        </w:tc>
        <w:tc>
          <w:tcPr>
            <w:tcW w:w="545" w:type="pct"/>
          </w:tcPr>
          <w:p w14:paraId="5FC672B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B2C1579"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Trung tâm hòa giải thương mại. Hệ thống ghi nhận quy tắc được thiết lập.</w:t>
            </w:r>
          </w:p>
        </w:tc>
        <w:tc>
          <w:tcPr>
            <w:tcW w:w="747" w:type="pct"/>
          </w:tcPr>
          <w:p w14:paraId="45409CD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AFAB10" w14:textId="77777777" w:rsidTr="009B5A38">
        <w:tc>
          <w:tcPr>
            <w:tcW w:w="291" w:type="pct"/>
          </w:tcPr>
          <w:p w14:paraId="4FCCAEF0" w14:textId="77777777" w:rsidR="009B5A38" w:rsidRPr="00A26DA1" w:rsidRDefault="009B5A38">
            <w:pPr>
              <w:rPr>
                <w:rFonts w:cs="Times New Roman"/>
                <w:szCs w:val="26"/>
              </w:rPr>
            </w:pPr>
          </w:p>
        </w:tc>
        <w:tc>
          <w:tcPr>
            <w:tcW w:w="1089" w:type="pct"/>
          </w:tcPr>
          <w:p w14:paraId="7A5FFBC9" w14:textId="77777777" w:rsidR="009B5A38" w:rsidRPr="00A26DA1" w:rsidRDefault="009B5A38">
            <w:pPr>
              <w:rPr>
                <w:rFonts w:cs="Times New Roman"/>
                <w:szCs w:val="26"/>
              </w:rPr>
            </w:pPr>
          </w:p>
        </w:tc>
        <w:tc>
          <w:tcPr>
            <w:tcW w:w="545" w:type="pct"/>
          </w:tcPr>
          <w:p w14:paraId="4F4B3C9D" w14:textId="77777777" w:rsidR="009B5A38" w:rsidRPr="00A26DA1" w:rsidRDefault="009B5A38">
            <w:pPr>
              <w:rPr>
                <w:rFonts w:cs="Times New Roman"/>
                <w:szCs w:val="26"/>
              </w:rPr>
            </w:pPr>
          </w:p>
        </w:tc>
        <w:tc>
          <w:tcPr>
            <w:tcW w:w="2329" w:type="pct"/>
          </w:tcPr>
          <w:p w14:paraId="146130C6"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Trung tâm hòa giải thương mại. Hệ thống ghi nhận quy tắc được thiết lập.</w:t>
            </w:r>
          </w:p>
        </w:tc>
        <w:tc>
          <w:tcPr>
            <w:tcW w:w="747" w:type="pct"/>
          </w:tcPr>
          <w:p w14:paraId="6F98D85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29EDC5" w14:textId="77777777" w:rsidTr="009B5A38">
        <w:tc>
          <w:tcPr>
            <w:tcW w:w="291" w:type="pct"/>
          </w:tcPr>
          <w:p w14:paraId="4F426698" w14:textId="77777777" w:rsidR="009B5A38" w:rsidRPr="00A26DA1" w:rsidRDefault="009B5A38">
            <w:pPr>
              <w:rPr>
                <w:rFonts w:cs="Times New Roman"/>
                <w:szCs w:val="26"/>
              </w:rPr>
            </w:pPr>
          </w:p>
        </w:tc>
        <w:tc>
          <w:tcPr>
            <w:tcW w:w="1089" w:type="pct"/>
          </w:tcPr>
          <w:p w14:paraId="4166B0A2" w14:textId="77777777" w:rsidR="009B5A38" w:rsidRPr="00A26DA1" w:rsidRDefault="009B5A38">
            <w:pPr>
              <w:rPr>
                <w:rFonts w:cs="Times New Roman"/>
                <w:szCs w:val="26"/>
              </w:rPr>
            </w:pPr>
          </w:p>
        </w:tc>
        <w:tc>
          <w:tcPr>
            <w:tcW w:w="545" w:type="pct"/>
          </w:tcPr>
          <w:p w14:paraId="1B930168" w14:textId="77777777" w:rsidR="009B5A38" w:rsidRPr="00A26DA1" w:rsidRDefault="009B5A38">
            <w:pPr>
              <w:rPr>
                <w:rFonts w:cs="Times New Roman"/>
                <w:szCs w:val="26"/>
              </w:rPr>
            </w:pPr>
          </w:p>
        </w:tc>
        <w:tc>
          <w:tcPr>
            <w:tcW w:w="2329" w:type="pct"/>
          </w:tcPr>
          <w:p w14:paraId="71A9C25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Trung tâm hòa giải thương mại. Hệ thống ghi nhận quy tắc được thiết lập.</w:t>
            </w:r>
          </w:p>
        </w:tc>
        <w:tc>
          <w:tcPr>
            <w:tcW w:w="747" w:type="pct"/>
          </w:tcPr>
          <w:p w14:paraId="1891F32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AC4184" w14:textId="77777777" w:rsidTr="009B5A38">
        <w:tc>
          <w:tcPr>
            <w:tcW w:w="291" w:type="pct"/>
          </w:tcPr>
          <w:p w14:paraId="0D9366CD" w14:textId="77777777" w:rsidR="009B5A38" w:rsidRPr="00A26DA1" w:rsidRDefault="009B5A38">
            <w:pPr>
              <w:rPr>
                <w:rFonts w:cs="Times New Roman"/>
                <w:szCs w:val="26"/>
              </w:rPr>
            </w:pPr>
          </w:p>
        </w:tc>
        <w:tc>
          <w:tcPr>
            <w:tcW w:w="1089" w:type="pct"/>
          </w:tcPr>
          <w:p w14:paraId="6ADB7DD8" w14:textId="77777777" w:rsidR="009B5A38" w:rsidRPr="00A26DA1" w:rsidRDefault="009B5A38">
            <w:pPr>
              <w:rPr>
                <w:rFonts w:cs="Times New Roman"/>
                <w:szCs w:val="26"/>
              </w:rPr>
            </w:pPr>
          </w:p>
        </w:tc>
        <w:tc>
          <w:tcPr>
            <w:tcW w:w="545" w:type="pct"/>
          </w:tcPr>
          <w:p w14:paraId="0177AA3A" w14:textId="77777777" w:rsidR="009B5A38" w:rsidRPr="00A26DA1" w:rsidRDefault="009B5A38">
            <w:pPr>
              <w:rPr>
                <w:rFonts w:cs="Times New Roman"/>
                <w:szCs w:val="26"/>
              </w:rPr>
            </w:pPr>
          </w:p>
        </w:tc>
        <w:tc>
          <w:tcPr>
            <w:tcW w:w="2329" w:type="pct"/>
          </w:tcPr>
          <w:p w14:paraId="66CA3621"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Trung tâm hòa giải thương mại. Hệ thống ghi nhận quy tắc được thiết lập</w:t>
            </w:r>
          </w:p>
        </w:tc>
        <w:tc>
          <w:tcPr>
            <w:tcW w:w="747" w:type="pct"/>
          </w:tcPr>
          <w:p w14:paraId="768B7FA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0D35DD" w14:textId="77777777" w:rsidTr="009B5A38">
        <w:tc>
          <w:tcPr>
            <w:tcW w:w="291" w:type="pct"/>
          </w:tcPr>
          <w:p w14:paraId="4B5A52DF" w14:textId="77777777" w:rsidR="009B5A38" w:rsidRPr="00A26DA1" w:rsidRDefault="009B5A38">
            <w:pPr>
              <w:rPr>
                <w:rFonts w:cs="Times New Roman"/>
                <w:szCs w:val="26"/>
              </w:rPr>
            </w:pPr>
            <w:r w:rsidRPr="00A26DA1">
              <w:rPr>
                <w:rFonts w:cs="Times New Roman"/>
                <w:szCs w:val="26"/>
              </w:rPr>
              <w:t>427</w:t>
            </w:r>
          </w:p>
        </w:tc>
        <w:tc>
          <w:tcPr>
            <w:tcW w:w="1089" w:type="pct"/>
          </w:tcPr>
          <w:p w14:paraId="632A20C2" w14:textId="77777777" w:rsidR="009B5A38" w:rsidRPr="00A26DA1" w:rsidRDefault="009B5A38">
            <w:pPr>
              <w:rPr>
                <w:rFonts w:cs="Times New Roman"/>
                <w:szCs w:val="26"/>
              </w:rPr>
            </w:pPr>
            <w:r w:rsidRPr="00A26DA1">
              <w:rPr>
                <w:rFonts w:cs="Times New Roman"/>
                <w:szCs w:val="26"/>
              </w:rPr>
              <w:t>Thiết lập quy tắc chuẩn hóa Trung tâm hòa giải thương mại</w:t>
            </w:r>
          </w:p>
        </w:tc>
        <w:tc>
          <w:tcPr>
            <w:tcW w:w="545" w:type="pct"/>
          </w:tcPr>
          <w:p w14:paraId="623793F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93403E9"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Trung tâm hòa giải thương mại. Hệ thống ghi nhận quy tắc được thiết lập.</w:t>
            </w:r>
          </w:p>
        </w:tc>
        <w:tc>
          <w:tcPr>
            <w:tcW w:w="747" w:type="pct"/>
          </w:tcPr>
          <w:p w14:paraId="2B86B65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5C68B8" w14:textId="77777777" w:rsidTr="009B5A38">
        <w:tc>
          <w:tcPr>
            <w:tcW w:w="291" w:type="pct"/>
          </w:tcPr>
          <w:p w14:paraId="17D84378" w14:textId="77777777" w:rsidR="009B5A38" w:rsidRPr="00A26DA1" w:rsidRDefault="009B5A38">
            <w:pPr>
              <w:rPr>
                <w:rFonts w:cs="Times New Roman"/>
                <w:szCs w:val="26"/>
              </w:rPr>
            </w:pPr>
          </w:p>
        </w:tc>
        <w:tc>
          <w:tcPr>
            <w:tcW w:w="1089" w:type="pct"/>
          </w:tcPr>
          <w:p w14:paraId="5EA10073" w14:textId="77777777" w:rsidR="009B5A38" w:rsidRPr="00A26DA1" w:rsidRDefault="009B5A38">
            <w:pPr>
              <w:rPr>
                <w:rFonts w:cs="Times New Roman"/>
                <w:szCs w:val="26"/>
              </w:rPr>
            </w:pPr>
          </w:p>
        </w:tc>
        <w:tc>
          <w:tcPr>
            <w:tcW w:w="545" w:type="pct"/>
          </w:tcPr>
          <w:p w14:paraId="619B1BE9" w14:textId="77777777" w:rsidR="009B5A38" w:rsidRPr="00A26DA1" w:rsidRDefault="009B5A38">
            <w:pPr>
              <w:rPr>
                <w:rFonts w:cs="Times New Roman"/>
                <w:szCs w:val="26"/>
              </w:rPr>
            </w:pPr>
          </w:p>
        </w:tc>
        <w:tc>
          <w:tcPr>
            <w:tcW w:w="2329" w:type="pct"/>
          </w:tcPr>
          <w:p w14:paraId="168A9536"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Trung tâm hòa giải thương mại. Hệ thống ghi nhận quy tắc được thiết lập.</w:t>
            </w:r>
          </w:p>
        </w:tc>
        <w:tc>
          <w:tcPr>
            <w:tcW w:w="747" w:type="pct"/>
          </w:tcPr>
          <w:p w14:paraId="5D8AEAB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16CAD6" w14:textId="77777777" w:rsidTr="009B5A38">
        <w:tc>
          <w:tcPr>
            <w:tcW w:w="291" w:type="pct"/>
          </w:tcPr>
          <w:p w14:paraId="352A31B0" w14:textId="77777777" w:rsidR="009B5A38" w:rsidRPr="00A26DA1" w:rsidRDefault="009B5A38">
            <w:pPr>
              <w:rPr>
                <w:rFonts w:cs="Times New Roman"/>
                <w:szCs w:val="26"/>
              </w:rPr>
            </w:pPr>
          </w:p>
        </w:tc>
        <w:tc>
          <w:tcPr>
            <w:tcW w:w="1089" w:type="pct"/>
          </w:tcPr>
          <w:p w14:paraId="2EC0F46C" w14:textId="77777777" w:rsidR="009B5A38" w:rsidRPr="00A26DA1" w:rsidRDefault="009B5A38">
            <w:pPr>
              <w:rPr>
                <w:rFonts w:cs="Times New Roman"/>
                <w:szCs w:val="26"/>
              </w:rPr>
            </w:pPr>
          </w:p>
        </w:tc>
        <w:tc>
          <w:tcPr>
            <w:tcW w:w="545" w:type="pct"/>
          </w:tcPr>
          <w:p w14:paraId="3B6D91A6" w14:textId="77777777" w:rsidR="009B5A38" w:rsidRPr="00A26DA1" w:rsidRDefault="009B5A38">
            <w:pPr>
              <w:rPr>
                <w:rFonts w:cs="Times New Roman"/>
                <w:szCs w:val="26"/>
              </w:rPr>
            </w:pPr>
          </w:p>
        </w:tc>
        <w:tc>
          <w:tcPr>
            <w:tcW w:w="2329" w:type="pct"/>
          </w:tcPr>
          <w:p w14:paraId="757972E8"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Trung tâm hòa giải thương mại. Hệ thống ghi nhận quy tắc được thiết lập.</w:t>
            </w:r>
          </w:p>
        </w:tc>
        <w:tc>
          <w:tcPr>
            <w:tcW w:w="747" w:type="pct"/>
          </w:tcPr>
          <w:p w14:paraId="4F3A13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DAB75B" w14:textId="77777777" w:rsidTr="009B5A38">
        <w:tc>
          <w:tcPr>
            <w:tcW w:w="291" w:type="pct"/>
          </w:tcPr>
          <w:p w14:paraId="3F703707" w14:textId="77777777" w:rsidR="009B5A38" w:rsidRPr="00A26DA1" w:rsidRDefault="009B5A38">
            <w:pPr>
              <w:rPr>
                <w:rFonts w:cs="Times New Roman"/>
                <w:szCs w:val="26"/>
              </w:rPr>
            </w:pPr>
            <w:r w:rsidRPr="00A26DA1">
              <w:rPr>
                <w:rFonts w:cs="Times New Roman"/>
                <w:szCs w:val="26"/>
              </w:rPr>
              <w:lastRenderedPageBreak/>
              <w:t>428</w:t>
            </w:r>
          </w:p>
        </w:tc>
        <w:tc>
          <w:tcPr>
            <w:tcW w:w="1089" w:type="pct"/>
          </w:tcPr>
          <w:p w14:paraId="4EFBE5BB" w14:textId="77777777" w:rsidR="009B5A38" w:rsidRPr="00A26DA1" w:rsidRDefault="009B5A38">
            <w:pPr>
              <w:rPr>
                <w:rFonts w:cs="Times New Roman"/>
                <w:szCs w:val="26"/>
              </w:rPr>
            </w:pPr>
            <w:r w:rsidRPr="00A26DA1">
              <w:rPr>
                <w:rFonts w:cs="Times New Roman"/>
                <w:szCs w:val="26"/>
              </w:rPr>
              <w:t>Thiết lập quy tắc biến đổi Trung tâm hòa giải thương mại</w:t>
            </w:r>
          </w:p>
        </w:tc>
        <w:tc>
          <w:tcPr>
            <w:tcW w:w="545" w:type="pct"/>
          </w:tcPr>
          <w:p w14:paraId="30A90DC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08252C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Trung tâm hòa giải thương mại. Hệ thống ghi nhận quy tắc được thiết lập.</w:t>
            </w:r>
          </w:p>
        </w:tc>
        <w:tc>
          <w:tcPr>
            <w:tcW w:w="747" w:type="pct"/>
          </w:tcPr>
          <w:p w14:paraId="02AE5AB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2D68A0" w14:textId="77777777" w:rsidTr="009B5A38">
        <w:tc>
          <w:tcPr>
            <w:tcW w:w="291" w:type="pct"/>
          </w:tcPr>
          <w:p w14:paraId="62B90396" w14:textId="77777777" w:rsidR="009B5A38" w:rsidRPr="00A26DA1" w:rsidRDefault="009B5A38">
            <w:pPr>
              <w:rPr>
                <w:rFonts w:cs="Times New Roman"/>
                <w:szCs w:val="26"/>
              </w:rPr>
            </w:pPr>
          </w:p>
        </w:tc>
        <w:tc>
          <w:tcPr>
            <w:tcW w:w="1089" w:type="pct"/>
          </w:tcPr>
          <w:p w14:paraId="6ECB870D" w14:textId="77777777" w:rsidR="009B5A38" w:rsidRPr="00A26DA1" w:rsidRDefault="009B5A38">
            <w:pPr>
              <w:rPr>
                <w:rFonts w:cs="Times New Roman"/>
                <w:szCs w:val="26"/>
              </w:rPr>
            </w:pPr>
          </w:p>
        </w:tc>
        <w:tc>
          <w:tcPr>
            <w:tcW w:w="545" w:type="pct"/>
          </w:tcPr>
          <w:p w14:paraId="1108FDB4" w14:textId="77777777" w:rsidR="009B5A38" w:rsidRPr="00A26DA1" w:rsidRDefault="009B5A38">
            <w:pPr>
              <w:rPr>
                <w:rFonts w:cs="Times New Roman"/>
                <w:szCs w:val="26"/>
              </w:rPr>
            </w:pPr>
          </w:p>
        </w:tc>
        <w:tc>
          <w:tcPr>
            <w:tcW w:w="2329" w:type="pct"/>
          </w:tcPr>
          <w:p w14:paraId="20F99F29"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Trung tâm hòa giải thương mại. Hệ thống ghi nhận quy tắc được thiết lập.</w:t>
            </w:r>
          </w:p>
        </w:tc>
        <w:tc>
          <w:tcPr>
            <w:tcW w:w="747" w:type="pct"/>
          </w:tcPr>
          <w:p w14:paraId="235BA74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F4B3EB" w14:textId="77777777" w:rsidTr="009B5A38">
        <w:tc>
          <w:tcPr>
            <w:tcW w:w="291" w:type="pct"/>
          </w:tcPr>
          <w:p w14:paraId="7F137213" w14:textId="77777777" w:rsidR="009B5A38" w:rsidRPr="00A26DA1" w:rsidRDefault="009B5A38">
            <w:pPr>
              <w:rPr>
                <w:rFonts w:cs="Times New Roman"/>
                <w:szCs w:val="26"/>
              </w:rPr>
            </w:pPr>
          </w:p>
        </w:tc>
        <w:tc>
          <w:tcPr>
            <w:tcW w:w="1089" w:type="pct"/>
          </w:tcPr>
          <w:p w14:paraId="280C4CB2" w14:textId="77777777" w:rsidR="009B5A38" w:rsidRPr="00A26DA1" w:rsidRDefault="009B5A38">
            <w:pPr>
              <w:rPr>
                <w:rFonts w:cs="Times New Roman"/>
                <w:szCs w:val="26"/>
              </w:rPr>
            </w:pPr>
          </w:p>
        </w:tc>
        <w:tc>
          <w:tcPr>
            <w:tcW w:w="545" w:type="pct"/>
          </w:tcPr>
          <w:p w14:paraId="7AE72400" w14:textId="77777777" w:rsidR="009B5A38" w:rsidRPr="00A26DA1" w:rsidRDefault="009B5A38">
            <w:pPr>
              <w:rPr>
                <w:rFonts w:cs="Times New Roman"/>
                <w:szCs w:val="26"/>
              </w:rPr>
            </w:pPr>
          </w:p>
        </w:tc>
        <w:tc>
          <w:tcPr>
            <w:tcW w:w="2329" w:type="pct"/>
          </w:tcPr>
          <w:p w14:paraId="105CFDF4"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Trung tâm hòa giải thương mại. Hệ thống ghi nhận quy tắc được thiết lập.</w:t>
            </w:r>
          </w:p>
        </w:tc>
        <w:tc>
          <w:tcPr>
            <w:tcW w:w="747" w:type="pct"/>
          </w:tcPr>
          <w:p w14:paraId="5A87271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0D1904" w14:textId="77777777" w:rsidTr="009B5A38">
        <w:tc>
          <w:tcPr>
            <w:tcW w:w="291" w:type="pct"/>
          </w:tcPr>
          <w:p w14:paraId="7FA7082C" w14:textId="77777777" w:rsidR="009B5A38" w:rsidRPr="00A26DA1" w:rsidRDefault="009B5A38">
            <w:pPr>
              <w:rPr>
                <w:rFonts w:cs="Times New Roman"/>
                <w:szCs w:val="26"/>
              </w:rPr>
            </w:pPr>
            <w:r w:rsidRPr="00A26DA1">
              <w:rPr>
                <w:rFonts w:cs="Times New Roman"/>
                <w:szCs w:val="26"/>
              </w:rPr>
              <w:t>429</w:t>
            </w:r>
          </w:p>
        </w:tc>
        <w:tc>
          <w:tcPr>
            <w:tcW w:w="1089" w:type="pct"/>
          </w:tcPr>
          <w:p w14:paraId="45F17CF7" w14:textId="77777777" w:rsidR="009B5A38" w:rsidRPr="00A26DA1" w:rsidRDefault="009B5A38">
            <w:pPr>
              <w:rPr>
                <w:rFonts w:cs="Times New Roman"/>
                <w:szCs w:val="26"/>
              </w:rPr>
            </w:pPr>
            <w:r w:rsidRPr="00A26DA1">
              <w:rPr>
                <w:rFonts w:cs="Times New Roman"/>
                <w:szCs w:val="26"/>
              </w:rPr>
              <w:t>Thiết lập quy tắc làm sạch Giám định viên tư pháp</w:t>
            </w:r>
          </w:p>
        </w:tc>
        <w:tc>
          <w:tcPr>
            <w:tcW w:w="545" w:type="pct"/>
          </w:tcPr>
          <w:p w14:paraId="5C53E8A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11D94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Giám định viên tư pháp. Hệ thống ghi nhận quy tắc được thiết lập.</w:t>
            </w:r>
          </w:p>
        </w:tc>
        <w:tc>
          <w:tcPr>
            <w:tcW w:w="747" w:type="pct"/>
          </w:tcPr>
          <w:p w14:paraId="39C8C3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3E7B56" w14:textId="77777777" w:rsidTr="009B5A38">
        <w:tc>
          <w:tcPr>
            <w:tcW w:w="291" w:type="pct"/>
          </w:tcPr>
          <w:p w14:paraId="1F85A478" w14:textId="77777777" w:rsidR="009B5A38" w:rsidRPr="00A26DA1" w:rsidRDefault="009B5A38">
            <w:pPr>
              <w:rPr>
                <w:rFonts w:cs="Times New Roman"/>
                <w:szCs w:val="26"/>
              </w:rPr>
            </w:pPr>
          </w:p>
        </w:tc>
        <w:tc>
          <w:tcPr>
            <w:tcW w:w="1089" w:type="pct"/>
          </w:tcPr>
          <w:p w14:paraId="6503464A" w14:textId="77777777" w:rsidR="009B5A38" w:rsidRPr="00A26DA1" w:rsidRDefault="009B5A38">
            <w:pPr>
              <w:rPr>
                <w:rFonts w:cs="Times New Roman"/>
                <w:szCs w:val="26"/>
              </w:rPr>
            </w:pPr>
          </w:p>
        </w:tc>
        <w:tc>
          <w:tcPr>
            <w:tcW w:w="545" w:type="pct"/>
          </w:tcPr>
          <w:p w14:paraId="49AC75A6" w14:textId="77777777" w:rsidR="009B5A38" w:rsidRPr="00A26DA1" w:rsidRDefault="009B5A38">
            <w:pPr>
              <w:rPr>
                <w:rFonts w:cs="Times New Roman"/>
                <w:szCs w:val="26"/>
              </w:rPr>
            </w:pPr>
          </w:p>
        </w:tc>
        <w:tc>
          <w:tcPr>
            <w:tcW w:w="2329" w:type="pct"/>
          </w:tcPr>
          <w:p w14:paraId="782A494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Giám định viên tư pháp. Hệ thống ghi nhận quy tắc được thiết lập.</w:t>
            </w:r>
          </w:p>
        </w:tc>
        <w:tc>
          <w:tcPr>
            <w:tcW w:w="747" w:type="pct"/>
          </w:tcPr>
          <w:p w14:paraId="094B13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0896A4" w14:textId="77777777" w:rsidTr="009B5A38">
        <w:tc>
          <w:tcPr>
            <w:tcW w:w="291" w:type="pct"/>
          </w:tcPr>
          <w:p w14:paraId="180E6185" w14:textId="77777777" w:rsidR="009B5A38" w:rsidRPr="00A26DA1" w:rsidRDefault="009B5A38">
            <w:pPr>
              <w:rPr>
                <w:rFonts w:cs="Times New Roman"/>
                <w:szCs w:val="26"/>
              </w:rPr>
            </w:pPr>
          </w:p>
        </w:tc>
        <w:tc>
          <w:tcPr>
            <w:tcW w:w="1089" w:type="pct"/>
          </w:tcPr>
          <w:p w14:paraId="7ABFE588" w14:textId="77777777" w:rsidR="009B5A38" w:rsidRPr="00A26DA1" w:rsidRDefault="009B5A38">
            <w:pPr>
              <w:rPr>
                <w:rFonts w:cs="Times New Roman"/>
                <w:szCs w:val="26"/>
              </w:rPr>
            </w:pPr>
          </w:p>
        </w:tc>
        <w:tc>
          <w:tcPr>
            <w:tcW w:w="545" w:type="pct"/>
          </w:tcPr>
          <w:p w14:paraId="2ED597C8" w14:textId="77777777" w:rsidR="009B5A38" w:rsidRPr="00A26DA1" w:rsidRDefault="009B5A38">
            <w:pPr>
              <w:rPr>
                <w:rFonts w:cs="Times New Roman"/>
                <w:szCs w:val="26"/>
              </w:rPr>
            </w:pPr>
          </w:p>
        </w:tc>
        <w:tc>
          <w:tcPr>
            <w:tcW w:w="2329" w:type="pct"/>
          </w:tcPr>
          <w:p w14:paraId="532C936B"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Giám định viên tư pháp. Hệ thống ghi nhận quy tắc được thiết lập.</w:t>
            </w:r>
          </w:p>
        </w:tc>
        <w:tc>
          <w:tcPr>
            <w:tcW w:w="747" w:type="pct"/>
          </w:tcPr>
          <w:p w14:paraId="70205FD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CBEA8F" w14:textId="77777777" w:rsidTr="009B5A38">
        <w:tc>
          <w:tcPr>
            <w:tcW w:w="291" w:type="pct"/>
          </w:tcPr>
          <w:p w14:paraId="5587D098" w14:textId="77777777" w:rsidR="009B5A38" w:rsidRPr="00A26DA1" w:rsidRDefault="009B5A38">
            <w:pPr>
              <w:rPr>
                <w:rFonts w:cs="Times New Roman"/>
                <w:szCs w:val="26"/>
              </w:rPr>
            </w:pPr>
          </w:p>
        </w:tc>
        <w:tc>
          <w:tcPr>
            <w:tcW w:w="1089" w:type="pct"/>
          </w:tcPr>
          <w:p w14:paraId="565A27D7" w14:textId="77777777" w:rsidR="009B5A38" w:rsidRPr="00A26DA1" w:rsidRDefault="009B5A38">
            <w:pPr>
              <w:rPr>
                <w:rFonts w:cs="Times New Roman"/>
                <w:szCs w:val="26"/>
              </w:rPr>
            </w:pPr>
          </w:p>
        </w:tc>
        <w:tc>
          <w:tcPr>
            <w:tcW w:w="545" w:type="pct"/>
          </w:tcPr>
          <w:p w14:paraId="5BB74E07" w14:textId="77777777" w:rsidR="009B5A38" w:rsidRPr="00A26DA1" w:rsidRDefault="009B5A38">
            <w:pPr>
              <w:rPr>
                <w:rFonts w:cs="Times New Roman"/>
                <w:szCs w:val="26"/>
              </w:rPr>
            </w:pPr>
          </w:p>
        </w:tc>
        <w:tc>
          <w:tcPr>
            <w:tcW w:w="2329" w:type="pct"/>
          </w:tcPr>
          <w:p w14:paraId="2239441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Giám định viên tư pháp. Hệ thống ghi nhận quy tắc được thiết lập</w:t>
            </w:r>
          </w:p>
        </w:tc>
        <w:tc>
          <w:tcPr>
            <w:tcW w:w="747" w:type="pct"/>
          </w:tcPr>
          <w:p w14:paraId="09F65F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6EE33C" w14:textId="77777777" w:rsidTr="009B5A38">
        <w:tc>
          <w:tcPr>
            <w:tcW w:w="291" w:type="pct"/>
          </w:tcPr>
          <w:p w14:paraId="68F23E66" w14:textId="77777777" w:rsidR="009B5A38" w:rsidRPr="00A26DA1" w:rsidRDefault="009B5A38">
            <w:pPr>
              <w:rPr>
                <w:rFonts w:cs="Times New Roman"/>
                <w:szCs w:val="26"/>
              </w:rPr>
            </w:pPr>
            <w:r w:rsidRPr="00A26DA1">
              <w:rPr>
                <w:rFonts w:cs="Times New Roman"/>
                <w:szCs w:val="26"/>
              </w:rPr>
              <w:lastRenderedPageBreak/>
              <w:t>430</w:t>
            </w:r>
          </w:p>
        </w:tc>
        <w:tc>
          <w:tcPr>
            <w:tcW w:w="1089" w:type="pct"/>
          </w:tcPr>
          <w:p w14:paraId="3050AFB7" w14:textId="77777777" w:rsidR="009B5A38" w:rsidRPr="00A26DA1" w:rsidRDefault="009B5A38">
            <w:pPr>
              <w:rPr>
                <w:rFonts w:cs="Times New Roman"/>
                <w:szCs w:val="26"/>
              </w:rPr>
            </w:pPr>
            <w:r w:rsidRPr="00A26DA1">
              <w:rPr>
                <w:rFonts w:cs="Times New Roman"/>
                <w:szCs w:val="26"/>
              </w:rPr>
              <w:t>Thiết lập quy tắc chuẩn hóa Giám định viên tư pháp</w:t>
            </w:r>
          </w:p>
        </w:tc>
        <w:tc>
          <w:tcPr>
            <w:tcW w:w="545" w:type="pct"/>
          </w:tcPr>
          <w:p w14:paraId="2271BF1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0BCDDBB"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Giám định viên tư pháp. Hệ thống ghi nhận quy tắc được thiết lập.</w:t>
            </w:r>
          </w:p>
        </w:tc>
        <w:tc>
          <w:tcPr>
            <w:tcW w:w="747" w:type="pct"/>
          </w:tcPr>
          <w:p w14:paraId="6892F28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75D95A" w14:textId="77777777" w:rsidTr="009B5A38">
        <w:tc>
          <w:tcPr>
            <w:tcW w:w="291" w:type="pct"/>
          </w:tcPr>
          <w:p w14:paraId="011050F6" w14:textId="77777777" w:rsidR="009B5A38" w:rsidRPr="00A26DA1" w:rsidRDefault="009B5A38">
            <w:pPr>
              <w:rPr>
                <w:rFonts w:cs="Times New Roman"/>
                <w:szCs w:val="26"/>
              </w:rPr>
            </w:pPr>
          </w:p>
        </w:tc>
        <w:tc>
          <w:tcPr>
            <w:tcW w:w="1089" w:type="pct"/>
          </w:tcPr>
          <w:p w14:paraId="69FEB0E0" w14:textId="77777777" w:rsidR="009B5A38" w:rsidRPr="00A26DA1" w:rsidRDefault="009B5A38">
            <w:pPr>
              <w:rPr>
                <w:rFonts w:cs="Times New Roman"/>
                <w:szCs w:val="26"/>
              </w:rPr>
            </w:pPr>
          </w:p>
        </w:tc>
        <w:tc>
          <w:tcPr>
            <w:tcW w:w="545" w:type="pct"/>
          </w:tcPr>
          <w:p w14:paraId="6AD47477" w14:textId="77777777" w:rsidR="009B5A38" w:rsidRPr="00A26DA1" w:rsidRDefault="009B5A38">
            <w:pPr>
              <w:rPr>
                <w:rFonts w:cs="Times New Roman"/>
                <w:szCs w:val="26"/>
              </w:rPr>
            </w:pPr>
          </w:p>
        </w:tc>
        <w:tc>
          <w:tcPr>
            <w:tcW w:w="2329" w:type="pct"/>
          </w:tcPr>
          <w:p w14:paraId="7384DE88"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Giám định viên tư pháp. Hệ thống ghi nhận quy tắc được thiết lập.</w:t>
            </w:r>
          </w:p>
        </w:tc>
        <w:tc>
          <w:tcPr>
            <w:tcW w:w="747" w:type="pct"/>
          </w:tcPr>
          <w:p w14:paraId="4B59F7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86CA1E" w14:textId="77777777" w:rsidTr="009B5A38">
        <w:tc>
          <w:tcPr>
            <w:tcW w:w="291" w:type="pct"/>
          </w:tcPr>
          <w:p w14:paraId="252039D9" w14:textId="77777777" w:rsidR="009B5A38" w:rsidRPr="00A26DA1" w:rsidRDefault="009B5A38">
            <w:pPr>
              <w:rPr>
                <w:rFonts w:cs="Times New Roman"/>
                <w:szCs w:val="26"/>
              </w:rPr>
            </w:pPr>
          </w:p>
        </w:tc>
        <w:tc>
          <w:tcPr>
            <w:tcW w:w="1089" w:type="pct"/>
          </w:tcPr>
          <w:p w14:paraId="6057FFBD" w14:textId="77777777" w:rsidR="009B5A38" w:rsidRPr="00A26DA1" w:rsidRDefault="009B5A38">
            <w:pPr>
              <w:rPr>
                <w:rFonts w:cs="Times New Roman"/>
                <w:szCs w:val="26"/>
              </w:rPr>
            </w:pPr>
          </w:p>
        </w:tc>
        <w:tc>
          <w:tcPr>
            <w:tcW w:w="545" w:type="pct"/>
          </w:tcPr>
          <w:p w14:paraId="2AFAE18F" w14:textId="77777777" w:rsidR="009B5A38" w:rsidRPr="00A26DA1" w:rsidRDefault="009B5A38">
            <w:pPr>
              <w:rPr>
                <w:rFonts w:cs="Times New Roman"/>
                <w:szCs w:val="26"/>
              </w:rPr>
            </w:pPr>
          </w:p>
        </w:tc>
        <w:tc>
          <w:tcPr>
            <w:tcW w:w="2329" w:type="pct"/>
          </w:tcPr>
          <w:p w14:paraId="75ABF400"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Giám định viên tư pháp. Hệ thống ghi nhận quy tắc được thiết lập.</w:t>
            </w:r>
          </w:p>
        </w:tc>
        <w:tc>
          <w:tcPr>
            <w:tcW w:w="747" w:type="pct"/>
          </w:tcPr>
          <w:p w14:paraId="60BCA80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5EA50F" w14:textId="77777777" w:rsidTr="009B5A38">
        <w:tc>
          <w:tcPr>
            <w:tcW w:w="291" w:type="pct"/>
          </w:tcPr>
          <w:p w14:paraId="0E04B5DF" w14:textId="77777777" w:rsidR="009B5A38" w:rsidRPr="00A26DA1" w:rsidRDefault="009B5A38">
            <w:pPr>
              <w:rPr>
                <w:rFonts w:cs="Times New Roman"/>
                <w:szCs w:val="26"/>
              </w:rPr>
            </w:pPr>
            <w:r w:rsidRPr="00A26DA1">
              <w:rPr>
                <w:rFonts w:cs="Times New Roman"/>
                <w:szCs w:val="26"/>
              </w:rPr>
              <w:t>431</w:t>
            </w:r>
          </w:p>
        </w:tc>
        <w:tc>
          <w:tcPr>
            <w:tcW w:w="1089" w:type="pct"/>
          </w:tcPr>
          <w:p w14:paraId="65C1DEBC" w14:textId="77777777" w:rsidR="009B5A38" w:rsidRPr="00A26DA1" w:rsidRDefault="009B5A38">
            <w:pPr>
              <w:rPr>
                <w:rFonts w:cs="Times New Roman"/>
                <w:szCs w:val="26"/>
              </w:rPr>
            </w:pPr>
            <w:r w:rsidRPr="00A26DA1">
              <w:rPr>
                <w:rFonts w:cs="Times New Roman"/>
                <w:szCs w:val="26"/>
              </w:rPr>
              <w:t>Thiết lập quy tắc biến đổi Giám định viên tư pháp</w:t>
            </w:r>
          </w:p>
        </w:tc>
        <w:tc>
          <w:tcPr>
            <w:tcW w:w="545" w:type="pct"/>
          </w:tcPr>
          <w:p w14:paraId="598AD16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D8F2C1D"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Giám định viên tư pháp. Hệ thống ghi nhận quy tắc được thiết lập.</w:t>
            </w:r>
          </w:p>
        </w:tc>
        <w:tc>
          <w:tcPr>
            <w:tcW w:w="747" w:type="pct"/>
          </w:tcPr>
          <w:p w14:paraId="389C1F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82220C" w14:textId="77777777" w:rsidTr="009B5A38">
        <w:tc>
          <w:tcPr>
            <w:tcW w:w="291" w:type="pct"/>
          </w:tcPr>
          <w:p w14:paraId="41EF0AAA" w14:textId="77777777" w:rsidR="009B5A38" w:rsidRPr="00A26DA1" w:rsidRDefault="009B5A38">
            <w:pPr>
              <w:rPr>
                <w:rFonts w:cs="Times New Roman"/>
                <w:szCs w:val="26"/>
              </w:rPr>
            </w:pPr>
          </w:p>
        </w:tc>
        <w:tc>
          <w:tcPr>
            <w:tcW w:w="1089" w:type="pct"/>
          </w:tcPr>
          <w:p w14:paraId="0A78E9E9" w14:textId="77777777" w:rsidR="009B5A38" w:rsidRPr="00A26DA1" w:rsidRDefault="009B5A38">
            <w:pPr>
              <w:rPr>
                <w:rFonts w:cs="Times New Roman"/>
                <w:szCs w:val="26"/>
              </w:rPr>
            </w:pPr>
          </w:p>
        </w:tc>
        <w:tc>
          <w:tcPr>
            <w:tcW w:w="545" w:type="pct"/>
          </w:tcPr>
          <w:p w14:paraId="5BB2546D" w14:textId="77777777" w:rsidR="009B5A38" w:rsidRPr="00A26DA1" w:rsidRDefault="009B5A38">
            <w:pPr>
              <w:rPr>
                <w:rFonts w:cs="Times New Roman"/>
                <w:szCs w:val="26"/>
              </w:rPr>
            </w:pPr>
          </w:p>
        </w:tc>
        <w:tc>
          <w:tcPr>
            <w:tcW w:w="2329" w:type="pct"/>
          </w:tcPr>
          <w:p w14:paraId="635DD00F"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Giám định viên tư pháp. Hệ thống ghi nhận quy tắc được thiết lập.</w:t>
            </w:r>
          </w:p>
        </w:tc>
        <w:tc>
          <w:tcPr>
            <w:tcW w:w="747" w:type="pct"/>
          </w:tcPr>
          <w:p w14:paraId="2103AFF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EE04A2" w14:textId="77777777" w:rsidTr="009B5A38">
        <w:tc>
          <w:tcPr>
            <w:tcW w:w="291" w:type="pct"/>
          </w:tcPr>
          <w:p w14:paraId="0C60EA3F" w14:textId="77777777" w:rsidR="009B5A38" w:rsidRPr="00A26DA1" w:rsidRDefault="009B5A38">
            <w:pPr>
              <w:rPr>
                <w:rFonts w:cs="Times New Roman"/>
                <w:szCs w:val="26"/>
              </w:rPr>
            </w:pPr>
          </w:p>
        </w:tc>
        <w:tc>
          <w:tcPr>
            <w:tcW w:w="1089" w:type="pct"/>
          </w:tcPr>
          <w:p w14:paraId="7D073C17" w14:textId="77777777" w:rsidR="009B5A38" w:rsidRPr="00A26DA1" w:rsidRDefault="009B5A38">
            <w:pPr>
              <w:rPr>
                <w:rFonts w:cs="Times New Roman"/>
                <w:szCs w:val="26"/>
              </w:rPr>
            </w:pPr>
          </w:p>
        </w:tc>
        <w:tc>
          <w:tcPr>
            <w:tcW w:w="545" w:type="pct"/>
          </w:tcPr>
          <w:p w14:paraId="199929F5" w14:textId="77777777" w:rsidR="009B5A38" w:rsidRPr="00A26DA1" w:rsidRDefault="009B5A38">
            <w:pPr>
              <w:rPr>
                <w:rFonts w:cs="Times New Roman"/>
                <w:szCs w:val="26"/>
              </w:rPr>
            </w:pPr>
          </w:p>
        </w:tc>
        <w:tc>
          <w:tcPr>
            <w:tcW w:w="2329" w:type="pct"/>
          </w:tcPr>
          <w:p w14:paraId="23EB4930"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Giám định viên tư pháp. Hệ thống ghi nhận quy tắc được thiết lập.</w:t>
            </w:r>
          </w:p>
        </w:tc>
        <w:tc>
          <w:tcPr>
            <w:tcW w:w="747" w:type="pct"/>
          </w:tcPr>
          <w:p w14:paraId="14637E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6201A3" w14:textId="77777777" w:rsidTr="009B5A38">
        <w:tc>
          <w:tcPr>
            <w:tcW w:w="291" w:type="pct"/>
          </w:tcPr>
          <w:p w14:paraId="11348FF9" w14:textId="77777777" w:rsidR="009B5A38" w:rsidRPr="00A26DA1" w:rsidRDefault="009B5A38">
            <w:pPr>
              <w:rPr>
                <w:rFonts w:cs="Times New Roman"/>
                <w:szCs w:val="26"/>
              </w:rPr>
            </w:pPr>
            <w:r w:rsidRPr="00A26DA1">
              <w:rPr>
                <w:rFonts w:cs="Times New Roman"/>
                <w:szCs w:val="26"/>
              </w:rPr>
              <w:t>432</w:t>
            </w:r>
          </w:p>
        </w:tc>
        <w:tc>
          <w:tcPr>
            <w:tcW w:w="1089" w:type="pct"/>
          </w:tcPr>
          <w:p w14:paraId="2884041F" w14:textId="77777777" w:rsidR="009B5A38" w:rsidRPr="00A26DA1" w:rsidRDefault="009B5A38">
            <w:pPr>
              <w:rPr>
                <w:rFonts w:cs="Times New Roman"/>
                <w:szCs w:val="26"/>
              </w:rPr>
            </w:pPr>
            <w:r w:rsidRPr="00A26DA1">
              <w:rPr>
                <w:rFonts w:cs="Times New Roman"/>
                <w:szCs w:val="26"/>
              </w:rPr>
              <w:t>Thiết lập quy tắc làm sạch Tổ chức giám định tư pháp</w:t>
            </w:r>
          </w:p>
        </w:tc>
        <w:tc>
          <w:tcPr>
            <w:tcW w:w="545" w:type="pct"/>
          </w:tcPr>
          <w:p w14:paraId="6B9EE9B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A79AE48"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Tổ chức giám định tư pháp. Hệ thống ghi nhận quy tắc được thiết lập.</w:t>
            </w:r>
          </w:p>
        </w:tc>
        <w:tc>
          <w:tcPr>
            <w:tcW w:w="747" w:type="pct"/>
          </w:tcPr>
          <w:p w14:paraId="391FEA0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DE4A4D" w14:textId="77777777" w:rsidTr="009B5A38">
        <w:tc>
          <w:tcPr>
            <w:tcW w:w="291" w:type="pct"/>
          </w:tcPr>
          <w:p w14:paraId="02E57DB2" w14:textId="77777777" w:rsidR="009B5A38" w:rsidRPr="00A26DA1" w:rsidRDefault="009B5A38">
            <w:pPr>
              <w:rPr>
                <w:rFonts w:cs="Times New Roman"/>
                <w:szCs w:val="26"/>
              </w:rPr>
            </w:pPr>
          </w:p>
        </w:tc>
        <w:tc>
          <w:tcPr>
            <w:tcW w:w="1089" w:type="pct"/>
          </w:tcPr>
          <w:p w14:paraId="3913C0F9" w14:textId="77777777" w:rsidR="009B5A38" w:rsidRPr="00A26DA1" w:rsidRDefault="009B5A38">
            <w:pPr>
              <w:rPr>
                <w:rFonts w:cs="Times New Roman"/>
                <w:szCs w:val="26"/>
              </w:rPr>
            </w:pPr>
          </w:p>
        </w:tc>
        <w:tc>
          <w:tcPr>
            <w:tcW w:w="545" w:type="pct"/>
          </w:tcPr>
          <w:p w14:paraId="45DEE9D9" w14:textId="77777777" w:rsidR="009B5A38" w:rsidRPr="00A26DA1" w:rsidRDefault="009B5A38">
            <w:pPr>
              <w:rPr>
                <w:rFonts w:cs="Times New Roman"/>
                <w:szCs w:val="26"/>
              </w:rPr>
            </w:pPr>
          </w:p>
        </w:tc>
        <w:tc>
          <w:tcPr>
            <w:tcW w:w="2329" w:type="pct"/>
          </w:tcPr>
          <w:p w14:paraId="13BE0F10"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Tổ chức giám định tư pháp. Hệ thống ghi nhận quy tắc được thiết lập.</w:t>
            </w:r>
          </w:p>
        </w:tc>
        <w:tc>
          <w:tcPr>
            <w:tcW w:w="747" w:type="pct"/>
          </w:tcPr>
          <w:p w14:paraId="7D549B7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FEE7C7" w14:textId="77777777" w:rsidTr="009B5A38">
        <w:tc>
          <w:tcPr>
            <w:tcW w:w="291" w:type="pct"/>
          </w:tcPr>
          <w:p w14:paraId="37D54CDB" w14:textId="77777777" w:rsidR="009B5A38" w:rsidRPr="00A26DA1" w:rsidRDefault="009B5A38">
            <w:pPr>
              <w:rPr>
                <w:rFonts w:cs="Times New Roman"/>
                <w:szCs w:val="26"/>
              </w:rPr>
            </w:pPr>
          </w:p>
        </w:tc>
        <w:tc>
          <w:tcPr>
            <w:tcW w:w="1089" w:type="pct"/>
          </w:tcPr>
          <w:p w14:paraId="0CF24215" w14:textId="77777777" w:rsidR="009B5A38" w:rsidRPr="00A26DA1" w:rsidRDefault="009B5A38">
            <w:pPr>
              <w:rPr>
                <w:rFonts w:cs="Times New Roman"/>
                <w:szCs w:val="26"/>
              </w:rPr>
            </w:pPr>
          </w:p>
        </w:tc>
        <w:tc>
          <w:tcPr>
            <w:tcW w:w="545" w:type="pct"/>
          </w:tcPr>
          <w:p w14:paraId="44DDCEE9" w14:textId="77777777" w:rsidR="009B5A38" w:rsidRPr="00A26DA1" w:rsidRDefault="009B5A38">
            <w:pPr>
              <w:rPr>
                <w:rFonts w:cs="Times New Roman"/>
                <w:szCs w:val="26"/>
              </w:rPr>
            </w:pPr>
          </w:p>
        </w:tc>
        <w:tc>
          <w:tcPr>
            <w:tcW w:w="2329" w:type="pct"/>
          </w:tcPr>
          <w:p w14:paraId="0C578BB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Tổ chức giám định tư pháp. Hệ thống ghi nhận quy tắc được thiết lập.</w:t>
            </w:r>
          </w:p>
        </w:tc>
        <w:tc>
          <w:tcPr>
            <w:tcW w:w="747" w:type="pct"/>
          </w:tcPr>
          <w:p w14:paraId="1598123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1AB63D" w14:textId="77777777" w:rsidTr="009B5A38">
        <w:tc>
          <w:tcPr>
            <w:tcW w:w="291" w:type="pct"/>
          </w:tcPr>
          <w:p w14:paraId="1F0E6814" w14:textId="77777777" w:rsidR="009B5A38" w:rsidRPr="00A26DA1" w:rsidRDefault="009B5A38">
            <w:pPr>
              <w:rPr>
                <w:rFonts w:cs="Times New Roman"/>
                <w:szCs w:val="26"/>
              </w:rPr>
            </w:pPr>
          </w:p>
        </w:tc>
        <w:tc>
          <w:tcPr>
            <w:tcW w:w="1089" w:type="pct"/>
          </w:tcPr>
          <w:p w14:paraId="06BB963E" w14:textId="77777777" w:rsidR="009B5A38" w:rsidRPr="00A26DA1" w:rsidRDefault="009B5A38">
            <w:pPr>
              <w:rPr>
                <w:rFonts w:cs="Times New Roman"/>
                <w:szCs w:val="26"/>
              </w:rPr>
            </w:pPr>
          </w:p>
        </w:tc>
        <w:tc>
          <w:tcPr>
            <w:tcW w:w="545" w:type="pct"/>
          </w:tcPr>
          <w:p w14:paraId="657F8D3B" w14:textId="77777777" w:rsidR="009B5A38" w:rsidRPr="00A26DA1" w:rsidRDefault="009B5A38">
            <w:pPr>
              <w:rPr>
                <w:rFonts w:cs="Times New Roman"/>
                <w:szCs w:val="26"/>
              </w:rPr>
            </w:pPr>
          </w:p>
        </w:tc>
        <w:tc>
          <w:tcPr>
            <w:tcW w:w="2329" w:type="pct"/>
          </w:tcPr>
          <w:p w14:paraId="6959FFED"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Tổ chức giám định tư pháp. Hệ thống ghi nhận quy tắc được thiết lập</w:t>
            </w:r>
          </w:p>
        </w:tc>
        <w:tc>
          <w:tcPr>
            <w:tcW w:w="747" w:type="pct"/>
          </w:tcPr>
          <w:p w14:paraId="3CBC0BB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779618" w14:textId="77777777" w:rsidTr="009B5A38">
        <w:tc>
          <w:tcPr>
            <w:tcW w:w="291" w:type="pct"/>
          </w:tcPr>
          <w:p w14:paraId="3CCE0991" w14:textId="77777777" w:rsidR="009B5A38" w:rsidRPr="00A26DA1" w:rsidRDefault="009B5A38">
            <w:pPr>
              <w:rPr>
                <w:rFonts w:cs="Times New Roman"/>
                <w:szCs w:val="26"/>
              </w:rPr>
            </w:pPr>
            <w:r w:rsidRPr="00A26DA1">
              <w:rPr>
                <w:rFonts w:cs="Times New Roman"/>
                <w:szCs w:val="26"/>
              </w:rPr>
              <w:t>433</w:t>
            </w:r>
          </w:p>
        </w:tc>
        <w:tc>
          <w:tcPr>
            <w:tcW w:w="1089" w:type="pct"/>
          </w:tcPr>
          <w:p w14:paraId="4751DD7C" w14:textId="77777777" w:rsidR="009B5A38" w:rsidRPr="00A26DA1" w:rsidRDefault="009B5A38">
            <w:pPr>
              <w:rPr>
                <w:rFonts w:cs="Times New Roman"/>
                <w:szCs w:val="26"/>
              </w:rPr>
            </w:pPr>
            <w:r w:rsidRPr="00A26DA1">
              <w:rPr>
                <w:rFonts w:cs="Times New Roman"/>
                <w:szCs w:val="26"/>
              </w:rPr>
              <w:t>Thiết lập quy tắc chuẩn hóa Tổ chức giám định tư pháp</w:t>
            </w:r>
          </w:p>
        </w:tc>
        <w:tc>
          <w:tcPr>
            <w:tcW w:w="545" w:type="pct"/>
          </w:tcPr>
          <w:p w14:paraId="2AAAC7C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4BEB5B7"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Tổ chức giám định tư pháp. Hệ thống ghi nhận quy tắc được thiết lập.</w:t>
            </w:r>
          </w:p>
        </w:tc>
        <w:tc>
          <w:tcPr>
            <w:tcW w:w="747" w:type="pct"/>
          </w:tcPr>
          <w:p w14:paraId="534E35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C3FB74" w14:textId="77777777" w:rsidTr="009B5A38">
        <w:tc>
          <w:tcPr>
            <w:tcW w:w="291" w:type="pct"/>
          </w:tcPr>
          <w:p w14:paraId="58C5FE1E" w14:textId="77777777" w:rsidR="009B5A38" w:rsidRPr="00A26DA1" w:rsidRDefault="009B5A38">
            <w:pPr>
              <w:rPr>
                <w:rFonts w:cs="Times New Roman"/>
                <w:szCs w:val="26"/>
              </w:rPr>
            </w:pPr>
          </w:p>
        </w:tc>
        <w:tc>
          <w:tcPr>
            <w:tcW w:w="1089" w:type="pct"/>
          </w:tcPr>
          <w:p w14:paraId="3EB2B837" w14:textId="77777777" w:rsidR="009B5A38" w:rsidRPr="00A26DA1" w:rsidRDefault="009B5A38">
            <w:pPr>
              <w:rPr>
                <w:rFonts w:cs="Times New Roman"/>
                <w:szCs w:val="26"/>
              </w:rPr>
            </w:pPr>
          </w:p>
        </w:tc>
        <w:tc>
          <w:tcPr>
            <w:tcW w:w="545" w:type="pct"/>
          </w:tcPr>
          <w:p w14:paraId="6951DE5C" w14:textId="77777777" w:rsidR="009B5A38" w:rsidRPr="00A26DA1" w:rsidRDefault="009B5A38">
            <w:pPr>
              <w:rPr>
                <w:rFonts w:cs="Times New Roman"/>
                <w:szCs w:val="26"/>
              </w:rPr>
            </w:pPr>
          </w:p>
        </w:tc>
        <w:tc>
          <w:tcPr>
            <w:tcW w:w="2329" w:type="pct"/>
          </w:tcPr>
          <w:p w14:paraId="04CC5B19"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Tổ chức giám định tư pháp. Hệ thống ghi nhận quy tắc được thiết lập.</w:t>
            </w:r>
          </w:p>
        </w:tc>
        <w:tc>
          <w:tcPr>
            <w:tcW w:w="747" w:type="pct"/>
          </w:tcPr>
          <w:p w14:paraId="2ECF82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00E352" w14:textId="77777777" w:rsidTr="009B5A38">
        <w:tc>
          <w:tcPr>
            <w:tcW w:w="291" w:type="pct"/>
          </w:tcPr>
          <w:p w14:paraId="1E92922B" w14:textId="77777777" w:rsidR="009B5A38" w:rsidRPr="00A26DA1" w:rsidRDefault="009B5A38">
            <w:pPr>
              <w:rPr>
                <w:rFonts w:cs="Times New Roman"/>
                <w:szCs w:val="26"/>
              </w:rPr>
            </w:pPr>
          </w:p>
        </w:tc>
        <w:tc>
          <w:tcPr>
            <w:tcW w:w="1089" w:type="pct"/>
          </w:tcPr>
          <w:p w14:paraId="77FE4D37" w14:textId="77777777" w:rsidR="009B5A38" w:rsidRPr="00A26DA1" w:rsidRDefault="009B5A38">
            <w:pPr>
              <w:rPr>
                <w:rFonts w:cs="Times New Roman"/>
                <w:szCs w:val="26"/>
              </w:rPr>
            </w:pPr>
          </w:p>
        </w:tc>
        <w:tc>
          <w:tcPr>
            <w:tcW w:w="545" w:type="pct"/>
          </w:tcPr>
          <w:p w14:paraId="71E52FC3" w14:textId="77777777" w:rsidR="009B5A38" w:rsidRPr="00A26DA1" w:rsidRDefault="009B5A38">
            <w:pPr>
              <w:rPr>
                <w:rFonts w:cs="Times New Roman"/>
                <w:szCs w:val="26"/>
              </w:rPr>
            </w:pPr>
          </w:p>
        </w:tc>
        <w:tc>
          <w:tcPr>
            <w:tcW w:w="2329" w:type="pct"/>
          </w:tcPr>
          <w:p w14:paraId="0066448E"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Tổ chức giám định tư pháp. Hệ thống ghi nhận quy tắc được thiết lập.</w:t>
            </w:r>
          </w:p>
        </w:tc>
        <w:tc>
          <w:tcPr>
            <w:tcW w:w="747" w:type="pct"/>
          </w:tcPr>
          <w:p w14:paraId="6E60A0A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D4F685" w14:textId="77777777" w:rsidTr="009B5A38">
        <w:tc>
          <w:tcPr>
            <w:tcW w:w="291" w:type="pct"/>
          </w:tcPr>
          <w:p w14:paraId="191D73D1" w14:textId="77777777" w:rsidR="009B5A38" w:rsidRPr="00A26DA1" w:rsidRDefault="009B5A38">
            <w:pPr>
              <w:rPr>
                <w:rFonts w:cs="Times New Roman"/>
                <w:szCs w:val="26"/>
              </w:rPr>
            </w:pPr>
            <w:r w:rsidRPr="00A26DA1">
              <w:rPr>
                <w:rFonts w:cs="Times New Roman"/>
                <w:szCs w:val="26"/>
              </w:rPr>
              <w:t>434</w:t>
            </w:r>
          </w:p>
        </w:tc>
        <w:tc>
          <w:tcPr>
            <w:tcW w:w="1089" w:type="pct"/>
          </w:tcPr>
          <w:p w14:paraId="19F0E727" w14:textId="77777777" w:rsidR="009B5A38" w:rsidRPr="00A26DA1" w:rsidRDefault="009B5A38">
            <w:pPr>
              <w:rPr>
                <w:rFonts w:cs="Times New Roman"/>
                <w:szCs w:val="26"/>
              </w:rPr>
            </w:pPr>
            <w:r w:rsidRPr="00A26DA1">
              <w:rPr>
                <w:rFonts w:cs="Times New Roman"/>
                <w:szCs w:val="26"/>
              </w:rPr>
              <w:t>Thiết lập quy tắc biến đổi Tổ chức giám định tư pháp</w:t>
            </w:r>
          </w:p>
        </w:tc>
        <w:tc>
          <w:tcPr>
            <w:tcW w:w="545" w:type="pct"/>
          </w:tcPr>
          <w:p w14:paraId="49E08EE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6D7BFB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Tổ chức giám định tư pháp. Hệ thống ghi nhận quy tắc được thiết lập.</w:t>
            </w:r>
          </w:p>
        </w:tc>
        <w:tc>
          <w:tcPr>
            <w:tcW w:w="747" w:type="pct"/>
          </w:tcPr>
          <w:p w14:paraId="5DE289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30055A" w14:textId="77777777" w:rsidTr="009B5A38">
        <w:tc>
          <w:tcPr>
            <w:tcW w:w="291" w:type="pct"/>
          </w:tcPr>
          <w:p w14:paraId="430221F6" w14:textId="77777777" w:rsidR="009B5A38" w:rsidRPr="00A26DA1" w:rsidRDefault="009B5A38">
            <w:pPr>
              <w:rPr>
                <w:rFonts w:cs="Times New Roman"/>
                <w:szCs w:val="26"/>
              </w:rPr>
            </w:pPr>
          </w:p>
        </w:tc>
        <w:tc>
          <w:tcPr>
            <w:tcW w:w="1089" w:type="pct"/>
          </w:tcPr>
          <w:p w14:paraId="43DDA572" w14:textId="77777777" w:rsidR="009B5A38" w:rsidRPr="00A26DA1" w:rsidRDefault="009B5A38">
            <w:pPr>
              <w:rPr>
                <w:rFonts w:cs="Times New Roman"/>
                <w:szCs w:val="26"/>
              </w:rPr>
            </w:pPr>
          </w:p>
        </w:tc>
        <w:tc>
          <w:tcPr>
            <w:tcW w:w="545" w:type="pct"/>
          </w:tcPr>
          <w:p w14:paraId="2920E068" w14:textId="77777777" w:rsidR="009B5A38" w:rsidRPr="00A26DA1" w:rsidRDefault="009B5A38">
            <w:pPr>
              <w:rPr>
                <w:rFonts w:cs="Times New Roman"/>
                <w:szCs w:val="26"/>
              </w:rPr>
            </w:pPr>
          </w:p>
        </w:tc>
        <w:tc>
          <w:tcPr>
            <w:tcW w:w="2329" w:type="pct"/>
          </w:tcPr>
          <w:p w14:paraId="6D4DAF06"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Tổ chức giám định tư pháp. Hệ thống ghi nhận quy tắc được thiết lập.</w:t>
            </w:r>
          </w:p>
        </w:tc>
        <w:tc>
          <w:tcPr>
            <w:tcW w:w="747" w:type="pct"/>
          </w:tcPr>
          <w:p w14:paraId="584070B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1C3DD1" w14:textId="77777777" w:rsidTr="009B5A38">
        <w:tc>
          <w:tcPr>
            <w:tcW w:w="291" w:type="pct"/>
          </w:tcPr>
          <w:p w14:paraId="3C4A1960" w14:textId="77777777" w:rsidR="009B5A38" w:rsidRPr="00A26DA1" w:rsidRDefault="009B5A38">
            <w:pPr>
              <w:rPr>
                <w:rFonts w:cs="Times New Roman"/>
                <w:szCs w:val="26"/>
              </w:rPr>
            </w:pPr>
          </w:p>
        </w:tc>
        <w:tc>
          <w:tcPr>
            <w:tcW w:w="1089" w:type="pct"/>
          </w:tcPr>
          <w:p w14:paraId="01BC3CE3" w14:textId="77777777" w:rsidR="009B5A38" w:rsidRPr="00A26DA1" w:rsidRDefault="009B5A38">
            <w:pPr>
              <w:rPr>
                <w:rFonts w:cs="Times New Roman"/>
                <w:szCs w:val="26"/>
              </w:rPr>
            </w:pPr>
          </w:p>
        </w:tc>
        <w:tc>
          <w:tcPr>
            <w:tcW w:w="545" w:type="pct"/>
          </w:tcPr>
          <w:p w14:paraId="2D788F1B" w14:textId="77777777" w:rsidR="009B5A38" w:rsidRPr="00A26DA1" w:rsidRDefault="009B5A38">
            <w:pPr>
              <w:rPr>
                <w:rFonts w:cs="Times New Roman"/>
                <w:szCs w:val="26"/>
              </w:rPr>
            </w:pPr>
          </w:p>
        </w:tc>
        <w:tc>
          <w:tcPr>
            <w:tcW w:w="2329" w:type="pct"/>
          </w:tcPr>
          <w:p w14:paraId="0516D2F6"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Tổ chức giám định tư pháp. Hệ thống ghi nhận quy tắc được thiết lập.</w:t>
            </w:r>
          </w:p>
        </w:tc>
        <w:tc>
          <w:tcPr>
            <w:tcW w:w="747" w:type="pct"/>
          </w:tcPr>
          <w:p w14:paraId="57A7CA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69A57A" w14:textId="77777777" w:rsidTr="009B5A38">
        <w:tc>
          <w:tcPr>
            <w:tcW w:w="291" w:type="pct"/>
          </w:tcPr>
          <w:p w14:paraId="657C53DD" w14:textId="77777777" w:rsidR="009B5A38" w:rsidRPr="00A26DA1" w:rsidRDefault="009B5A38">
            <w:pPr>
              <w:rPr>
                <w:rFonts w:cs="Times New Roman"/>
                <w:szCs w:val="26"/>
              </w:rPr>
            </w:pPr>
            <w:r w:rsidRPr="00A26DA1">
              <w:rPr>
                <w:rFonts w:cs="Times New Roman"/>
                <w:b/>
                <w:szCs w:val="26"/>
              </w:rPr>
              <w:t>III.2.6</w:t>
            </w:r>
          </w:p>
        </w:tc>
        <w:tc>
          <w:tcPr>
            <w:tcW w:w="1089" w:type="pct"/>
          </w:tcPr>
          <w:p w14:paraId="6DAA366D" w14:textId="77777777" w:rsidR="009B5A38" w:rsidRPr="00A26DA1" w:rsidRDefault="009B5A38">
            <w:pPr>
              <w:rPr>
                <w:rFonts w:cs="Times New Roman"/>
                <w:szCs w:val="26"/>
              </w:rPr>
            </w:pPr>
            <w:r w:rsidRPr="00A26DA1">
              <w:rPr>
                <w:rFonts w:cs="Times New Roman"/>
                <w:b/>
                <w:szCs w:val="26"/>
              </w:rPr>
              <w:t>Vụ Hợp tác quốc tế</w:t>
            </w:r>
          </w:p>
        </w:tc>
        <w:tc>
          <w:tcPr>
            <w:tcW w:w="545" w:type="pct"/>
          </w:tcPr>
          <w:p w14:paraId="35F6D814" w14:textId="77777777" w:rsidR="009B5A38" w:rsidRPr="00A26DA1" w:rsidRDefault="009B5A38">
            <w:pPr>
              <w:rPr>
                <w:rFonts w:cs="Times New Roman"/>
                <w:szCs w:val="26"/>
              </w:rPr>
            </w:pPr>
          </w:p>
        </w:tc>
        <w:tc>
          <w:tcPr>
            <w:tcW w:w="2329" w:type="pct"/>
          </w:tcPr>
          <w:p w14:paraId="59CC4112" w14:textId="77777777" w:rsidR="009B5A38" w:rsidRPr="00A26DA1" w:rsidRDefault="009B5A38">
            <w:pPr>
              <w:rPr>
                <w:rFonts w:cs="Times New Roman"/>
                <w:szCs w:val="26"/>
              </w:rPr>
            </w:pPr>
          </w:p>
        </w:tc>
        <w:tc>
          <w:tcPr>
            <w:tcW w:w="747" w:type="pct"/>
          </w:tcPr>
          <w:p w14:paraId="0BE92629" w14:textId="77777777" w:rsidR="009B5A38" w:rsidRPr="00A26DA1" w:rsidRDefault="009B5A38">
            <w:pPr>
              <w:rPr>
                <w:rFonts w:cs="Times New Roman"/>
                <w:szCs w:val="26"/>
              </w:rPr>
            </w:pPr>
          </w:p>
        </w:tc>
      </w:tr>
      <w:tr w:rsidR="009B5A38" w:rsidRPr="00A26DA1" w14:paraId="65B38122" w14:textId="77777777" w:rsidTr="009B5A38">
        <w:tc>
          <w:tcPr>
            <w:tcW w:w="291" w:type="pct"/>
          </w:tcPr>
          <w:p w14:paraId="11FDDDBD" w14:textId="77777777" w:rsidR="009B5A38" w:rsidRPr="00A26DA1" w:rsidRDefault="009B5A38">
            <w:pPr>
              <w:rPr>
                <w:rFonts w:cs="Times New Roman"/>
                <w:szCs w:val="26"/>
              </w:rPr>
            </w:pPr>
            <w:r w:rsidRPr="00A26DA1">
              <w:rPr>
                <w:rFonts w:cs="Times New Roman"/>
                <w:b/>
                <w:szCs w:val="26"/>
              </w:rPr>
              <w:t>III.2.5.1</w:t>
            </w:r>
          </w:p>
        </w:tc>
        <w:tc>
          <w:tcPr>
            <w:tcW w:w="1089" w:type="pct"/>
          </w:tcPr>
          <w:p w14:paraId="533059C6" w14:textId="77777777" w:rsidR="009B5A38" w:rsidRPr="00A26DA1" w:rsidRDefault="009B5A38">
            <w:pPr>
              <w:rPr>
                <w:rFonts w:cs="Times New Roman"/>
                <w:szCs w:val="26"/>
              </w:rPr>
            </w:pPr>
            <w:r w:rsidRPr="00A26DA1">
              <w:rPr>
                <w:rFonts w:cs="Times New Roman"/>
                <w:b/>
                <w:szCs w:val="26"/>
              </w:rPr>
              <w:t>CSDL Hợp tác quốc tế</w:t>
            </w:r>
          </w:p>
        </w:tc>
        <w:tc>
          <w:tcPr>
            <w:tcW w:w="545" w:type="pct"/>
          </w:tcPr>
          <w:p w14:paraId="00F0F107" w14:textId="77777777" w:rsidR="009B5A38" w:rsidRPr="00A26DA1" w:rsidRDefault="009B5A38">
            <w:pPr>
              <w:rPr>
                <w:rFonts w:cs="Times New Roman"/>
                <w:szCs w:val="26"/>
              </w:rPr>
            </w:pPr>
          </w:p>
        </w:tc>
        <w:tc>
          <w:tcPr>
            <w:tcW w:w="2329" w:type="pct"/>
          </w:tcPr>
          <w:p w14:paraId="365B42D4" w14:textId="77777777" w:rsidR="009B5A38" w:rsidRPr="00A26DA1" w:rsidRDefault="009B5A38">
            <w:pPr>
              <w:rPr>
                <w:rFonts w:cs="Times New Roman"/>
                <w:szCs w:val="26"/>
              </w:rPr>
            </w:pPr>
          </w:p>
        </w:tc>
        <w:tc>
          <w:tcPr>
            <w:tcW w:w="747" w:type="pct"/>
          </w:tcPr>
          <w:p w14:paraId="661F9C13" w14:textId="77777777" w:rsidR="009B5A38" w:rsidRPr="00A26DA1" w:rsidRDefault="009B5A38">
            <w:pPr>
              <w:rPr>
                <w:rFonts w:cs="Times New Roman"/>
                <w:szCs w:val="26"/>
              </w:rPr>
            </w:pPr>
          </w:p>
        </w:tc>
      </w:tr>
      <w:tr w:rsidR="009B5A38" w:rsidRPr="00A26DA1" w14:paraId="263C2FB3" w14:textId="77777777" w:rsidTr="009B5A38">
        <w:tc>
          <w:tcPr>
            <w:tcW w:w="291" w:type="pct"/>
          </w:tcPr>
          <w:p w14:paraId="326DD556" w14:textId="77777777" w:rsidR="009B5A38" w:rsidRPr="00A26DA1" w:rsidRDefault="009B5A38">
            <w:pPr>
              <w:rPr>
                <w:rFonts w:cs="Times New Roman"/>
                <w:szCs w:val="26"/>
              </w:rPr>
            </w:pPr>
            <w:r w:rsidRPr="00A26DA1">
              <w:rPr>
                <w:rFonts w:cs="Times New Roman"/>
                <w:szCs w:val="26"/>
              </w:rPr>
              <w:t>435</w:t>
            </w:r>
          </w:p>
        </w:tc>
        <w:tc>
          <w:tcPr>
            <w:tcW w:w="1089" w:type="pct"/>
          </w:tcPr>
          <w:p w14:paraId="3A9E11DE" w14:textId="77777777" w:rsidR="009B5A38" w:rsidRPr="00A26DA1" w:rsidRDefault="009B5A38">
            <w:pPr>
              <w:rPr>
                <w:rFonts w:cs="Times New Roman"/>
                <w:szCs w:val="26"/>
              </w:rPr>
            </w:pPr>
            <w:r w:rsidRPr="00A26DA1">
              <w:rPr>
                <w:rFonts w:cs="Times New Roman"/>
                <w:szCs w:val="26"/>
              </w:rPr>
              <w:t>Thiết lập quy tắc làm sạch Thông tin điều ước quốc tế, thỏa thuận quốc tế</w:t>
            </w:r>
          </w:p>
        </w:tc>
        <w:tc>
          <w:tcPr>
            <w:tcW w:w="545" w:type="pct"/>
          </w:tcPr>
          <w:p w14:paraId="5D20526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C05402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điều ước quốc tế, thỏa thuận quốc tế. Hệ thống ghi nhận quy tắc được thiết lập.</w:t>
            </w:r>
          </w:p>
        </w:tc>
        <w:tc>
          <w:tcPr>
            <w:tcW w:w="747" w:type="pct"/>
          </w:tcPr>
          <w:p w14:paraId="307C28F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6A84DA" w14:textId="77777777" w:rsidTr="009B5A38">
        <w:tc>
          <w:tcPr>
            <w:tcW w:w="291" w:type="pct"/>
          </w:tcPr>
          <w:p w14:paraId="6DFEA0B2" w14:textId="77777777" w:rsidR="009B5A38" w:rsidRPr="00A26DA1" w:rsidRDefault="009B5A38">
            <w:pPr>
              <w:rPr>
                <w:rFonts w:cs="Times New Roman"/>
                <w:szCs w:val="26"/>
              </w:rPr>
            </w:pPr>
          </w:p>
        </w:tc>
        <w:tc>
          <w:tcPr>
            <w:tcW w:w="1089" w:type="pct"/>
          </w:tcPr>
          <w:p w14:paraId="5C67AF1E" w14:textId="77777777" w:rsidR="009B5A38" w:rsidRPr="00A26DA1" w:rsidRDefault="009B5A38">
            <w:pPr>
              <w:rPr>
                <w:rFonts w:cs="Times New Roman"/>
                <w:szCs w:val="26"/>
              </w:rPr>
            </w:pPr>
          </w:p>
        </w:tc>
        <w:tc>
          <w:tcPr>
            <w:tcW w:w="545" w:type="pct"/>
          </w:tcPr>
          <w:p w14:paraId="10B605D1" w14:textId="77777777" w:rsidR="009B5A38" w:rsidRPr="00A26DA1" w:rsidRDefault="009B5A38">
            <w:pPr>
              <w:rPr>
                <w:rFonts w:cs="Times New Roman"/>
                <w:szCs w:val="26"/>
              </w:rPr>
            </w:pPr>
          </w:p>
        </w:tc>
        <w:tc>
          <w:tcPr>
            <w:tcW w:w="2329" w:type="pct"/>
          </w:tcPr>
          <w:p w14:paraId="3209D654"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điều ước quốc tế, thỏa thuận quốc tế. Hệ thống ghi nhận quy tắc được thiết lập.</w:t>
            </w:r>
          </w:p>
        </w:tc>
        <w:tc>
          <w:tcPr>
            <w:tcW w:w="747" w:type="pct"/>
          </w:tcPr>
          <w:p w14:paraId="3E701F3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348BDA" w14:textId="77777777" w:rsidTr="009B5A38">
        <w:tc>
          <w:tcPr>
            <w:tcW w:w="291" w:type="pct"/>
          </w:tcPr>
          <w:p w14:paraId="0777936A" w14:textId="77777777" w:rsidR="009B5A38" w:rsidRPr="00A26DA1" w:rsidRDefault="009B5A38">
            <w:pPr>
              <w:rPr>
                <w:rFonts w:cs="Times New Roman"/>
                <w:szCs w:val="26"/>
              </w:rPr>
            </w:pPr>
          </w:p>
        </w:tc>
        <w:tc>
          <w:tcPr>
            <w:tcW w:w="1089" w:type="pct"/>
          </w:tcPr>
          <w:p w14:paraId="115EF27F" w14:textId="77777777" w:rsidR="009B5A38" w:rsidRPr="00A26DA1" w:rsidRDefault="009B5A38">
            <w:pPr>
              <w:rPr>
                <w:rFonts w:cs="Times New Roman"/>
                <w:szCs w:val="26"/>
              </w:rPr>
            </w:pPr>
          </w:p>
        </w:tc>
        <w:tc>
          <w:tcPr>
            <w:tcW w:w="545" w:type="pct"/>
          </w:tcPr>
          <w:p w14:paraId="0289B354" w14:textId="77777777" w:rsidR="009B5A38" w:rsidRPr="00A26DA1" w:rsidRDefault="009B5A38">
            <w:pPr>
              <w:rPr>
                <w:rFonts w:cs="Times New Roman"/>
                <w:szCs w:val="26"/>
              </w:rPr>
            </w:pPr>
          </w:p>
        </w:tc>
        <w:tc>
          <w:tcPr>
            <w:tcW w:w="2329" w:type="pct"/>
          </w:tcPr>
          <w:p w14:paraId="77B1520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điều ước quốc tế, thỏa thuận quốc tế. Hệ thống ghi nhận quy tắc được thiết lập.</w:t>
            </w:r>
          </w:p>
        </w:tc>
        <w:tc>
          <w:tcPr>
            <w:tcW w:w="747" w:type="pct"/>
          </w:tcPr>
          <w:p w14:paraId="68A5302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3EC4E9" w14:textId="77777777" w:rsidTr="009B5A38">
        <w:tc>
          <w:tcPr>
            <w:tcW w:w="291" w:type="pct"/>
          </w:tcPr>
          <w:p w14:paraId="0EE5FB92" w14:textId="77777777" w:rsidR="009B5A38" w:rsidRPr="00A26DA1" w:rsidRDefault="009B5A38">
            <w:pPr>
              <w:rPr>
                <w:rFonts w:cs="Times New Roman"/>
                <w:szCs w:val="26"/>
              </w:rPr>
            </w:pPr>
          </w:p>
        </w:tc>
        <w:tc>
          <w:tcPr>
            <w:tcW w:w="1089" w:type="pct"/>
          </w:tcPr>
          <w:p w14:paraId="27F0CD8F" w14:textId="77777777" w:rsidR="009B5A38" w:rsidRPr="00A26DA1" w:rsidRDefault="009B5A38">
            <w:pPr>
              <w:rPr>
                <w:rFonts w:cs="Times New Roman"/>
                <w:szCs w:val="26"/>
              </w:rPr>
            </w:pPr>
          </w:p>
        </w:tc>
        <w:tc>
          <w:tcPr>
            <w:tcW w:w="545" w:type="pct"/>
          </w:tcPr>
          <w:p w14:paraId="5C0A9F4B" w14:textId="77777777" w:rsidR="009B5A38" w:rsidRPr="00A26DA1" w:rsidRDefault="009B5A38">
            <w:pPr>
              <w:rPr>
                <w:rFonts w:cs="Times New Roman"/>
                <w:szCs w:val="26"/>
              </w:rPr>
            </w:pPr>
          </w:p>
        </w:tc>
        <w:tc>
          <w:tcPr>
            <w:tcW w:w="2329" w:type="pct"/>
          </w:tcPr>
          <w:p w14:paraId="1E8DF0DE"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điều ước quốc tế, thỏa thuận quốc tế. Hệ thống ghi nhận quy tắc được thiết lập</w:t>
            </w:r>
          </w:p>
        </w:tc>
        <w:tc>
          <w:tcPr>
            <w:tcW w:w="747" w:type="pct"/>
          </w:tcPr>
          <w:p w14:paraId="465E285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86AF01" w14:textId="77777777" w:rsidTr="009B5A38">
        <w:tc>
          <w:tcPr>
            <w:tcW w:w="291" w:type="pct"/>
          </w:tcPr>
          <w:p w14:paraId="7414EBAB" w14:textId="77777777" w:rsidR="009B5A38" w:rsidRPr="00A26DA1" w:rsidRDefault="009B5A38">
            <w:pPr>
              <w:rPr>
                <w:rFonts w:cs="Times New Roman"/>
                <w:szCs w:val="26"/>
              </w:rPr>
            </w:pPr>
            <w:r w:rsidRPr="00A26DA1">
              <w:rPr>
                <w:rFonts w:cs="Times New Roman"/>
                <w:szCs w:val="26"/>
              </w:rPr>
              <w:lastRenderedPageBreak/>
              <w:t>436</w:t>
            </w:r>
          </w:p>
        </w:tc>
        <w:tc>
          <w:tcPr>
            <w:tcW w:w="1089" w:type="pct"/>
          </w:tcPr>
          <w:p w14:paraId="61A1F4D5" w14:textId="77777777" w:rsidR="009B5A38" w:rsidRPr="00A26DA1" w:rsidRDefault="009B5A38">
            <w:pPr>
              <w:rPr>
                <w:rFonts w:cs="Times New Roman"/>
                <w:szCs w:val="26"/>
              </w:rPr>
            </w:pPr>
            <w:r w:rsidRPr="00A26DA1">
              <w:rPr>
                <w:rFonts w:cs="Times New Roman"/>
                <w:szCs w:val="26"/>
              </w:rPr>
              <w:t>Thiết lập quy tắc chuẩn hóa Thông tin điều ước quốc tế, thỏa thuận quốc tế</w:t>
            </w:r>
          </w:p>
        </w:tc>
        <w:tc>
          <w:tcPr>
            <w:tcW w:w="545" w:type="pct"/>
          </w:tcPr>
          <w:p w14:paraId="1D3A770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6F44338"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điều ước quốc tế, thỏa thuận quốc tế. Hệ thống ghi nhận quy tắc được thiết lập.</w:t>
            </w:r>
          </w:p>
        </w:tc>
        <w:tc>
          <w:tcPr>
            <w:tcW w:w="747" w:type="pct"/>
          </w:tcPr>
          <w:p w14:paraId="43C39DB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7FEC7F" w14:textId="77777777" w:rsidTr="009B5A38">
        <w:tc>
          <w:tcPr>
            <w:tcW w:w="291" w:type="pct"/>
          </w:tcPr>
          <w:p w14:paraId="43F48950" w14:textId="77777777" w:rsidR="009B5A38" w:rsidRPr="00A26DA1" w:rsidRDefault="009B5A38">
            <w:pPr>
              <w:rPr>
                <w:rFonts w:cs="Times New Roman"/>
                <w:szCs w:val="26"/>
              </w:rPr>
            </w:pPr>
          </w:p>
        </w:tc>
        <w:tc>
          <w:tcPr>
            <w:tcW w:w="1089" w:type="pct"/>
          </w:tcPr>
          <w:p w14:paraId="174494A3" w14:textId="77777777" w:rsidR="009B5A38" w:rsidRPr="00A26DA1" w:rsidRDefault="009B5A38">
            <w:pPr>
              <w:rPr>
                <w:rFonts w:cs="Times New Roman"/>
                <w:szCs w:val="26"/>
              </w:rPr>
            </w:pPr>
          </w:p>
        </w:tc>
        <w:tc>
          <w:tcPr>
            <w:tcW w:w="545" w:type="pct"/>
          </w:tcPr>
          <w:p w14:paraId="3D06EB23" w14:textId="77777777" w:rsidR="009B5A38" w:rsidRPr="00A26DA1" w:rsidRDefault="009B5A38">
            <w:pPr>
              <w:rPr>
                <w:rFonts w:cs="Times New Roman"/>
                <w:szCs w:val="26"/>
              </w:rPr>
            </w:pPr>
          </w:p>
        </w:tc>
        <w:tc>
          <w:tcPr>
            <w:tcW w:w="2329" w:type="pct"/>
          </w:tcPr>
          <w:p w14:paraId="4D7760DA"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điều ước quốc tế, thỏa thuận quốc tế. Hệ thống ghi nhận quy tắc được thiết lập.</w:t>
            </w:r>
          </w:p>
        </w:tc>
        <w:tc>
          <w:tcPr>
            <w:tcW w:w="747" w:type="pct"/>
          </w:tcPr>
          <w:p w14:paraId="77CB5B7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DBEE47" w14:textId="77777777" w:rsidTr="009B5A38">
        <w:tc>
          <w:tcPr>
            <w:tcW w:w="291" w:type="pct"/>
          </w:tcPr>
          <w:p w14:paraId="79A09415" w14:textId="77777777" w:rsidR="009B5A38" w:rsidRPr="00A26DA1" w:rsidRDefault="009B5A38">
            <w:pPr>
              <w:rPr>
                <w:rFonts w:cs="Times New Roman"/>
                <w:szCs w:val="26"/>
              </w:rPr>
            </w:pPr>
          </w:p>
        </w:tc>
        <w:tc>
          <w:tcPr>
            <w:tcW w:w="1089" w:type="pct"/>
          </w:tcPr>
          <w:p w14:paraId="205DE291" w14:textId="77777777" w:rsidR="009B5A38" w:rsidRPr="00A26DA1" w:rsidRDefault="009B5A38">
            <w:pPr>
              <w:rPr>
                <w:rFonts w:cs="Times New Roman"/>
                <w:szCs w:val="26"/>
              </w:rPr>
            </w:pPr>
          </w:p>
        </w:tc>
        <w:tc>
          <w:tcPr>
            <w:tcW w:w="545" w:type="pct"/>
          </w:tcPr>
          <w:p w14:paraId="4CC98EBF" w14:textId="77777777" w:rsidR="009B5A38" w:rsidRPr="00A26DA1" w:rsidRDefault="009B5A38">
            <w:pPr>
              <w:rPr>
                <w:rFonts w:cs="Times New Roman"/>
                <w:szCs w:val="26"/>
              </w:rPr>
            </w:pPr>
          </w:p>
        </w:tc>
        <w:tc>
          <w:tcPr>
            <w:tcW w:w="2329" w:type="pct"/>
          </w:tcPr>
          <w:p w14:paraId="6B760675"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điều ước quốc tế, thỏa thuận quốc tế. Hệ thống ghi nhận quy tắc được thiết lập.</w:t>
            </w:r>
          </w:p>
        </w:tc>
        <w:tc>
          <w:tcPr>
            <w:tcW w:w="747" w:type="pct"/>
          </w:tcPr>
          <w:p w14:paraId="29E2A4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3951FD" w14:textId="77777777" w:rsidTr="009B5A38">
        <w:tc>
          <w:tcPr>
            <w:tcW w:w="291" w:type="pct"/>
          </w:tcPr>
          <w:p w14:paraId="6E510FE1" w14:textId="77777777" w:rsidR="009B5A38" w:rsidRPr="00A26DA1" w:rsidRDefault="009B5A38">
            <w:pPr>
              <w:rPr>
                <w:rFonts w:cs="Times New Roman"/>
                <w:szCs w:val="26"/>
              </w:rPr>
            </w:pPr>
            <w:r w:rsidRPr="00A26DA1">
              <w:rPr>
                <w:rFonts w:cs="Times New Roman"/>
                <w:szCs w:val="26"/>
              </w:rPr>
              <w:t>437</w:t>
            </w:r>
          </w:p>
        </w:tc>
        <w:tc>
          <w:tcPr>
            <w:tcW w:w="1089" w:type="pct"/>
          </w:tcPr>
          <w:p w14:paraId="36DB0EC5" w14:textId="77777777" w:rsidR="009B5A38" w:rsidRPr="00A26DA1" w:rsidRDefault="009B5A38">
            <w:pPr>
              <w:rPr>
                <w:rFonts w:cs="Times New Roman"/>
                <w:szCs w:val="26"/>
              </w:rPr>
            </w:pPr>
            <w:r w:rsidRPr="00A26DA1">
              <w:rPr>
                <w:rFonts w:cs="Times New Roman"/>
                <w:szCs w:val="26"/>
              </w:rPr>
              <w:t>Thiết lập quy tắc biến đổi Thông tin điều ước quốc tế, thỏa thuận quốc tế</w:t>
            </w:r>
          </w:p>
        </w:tc>
        <w:tc>
          <w:tcPr>
            <w:tcW w:w="545" w:type="pct"/>
          </w:tcPr>
          <w:p w14:paraId="0CD261E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E038A13"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Thông tin điều ước quốc tế, thỏa thuận quốc tế. Hệ thống ghi nhận quy tắc được thiết lập.</w:t>
            </w:r>
          </w:p>
        </w:tc>
        <w:tc>
          <w:tcPr>
            <w:tcW w:w="747" w:type="pct"/>
          </w:tcPr>
          <w:p w14:paraId="68D4F7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E87D02" w14:textId="77777777" w:rsidTr="009B5A38">
        <w:tc>
          <w:tcPr>
            <w:tcW w:w="291" w:type="pct"/>
          </w:tcPr>
          <w:p w14:paraId="2B0B248A" w14:textId="77777777" w:rsidR="009B5A38" w:rsidRPr="00A26DA1" w:rsidRDefault="009B5A38">
            <w:pPr>
              <w:rPr>
                <w:rFonts w:cs="Times New Roman"/>
                <w:szCs w:val="26"/>
              </w:rPr>
            </w:pPr>
          </w:p>
        </w:tc>
        <w:tc>
          <w:tcPr>
            <w:tcW w:w="1089" w:type="pct"/>
          </w:tcPr>
          <w:p w14:paraId="65857C80" w14:textId="77777777" w:rsidR="009B5A38" w:rsidRPr="00A26DA1" w:rsidRDefault="009B5A38">
            <w:pPr>
              <w:rPr>
                <w:rFonts w:cs="Times New Roman"/>
                <w:szCs w:val="26"/>
              </w:rPr>
            </w:pPr>
          </w:p>
        </w:tc>
        <w:tc>
          <w:tcPr>
            <w:tcW w:w="545" w:type="pct"/>
          </w:tcPr>
          <w:p w14:paraId="4D062772" w14:textId="77777777" w:rsidR="009B5A38" w:rsidRPr="00A26DA1" w:rsidRDefault="009B5A38">
            <w:pPr>
              <w:rPr>
                <w:rFonts w:cs="Times New Roman"/>
                <w:szCs w:val="26"/>
              </w:rPr>
            </w:pPr>
          </w:p>
        </w:tc>
        <w:tc>
          <w:tcPr>
            <w:tcW w:w="2329" w:type="pct"/>
          </w:tcPr>
          <w:p w14:paraId="00241E4E"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điều ước quốc tế, thỏa thuận quốc tế. Hệ thống ghi nhận quy tắc được thiết lập.</w:t>
            </w:r>
          </w:p>
        </w:tc>
        <w:tc>
          <w:tcPr>
            <w:tcW w:w="747" w:type="pct"/>
          </w:tcPr>
          <w:p w14:paraId="04AB3A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1CF81A" w14:textId="77777777" w:rsidTr="009B5A38">
        <w:tc>
          <w:tcPr>
            <w:tcW w:w="291" w:type="pct"/>
          </w:tcPr>
          <w:p w14:paraId="6D108030" w14:textId="77777777" w:rsidR="009B5A38" w:rsidRPr="00A26DA1" w:rsidRDefault="009B5A38">
            <w:pPr>
              <w:rPr>
                <w:rFonts w:cs="Times New Roman"/>
                <w:szCs w:val="26"/>
              </w:rPr>
            </w:pPr>
          </w:p>
        </w:tc>
        <w:tc>
          <w:tcPr>
            <w:tcW w:w="1089" w:type="pct"/>
          </w:tcPr>
          <w:p w14:paraId="2D12AFEB" w14:textId="77777777" w:rsidR="009B5A38" w:rsidRPr="00A26DA1" w:rsidRDefault="009B5A38">
            <w:pPr>
              <w:rPr>
                <w:rFonts w:cs="Times New Roman"/>
                <w:szCs w:val="26"/>
              </w:rPr>
            </w:pPr>
          </w:p>
        </w:tc>
        <w:tc>
          <w:tcPr>
            <w:tcW w:w="545" w:type="pct"/>
          </w:tcPr>
          <w:p w14:paraId="40F3953A" w14:textId="77777777" w:rsidR="009B5A38" w:rsidRPr="00A26DA1" w:rsidRDefault="009B5A38">
            <w:pPr>
              <w:rPr>
                <w:rFonts w:cs="Times New Roman"/>
                <w:szCs w:val="26"/>
              </w:rPr>
            </w:pPr>
          </w:p>
        </w:tc>
        <w:tc>
          <w:tcPr>
            <w:tcW w:w="2329" w:type="pct"/>
          </w:tcPr>
          <w:p w14:paraId="5BB09727"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điều ước quốc tế, thỏa thuận quốc tế. Hệ thống ghi nhận quy tắc được thiết lập.</w:t>
            </w:r>
          </w:p>
        </w:tc>
        <w:tc>
          <w:tcPr>
            <w:tcW w:w="747" w:type="pct"/>
          </w:tcPr>
          <w:p w14:paraId="20A39F2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AFD409" w14:textId="77777777" w:rsidTr="009B5A38">
        <w:tc>
          <w:tcPr>
            <w:tcW w:w="291" w:type="pct"/>
          </w:tcPr>
          <w:p w14:paraId="3266D6FC" w14:textId="77777777" w:rsidR="009B5A38" w:rsidRPr="00A26DA1" w:rsidRDefault="009B5A38">
            <w:pPr>
              <w:rPr>
                <w:rFonts w:cs="Times New Roman"/>
                <w:szCs w:val="26"/>
              </w:rPr>
            </w:pPr>
            <w:r w:rsidRPr="00A26DA1">
              <w:rPr>
                <w:rFonts w:cs="Times New Roman"/>
                <w:szCs w:val="26"/>
              </w:rPr>
              <w:t>438</w:t>
            </w:r>
          </w:p>
        </w:tc>
        <w:tc>
          <w:tcPr>
            <w:tcW w:w="1089" w:type="pct"/>
          </w:tcPr>
          <w:p w14:paraId="2E525DB6" w14:textId="77777777" w:rsidR="009B5A38" w:rsidRPr="00A26DA1" w:rsidRDefault="009B5A38">
            <w:pPr>
              <w:rPr>
                <w:rFonts w:cs="Times New Roman"/>
                <w:szCs w:val="26"/>
              </w:rPr>
            </w:pPr>
            <w:r w:rsidRPr="00A26DA1">
              <w:rPr>
                <w:rFonts w:cs="Times New Roman"/>
                <w:szCs w:val="26"/>
              </w:rPr>
              <w:t>Thiết lập quy tắc làm sạch Thông tin chương trình dự án</w:t>
            </w:r>
          </w:p>
        </w:tc>
        <w:tc>
          <w:tcPr>
            <w:tcW w:w="545" w:type="pct"/>
          </w:tcPr>
          <w:p w14:paraId="28E1D2A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A5A373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chương trình dự án. Hệ thống ghi nhận quy tắc được thiết lập.</w:t>
            </w:r>
          </w:p>
        </w:tc>
        <w:tc>
          <w:tcPr>
            <w:tcW w:w="747" w:type="pct"/>
          </w:tcPr>
          <w:p w14:paraId="720512D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A489B2" w14:textId="77777777" w:rsidTr="009B5A38">
        <w:tc>
          <w:tcPr>
            <w:tcW w:w="291" w:type="pct"/>
          </w:tcPr>
          <w:p w14:paraId="3F663DB4" w14:textId="77777777" w:rsidR="009B5A38" w:rsidRPr="00A26DA1" w:rsidRDefault="009B5A38">
            <w:pPr>
              <w:rPr>
                <w:rFonts w:cs="Times New Roman"/>
                <w:szCs w:val="26"/>
              </w:rPr>
            </w:pPr>
          </w:p>
        </w:tc>
        <w:tc>
          <w:tcPr>
            <w:tcW w:w="1089" w:type="pct"/>
          </w:tcPr>
          <w:p w14:paraId="5059F376" w14:textId="77777777" w:rsidR="009B5A38" w:rsidRPr="00A26DA1" w:rsidRDefault="009B5A38">
            <w:pPr>
              <w:rPr>
                <w:rFonts w:cs="Times New Roman"/>
                <w:szCs w:val="26"/>
              </w:rPr>
            </w:pPr>
          </w:p>
        </w:tc>
        <w:tc>
          <w:tcPr>
            <w:tcW w:w="545" w:type="pct"/>
          </w:tcPr>
          <w:p w14:paraId="25DDE43D" w14:textId="77777777" w:rsidR="009B5A38" w:rsidRPr="00A26DA1" w:rsidRDefault="009B5A38">
            <w:pPr>
              <w:rPr>
                <w:rFonts w:cs="Times New Roman"/>
                <w:szCs w:val="26"/>
              </w:rPr>
            </w:pPr>
          </w:p>
        </w:tc>
        <w:tc>
          <w:tcPr>
            <w:tcW w:w="2329" w:type="pct"/>
          </w:tcPr>
          <w:p w14:paraId="4C89C0FD"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chương trình dự án. Hệ thống ghi nhận quy tắc được thiết lập.</w:t>
            </w:r>
          </w:p>
        </w:tc>
        <w:tc>
          <w:tcPr>
            <w:tcW w:w="747" w:type="pct"/>
          </w:tcPr>
          <w:p w14:paraId="5BBD990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D15C14" w14:textId="77777777" w:rsidTr="009B5A38">
        <w:tc>
          <w:tcPr>
            <w:tcW w:w="291" w:type="pct"/>
          </w:tcPr>
          <w:p w14:paraId="2A433793" w14:textId="77777777" w:rsidR="009B5A38" w:rsidRPr="00A26DA1" w:rsidRDefault="009B5A38">
            <w:pPr>
              <w:rPr>
                <w:rFonts w:cs="Times New Roman"/>
                <w:szCs w:val="26"/>
              </w:rPr>
            </w:pPr>
          </w:p>
        </w:tc>
        <w:tc>
          <w:tcPr>
            <w:tcW w:w="1089" w:type="pct"/>
          </w:tcPr>
          <w:p w14:paraId="6FB7C7EF" w14:textId="77777777" w:rsidR="009B5A38" w:rsidRPr="00A26DA1" w:rsidRDefault="009B5A38">
            <w:pPr>
              <w:rPr>
                <w:rFonts w:cs="Times New Roman"/>
                <w:szCs w:val="26"/>
              </w:rPr>
            </w:pPr>
          </w:p>
        </w:tc>
        <w:tc>
          <w:tcPr>
            <w:tcW w:w="545" w:type="pct"/>
          </w:tcPr>
          <w:p w14:paraId="787E0B3D" w14:textId="77777777" w:rsidR="009B5A38" w:rsidRPr="00A26DA1" w:rsidRDefault="009B5A38">
            <w:pPr>
              <w:rPr>
                <w:rFonts w:cs="Times New Roman"/>
                <w:szCs w:val="26"/>
              </w:rPr>
            </w:pPr>
          </w:p>
        </w:tc>
        <w:tc>
          <w:tcPr>
            <w:tcW w:w="2329" w:type="pct"/>
          </w:tcPr>
          <w:p w14:paraId="16822743"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chương trình dự án. Hệ thống ghi nhận quy tắc được thiết lập.</w:t>
            </w:r>
          </w:p>
        </w:tc>
        <w:tc>
          <w:tcPr>
            <w:tcW w:w="747" w:type="pct"/>
          </w:tcPr>
          <w:p w14:paraId="1A28F1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FCD453" w14:textId="77777777" w:rsidTr="009B5A38">
        <w:tc>
          <w:tcPr>
            <w:tcW w:w="291" w:type="pct"/>
          </w:tcPr>
          <w:p w14:paraId="0DC648DB" w14:textId="77777777" w:rsidR="009B5A38" w:rsidRPr="00A26DA1" w:rsidRDefault="009B5A38">
            <w:pPr>
              <w:rPr>
                <w:rFonts w:cs="Times New Roman"/>
                <w:szCs w:val="26"/>
              </w:rPr>
            </w:pPr>
          </w:p>
        </w:tc>
        <w:tc>
          <w:tcPr>
            <w:tcW w:w="1089" w:type="pct"/>
          </w:tcPr>
          <w:p w14:paraId="0AE5A805" w14:textId="77777777" w:rsidR="009B5A38" w:rsidRPr="00A26DA1" w:rsidRDefault="009B5A38">
            <w:pPr>
              <w:rPr>
                <w:rFonts w:cs="Times New Roman"/>
                <w:szCs w:val="26"/>
              </w:rPr>
            </w:pPr>
          </w:p>
        </w:tc>
        <w:tc>
          <w:tcPr>
            <w:tcW w:w="545" w:type="pct"/>
          </w:tcPr>
          <w:p w14:paraId="276B6C9C" w14:textId="77777777" w:rsidR="009B5A38" w:rsidRPr="00A26DA1" w:rsidRDefault="009B5A38">
            <w:pPr>
              <w:rPr>
                <w:rFonts w:cs="Times New Roman"/>
                <w:szCs w:val="26"/>
              </w:rPr>
            </w:pPr>
          </w:p>
        </w:tc>
        <w:tc>
          <w:tcPr>
            <w:tcW w:w="2329" w:type="pct"/>
          </w:tcPr>
          <w:p w14:paraId="5F325744"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chương trình dự án. Hệ thống ghi nhận quy tắc được thiết lập</w:t>
            </w:r>
          </w:p>
        </w:tc>
        <w:tc>
          <w:tcPr>
            <w:tcW w:w="747" w:type="pct"/>
          </w:tcPr>
          <w:p w14:paraId="294AA73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FE8331" w14:textId="77777777" w:rsidTr="009B5A38">
        <w:tc>
          <w:tcPr>
            <w:tcW w:w="291" w:type="pct"/>
          </w:tcPr>
          <w:p w14:paraId="116A3F9C" w14:textId="77777777" w:rsidR="009B5A38" w:rsidRPr="00A26DA1" w:rsidRDefault="009B5A38">
            <w:pPr>
              <w:rPr>
                <w:rFonts w:cs="Times New Roman"/>
                <w:szCs w:val="26"/>
              </w:rPr>
            </w:pPr>
            <w:r w:rsidRPr="00A26DA1">
              <w:rPr>
                <w:rFonts w:cs="Times New Roman"/>
                <w:szCs w:val="26"/>
              </w:rPr>
              <w:t>439</w:t>
            </w:r>
          </w:p>
        </w:tc>
        <w:tc>
          <w:tcPr>
            <w:tcW w:w="1089" w:type="pct"/>
          </w:tcPr>
          <w:p w14:paraId="3416F3C7" w14:textId="77777777" w:rsidR="009B5A38" w:rsidRPr="00A26DA1" w:rsidRDefault="009B5A38">
            <w:pPr>
              <w:rPr>
                <w:rFonts w:cs="Times New Roman"/>
                <w:szCs w:val="26"/>
              </w:rPr>
            </w:pPr>
            <w:r w:rsidRPr="00A26DA1">
              <w:rPr>
                <w:rFonts w:cs="Times New Roman"/>
                <w:szCs w:val="26"/>
              </w:rPr>
              <w:t>Thiết lập quy tắc chuẩn hóa Thông tin chương trình dự án</w:t>
            </w:r>
          </w:p>
        </w:tc>
        <w:tc>
          <w:tcPr>
            <w:tcW w:w="545" w:type="pct"/>
          </w:tcPr>
          <w:p w14:paraId="6F92E44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14D0AA1"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chương trình dự án. Hệ thống ghi nhận quy tắc được thiết lập.</w:t>
            </w:r>
          </w:p>
        </w:tc>
        <w:tc>
          <w:tcPr>
            <w:tcW w:w="747" w:type="pct"/>
          </w:tcPr>
          <w:p w14:paraId="339DA63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45D64E" w14:textId="77777777" w:rsidTr="009B5A38">
        <w:tc>
          <w:tcPr>
            <w:tcW w:w="291" w:type="pct"/>
          </w:tcPr>
          <w:p w14:paraId="5BFBC844" w14:textId="77777777" w:rsidR="009B5A38" w:rsidRPr="00A26DA1" w:rsidRDefault="009B5A38">
            <w:pPr>
              <w:rPr>
                <w:rFonts w:cs="Times New Roman"/>
                <w:szCs w:val="26"/>
              </w:rPr>
            </w:pPr>
          </w:p>
        </w:tc>
        <w:tc>
          <w:tcPr>
            <w:tcW w:w="1089" w:type="pct"/>
          </w:tcPr>
          <w:p w14:paraId="653EADE5" w14:textId="77777777" w:rsidR="009B5A38" w:rsidRPr="00A26DA1" w:rsidRDefault="009B5A38">
            <w:pPr>
              <w:rPr>
                <w:rFonts w:cs="Times New Roman"/>
                <w:szCs w:val="26"/>
              </w:rPr>
            </w:pPr>
          </w:p>
        </w:tc>
        <w:tc>
          <w:tcPr>
            <w:tcW w:w="545" w:type="pct"/>
          </w:tcPr>
          <w:p w14:paraId="30A21830" w14:textId="77777777" w:rsidR="009B5A38" w:rsidRPr="00A26DA1" w:rsidRDefault="009B5A38">
            <w:pPr>
              <w:rPr>
                <w:rFonts w:cs="Times New Roman"/>
                <w:szCs w:val="26"/>
              </w:rPr>
            </w:pPr>
          </w:p>
        </w:tc>
        <w:tc>
          <w:tcPr>
            <w:tcW w:w="2329" w:type="pct"/>
          </w:tcPr>
          <w:p w14:paraId="5586B5CA"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chương trình dự án. Hệ thống ghi nhận quy tắc được thiết lập.</w:t>
            </w:r>
          </w:p>
        </w:tc>
        <w:tc>
          <w:tcPr>
            <w:tcW w:w="747" w:type="pct"/>
          </w:tcPr>
          <w:p w14:paraId="2BF8E3B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ECE878" w14:textId="77777777" w:rsidTr="009B5A38">
        <w:tc>
          <w:tcPr>
            <w:tcW w:w="291" w:type="pct"/>
          </w:tcPr>
          <w:p w14:paraId="403B1F7D" w14:textId="77777777" w:rsidR="009B5A38" w:rsidRPr="00A26DA1" w:rsidRDefault="009B5A38">
            <w:pPr>
              <w:rPr>
                <w:rFonts w:cs="Times New Roman"/>
                <w:szCs w:val="26"/>
              </w:rPr>
            </w:pPr>
          </w:p>
        </w:tc>
        <w:tc>
          <w:tcPr>
            <w:tcW w:w="1089" w:type="pct"/>
          </w:tcPr>
          <w:p w14:paraId="3733DE3F" w14:textId="77777777" w:rsidR="009B5A38" w:rsidRPr="00A26DA1" w:rsidRDefault="009B5A38">
            <w:pPr>
              <w:rPr>
                <w:rFonts w:cs="Times New Roman"/>
                <w:szCs w:val="26"/>
              </w:rPr>
            </w:pPr>
          </w:p>
        </w:tc>
        <w:tc>
          <w:tcPr>
            <w:tcW w:w="545" w:type="pct"/>
          </w:tcPr>
          <w:p w14:paraId="5BE1D693" w14:textId="77777777" w:rsidR="009B5A38" w:rsidRPr="00A26DA1" w:rsidRDefault="009B5A38">
            <w:pPr>
              <w:rPr>
                <w:rFonts w:cs="Times New Roman"/>
                <w:szCs w:val="26"/>
              </w:rPr>
            </w:pPr>
          </w:p>
        </w:tc>
        <w:tc>
          <w:tcPr>
            <w:tcW w:w="2329" w:type="pct"/>
          </w:tcPr>
          <w:p w14:paraId="01F1AE62"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chương trình dự án. Hệ thống ghi nhận quy tắc được thiết lập.</w:t>
            </w:r>
          </w:p>
        </w:tc>
        <w:tc>
          <w:tcPr>
            <w:tcW w:w="747" w:type="pct"/>
          </w:tcPr>
          <w:p w14:paraId="2FBB85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4F2205" w14:textId="77777777" w:rsidTr="009B5A38">
        <w:tc>
          <w:tcPr>
            <w:tcW w:w="291" w:type="pct"/>
          </w:tcPr>
          <w:p w14:paraId="669F27C5" w14:textId="77777777" w:rsidR="009B5A38" w:rsidRPr="00A26DA1" w:rsidRDefault="009B5A38">
            <w:pPr>
              <w:rPr>
                <w:rFonts w:cs="Times New Roman"/>
                <w:szCs w:val="26"/>
              </w:rPr>
            </w:pPr>
            <w:r w:rsidRPr="00A26DA1">
              <w:rPr>
                <w:rFonts w:cs="Times New Roman"/>
                <w:szCs w:val="26"/>
              </w:rPr>
              <w:t>440</w:t>
            </w:r>
          </w:p>
        </w:tc>
        <w:tc>
          <w:tcPr>
            <w:tcW w:w="1089" w:type="pct"/>
          </w:tcPr>
          <w:p w14:paraId="02C5AB27" w14:textId="77777777" w:rsidR="009B5A38" w:rsidRPr="00A26DA1" w:rsidRDefault="009B5A38">
            <w:pPr>
              <w:rPr>
                <w:rFonts w:cs="Times New Roman"/>
                <w:szCs w:val="26"/>
              </w:rPr>
            </w:pPr>
            <w:r w:rsidRPr="00A26DA1">
              <w:rPr>
                <w:rFonts w:cs="Times New Roman"/>
                <w:szCs w:val="26"/>
              </w:rPr>
              <w:t>Thiết lập quy tắc biến đổi Thông tin chương trình dự án</w:t>
            </w:r>
          </w:p>
        </w:tc>
        <w:tc>
          <w:tcPr>
            <w:tcW w:w="545" w:type="pct"/>
          </w:tcPr>
          <w:p w14:paraId="7443B0E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3E7C2C0"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Thông tin chương trình dự án. Hệ thống ghi nhận quy tắc được thiết lập.</w:t>
            </w:r>
          </w:p>
        </w:tc>
        <w:tc>
          <w:tcPr>
            <w:tcW w:w="747" w:type="pct"/>
          </w:tcPr>
          <w:p w14:paraId="4D272F5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EDA65D" w14:textId="77777777" w:rsidTr="009B5A38">
        <w:tc>
          <w:tcPr>
            <w:tcW w:w="291" w:type="pct"/>
          </w:tcPr>
          <w:p w14:paraId="3DD913BA" w14:textId="77777777" w:rsidR="009B5A38" w:rsidRPr="00A26DA1" w:rsidRDefault="009B5A38">
            <w:pPr>
              <w:rPr>
                <w:rFonts w:cs="Times New Roman"/>
                <w:szCs w:val="26"/>
              </w:rPr>
            </w:pPr>
          </w:p>
        </w:tc>
        <w:tc>
          <w:tcPr>
            <w:tcW w:w="1089" w:type="pct"/>
          </w:tcPr>
          <w:p w14:paraId="4BD68E6D" w14:textId="77777777" w:rsidR="009B5A38" w:rsidRPr="00A26DA1" w:rsidRDefault="009B5A38">
            <w:pPr>
              <w:rPr>
                <w:rFonts w:cs="Times New Roman"/>
                <w:szCs w:val="26"/>
              </w:rPr>
            </w:pPr>
          </w:p>
        </w:tc>
        <w:tc>
          <w:tcPr>
            <w:tcW w:w="545" w:type="pct"/>
          </w:tcPr>
          <w:p w14:paraId="0122CCDC" w14:textId="77777777" w:rsidR="009B5A38" w:rsidRPr="00A26DA1" w:rsidRDefault="009B5A38">
            <w:pPr>
              <w:rPr>
                <w:rFonts w:cs="Times New Roman"/>
                <w:szCs w:val="26"/>
              </w:rPr>
            </w:pPr>
          </w:p>
        </w:tc>
        <w:tc>
          <w:tcPr>
            <w:tcW w:w="2329" w:type="pct"/>
          </w:tcPr>
          <w:p w14:paraId="2F19BE8F"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chương trình dự án. Hệ thống ghi nhận quy tắc được thiết lập.</w:t>
            </w:r>
          </w:p>
        </w:tc>
        <w:tc>
          <w:tcPr>
            <w:tcW w:w="747" w:type="pct"/>
          </w:tcPr>
          <w:p w14:paraId="09B034F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3517E3" w14:textId="77777777" w:rsidTr="009B5A38">
        <w:tc>
          <w:tcPr>
            <w:tcW w:w="291" w:type="pct"/>
          </w:tcPr>
          <w:p w14:paraId="031414D2" w14:textId="77777777" w:rsidR="009B5A38" w:rsidRPr="00A26DA1" w:rsidRDefault="009B5A38">
            <w:pPr>
              <w:rPr>
                <w:rFonts w:cs="Times New Roman"/>
                <w:szCs w:val="26"/>
              </w:rPr>
            </w:pPr>
          </w:p>
        </w:tc>
        <w:tc>
          <w:tcPr>
            <w:tcW w:w="1089" w:type="pct"/>
          </w:tcPr>
          <w:p w14:paraId="346F5B9C" w14:textId="77777777" w:rsidR="009B5A38" w:rsidRPr="00A26DA1" w:rsidRDefault="009B5A38">
            <w:pPr>
              <w:rPr>
                <w:rFonts w:cs="Times New Roman"/>
                <w:szCs w:val="26"/>
              </w:rPr>
            </w:pPr>
          </w:p>
        </w:tc>
        <w:tc>
          <w:tcPr>
            <w:tcW w:w="545" w:type="pct"/>
          </w:tcPr>
          <w:p w14:paraId="2F1A46AB" w14:textId="77777777" w:rsidR="009B5A38" w:rsidRPr="00A26DA1" w:rsidRDefault="009B5A38">
            <w:pPr>
              <w:rPr>
                <w:rFonts w:cs="Times New Roman"/>
                <w:szCs w:val="26"/>
              </w:rPr>
            </w:pPr>
          </w:p>
        </w:tc>
        <w:tc>
          <w:tcPr>
            <w:tcW w:w="2329" w:type="pct"/>
          </w:tcPr>
          <w:p w14:paraId="1E15D42E"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chương trình dự án. Hệ thống ghi nhận quy tắc được thiết lập.</w:t>
            </w:r>
          </w:p>
        </w:tc>
        <w:tc>
          <w:tcPr>
            <w:tcW w:w="747" w:type="pct"/>
          </w:tcPr>
          <w:p w14:paraId="4679BC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423B83" w14:textId="77777777" w:rsidTr="009B5A38">
        <w:tc>
          <w:tcPr>
            <w:tcW w:w="291" w:type="pct"/>
          </w:tcPr>
          <w:p w14:paraId="5AE23DE0" w14:textId="77777777" w:rsidR="009B5A38" w:rsidRPr="00A26DA1" w:rsidRDefault="009B5A38">
            <w:pPr>
              <w:rPr>
                <w:rFonts w:cs="Times New Roman"/>
                <w:szCs w:val="26"/>
              </w:rPr>
            </w:pPr>
            <w:r w:rsidRPr="00A26DA1">
              <w:rPr>
                <w:rFonts w:cs="Times New Roman"/>
                <w:szCs w:val="26"/>
              </w:rPr>
              <w:t>441</w:t>
            </w:r>
          </w:p>
        </w:tc>
        <w:tc>
          <w:tcPr>
            <w:tcW w:w="1089" w:type="pct"/>
          </w:tcPr>
          <w:p w14:paraId="346C8F1F" w14:textId="77777777" w:rsidR="009B5A38" w:rsidRPr="00A26DA1" w:rsidRDefault="009B5A38">
            <w:pPr>
              <w:rPr>
                <w:rFonts w:cs="Times New Roman"/>
                <w:szCs w:val="26"/>
              </w:rPr>
            </w:pPr>
            <w:r w:rsidRPr="00A26DA1">
              <w:rPr>
                <w:rFonts w:cs="Times New Roman"/>
                <w:szCs w:val="26"/>
              </w:rPr>
              <w:t>Thiết lập quy tắc làm sạch Danh sách chuyên gia</w:t>
            </w:r>
          </w:p>
        </w:tc>
        <w:tc>
          <w:tcPr>
            <w:tcW w:w="545" w:type="pct"/>
          </w:tcPr>
          <w:p w14:paraId="43BB5C7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5D6667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Danh sách chuyên gia. Hệ thống ghi nhận quy tắc được thiết lập.</w:t>
            </w:r>
          </w:p>
        </w:tc>
        <w:tc>
          <w:tcPr>
            <w:tcW w:w="747" w:type="pct"/>
          </w:tcPr>
          <w:p w14:paraId="0D26CAE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E0A5FA" w14:textId="77777777" w:rsidTr="009B5A38">
        <w:tc>
          <w:tcPr>
            <w:tcW w:w="291" w:type="pct"/>
          </w:tcPr>
          <w:p w14:paraId="1BF1CA4A" w14:textId="77777777" w:rsidR="009B5A38" w:rsidRPr="00A26DA1" w:rsidRDefault="009B5A38">
            <w:pPr>
              <w:rPr>
                <w:rFonts w:cs="Times New Roman"/>
                <w:szCs w:val="26"/>
              </w:rPr>
            </w:pPr>
          </w:p>
        </w:tc>
        <w:tc>
          <w:tcPr>
            <w:tcW w:w="1089" w:type="pct"/>
          </w:tcPr>
          <w:p w14:paraId="25EA271E" w14:textId="77777777" w:rsidR="009B5A38" w:rsidRPr="00A26DA1" w:rsidRDefault="009B5A38">
            <w:pPr>
              <w:rPr>
                <w:rFonts w:cs="Times New Roman"/>
                <w:szCs w:val="26"/>
              </w:rPr>
            </w:pPr>
          </w:p>
        </w:tc>
        <w:tc>
          <w:tcPr>
            <w:tcW w:w="545" w:type="pct"/>
          </w:tcPr>
          <w:p w14:paraId="22EB6026" w14:textId="77777777" w:rsidR="009B5A38" w:rsidRPr="00A26DA1" w:rsidRDefault="009B5A38">
            <w:pPr>
              <w:rPr>
                <w:rFonts w:cs="Times New Roman"/>
                <w:szCs w:val="26"/>
              </w:rPr>
            </w:pPr>
          </w:p>
        </w:tc>
        <w:tc>
          <w:tcPr>
            <w:tcW w:w="2329" w:type="pct"/>
          </w:tcPr>
          <w:p w14:paraId="3AD458C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Danh sách chuyên gia. Hệ thống ghi nhận quy tắc được thiết lập.</w:t>
            </w:r>
          </w:p>
        </w:tc>
        <w:tc>
          <w:tcPr>
            <w:tcW w:w="747" w:type="pct"/>
          </w:tcPr>
          <w:p w14:paraId="7F5E0B3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C6BD0C" w14:textId="77777777" w:rsidTr="009B5A38">
        <w:tc>
          <w:tcPr>
            <w:tcW w:w="291" w:type="pct"/>
          </w:tcPr>
          <w:p w14:paraId="264C4ACD" w14:textId="77777777" w:rsidR="009B5A38" w:rsidRPr="00A26DA1" w:rsidRDefault="009B5A38">
            <w:pPr>
              <w:rPr>
                <w:rFonts w:cs="Times New Roman"/>
                <w:szCs w:val="26"/>
              </w:rPr>
            </w:pPr>
          </w:p>
        </w:tc>
        <w:tc>
          <w:tcPr>
            <w:tcW w:w="1089" w:type="pct"/>
          </w:tcPr>
          <w:p w14:paraId="57DE724A" w14:textId="77777777" w:rsidR="009B5A38" w:rsidRPr="00A26DA1" w:rsidRDefault="009B5A38">
            <w:pPr>
              <w:rPr>
                <w:rFonts w:cs="Times New Roman"/>
                <w:szCs w:val="26"/>
              </w:rPr>
            </w:pPr>
          </w:p>
        </w:tc>
        <w:tc>
          <w:tcPr>
            <w:tcW w:w="545" w:type="pct"/>
          </w:tcPr>
          <w:p w14:paraId="0BD3563B" w14:textId="77777777" w:rsidR="009B5A38" w:rsidRPr="00A26DA1" w:rsidRDefault="009B5A38">
            <w:pPr>
              <w:rPr>
                <w:rFonts w:cs="Times New Roman"/>
                <w:szCs w:val="26"/>
              </w:rPr>
            </w:pPr>
          </w:p>
        </w:tc>
        <w:tc>
          <w:tcPr>
            <w:tcW w:w="2329" w:type="pct"/>
          </w:tcPr>
          <w:p w14:paraId="459FC4A3"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Danh sách chuyên gia. Hệ thống ghi nhận quy tắc được thiết lập.</w:t>
            </w:r>
          </w:p>
        </w:tc>
        <w:tc>
          <w:tcPr>
            <w:tcW w:w="747" w:type="pct"/>
          </w:tcPr>
          <w:p w14:paraId="1D478BB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5E8C8F" w14:textId="77777777" w:rsidTr="009B5A38">
        <w:tc>
          <w:tcPr>
            <w:tcW w:w="291" w:type="pct"/>
          </w:tcPr>
          <w:p w14:paraId="4F4F5498" w14:textId="77777777" w:rsidR="009B5A38" w:rsidRPr="00A26DA1" w:rsidRDefault="009B5A38">
            <w:pPr>
              <w:rPr>
                <w:rFonts w:cs="Times New Roman"/>
                <w:szCs w:val="26"/>
              </w:rPr>
            </w:pPr>
          </w:p>
        </w:tc>
        <w:tc>
          <w:tcPr>
            <w:tcW w:w="1089" w:type="pct"/>
          </w:tcPr>
          <w:p w14:paraId="316D1FE4" w14:textId="77777777" w:rsidR="009B5A38" w:rsidRPr="00A26DA1" w:rsidRDefault="009B5A38">
            <w:pPr>
              <w:rPr>
                <w:rFonts w:cs="Times New Roman"/>
                <w:szCs w:val="26"/>
              </w:rPr>
            </w:pPr>
          </w:p>
        </w:tc>
        <w:tc>
          <w:tcPr>
            <w:tcW w:w="545" w:type="pct"/>
          </w:tcPr>
          <w:p w14:paraId="426D2B0B" w14:textId="77777777" w:rsidR="009B5A38" w:rsidRPr="00A26DA1" w:rsidRDefault="009B5A38">
            <w:pPr>
              <w:rPr>
                <w:rFonts w:cs="Times New Roman"/>
                <w:szCs w:val="26"/>
              </w:rPr>
            </w:pPr>
          </w:p>
        </w:tc>
        <w:tc>
          <w:tcPr>
            <w:tcW w:w="2329" w:type="pct"/>
          </w:tcPr>
          <w:p w14:paraId="71192E31"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Danh sách chuyên gia. Hệ thống ghi nhận quy tắc được thiết lập</w:t>
            </w:r>
          </w:p>
        </w:tc>
        <w:tc>
          <w:tcPr>
            <w:tcW w:w="747" w:type="pct"/>
          </w:tcPr>
          <w:p w14:paraId="6E0E0EE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20C0A1" w14:textId="77777777" w:rsidTr="009B5A38">
        <w:tc>
          <w:tcPr>
            <w:tcW w:w="291" w:type="pct"/>
          </w:tcPr>
          <w:p w14:paraId="42431F4B" w14:textId="77777777" w:rsidR="009B5A38" w:rsidRPr="00A26DA1" w:rsidRDefault="009B5A38">
            <w:pPr>
              <w:rPr>
                <w:rFonts w:cs="Times New Roman"/>
                <w:szCs w:val="26"/>
              </w:rPr>
            </w:pPr>
            <w:r w:rsidRPr="00A26DA1">
              <w:rPr>
                <w:rFonts w:cs="Times New Roman"/>
                <w:szCs w:val="26"/>
              </w:rPr>
              <w:t>442</w:t>
            </w:r>
          </w:p>
        </w:tc>
        <w:tc>
          <w:tcPr>
            <w:tcW w:w="1089" w:type="pct"/>
          </w:tcPr>
          <w:p w14:paraId="241455D1" w14:textId="77777777" w:rsidR="009B5A38" w:rsidRPr="00A26DA1" w:rsidRDefault="009B5A38">
            <w:pPr>
              <w:rPr>
                <w:rFonts w:cs="Times New Roman"/>
                <w:szCs w:val="26"/>
              </w:rPr>
            </w:pPr>
            <w:r w:rsidRPr="00A26DA1">
              <w:rPr>
                <w:rFonts w:cs="Times New Roman"/>
                <w:szCs w:val="26"/>
              </w:rPr>
              <w:t>Thiết lập quy tắc chuẩn hóa Danh sách chuyên gia</w:t>
            </w:r>
          </w:p>
        </w:tc>
        <w:tc>
          <w:tcPr>
            <w:tcW w:w="545" w:type="pct"/>
          </w:tcPr>
          <w:p w14:paraId="3B2CF70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70DF261"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Danh sách chuyên gia. Hệ thống ghi nhận quy tắc được thiết lập.</w:t>
            </w:r>
          </w:p>
        </w:tc>
        <w:tc>
          <w:tcPr>
            <w:tcW w:w="747" w:type="pct"/>
          </w:tcPr>
          <w:p w14:paraId="7D18527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ECD454" w14:textId="77777777" w:rsidTr="009B5A38">
        <w:tc>
          <w:tcPr>
            <w:tcW w:w="291" w:type="pct"/>
          </w:tcPr>
          <w:p w14:paraId="688A9DDA" w14:textId="77777777" w:rsidR="009B5A38" w:rsidRPr="00A26DA1" w:rsidRDefault="009B5A38">
            <w:pPr>
              <w:rPr>
                <w:rFonts w:cs="Times New Roman"/>
                <w:szCs w:val="26"/>
              </w:rPr>
            </w:pPr>
          </w:p>
        </w:tc>
        <w:tc>
          <w:tcPr>
            <w:tcW w:w="1089" w:type="pct"/>
          </w:tcPr>
          <w:p w14:paraId="28D6AB55" w14:textId="77777777" w:rsidR="009B5A38" w:rsidRPr="00A26DA1" w:rsidRDefault="009B5A38">
            <w:pPr>
              <w:rPr>
                <w:rFonts w:cs="Times New Roman"/>
                <w:szCs w:val="26"/>
              </w:rPr>
            </w:pPr>
          </w:p>
        </w:tc>
        <w:tc>
          <w:tcPr>
            <w:tcW w:w="545" w:type="pct"/>
          </w:tcPr>
          <w:p w14:paraId="4E77AE60" w14:textId="77777777" w:rsidR="009B5A38" w:rsidRPr="00A26DA1" w:rsidRDefault="009B5A38">
            <w:pPr>
              <w:rPr>
                <w:rFonts w:cs="Times New Roman"/>
                <w:szCs w:val="26"/>
              </w:rPr>
            </w:pPr>
          </w:p>
        </w:tc>
        <w:tc>
          <w:tcPr>
            <w:tcW w:w="2329" w:type="pct"/>
          </w:tcPr>
          <w:p w14:paraId="60697230"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Danh sách chuyên gia. Hệ thống ghi nhận quy tắc được thiết lập.</w:t>
            </w:r>
          </w:p>
        </w:tc>
        <w:tc>
          <w:tcPr>
            <w:tcW w:w="747" w:type="pct"/>
          </w:tcPr>
          <w:p w14:paraId="484E890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8172D2" w14:textId="77777777" w:rsidTr="009B5A38">
        <w:tc>
          <w:tcPr>
            <w:tcW w:w="291" w:type="pct"/>
          </w:tcPr>
          <w:p w14:paraId="239A3FC2" w14:textId="77777777" w:rsidR="009B5A38" w:rsidRPr="00A26DA1" w:rsidRDefault="009B5A38">
            <w:pPr>
              <w:rPr>
                <w:rFonts w:cs="Times New Roman"/>
                <w:szCs w:val="26"/>
              </w:rPr>
            </w:pPr>
          </w:p>
        </w:tc>
        <w:tc>
          <w:tcPr>
            <w:tcW w:w="1089" w:type="pct"/>
          </w:tcPr>
          <w:p w14:paraId="6F8CB384" w14:textId="77777777" w:rsidR="009B5A38" w:rsidRPr="00A26DA1" w:rsidRDefault="009B5A38">
            <w:pPr>
              <w:rPr>
                <w:rFonts w:cs="Times New Roman"/>
                <w:szCs w:val="26"/>
              </w:rPr>
            </w:pPr>
          </w:p>
        </w:tc>
        <w:tc>
          <w:tcPr>
            <w:tcW w:w="545" w:type="pct"/>
          </w:tcPr>
          <w:p w14:paraId="03CFB815" w14:textId="77777777" w:rsidR="009B5A38" w:rsidRPr="00A26DA1" w:rsidRDefault="009B5A38">
            <w:pPr>
              <w:rPr>
                <w:rFonts w:cs="Times New Roman"/>
                <w:szCs w:val="26"/>
              </w:rPr>
            </w:pPr>
          </w:p>
        </w:tc>
        <w:tc>
          <w:tcPr>
            <w:tcW w:w="2329" w:type="pct"/>
          </w:tcPr>
          <w:p w14:paraId="52D5AB1C"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Danh sách chuyên gia. Hệ thống ghi nhận quy tắc được thiết lập.</w:t>
            </w:r>
          </w:p>
        </w:tc>
        <w:tc>
          <w:tcPr>
            <w:tcW w:w="747" w:type="pct"/>
          </w:tcPr>
          <w:p w14:paraId="6A1234D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391E95" w14:textId="77777777" w:rsidTr="009B5A38">
        <w:tc>
          <w:tcPr>
            <w:tcW w:w="291" w:type="pct"/>
          </w:tcPr>
          <w:p w14:paraId="1C1EB8E9" w14:textId="77777777" w:rsidR="009B5A38" w:rsidRPr="00A26DA1" w:rsidRDefault="009B5A38">
            <w:pPr>
              <w:rPr>
                <w:rFonts w:cs="Times New Roman"/>
                <w:szCs w:val="26"/>
              </w:rPr>
            </w:pPr>
            <w:r w:rsidRPr="00A26DA1">
              <w:rPr>
                <w:rFonts w:cs="Times New Roman"/>
                <w:szCs w:val="26"/>
              </w:rPr>
              <w:t>443</w:t>
            </w:r>
          </w:p>
        </w:tc>
        <w:tc>
          <w:tcPr>
            <w:tcW w:w="1089" w:type="pct"/>
          </w:tcPr>
          <w:p w14:paraId="61A87538" w14:textId="77777777" w:rsidR="009B5A38" w:rsidRPr="00A26DA1" w:rsidRDefault="009B5A38">
            <w:pPr>
              <w:rPr>
                <w:rFonts w:cs="Times New Roman"/>
                <w:szCs w:val="26"/>
              </w:rPr>
            </w:pPr>
            <w:r w:rsidRPr="00A26DA1">
              <w:rPr>
                <w:rFonts w:cs="Times New Roman"/>
                <w:szCs w:val="26"/>
              </w:rPr>
              <w:t>Thiết lập quy tắc biến đổi Danh sách chuyên gia</w:t>
            </w:r>
          </w:p>
        </w:tc>
        <w:tc>
          <w:tcPr>
            <w:tcW w:w="545" w:type="pct"/>
          </w:tcPr>
          <w:p w14:paraId="16A5D67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322378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Danh sách chuyên gia. Hệ thống ghi nhận quy tắc được thiết lập.</w:t>
            </w:r>
          </w:p>
        </w:tc>
        <w:tc>
          <w:tcPr>
            <w:tcW w:w="747" w:type="pct"/>
          </w:tcPr>
          <w:p w14:paraId="02B8FF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BD44C3" w14:textId="77777777" w:rsidTr="009B5A38">
        <w:tc>
          <w:tcPr>
            <w:tcW w:w="291" w:type="pct"/>
          </w:tcPr>
          <w:p w14:paraId="4056F0D4" w14:textId="77777777" w:rsidR="009B5A38" w:rsidRPr="00A26DA1" w:rsidRDefault="009B5A38">
            <w:pPr>
              <w:rPr>
                <w:rFonts w:cs="Times New Roman"/>
                <w:szCs w:val="26"/>
              </w:rPr>
            </w:pPr>
          </w:p>
        </w:tc>
        <w:tc>
          <w:tcPr>
            <w:tcW w:w="1089" w:type="pct"/>
          </w:tcPr>
          <w:p w14:paraId="6261D66C" w14:textId="77777777" w:rsidR="009B5A38" w:rsidRPr="00A26DA1" w:rsidRDefault="009B5A38">
            <w:pPr>
              <w:rPr>
                <w:rFonts w:cs="Times New Roman"/>
                <w:szCs w:val="26"/>
              </w:rPr>
            </w:pPr>
          </w:p>
        </w:tc>
        <w:tc>
          <w:tcPr>
            <w:tcW w:w="545" w:type="pct"/>
          </w:tcPr>
          <w:p w14:paraId="5E6BCC2B" w14:textId="77777777" w:rsidR="009B5A38" w:rsidRPr="00A26DA1" w:rsidRDefault="009B5A38">
            <w:pPr>
              <w:rPr>
                <w:rFonts w:cs="Times New Roman"/>
                <w:szCs w:val="26"/>
              </w:rPr>
            </w:pPr>
          </w:p>
        </w:tc>
        <w:tc>
          <w:tcPr>
            <w:tcW w:w="2329" w:type="pct"/>
          </w:tcPr>
          <w:p w14:paraId="68846CC7"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Danh sách chuyên gia. Hệ thống ghi nhận quy tắc được thiết lập.</w:t>
            </w:r>
          </w:p>
        </w:tc>
        <w:tc>
          <w:tcPr>
            <w:tcW w:w="747" w:type="pct"/>
          </w:tcPr>
          <w:p w14:paraId="3B4E02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652147" w14:textId="77777777" w:rsidTr="009B5A38">
        <w:tc>
          <w:tcPr>
            <w:tcW w:w="291" w:type="pct"/>
          </w:tcPr>
          <w:p w14:paraId="0A03AF4E" w14:textId="77777777" w:rsidR="009B5A38" w:rsidRPr="00A26DA1" w:rsidRDefault="009B5A38">
            <w:pPr>
              <w:rPr>
                <w:rFonts w:cs="Times New Roman"/>
                <w:szCs w:val="26"/>
              </w:rPr>
            </w:pPr>
          </w:p>
        </w:tc>
        <w:tc>
          <w:tcPr>
            <w:tcW w:w="1089" w:type="pct"/>
          </w:tcPr>
          <w:p w14:paraId="4A68FB3B" w14:textId="77777777" w:rsidR="009B5A38" w:rsidRPr="00A26DA1" w:rsidRDefault="009B5A38">
            <w:pPr>
              <w:rPr>
                <w:rFonts w:cs="Times New Roman"/>
                <w:szCs w:val="26"/>
              </w:rPr>
            </w:pPr>
          </w:p>
        </w:tc>
        <w:tc>
          <w:tcPr>
            <w:tcW w:w="545" w:type="pct"/>
          </w:tcPr>
          <w:p w14:paraId="387AF39B" w14:textId="77777777" w:rsidR="009B5A38" w:rsidRPr="00A26DA1" w:rsidRDefault="009B5A38">
            <w:pPr>
              <w:rPr>
                <w:rFonts w:cs="Times New Roman"/>
                <w:szCs w:val="26"/>
              </w:rPr>
            </w:pPr>
          </w:p>
        </w:tc>
        <w:tc>
          <w:tcPr>
            <w:tcW w:w="2329" w:type="pct"/>
          </w:tcPr>
          <w:p w14:paraId="5FE04DBC"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Danh sách chuyên gia. Hệ thống ghi nhận quy tắc được thiết lập.</w:t>
            </w:r>
          </w:p>
        </w:tc>
        <w:tc>
          <w:tcPr>
            <w:tcW w:w="747" w:type="pct"/>
          </w:tcPr>
          <w:p w14:paraId="3B1309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4D7983" w14:textId="77777777" w:rsidTr="009B5A38">
        <w:tc>
          <w:tcPr>
            <w:tcW w:w="291" w:type="pct"/>
          </w:tcPr>
          <w:p w14:paraId="16BA9F0D" w14:textId="77777777" w:rsidR="009B5A38" w:rsidRPr="00A26DA1" w:rsidRDefault="009B5A38">
            <w:pPr>
              <w:rPr>
                <w:rFonts w:cs="Times New Roman"/>
                <w:szCs w:val="26"/>
              </w:rPr>
            </w:pPr>
            <w:r w:rsidRPr="00A26DA1">
              <w:rPr>
                <w:rFonts w:cs="Times New Roman"/>
                <w:szCs w:val="26"/>
              </w:rPr>
              <w:t>444</w:t>
            </w:r>
          </w:p>
        </w:tc>
        <w:tc>
          <w:tcPr>
            <w:tcW w:w="1089" w:type="pct"/>
          </w:tcPr>
          <w:p w14:paraId="10746BAD" w14:textId="77777777" w:rsidR="009B5A38" w:rsidRPr="00A26DA1" w:rsidRDefault="009B5A38">
            <w:pPr>
              <w:rPr>
                <w:rFonts w:cs="Times New Roman"/>
                <w:szCs w:val="26"/>
              </w:rPr>
            </w:pPr>
            <w:r w:rsidRPr="00A26DA1">
              <w:rPr>
                <w:rFonts w:cs="Times New Roman"/>
                <w:szCs w:val="26"/>
              </w:rPr>
              <w:t>Thiết lập quy tắc làm sạch Thông tin hội nghị, hội thảo</w:t>
            </w:r>
          </w:p>
        </w:tc>
        <w:tc>
          <w:tcPr>
            <w:tcW w:w="545" w:type="pct"/>
          </w:tcPr>
          <w:p w14:paraId="5D5376E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606734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hội nghị, hội thảo. Hệ thống ghi nhận quy tắc được thiết lập.</w:t>
            </w:r>
          </w:p>
        </w:tc>
        <w:tc>
          <w:tcPr>
            <w:tcW w:w="747" w:type="pct"/>
          </w:tcPr>
          <w:p w14:paraId="2082784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2452F6" w14:textId="77777777" w:rsidTr="009B5A38">
        <w:tc>
          <w:tcPr>
            <w:tcW w:w="291" w:type="pct"/>
          </w:tcPr>
          <w:p w14:paraId="5F3B6D21" w14:textId="77777777" w:rsidR="009B5A38" w:rsidRPr="00A26DA1" w:rsidRDefault="009B5A38">
            <w:pPr>
              <w:rPr>
                <w:rFonts w:cs="Times New Roman"/>
                <w:szCs w:val="26"/>
              </w:rPr>
            </w:pPr>
          </w:p>
        </w:tc>
        <w:tc>
          <w:tcPr>
            <w:tcW w:w="1089" w:type="pct"/>
          </w:tcPr>
          <w:p w14:paraId="05D68354" w14:textId="77777777" w:rsidR="009B5A38" w:rsidRPr="00A26DA1" w:rsidRDefault="009B5A38">
            <w:pPr>
              <w:rPr>
                <w:rFonts w:cs="Times New Roman"/>
                <w:szCs w:val="26"/>
              </w:rPr>
            </w:pPr>
          </w:p>
        </w:tc>
        <w:tc>
          <w:tcPr>
            <w:tcW w:w="545" w:type="pct"/>
          </w:tcPr>
          <w:p w14:paraId="1178D60E" w14:textId="77777777" w:rsidR="009B5A38" w:rsidRPr="00A26DA1" w:rsidRDefault="009B5A38">
            <w:pPr>
              <w:rPr>
                <w:rFonts w:cs="Times New Roman"/>
                <w:szCs w:val="26"/>
              </w:rPr>
            </w:pPr>
          </w:p>
        </w:tc>
        <w:tc>
          <w:tcPr>
            <w:tcW w:w="2329" w:type="pct"/>
          </w:tcPr>
          <w:p w14:paraId="63B894D3"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hội nghị, hội thảo. Hệ thống ghi nhận quy tắc được thiết lập.</w:t>
            </w:r>
          </w:p>
        </w:tc>
        <w:tc>
          <w:tcPr>
            <w:tcW w:w="747" w:type="pct"/>
          </w:tcPr>
          <w:p w14:paraId="3B3256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10CD54" w14:textId="77777777" w:rsidTr="009B5A38">
        <w:tc>
          <w:tcPr>
            <w:tcW w:w="291" w:type="pct"/>
          </w:tcPr>
          <w:p w14:paraId="2D8F5C31" w14:textId="77777777" w:rsidR="009B5A38" w:rsidRPr="00A26DA1" w:rsidRDefault="009B5A38">
            <w:pPr>
              <w:rPr>
                <w:rFonts w:cs="Times New Roman"/>
                <w:szCs w:val="26"/>
              </w:rPr>
            </w:pPr>
          </w:p>
        </w:tc>
        <w:tc>
          <w:tcPr>
            <w:tcW w:w="1089" w:type="pct"/>
          </w:tcPr>
          <w:p w14:paraId="6FD09FCF" w14:textId="77777777" w:rsidR="009B5A38" w:rsidRPr="00A26DA1" w:rsidRDefault="009B5A38">
            <w:pPr>
              <w:rPr>
                <w:rFonts w:cs="Times New Roman"/>
                <w:szCs w:val="26"/>
              </w:rPr>
            </w:pPr>
          </w:p>
        </w:tc>
        <w:tc>
          <w:tcPr>
            <w:tcW w:w="545" w:type="pct"/>
          </w:tcPr>
          <w:p w14:paraId="318FCA80" w14:textId="77777777" w:rsidR="009B5A38" w:rsidRPr="00A26DA1" w:rsidRDefault="009B5A38">
            <w:pPr>
              <w:rPr>
                <w:rFonts w:cs="Times New Roman"/>
                <w:szCs w:val="26"/>
              </w:rPr>
            </w:pPr>
          </w:p>
        </w:tc>
        <w:tc>
          <w:tcPr>
            <w:tcW w:w="2329" w:type="pct"/>
          </w:tcPr>
          <w:p w14:paraId="7458658A"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hội nghị, hội thảo. Hệ thống ghi nhận quy tắc được thiết lập.</w:t>
            </w:r>
          </w:p>
        </w:tc>
        <w:tc>
          <w:tcPr>
            <w:tcW w:w="747" w:type="pct"/>
          </w:tcPr>
          <w:p w14:paraId="7E3C658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07ACF5" w14:textId="77777777" w:rsidTr="009B5A38">
        <w:tc>
          <w:tcPr>
            <w:tcW w:w="291" w:type="pct"/>
          </w:tcPr>
          <w:p w14:paraId="15A1FA24" w14:textId="77777777" w:rsidR="009B5A38" w:rsidRPr="00A26DA1" w:rsidRDefault="009B5A38">
            <w:pPr>
              <w:rPr>
                <w:rFonts w:cs="Times New Roman"/>
                <w:szCs w:val="26"/>
              </w:rPr>
            </w:pPr>
          </w:p>
        </w:tc>
        <w:tc>
          <w:tcPr>
            <w:tcW w:w="1089" w:type="pct"/>
          </w:tcPr>
          <w:p w14:paraId="0205FCD7" w14:textId="77777777" w:rsidR="009B5A38" w:rsidRPr="00A26DA1" w:rsidRDefault="009B5A38">
            <w:pPr>
              <w:rPr>
                <w:rFonts w:cs="Times New Roman"/>
                <w:szCs w:val="26"/>
              </w:rPr>
            </w:pPr>
          </w:p>
        </w:tc>
        <w:tc>
          <w:tcPr>
            <w:tcW w:w="545" w:type="pct"/>
          </w:tcPr>
          <w:p w14:paraId="3AC17BB4" w14:textId="77777777" w:rsidR="009B5A38" w:rsidRPr="00A26DA1" w:rsidRDefault="009B5A38">
            <w:pPr>
              <w:rPr>
                <w:rFonts w:cs="Times New Roman"/>
                <w:szCs w:val="26"/>
              </w:rPr>
            </w:pPr>
          </w:p>
        </w:tc>
        <w:tc>
          <w:tcPr>
            <w:tcW w:w="2329" w:type="pct"/>
          </w:tcPr>
          <w:p w14:paraId="2BB379B1"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hội nghị, hội thảo. Hệ thống ghi nhận quy tắc được thiết lập</w:t>
            </w:r>
          </w:p>
        </w:tc>
        <w:tc>
          <w:tcPr>
            <w:tcW w:w="747" w:type="pct"/>
          </w:tcPr>
          <w:p w14:paraId="1F5048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08E802" w14:textId="77777777" w:rsidTr="009B5A38">
        <w:tc>
          <w:tcPr>
            <w:tcW w:w="291" w:type="pct"/>
          </w:tcPr>
          <w:p w14:paraId="4F832412" w14:textId="77777777" w:rsidR="009B5A38" w:rsidRPr="00A26DA1" w:rsidRDefault="009B5A38">
            <w:pPr>
              <w:rPr>
                <w:rFonts w:cs="Times New Roman"/>
                <w:szCs w:val="26"/>
              </w:rPr>
            </w:pPr>
            <w:r w:rsidRPr="00A26DA1">
              <w:rPr>
                <w:rFonts w:cs="Times New Roman"/>
                <w:szCs w:val="26"/>
              </w:rPr>
              <w:t>445</w:t>
            </w:r>
          </w:p>
        </w:tc>
        <w:tc>
          <w:tcPr>
            <w:tcW w:w="1089" w:type="pct"/>
          </w:tcPr>
          <w:p w14:paraId="750BA40C" w14:textId="77777777" w:rsidR="009B5A38" w:rsidRPr="00A26DA1" w:rsidRDefault="009B5A38">
            <w:pPr>
              <w:rPr>
                <w:rFonts w:cs="Times New Roman"/>
                <w:szCs w:val="26"/>
              </w:rPr>
            </w:pPr>
            <w:r w:rsidRPr="00A26DA1">
              <w:rPr>
                <w:rFonts w:cs="Times New Roman"/>
                <w:szCs w:val="26"/>
              </w:rPr>
              <w:t>Thiết lập quy tắc chuẩn hóa Thông tin hội nghị, hội thảo</w:t>
            </w:r>
          </w:p>
        </w:tc>
        <w:tc>
          <w:tcPr>
            <w:tcW w:w="545" w:type="pct"/>
          </w:tcPr>
          <w:p w14:paraId="5AA1549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A365AC0"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hội nghị, hội thảo. Hệ thống ghi nhận quy tắc được thiết lập.</w:t>
            </w:r>
          </w:p>
        </w:tc>
        <w:tc>
          <w:tcPr>
            <w:tcW w:w="747" w:type="pct"/>
          </w:tcPr>
          <w:p w14:paraId="12445F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9974E7" w14:textId="77777777" w:rsidTr="009B5A38">
        <w:tc>
          <w:tcPr>
            <w:tcW w:w="291" w:type="pct"/>
          </w:tcPr>
          <w:p w14:paraId="44B9892A" w14:textId="77777777" w:rsidR="009B5A38" w:rsidRPr="00A26DA1" w:rsidRDefault="009B5A38">
            <w:pPr>
              <w:rPr>
                <w:rFonts w:cs="Times New Roman"/>
                <w:szCs w:val="26"/>
              </w:rPr>
            </w:pPr>
          </w:p>
        </w:tc>
        <w:tc>
          <w:tcPr>
            <w:tcW w:w="1089" w:type="pct"/>
          </w:tcPr>
          <w:p w14:paraId="1CCFF470" w14:textId="77777777" w:rsidR="009B5A38" w:rsidRPr="00A26DA1" w:rsidRDefault="009B5A38">
            <w:pPr>
              <w:rPr>
                <w:rFonts w:cs="Times New Roman"/>
                <w:szCs w:val="26"/>
              </w:rPr>
            </w:pPr>
          </w:p>
        </w:tc>
        <w:tc>
          <w:tcPr>
            <w:tcW w:w="545" w:type="pct"/>
          </w:tcPr>
          <w:p w14:paraId="70E140E7" w14:textId="77777777" w:rsidR="009B5A38" w:rsidRPr="00A26DA1" w:rsidRDefault="009B5A38">
            <w:pPr>
              <w:rPr>
                <w:rFonts w:cs="Times New Roman"/>
                <w:szCs w:val="26"/>
              </w:rPr>
            </w:pPr>
          </w:p>
        </w:tc>
        <w:tc>
          <w:tcPr>
            <w:tcW w:w="2329" w:type="pct"/>
          </w:tcPr>
          <w:p w14:paraId="0C83E46B"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hội nghị, hội thảo. Hệ thống ghi nhận quy tắc được thiết lập.</w:t>
            </w:r>
          </w:p>
        </w:tc>
        <w:tc>
          <w:tcPr>
            <w:tcW w:w="747" w:type="pct"/>
          </w:tcPr>
          <w:p w14:paraId="3ADE922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BB719A" w14:textId="77777777" w:rsidTr="009B5A38">
        <w:tc>
          <w:tcPr>
            <w:tcW w:w="291" w:type="pct"/>
          </w:tcPr>
          <w:p w14:paraId="25268521" w14:textId="77777777" w:rsidR="009B5A38" w:rsidRPr="00A26DA1" w:rsidRDefault="009B5A38">
            <w:pPr>
              <w:rPr>
                <w:rFonts w:cs="Times New Roman"/>
                <w:szCs w:val="26"/>
              </w:rPr>
            </w:pPr>
          </w:p>
        </w:tc>
        <w:tc>
          <w:tcPr>
            <w:tcW w:w="1089" w:type="pct"/>
          </w:tcPr>
          <w:p w14:paraId="51CE1A34" w14:textId="77777777" w:rsidR="009B5A38" w:rsidRPr="00A26DA1" w:rsidRDefault="009B5A38">
            <w:pPr>
              <w:rPr>
                <w:rFonts w:cs="Times New Roman"/>
                <w:szCs w:val="26"/>
              </w:rPr>
            </w:pPr>
          </w:p>
        </w:tc>
        <w:tc>
          <w:tcPr>
            <w:tcW w:w="545" w:type="pct"/>
          </w:tcPr>
          <w:p w14:paraId="6AD02736" w14:textId="77777777" w:rsidR="009B5A38" w:rsidRPr="00A26DA1" w:rsidRDefault="009B5A38">
            <w:pPr>
              <w:rPr>
                <w:rFonts w:cs="Times New Roman"/>
                <w:szCs w:val="26"/>
              </w:rPr>
            </w:pPr>
          </w:p>
        </w:tc>
        <w:tc>
          <w:tcPr>
            <w:tcW w:w="2329" w:type="pct"/>
          </w:tcPr>
          <w:p w14:paraId="4E7D3927"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hội nghị, hội thảo. Hệ thống ghi nhận quy tắc được thiết lập.</w:t>
            </w:r>
          </w:p>
        </w:tc>
        <w:tc>
          <w:tcPr>
            <w:tcW w:w="747" w:type="pct"/>
          </w:tcPr>
          <w:p w14:paraId="350674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84886B" w14:textId="77777777" w:rsidTr="009B5A38">
        <w:tc>
          <w:tcPr>
            <w:tcW w:w="291" w:type="pct"/>
          </w:tcPr>
          <w:p w14:paraId="59020353" w14:textId="77777777" w:rsidR="009B5A38" w:rsidRPr="00A26DA1" w:rsidRDefault="009B5A38">
            <w:pPr>
              <w:rPr>
                <w:rFonts w:cs="Times New Roman"/>
                <w:szCs w:val="26"/>
              </w:rPr>
            </w:pPr>
            <w:r w:rsidRPr="00A26DA1">
              <w:rPr>
                <w:rFonts w:cs="Times New Roman"/>
                <w:szCs w:val="26"/>
              </w:rPr>
              <w:t>446</w:t>
            </w:r>
          </w:p>
        </w:tc>
        <w:tc>
          <w:tcPr>
            <w:tcW w:w="1089" w:type="pct"/>
          </w:tcPr>
          <w:p w14:paraId="3D4673F3" w14:textId="77777777" w:rsidR="009B5A38" w:rsidRPr="00A26DA1" w:rsidRDefault="009B5A38">
            <w:pPr>
              <w:rPr>
                <w:rFonts w:cs="Times New Roman"/>
                <w:szCs w:val="26"/>
              </w:rPr>
            </w:pPr>
            <w:r w:rsidRPr="00A26DA1">
              <w:rPr>
                <w:rFonts w:cs="Times New Roman"/>
                <w:szCs w:val="26"/>
              </w:rPr>
              <w:t>Thiết lập quy tắc biến đổi Thông tin hội nghị, hội thảo</w:t>
            </w:r>
          </w:p>
        </w:tc>
        <w:tc>
          <w:tcPr>
            <w:tcW w:w="545" w:type="pct"/>
          </w:tcPr>
          <w:p w14:paraId="52DB013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6CAE0A4"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Thông tin hội nghị, hội thảo. Hệ thống ghi nhận quy tắc được thiết lập.</w:t>
            </w:r>
          </w:p>
        </w:tc>
        <w:tc>
          <w:tcPr>
            <w:tcW w:w="747" w:type="pct"/>
          </w:tcPr>
          <w:p w14:paraId="2018D3D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C4DACF" w14:textId="77777777" w:rsidTr="009B5A38">
        <w:tc>
          <w:tcPr>
            <w:tcW w:w="291" w:type="pct"/>
          </w:tcPr>
          <w:p w14:paraId="3E72677C" w14:textId="77777777" w:rsidR="009B5A38" w:rsidRPr="00A26DA1" w:rsidRDefault="009B5A38">
            <w:pPr>
              <w:rPr>
                <w:rFonts w:cs="Times New Roman"/>
                <w:szCs w:val="26"/>
              </w:rPr>
            </w:pPr>
          </w:p>
        </w:tc>
        <w:tc>
          <w:tcPr>
            <w:tcW w:w="1089" w:type="pct"/>
          </w:tcPr>
          <w:p w14:paraId="45F8C834" w14:textId="77777777" w:rsidR="009B5A38" w:rsidRPr="00A26DA1" w:rsidRDefault="009B5A38">
            <w:pPr>
              <w:rPr>
                <w:rFonts w:cs="Times New Roman"/>
                <w:szCs w:val="26"/>
              </w:rPr>
            </w:pPr>
          </w:p>
        </w:tc>
        <w:tc>
          <w:tcPr>
            <w:tcW w:w="545" w:type="pct"/>
          </w:tcPr>
          <w:p w14:paraId="742549A8" w14:textId="77777777" w:rsidR="009B5A38" w:rsidRPr="00A26DA1" w:rsidRDefault="009B5A38">
            <w:pPr>
              <w:rPr>
                <w:rFonts w:cs="Times New Roman"/>
                <w:szCs w:val="26"/>
              </w:rPr>
            </w:pPr>
          </w:p>
        </w:tc>
        <w:tc>
          <w:tcPr>
            <w:tcW w:w="2329" w:type="pct"/>
          </w:tcPr>
          <w:p w14:paraId="558798E8"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hội nghị, hội thảo. Hệ thống ghi nhận quy tắc được thiết lập.</w:t>
            </w:r>
          </w:p>
        </w:tc>
        <w:tc>
          <w:tcPr>
            <w:tcW w:w="747" w:type="pct"/>
          </w:tcPr>
          <w:p w14:paraId="4E01E5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08D86C" w14:textId="77777777" w:rsidTr="009B5A38">
        <w:tc>
          <w:tcPr>
            <w:tcW w:w="291" w:type="pct"/>
          </w:tcPr>
          <w:p w14:paraId="500B1C21" w14:textId="77777777" w:rsidR="009B5A38" w:rsidRPr="00A26DA1" w:rsidRDefault="009B5A38">
            <w:pPr>
              <w:rPr>
                <w:rFonts w:cs="Times New Roman"/>
                <w:szCs w:val="26"/>
              </w:rPr>
            </w:pPr>
          </w:p>
        </w:tc>
        <w:tc>
          <w:tcPr>
            <w:tcW w:w="1089" w:type="pct"/>
          </w:tcPr>
          <w:p w14:paraId="5542EB2A" w14:textId="77777777" w:rsidR="009B5A38" w:rsidRPr="00A26DA1" w:rsidRDefault="009B5A38">
            <w:pPr>
              <w:rPr>
                <w:rFonts w:cs="Times New Roman"/>
                <w:szCs w:val="26"/>
              </w:rPr>
            </w:pPr>
          </w:p>
        </w:tc>
        <w:tc>
          <w:tcPr>
            <w:tcW w:w="545" w:type="pct"/>
          </w:tcPr>
          <w:p w14:paraId="0344878C" w14:textId="77777777" w:rsidR="009B5A38" w:rsidRPr="00A26DA1" w:rsidRDefault="009B5A38">
            <w:pPr>
              <w:rPr>
                <w:rFonts w:cs="Times New Roman"/>
                <w:szCs w:val="26"/>
              </w:rPr>
            </w:pPr>
          </w:p>
        </w:tc>
        <w:tc>
          <w:tcPr>
            <w:tcW w:w="2329" w:type="pct"/>
          </w:tcPr>
          <w:p w14:paraId="7710BECD"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hội nghị, hội thảo. Hệ thống ghi nhận quy tắc được thiết lập.</w:t>
            </w:r>
          </w:p>
        </w:tc>
        <w:tc>
          <w:tcPr>
            <w:tcW w:w="747" w:type="pct"/>
          </w:tcPr>
          <w:p w14:paraId="5874C07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822A5F" w14:textId="77777777" w:rsidTr="009B5A38">
        <w:tc>
          <w:tcPr>
            <w:tcW w:w="291" w:type="pct"/>
          </w:tcPr>
          <w:p w14:paraId="78636160" w14:textId="77777777" w:rsidR="009B5A38" w:rsidRPr="00A26DA1" w:rsidRDefault="009B5A38">
            <w:pPr>
              <w:rPr>
                <w:rFonts w:cs="Times New Roman"/>
                <w:szCs w:val="26"/>
              </w:rPr>
            </w:pPr>
            <w:r w:rsidRPr="00A26DA1">
              <w:rPr>
                <w:rFonts w:cs="Times New Roman"/>
                <w:szCs w:val="26"/>
              </w:rPr>
              <w:t>447</w:t>
            </w:r>
          </w:p>
        </w:tc>
        <w:tc>
          <w:tcPr>
            <w:tcW w:w="1089" w:type="pct"/>
          </w:tcPr>
          <w:p w14:paraId="179B9E48" w14:textId="77777777" w:rsidR="009B5A38" w:rsidRPr="00A26DA1" w:rsidRDefault="009B5A38">
            <w:pPr>
              <w:rPr>
                <w:rFonts w:cs="Times New Roman"/>
                <w:szCs w:val="26"/>
              </w:rPr>
            </w:pPr>
            <w:r w:rsidRPr="00A26DA1">
              <w:rPr>
                <w:rFonts w:cs="Times New Roman"/>
                <w:szCs w:val="26"/>
              </w:rPr>
              <w:t>Thiết lập quy tắc làm sạch Thông tin sản phẩm nghiên cứu, truyền thông</w:t>
            </w:r>
          </w:p>
        </w:tc>
        <w:tc>
          <w:tcPr>
            <w:tcW w:w="545" w:type="pct"/>
          </w:tcPr>
          <w:p w14:paraId="4813F41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088F312"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sản phẩm nghiên cứu, truyền thông. Hệ thống ghi nhận quy tắc được thiết lập.</w:t>
            </w:r>
          </w:p>
        </w:tc>
        <w:tc>
          <w:tcPr>
            <w:tcW w:w="747" w:type="pct"/>
          </w:tcPr>
          <w:p w14:paraId="60E1E10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56635F" w14:textId="77777777" w:rsidTr="009B5A38">
        <w:tc>
          <w:tcPr>
            <w:tcW w:w="291" w:type="pct"/>
          </w:tcPr>
          <w:p w14:paraId="20A06923" w14:textId="77777777" w:rsidR="009B5A38" w:rsidRPr="00A26DA1" w:rsidRDefault="009B5A38">
            <w:pPr>
              <w:rPr>
                <w:rFonts w:cs="Times New Roman"/>
                <w:szCs w:val="26"/>
              </w:rPr>
            </w:pPr>
          </w:p>
        </w:tc>
        <w:tc>
          <w:tcPr>
            <w:tcW w:w="1089" w:type="pct"/>
          </w:tcPr>
          <w:p w14:paraId="44EE2966" w14:textId="77777777" w:rsidR="009B5A38" w:rsidRPr="00A26DA1" w:rsidRDefault="009B5A38">
            <w:pPr>
              <w:rPr>
                <w:rFonts w:cs="Times New Roman"/>
                <w:szCs w:val="26"/>
              </w:rPr>
            </w:pPr>
          </w:p>
        </w:tc>
        <w:tc>
          <w:tcPr>
            <w:tcW w:w="545" w:type="pct"/>
          </w:tcPr>
          <w:p w14:paraId="7FB7050B" w14:textId="77777777" w:rsidR="009B5A38" w:rsidRPr="00A26DA1" w:rsidRDefault="009B5A38">
            <w:pPr>
              <w:rPr>
                <w:rFonts w:cs="Times New Roman"/>
                <w:szCs w:val="26"/>
              </w:rPr>
            </w:pPr>
          </w:p>
        </w:tc>
        <w:tc>
          <w:tcPr>
            <w:tcW w:w="2329" w:type="pct"/>
          </w:tcPr>
          <w:p w14:paraId="2B4972C7"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sản phẩm nghiên cứu, truyền thông. Hệ thống ghi nhận quy tắc được thiết lập.</w:t>
            </w:r>
          </w:p>
        </w:tc>
        <w:tc>
          <w:tcPr>
            <w:tcW w:w="747" w:type="pct"/>
          </w:tcPr>
          <w:p w14:paraId="3BC518D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23CD6E" w14:textId="77777777" w:rsidTr="009B5A38">
        <w:tc>
          <w:tcPr>
            <w:tcW w:w="291" w:type="pct"/>
          </w:tcPr>
          <w:p w14:paraId="742EEBA1" w14:textId="77777777" w:rsidR="009B5A38" w:rsidRPr="00A26DA1" w:rsidRDefault="009B5A38">
            <w:pPr>
              <w:rPr>
                <w:rFonts w:cs="Times New Roman"/>
                <w:szCs w:val="26"/>
              </w:rPr>
            </w:pPr>
          </w:p>
        </w:tc>
        <w:tc>
          <w:tcPr>
            <w:tcW w:w="1089" w:type="pct"/>
          </w:tcPr>
          <w:p w14:paraId="47128190" w14:textId="77777777" w:rsidR="009B5A38" w:rsidRPr="00A26DA1" w:rsidRDefault="009B5A38">
            <w:pPr>
              <w:rPr>
                <w:rFonts w:cs="Times New Roman"/>
                <w:szCs w:val="26"/>
              </w:rPr>
            </w:pPr>
          </w:p>
        </w:tc>
        <w:tc>
          <w:tcPr>
            <w:tcW w:w="545" w:type="pct"/>
          </w:tcPr>
          <w:p w14:paraId="2C0157BE" w14:textId="77777777" w:rsidR="009B5A38" w:rsidRPr="00A26DA1" w:rsidRDefault="009B5A38">
            <w:pPr>
              <w:rPr>
                <w:rFonts w:cs="Times New Roman"/>
                <w:szCs w:val="26"/>
              </w:rPr>
            </w:pPr>
          </w:p>
        </w:tc>
        <w:tc>
          <w:tcPr>
            <w:tcW w:w="2329" w:type="pct"/>
          </w:tcPr>
          <w:p w14:paraId="4A8FD31D"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sản phẩm nghiên cứu, truyền thông. Hệ thống ghi nhận quy tắc được thiết lập.</w:t>
            </w:r>
          </w:p>
        </w:tc>
        <w:tc>
          <w:tcPr>
            <w:tcW w:w="747" w:type="pct"/>
          </w:tcPr>
          <w:p w14:paraId="0AA2D7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8A5EAA" w14:textId="77777777" w:rsidTr="009B5A38">
        <w:tc>
          <w:tcPr>
            <w:tcW w:w="291" w:type="pct"/>
          </w:tcPr>
          <w:p w14:paraId="0C8CB088" w14:textId="77777777" w:rsidR="009B5A38" w:rsidRPr="00A26DA1" w:rsidRDefault="009B5A38">
            <w:pPr>
              <w:rPr>
                <w:rFonts w:cs="Times New Roman"/>
                <w:szCs w:val="26"/>
              </w:rPr>
            </w:pPr>
          </w:p>
        </w:tc>
        <w:tc>
          <w:tcPr>
            <w:tcW w:w="1089" w:type="pct"/>
          </w:tcPr>
          <w:p w14:paraId="0C5D1465" w14:textId="77777777" w:rsidR="009B5A38" w:rsidRPr="00A26DA1" w:rsidRDefault="009B5A38">
            <w:pPr>
              <w:rPr>
                <w:rFonts w:cs="Times New Roman"/>
                <w:szCs w:val="26"/>
              </w:rPr>
            </w:pPr>
          </w:p>
        </w:tc>
        <w:tc>
          <w:tcPr>
            <w:tcW w:w="545" w:type="pct"/>
          </w:tcPr>
          <w:p w14:paraId="69E42900" w14:textId="77777777" w:rsidR="009B5A38" w:rsidRPr="00A26DA1" w:rsidRDefault="009B5A38">
            <w:pPr>
              <w:rPr>
                <w:rFonts w:cs="Times New Roman"/>
                <w:szCs w:val="26"/>
              </w:rPr>
            </w:pPr>
          </w:p>
        </w:tc>
        <w:tc>
          <w:tcPr>
            <w:tcW w:w="2329" w:type="pct"/>
          </w:tcPr>
          <w:p w14:paraId="7105DBAF"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sản phẩm nghiên cứu, truyền thông. Hệ thống ghi nhận quy tắc được thiết lập</w:t>
            </w:r>
          </w:p>
        </w:tc>
        <w:tc>
          <w:tcPr>
            <w:tcW w:w="747" w:type="pct"/>
          </w:tcPr>
          <w:p w14:paraId="08C9BDF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368A1B" w14:textId="77777777" w:rsidTr="009B5A38">
        <w:tc>
          <w:tcPr>
            <w:tcW w:w="291" w:type="pct"/>
          </w:tcPr>
          <w:p w14:paraId="5D5E6BBC" w14:textId="77777777" w:rsidR="009B5A38" w:rsidRPr="00A26DA1" w:rsidRDefault="009B5A38">
            <w:pPr>
              <w:rPr>
                <w:rFonts w:cs="Times New Roman"/>
                <w:szCs w:val="26"/>
              </w:rPr>
            </w:pPr>
            <w:r w:rsidRPr="00A26DA1">
              <w:rPr>
                <w:rFonts w:cs="Times New Roman"/>
                <w:szCs w:val="26"/>
              </w:rPr>
              <w:t>448</w:t>
            </w:r>
          </w:p>
        </w:tc>
        <w:tc>
          <w:tcPr>
            <w:tcW w:w="1089" w:type="pct"/>
          </w:tcPr>
          <w:p w14:paraId="0A57EC2F" w14:textId="77777777" w:rsidR="009B5A38" w:rsidRPr="00A26DA1" w:rsidRDefault="009B5A38">
            <w:pPr>
              <w:rPr>
                <w:rFonts w:cs="Times New Roman"/>
                <w:szCs w:val="26"/>
              </w:rPr>
            </w:pPr>
            <w:r w:rsidRPr="00A26DA1">
              <w:rPr>
                <w:rFonts w:cs="Times New Roman"/>
                <w:szCs w:val="26"/>
              </w:rPr>
              <w:t>Thiết lập quy tắc chuẩn hóa Thông tin sản phẩm nghiên cứu, truyền thông</w:t>
            </w:r>
          </w:p>
        </w:tc>
        <w:tc>
          <w:tcPr>
            <w:tcW w:w="545" w:type="pct"/>
          </w:tcPr>
          <w:p w14:paraId="6A0C753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AFA2E13"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sản phẩm nghiên cứu, truyền thông. Hệ thống ghi nhận quy tắc được thiết lập.</w:t>
            </w:r>
          </w:p>
        </w:tc>
        <w:tc>
          <w:tcPr>
            <w:tcW w:w="747" w:type="pct"/>
          </w:tcPr>
          <w:p w14:paraId="6AC6805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62F0FC" w14:textId="77777777" w:rsidTr="009B5A38">
        <w:tc>
          <w:tcPr>
            <w:tcW w:w="291" w:type="pct"/>
          </w:tcPr>
          <w:p w14:paraId="335D1B6E" w14:textId="77777777" w:rsidR="009B5A38" w:rsidRPr="00A26DA1" w:rsidRDefault="009B5A38">
            <w:pPr>
              <w:rPr>
                <w:rFonts w:cs="Times New Roman"/>
                <w:szCs w:val="26"/>
              </w:rPr>
            </w:pPr>
          </w:p>
        </w:tc>
        <w:tc>
          <w:tcPr>
            <w:tcW w:w="1089" w:type="pct"/>
          </w:tcPr>
          <w:p w14:paraId="15F21AD6" w14:textId="77777777" w:rsidR="009B5A38" w:rsidRPr="00A26DA1" w:rsidRDefault="009B5A38">
            <w:pPr>
              <w:rPr>
                <w:rFonts w:cs="Times New Roman"/>
                <w:szCs w:val="26"/>
              </w:rPr>
            </w:pPr>
          </w:p>
        </w:tc>
        <w:tc>
          <w:tcPr>
            <w:tcW w:w="545" w:type="pct"/>
          </w:tcPr>
          <w:p w14:paraId="03FC4F59" w14:textId="77777777" w:rsidR="009B5A38" w:rsidRPr="00A26DA1" w:rsidRDefault="009B5A38">
            <w:pPr>
              <w:rPr>
                <w:rFonts w:cs="Times New Roman"/>
                <w:szCs w:val="26"/>
              </w:rPr>
            </w:pPr>
          </w:p>
        </w:tc>
        <w:tc>
          <w:tcPr>
            <w:tcW w:w="2329" w:type="pct"/>
          </w:tcPr>
          <w:p w14:paraId="017CC760"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sản phẩm nghiên cứu, truyền thông. Hệ thống ghi nhận quy tắc được thiết lập.</w:t>
            </w:r>
          </w:p>
        </w:tc>
        <w:tc>
          <w:tcPr>
            <w:tcW w:w="747" w:type="pct"/>
          </w:tcPr>
          <w:p w14:paraId="2AF970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8F4600" w14:textId="77777777" w:rsidTr="009B5A38">
        <w:tc>
          <w:tcPr>
            <w:tcW w:w="291" w:type="pct"/>
          </w:tcPr>
          <w:p w14:paraId="74C3DBBB" w14:textId="77777777" w:rsidR="009B5A38" w:rsidRPr="00A26DA1" w:rsidRDefault="009B5A38">
            <w:pPr>
              <w:rPr>
                <w:rFonts w:cs="Times New Roman"/>
                <w:szCs w:val="26"/>
              </w:rPr>
            </w:pPr>
          </w:p>
        </w:tc>
        <w:tc>
          <w:tcPr>
            <w:tcW w:w="1089" w:type="pct"/>
          </w:tcPr>
          <w:p w14:paraId="18D197E9" w14:textId="77777777" w:rsidR="009B5A38" w:rsidRPr="00A26DA1" w:rsidRDefault="009B5A38">
            <w:pPr>
              <w:rPr>
                <w:rFonts w:cs="Times New Roman"/>
                <w:szCs w:val="26"/>
              </w:rPr>
            </w:pPr>
          </w:p>
        </w:tc>
        <w:tc>
          <w:tcPr>
            <w:tcW w:w="545" w:type="pct"/>
          </w:tcPr>
          <w:p w14:paraId="3BBD8C9A" w14:textId="77777777" w:rsidR="009B5A38" w:rsidRPr="00A26DA1" w:rsidRDefault="009B5A38">
            <w:pPr>
              <w:rPr>
                <w:rFonts w:cs="Times New Roman"/>
                <w:szCs w:val="26"/>
              </w:rPr>
            </w:pPr>
          </w:p>
        </w:tc>
        <w:tc>
          <w:tcPr>
            <w:tcW w:w="2329" w:type="pct"/>
          </w:tcPr>
          <w:p w14:paraId="71C7CA4E"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sản phẩm nghiên cứu, truyền thông. Hệ thống ghi nhận quy tắc được thiết lập.</w:t>
            </w:r>
          </w:p>
        </w:tc>
        <w:tc>
          <w:tcPr>
            <w:tcW w:w="747" w:type="pct"/>
          </w:tcPr>
          <w:p w14:paraId="18A914C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0506AC" w14:textId="77777777" w:rsidTr="009B5A38">
        <w:tc>
          <w:tcPr>
            <w:tcW w:w="291" w:type="pct"/>
          </w:tcPr>
          <w:p w14:paraId="787D45D0" w14:textId="77777777" w:rsidR="009B5A38" w:rsidRPr="00A26DA1" w:rsidRDefault="009B5A38">
            <w:pPr>
              <w:rPr>
                <w:rFonts w:cs="Times New Roman"/>
                <w:szCs w:val="26"/>
              </w:rPr>
            </w:pPr>
            <w:r w:rsidRPr="00A26DA1">
              <w:rPr>
                <w:rFonts w:cs="Times New Roman"/>
                <w:szCs w:val="26"/>
              </w:rPr>
              <w:t>449</w:t>
            </w:r>
          </w:p>
        </w:tc>
        <w:tc>
          <w:tcPr>
            <w:tcW w:w="1089" w:type="pct"/>
          </w:tcPr>
          <w:p w14:paraId="78EC3844" w14:textId="77777777" w:rsidR="009B5A38" w:rsidRPr="00A26DA1" w:rsidRDefault="009B5A38">
            <w:pPr>
              <w:rPr>
                <w:rFonts w:cs="Times New Roman"/>
                <w:szCs w:val="26"/>
              </w:rPr>
            </w:pPr>
            <w:r w:rsidRPr="00A26DA1">
              <w:rPr>
                <w:rFonts w:cs="Times New Roman"/>
                <w:szCs w:val="26"/>
              </w:rPr>
              <w:t>Thiết lập quy tắc biến đổi Thông tin sản phẩm nghiên cứu, truyền thông</w:t>
            </w:r>
          </w:p>
        </w:tc>
        <w:tc>
          <w:tcPr>
            <w:tcW w:w="545" w:type="pct"/>
          </w:tcPr>
          <w:p w14:paraId="193784B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1EB0546"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Thông tin sản phẩm nghiên cứu, truyền thông. Hệ thống ghi nhận quy tắc được thiết lập.</w:t>
            </w:r>
          </w:p>
        </w:tc>
        <w:tc>
          <w:tcPr>
            <w:tcW w:w="747" w:type="pct"/>
          </w:tcPr>
          <w:p w14:paraId="3036090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900F5D1" w14:textId="77777777" w:rsidTr="009B5A38">
        <w:tc>
          <w:tcPr>
            <w:tcW w:w="291" w:type="pct"/>
          </w:tcPr>
          <w:p w14:paraId="6FDDB6A5" w14:textId="77777777" w:rsidR="009B5A38" w:rsidRPr="00A26DA1" w:rsidRDefault="009B5A38">
            <w:pPr>
              <w:rPr>
                <w:rFonts w:cs="Times New Roman"/>
                <w:szCs w:val="26"/>
              </w:rPr>
            </w:pPr>
          </w:p>
        </w:tc>
        <w:tc>
          <w:tcPr>
            <w:tcW w:w="1089" w:type="pct"/>
          </w:tcPr>
          <w:p w14:paraId="27B4C0B1" w14:textId="77777777" w:rsidR="009B5A38" w:rsidRPr="00A26DA1" w:rsidRDefault="009B5A38">
            <w:pPr>
              <w:rPr>
                <w:rFonts w:cs="Times New Roman"/>
                <w:szCs w:val="26"/>
              </w:rPr>
            </w:pPr>
          </w:p>
        </w:tc>
        <w:tc>
          <w:tcPr>
            <w:tcW w:w="545" w:type="pct"/>
          </w:tcPr>
          <w:p w14:paraId="5C511DBE" w14:textId="77777777" w:rsidR="009B5A38" w:rsidRPr="00A26DA1" w:rsidRDefault="009B5A38">
            <w:pPr>
              <w:rPr>
                <w:rFonts w:cs="Times New Roman"/>
                <w:szCs w:val="26"/>
              </w:rPr>
            </w:pPr>
          </w:p>
        </w:tc>
        <w:tc>
          <w:tcPr>
            <w:tcW w:w="2329" w:type="pct"/>
          </w:tcPr>
          <w:p w14:paraId="2EEEDAE4"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sản phẩm nghiên cứu, truyền thông. Hệ thống ghi nhận quy tắc được thiết lập.</w:t>
            </w:r>
          </w:p>
        </w:tc>
        <w:tc>
          <w:tcPr>
            <w:tcW w:w="747" w:type="pct"/>
          </w:tcPr>
          <w:p w14:paraId="1C5020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E2D70A" w14:textId="77777777" w:rsidTr="009B5A38">
        <w:tc>
          <w:tcPr>
            <w:tcW w:w="291" w:type="pct"/>
          </w:tcPr>
          <w:p w14:paraId="44E31C48" w14:textId="77777777" w:rsidR="009B5A38" w:rsidRPr="00A26DA1" w:rsidRDefault="009B5A38">
            <w:pPr>
              <w:rPr>
                <w:rFonts w:cs="Times New Roman"/>
                <w:szCs w:val="26"/>
              </w:rPr>
            </w:pPr>
          </w:p>
        </w:tc>
        <w:tc>
          <w:tcPr>
            <w:tcW w:w="1089" w:type="pct"/>
          </w:tcPr>
          <w:p w14:paraId="57C0C953" w14:textId="77777777" w:rsidR="009B5A38" w:rsidRPr="00A26DA1" w:rsidRDefault="009B5A38">
            <w:pPr>
              <w:rPr>
                <w:rFonts w:cs="Times New Roman"/>
                <w:szCs w:val="26"/>
              </w:rPr>
            </w:pPr>
          </w:p>
        </w:tc>
        <w:tc>
          <w:tcPr>
            <w:tcW w:w="545" w:type="pct"/>
          </w:tcPr>
          <w:p w14:paraId="19F866D2" w14:textId="77777777" w:rsidR="009B5A38" w:rsidRPr="00A26DA1" w:rsidRDefault="009B5A38">
            <w:pPr>
              <w:rPr>
                <w:rFonts w:cs="Times New Roman"/>
                <w:szCs w:val="26"/>
              </w:rPr>
            </w:pPr>
          </w:p>
        </w:tc>
        <w:tc>
          <w:tcPr>
            <w:tcW w:w="2329" w:type="pct"/>
          </w:tcPr>
          <w:p w14:paraId="698D4ED1"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sản phẩm nghiên cứu, truyền thông. Hệ thống ghi nhận quy tắc được thiết lập.</w:t>
            </w:r>
          </w:p>
        </w:tc>
        <w:tc>
          <w:tcPr>
            <w:tcW w:w="747" w:type="pct"/>
          </w:tcPr>
          <w:p w14:paraId="6D15A18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231310" w14:textId="77777777" w:rsidTr="009B5A38">
        <w:tc>
          <w:tcPr>
            <w:tcW w:w="291" w:type="pct"/>
          </w:tcPr>
          <w:p w14:paraId="2660858F" w14:textId="77777777" w:rsidR="009B5A38" w:rsidRPr="00A26DA1" w:rsidRDefault="009B5A38">
            <w:pPr>
              <w:rPr>
                <w:rFonts w:cs="Times New Roman"/>
                <w:szCs w:val="26"/>
              </w:rPr>
            </w:pPr>
            <w:r w:rsidRPr="00A26DA1">
              <w:rPr>
                <w:rFonts w:cs="Times New Roman"/>
                <w:szCs w:val="26"/>
              </w:rPr>
              <w:t>450</w:t>
            </w:r>
          </w:p>
        </w:tc>
        <w:tc>
          <w:tcPr>
            <w:tcW w:w="1089" w:type="pct"/>
          </w:tcPr>
          <w:p w14:paraId="5FF07A37" w14:textId="77777777" w:rsidR="009B5A38" w:rsidRPr="00A26DA1" w:rsidRDefault="009B5A38">
            <w:pPr>
              <w:rPr>
                <w:rFonts w:cs="Times New Roman"/>
                <w:szCs w:val="26"/>
              </w:rPr>
            </w:pPr>
            <w:r w:rsidRPr="00A26DA1">
              <w:rPr>
                <w:rFonts w:cs="Times New Roman"/>
                <w:szCs w:val="26"/>
              </w:rPr>
              <w:t>Thiết lập quy tắc làm sạch Thông tin Đoàn</w:t>
            </w:r>
          </w:p>
        </w:tc>
        <w:tc>
          <w:tcPr>
            <w:tcW w:w="545" w:type="pct"/>
          </w:tcPr>
          <w:p w14:paraId="278D83D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B06E215"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về chuẩn định dạng Thông tin Đoàn. Hệ thống ghi nhận quy tắc được thiết lập.</w:t>
            </w:r>
          </w:p>
        </w:tc>
        <w:tc>
          <w:tcPr>
            <w:tcW w:w="747" w:type="pct"/>
          </w:tcPr>
          <w:p w14:paraId="521C34D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73D92F" w14:textId="77777777" w:rsidTr="009B5A38">
        <w:tc>
          <w:tcPr>
            <w:tcW w:w="291" w:type="pct"/>
          </w:tcPr>
          <w:p w14:paraId="1F9F1E30" w14:textId="77777777" w:rsidR="009B5A38" w:rsidRPr="00A26DA1" w:rsidRDefault="009B5A38">
            <w:pPr>
              <w:rPr>
                <w:rFonts w:cs="Times New Roman"/>
                <w:szCs w:val="26"/>
              </w:rPr>
            </w:pPr>
          </w:p>
        </w:tc>
        <w:tc>
          <w:tcPr>
            <w:tcW w:w="1089" w:type="pct"/>
          </w:tcPr>
          <w:p w14:paraId="3655D4F4" w14:textId="77777777" w:rsidR="009B5A38" w:rsidRPr="00A26DA1" w:rsidRDefault="009B5A38">
            <w:pPr>
              <w:rPr>
                <w:rFonts w:cs="Times New Roman"/>
                <w:szCs w:val="26"/>
              </w:rPr>
            </w:pPr>
          </w:p>
        </w:tc>
        <w:tc>
          <w:tcPr>
            <w:tcW w:w="545" w:type="pct"/>
          </w:tcPr>
          <w:p w14:paraId="15D7735A" w14:textId="77777777" w:rsidR="009B5A38" w:rsidRPr="00A26DA1" w:rsidRDefault="009B5A38">
            <w:pPr>
              <w:rPr>
                <w:rFonts w:cs="Times New Roman"/>
                <w:szCs w:val="26"/>
              </w:rPr>
            </w:pPr>
          </w:p>
        </w:tc>
        <w:tc>
          <w:tcPr>
            <w:tcW w:w="2329" w:type="pct"/>
          </w:tcPr>
          <w:p w14:paraId="05710DF4" w14:textId="77777777" w:rsidR="009B5A38" w:rsidRPr="00A26DA1" w:rsidRDefault="009B5A38">
            <w:pPr>
              <w:rPr>
                <w:rFonts w:cs="Times New Roman"/>
                <w:szCs w:val="26"/>
              </w:rPr>
            </w:pPr>
            <w:r w:rsidRPr="00A26DA1">
              <w:rPr>
                <w:rFonts w:cs="Times New Roman"/>
                <w:szCs w:val="26"/>
              </w:rPr>
              <w:t>2. Quản trị hệ thống có thể cấu hình kiểm tra tính hợp lệ của dữ liệu về Thông tin Đoàn. Hệ thống ghi nhận quy tắc được thiết lập.</w:t>
            </w:r>
          </w:p>
        </w:tc>
        <w:tc>
          <w:tcPr>
            <w:tcW w:w="747" w:type="pct"/>
          </w:tcPr>
          <w:p w14:paraId="5D30FD5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CD246C" w14:textId="77777777" w:rsidTr="009B5A38">
        <w:tc>
          <w:tcPr>
            <w:tcW w:w="291" w:type="pct"/>
          </w:tcPr>
          <w:p w14:paraId="665FAD19" w14:textId="77777777" w:rsidR="009B5A38" w:rsidRPr="00A26DA1" w:rsidRDefault="009B5A38">
            <w:pPr>
              <w:rPr>
                <w:rFonts w:cs="Times New Roman"/>
                <w:szCs w:val="26"/>
              </w:rPr>
            </w:pPr>
          </w:p>
        </w:tc>
        <w:tc>
          <w:tcPr>
            <w:tcW w:w="1089" w:type="pct"/>
          </w:tcPr>
          <w:p w14:paraId="7F808DCA" w14:textId="77777777" w:rsidR="009B5A38" w:rsidRPr="00A26DA1" w:rsidRDefault="009B5A38">
            <w:pPr>
              <w:rPr>
                <w:rFonts w:cs="Times New Roman"/>
                <w:szCs w:val="26"/>
              </w:rPr>
            </w:pPr>
          </w:p>
        </w:tc>
        <w:tc>
          <w:tcPr>
            <w:tcW w:w="545" w:type="pct"/>
          </w:tcPr>
          <w:p w14:paraId="01CC8C4D" w14:textId="77777777" w:rsidR="009B5A38" w:rsidRPr="00A26DA1" w:rsidRDefault="009B5A38">
            <w:pPr>
              <w:rPr>
                <w:rFonts w:cs="Times New Roman"/>
                <w:szCs w:val="26"/>
              </w:rPr>
            </w:pPr>
          </w:p>
        </w:tc>
        <w:tc>
          <w:tcPr>
            <w:tcW w:w="2329" w:type="pct"/>
          </w:tcPr>
          <w:p w14:paraId="1F2F1AA6" w14:textId="77777777" w:rsidR="009B5A38" w:rsidRPr="00A26DA1" w:rsidRDefault="009B5A38">
            <w:pPr>
              <w:rPr>
                <w:rFonts w:cs="Times New Roman"/>
                <w:szCs w:val="26"/>
              </w:rPr>
            </w:pPr>
            <w:r w:rsidRPr="00A26DA1">
              <w:rPr>
                <w:rFonts w:cs="Times New Roman"/>
                <w:szCs w:val="26"/>
              </w:rPr>
              <w:t>3. Quản trị hệ thống có thể cấu hình xử lý giá trị thiếu dữ liệu về Thông tin Đoàn. Hệ thống ghi nhận quy tắc được thiết lập.</w:t>
            </w:r>
          </w:p>
        </w:tc>
        <w:tc>
          <w:tcPr>
            <w:tcW w:w="747" w:type="pct"/>
          </w:tcPr>
          <w:p w14:paraId="6D1E20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CE9A02" w14:textId="77777777" w:rsidTr="009B5A38">
        <w:tc>
          <w:tcPr>
            <w:tcW w:w="291" w:type="pct"/>
          </w:tcPr>
          <w:p w14:paraId="53FB0E63" w14:textId="77777777" w:rsidR="009B5A38" w:rsidRPr="00A26DA1" w:rsidRDefault="009B5A38">
            <w:pPr>
              <w:rPr>
                <w:rFonts w:cs="Times New Roman"/>
                <w:szCs w:val="26"/>
              </w:rPr>
            </w:pPr>
          </w:p>
        </w:tc>
        <w:tc>
          <w:tcPr>
            <w:tcW w:w="1089" w:type="pct"/>
          </w:tcPr>
          <w:p w14:paraId="6163CCEC" w14:textId="77777777" w:rsidR="009B5A38" w:rsidRPr="00A26DA1" w:rsidRDefault="009B5A38">
            <w:pPr>
              <w:rPr>
                <w:rFonts w:cs="Times New Roman"/>
                <w:szCs w:val="26"/>
              </w:rPr>
            </w:pPr>
          </w:p>
        </w:tc>
        <w:tc>
          <w:tcPr>
            <w:tcW w:w="545" w:type="pct"/>
          </w:tcPr>
          <w:p w14:paraId="4CB95539" w14:textId="77777777" w:rsidR="009B5A38" w:rsidRPr="00A26DA1" w:rsidRDefault="009B5A38">
            <w:pPr>
              <w:rPr>
                <w:rFonts w:cs="Times New Roman"/>
                <w:szCs w:val="26"/>
              </w:rPr>
            </w:pPr>
          </w:p>
        </w:tc>
        <w:tc>
          <w:tcPr>
            <w:tcW w:w="2329" w:type="pct"/>
          </w:tcPr>
          <w:p w14:paraId="7D073D3A" w14:textId="77777777" w:rsidR="009B5A38" w:rsidRPr="00A26DA1" w:rsidRDefault="009B5A38">
            <w:pPr>
              <w:rPr>
                <w:rFonts w:cs="Times New Roman"/>
                <w:szCs w:val="26"/>
              </w:rPr>
            </w:pPr>
            <w:r w:rsidRPr="00A26DA1">
              <w:rPr>
                <w:rFonts w:cs="Times New Roman"/>
                <w:szCs w:val="26"/>
              </w:rPr>
              <w:t>4. Quản trị hệ thống có thể cấu hình xử lý loại bỏ hoặc thay thế giá trị ngoại lệ về Thông tin Đoàn. Hệ thống ghi nhận quy tắc được thiết lập</w:t>
            </w:r>
          </w:p>
        </w:tc>
        <w:tc>
          <w:tcPr>
            <w:tcW w:w="747" w:type="pct"/>
          </w:tcPr>
          <w:p w14:paraId="19C4CBE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C4BE11" w14:textId="77777777" w:rsidTr="009B5A38">
        <w:tc>
          <w:tcPr>
            <w:tcW w:w="291" w:type="pct"/>
          </w:tcPr>
          <w:p w14:paraId="69F710B2" w14:textId="77777777" w:rsidR="009B5A38" w:rsidRPr="00A26DA1" w:rsidRDefault="009B5A38">
            <w:pPr>
              <w:rPr>
                <w:rFonts w:cs="Times New Roman"/>
                <w:szCs w:val="26"/>
              </w:rPr>
            </w:pPr>
            <w:r w:rsidRPr="00A26DA1">
              <w:rPr>
                <w:rFonts w:cs="Times New Roman"/>
                <w:szCs w:val="26"/>
              </w:rPr>
              <w:t>451</w:t>
            </w:r>
          </w:p>
        </w:tc>
        <w:tc>
          <w:tcPr>
            <w:tcW w:w="1089" w:type="pct"/>
          </w:tcPr>
          <w:p w14:paraId="464871ED" w14:textId="77777777" w:rsidR="009B5A38" w:rsidRPr="00A26DA1" w:rsidRDefault="009B5A38">
            <w:pPr>
              <w:rPr>
                <w:rFonts w:cs="Times New Roman"/>
                <w:szCs w:val="26"/>
              </w:rPr>
            </w:pPr>
            <w:r w:rsidRPr="00A26DA1">
              <w:rPr>
                <w:rFonts w:cs="Times New Roman"/>
                <w:szCs w:val="26"/>
              </w:rPr>
              <w:t>Thiết lập quy tắc chuẩn hóa Thông tin Đoàn</w:t>
            </w:r>
          </w:p>
        </w:tc>
        <w:tc>
          <w:tcPr>
            <w:tcW w:w="545" w:type="pct"/>
          </w:tcPr>
          <w:p w14:paraId="6447753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4681925" w14:textId="77777777" w:rsidR="009B5A38" w:rsidRPr="00A26DA1" w:rsidRDefault="009B5A38">
            <w:pPr>
              <w:rPr>
                <w:rFonts w:cs="Times New Roman"/>
                <w:szCs w:val="26"/>
              </w:rPr>
            </w:pPr>
            <w:r w:rsidRPr="00A26DA1">
              <w:rPr>
                <w:rFonts w:cs="Times New Roman"/>
                <w:szCs w:val="26"/>
              </w:rPr>
              <w:t>1. Quản trị hệ thống thực hiện cấu hình kiểm tra đối sánh tồn tại dựa trên trường khóa của Thông tin Đoàn. Hệ thống ghi nhận quy tắc được thiết lập.</w:t>
            </w:r>
          </w:p>
        </w:tc>
        <w:tc>
          <w:tcPr>
            <w:tcW w:w="747" w:type="pct"/>
          </w:tcPr>
          <w:p w14:paraId="48995E5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6C78FE" w14:textId="77777777" w:rsidTr="009B5A38">
        <w:tc>
          <w:tcPr>
            <w:tcW w:w="291" w:type="pct"/>
          </w:tcPr>
          <w:p w14:paraId="1CBC6E31" w14:textId="77777777" w:rsidR="009B5A38" w:rsidRPr="00A26DA1" w:rsidRDefault="009B5A38">
            <w:pPr>
              <w:rPr>
                <w:rFonts w:cs="Times New Roman"/>
                <w:szCs w:val="26"/>
              </w:rPr>
            </w:pPr>
          </w:p>
        </w:tc>
        <w:tc>
          <w:tcPr>
            <w:tcW w:w="1089" w:type="pct"/>
          </w:tcPr>
          <w:p w14:paraId="03DC0361" w14:textId="77777777" w:rsidR="009B5A38" w:rsidRPr="00A26DA1" w:rsidRDefault="009B5A38">
            <w:pPr>
              <w:rPr>
                <w:rFonts w:cs="Times New Roman"/>
                <w:szCs w:val="26"/>
              </w:rPr>
            </w:pPr>
          </w:p>
        </w:tc>
        <w:tc>
          <w:tcPr>
            <w:tcW w:w="545" w:type="pct"/>
          </w:tcPr>
          <w:p w14:paraId="2A7A4ED8" w14:textId="77777777" w:rsidR="009B5A38" w:rsidRPr="00A26DA1" w:rsidRDefault="009B5A38">
            <w:pPr>
              <w:rPr>
                <w:rFonts w:cs="Times New Roman"/>
                <w:szCs w:val="26"/>
              </w:rPr>
            </w:pPr>
          </w:p>
        </w:tc>
        <w:tc>
          <w:tcPr>
            <w:tcW w:w="2329" w:type="pct"/>
          </w:tcPr>
          <w:p w14:paraId="312F8D8F" w14:textId="77777777" w:rsidR="009B5A38" w:rsidRPr="00A26DA1" w:rsidRDefault="009B5A38">
            <w:pPr>
              <w:rPr>
                <w:rFonts w:cs="Times New Roman"/>
                <w:szCs w:val="26"/>
              </w:rPr>
            </w:pPr>
            <w:r w:rsidRPr="00A26DA1">
              <w:rPr>
                <w:rFonts w:cs="Times New Roman"/>
                <w:szCs w:val="26"/>
              </w:rPr>
              <w:t>2. Quản trị hệ thống có thể cấu hình xử lý trùng lặp về Thông tin Đoàn. Hệ thống ghi nhận quy tắc được thiết lập.</w:t>
            </w:r>
          </w:p>
        </w:tc>
        <w:tc>
          <w:tcPr>
            <w:tcW w:w="747" w:type="pct"/>
          </w:tcPr>
          <w:p w14:paraId="08567FA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2D56D15" w14:textId="77777777" w:rsidTr="009B5A38">
        <w:tc>
          <w:tcPr>
            <w:tcW w:w="291" w:type="pct"/>
          </w:tcPr>
          <w:p w14:paraId="516A991D" w14:textId="77777777" w:rsidR="009B5A38" w:rsidRPr="00A26DA1" w:rsidRDefault="009B5A38">
            <w:pPr>
              <w:rPr>
                <w:rFonts w:cs="Times New Roman"/>
                <w:szCs w:val="26"/>
              </w:rPr>
            </w:pPr>
          </w:p>
        </w:tc>
        <w:tc>
          <w:tcPr>
            <w:tcW w:w="1089" w:type="pct"/>
          </w:tcPr>
          <w:p w14:paraId="0180DCA8" w14:textId="77777777" w:rsidR="009B5A38" w:rsidRPr="00A26DA1" w:rsidRDefault="009B5A38">
            <w:pPr>
              <w:rPr>
                <w:rFonts w:cs="Times New Roman"/>
                <w:szCs w:val="26"/>
              </w:rPr>
            </w:pPr>
          </w:p>
        </w:tc>
        <w:tc>
          <w:tcPr>
            <w:tcW w:w="545" w:type="pct"/>
          </w:tcPr>
          <w:p w14:paraId="479DDAD1" w14:textId="77777777" w:rsidR="009B5A38" w:rsidRPr="00A26DA1" w:rsidRDefault="009B5A38">
            <w:pPr>
              <w:rPr>
                <w:rFonts w:cs="Times New Roman"/>
                <w:szCs w:val="26"/>
              </w:rPr>
            </w:pPr>
          </w:p>
        </w:tc>
        <w:tc>
          <w:tcPr>
            <w:tcW w:w="2329" w:type="pct"/>
          </w:tcPr>
          <w:p w14:paraId="0DE07034" w14:textId="77777777" w:rsidR="009B5A38" w:rsidRPr="00A26DA1" w:rsidRDefault="009B5A38">
            <w:pPr>
              <w:rPr>
                <w:rFonts w:cs="Times New Roman"/>
                <w:szCs w:val="26"/>
              </w:rPr>
            </w:pPr>
            <w:r w:rsidRPr="00A26DA1">
              <w:rPr>
                <w:rFonts w:cs="Times New Roman"/>
                <w:szCs w:val="26"/>
              </w:rPr>
              <w:t>3. Quản trị hệ thống có thể cấu hình xử lý vi phạm về ràng buộc thuộc tính tham chiếu Thông tin Đoàn. Hệ thống ghi nhận quy tắc được thiết lập.</w:t>
            </w:r>
          </w:p>
        </w:tc>
        <w:tc>
          <w:tcPr>
            <w:tcW w:w="747" w:type="pct"/>
          </w:tcPr>
          <w:p w14:paraId="763D258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A2FF9A" w14:textId="77777777" w:rsidTr="009B5A38">
        <w:tc>
          <w:tcPr>
            <w:tcW w:w="291" w:type="pct"/>
          </w:tcPr>
          <w:p w14:paraId="70C68B94" w14:textId="77777777" w:rsidR="009B5A38" w:rsidRPr="00A26DA1" w:rsidRDefault="009B5A38">
            <w:pPr>
              <w:rPr>
                <w:rFonts w:cs="Times New Roman"/>
                <w:szCs w:val="26"/>
              </w:rPr>
            </w:pPr>
            <w:r w:rsidRPr="00A26DA1">
              <w:rPr>
                <w:rFonts w:cs="Times New Roman"/>
                <w:szCs w:val="26"/>
              </w:rPr>
              <w:t>452</w:t>
            </w:r>
          </w:p>
        </w:tc>
        <w:tc>
          <w:tcPr>
            <w:tcW w:w="1089" w:type="pct"/>
          </w:tcPr>
          <w:p w14:paraId="0BE59B83" w14:textId="77777777" w:rsidR="009B5A38" w:rsidRPr="00A26DA1" w:rsidRDefault="009B5A38">
            <w:pPr>
              <w:rPr>
                <w:rFonts w:cs="Times New Roman"/>
                <w:szCs w:val="26"/>
              </w:rPr>
            </w:pPr>
            <w:r w:rsidRPr="00A26DA1">
              <w:rPr>
                <w:rFonts w:cs="Times New Roman"/>
                <w:szCs w:val="26"/>
              </w:rPr>
              <w:t>Thiết lập quy tắc biến đổi Thông tin Đoàn</w:t>
            </w:r>
          </w:p>
        </w:tc>
        <w:tc>
          <w:tcPr>
            <w:tcW w:w="545" w:type="pct"/>
          </w:tcPr>
          <w:p w14:paraId="028BB60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4D3D2CF" w14:textId="77777777" w:rsidR="009B5A38" w:rsidRPr="00A26DA1" w:rsidRDefault="009B5A38">
            <w:pPr>
              <w:rPr>
                <w:rFonts w:cs="Times New Roman"/>
                <w:szCs w:val="26"/>
              </w:rPr>
            </w:pPr>
            <w:r w:rsidRPr="00A26DA1">
              <w:rPr>
                <w:rFonts w:cs="Times New Roman"/>
                <w:szCs w:val="26"/>
              </w:rPr>
              <w:t>1. Quản trị hệ thống thực hiện cấu hình kiểm tra quy tắc biến đổi định dạng dữ liệu về Thông tin Đoàn. Hệ thống ghi nhận quy tắc được thiết lập.</w:t>
            </w:r>
          </w:p>
        </w:tc>
        <w:tc>
          <w:tcPr>
            <w:tcW w:w="747" w:type="pct"/>
          </w:tcPr>
          <w:p w14:paraId="0D4B30F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24B5F4" w14:textId="77777777" w:rsidTr="009B5A38">
        <w:tc>
          <w:tcPr>
            <w:tcW w:w="291" w:type="pct"/>
          </w:tcPr>
          <w:p w14:paraId="4034786F" w14:textId="77777777" w:rsidR="009B5A38" w:rsidRPr="00A26DA1" w:rsidRDefault="009B5A38">
            <w:pPr>
              <w:rPr>
                <w:rFonts w:cs="Times New Roman"/>
                <w:szCs w:val="26"/>
              </w:rPr>
            </w:pPr>
          </w:p>
        </w:tc>
        <w:tc>
          <w:tcPr>
            <w:tcW w:w="1089" w:type="pct"/>
          </w:tcPr>
          <w:p w14:paraId="37FD0AB9" w14:textId="77777777" w:rsidR="009B5A38" w:rsidRPr="00A26DA1" w:rsidRDefault="009B5A38">
            <w:pPr>
              <w:rPr>
                <w:rFonts w:cs="Times New Roman"/>
                <w:szCs w:val="26"/>
              </w:rPr>
            </w:pPr>
          </w:p>
        </w:tc>
        <w:tc>
          <w:tcPr>
            <w:tcW w:w="545" w:type="pct"/>
          </w:tcPr>
          <w:p w14:paraId="0191313B" w14:textId="77777777" w:rsidR="009B5A38" w:rsidRPr="00A26DA1" w:rsidRDefault="009B5A38">
            <w:pPr>
              <w:rPr>
                <w:rFonts w:cs="Times New Roman"/>
                <w:szCs w:val="26"/>
              </w:rPr>
            </w:pPr>
          </w:p>
        </w:tc>
        <w:tc>
          <w:tcPr>
            <w:tcW w:w="2329" w:type="pct"/>
          </w:tcPr>
          <w:p w14:paraId="3A1A45A1" w14:textId="77777777" w:rsidR="009B5A38" w:rsidRPr="00A26DA1" w:rsidRDefault="009B5A38">
            <w:pPr>
              <w:rPr>
                <w:rFonts w:cs="Times New Roman"/>
                <w:szCs w:val="26"/>
              </w:rPr>
            </w:pPr>
            <w:r w:rsidRPr="00A26DA1">
              <w:rPr>
                <w:rFonts w:cs="Times New Roman"/>
                <w:szCs w:val="26"/>
              </w:rPr>
              <w:t>2. Quản trị hệ thống có thể cấu hình biến đổi gộp hoặc tách cột dữ liệu về Thông tin Đoàn. Hệ thống ghi nhận quy tắc được thiết lập.</w:t>
            </w:r>
          </w:p>
        </w:tc>
        <w:tc>
          <w:tcPr>
            <w:tcW w:w="747" w:type="pct"/>
          </w:tcPr>
          <w:p w14:paraId="1CEDF6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464E4A" w14:textId="77777777" w:rsidTr="009B5A38">
        <w:tc>
          <w:tcPr>
            <w:tcW w:w="291" w:type="pct"/>
          </w:tcPr>
          <w:p w14:paraId="4B6555E4" w14:textId="77777777" w:rsidR="009B5A38" w:rsidRPr="00A26DA1" w:rsidRDefault="009B5A38">
            <w:pPr>
              <w:rPr>
                <w:rFonts w:cs="Times New Roman"/>
                <w:szCs w:val="26"/>
              </w:rPr>
            </w:pPr>
          </w:p>
        </w:tc>
        <w:tc>
          <w:tcPr>
            <w:tcW w:w="1089" w:type="pct"/>
          </w:tcPr>
          <w:p w14:paraId="099CD63C" w14:textId="77777777" w:rsidR="009B5A38" w:rsidRPr="00A26DA1" w:rsidRDefault="009B5A38">
            <w:pPr>
              <w:rPr>
                <w:rFonts w:cs="Times New Roman"/>
                <w:szCs w:val="26"/>
              </w:rPr>
            </w:pPr>
          </w:p>
        </w:tc>
        <w:tc>
          <w:tcPr>
            <w:tcW w:w="545" w:type="pct"/>
          </w:tcPr>
          <w:p w14:paraId="60D37D6F" w14:textId="77777777" w:rsidR="009B5A38" w:rsidRPr="00A26DA1" w:rsidRDefault="009B5A38">
            <w:pPr>
              <w:rPr>
                <w:rFonts w:cs="Times New Roman"/>
                <w:szCs w:val="26"/>
              </w:rPr>
            </w:pPr>
          </w:p>
        </w:tc>
        <w:tc>
          <w:tcPr>
            <w:tcW w:w="2329" w:type="pct"/>
          </w:tcPr>
          <w:p w14:paraId="2C7FE9A9" w14:textId="77777777" w:rsidR="009B5A38" w:rsidRPr="00A26DA1" w:rsidRDefault="009B5A38">
            <w:pPr>
              <w:rPr>
                <w:rFonts w:cs="Times New Roman"/>
                <w:szCs w:val="26"/>
              </w:rPr>
            </w:pPr>
            <w:r w:rsidRPr="00A26DA1">
              <w:rPr>
                <w:rFonts w:cs="Times New Roman"/>
                <w:szCs w:val="26"/>
              </w:rPr>
              <w:t>3. Quản trị hệ thống có thể cấu hình phân loại, gán nhãn dữ liệu về Thông tin Đoàn. Hệ thống ghi nhận quy tắc được thiết lập.</w:t>
            </w:r>
          </w:p>
        </w:tc>
        <w:tc>
          <w:tcPr>
            <w:tcW w:w="747" w:type="pct"/>
          </w:tcPr>
          <w:p w14:paraId="4233C62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352FB5" w14:textId="77777777" w:rsidTr="009B5A38">
        <w:tc>
          <w:tcPr>
            <w:tcW w:w="291" w:type="pct"/>
          </w:tcPr>
          <w:p w14:paraId="3F365196" w14:textId="77777777" w:rsidR="009B5A38" w:rsidRPr="00A26DA1" w:rsidRDefault="009B5A38">
            <w:pPr>
              <w:rPr>
                <w:rFonts w:cs="Times New Roman"/>
                <w:szCs w:val="26"/>
              </w:rPr>
            </w:pPr>
            <w:r w:rsidRPr="00A26DA1">
              <w:rPr>
                <w:rFonts w:cs="Times New Roman"/>
                <w:b/>
                <w:szCs w:val="26"/>
              </w:rPr>
              <w:lastRenderedPageBreak/>
              <w:t>IV</w:t>
            </w:r>
          </w:p>
        </w:tc>
        <w:tc>
          <w:tcPr>
            <w:tcW w:w="1089" w:type="pct"/>
          </w:tcPr>
          <w:p w14:paraId="21E4C621" w14:textId="77777777" w:rsidR="009B5A38" w:rsidRPr="00A26DA1" w:rsidRDefault="009B5A38">
            <w:pPr>
              <w:rPr>
                <w:rFonts w:cs="Times New Roman"/>
                <w:szCs w:val="26"/>
              </w:rPr>
            </w:pPr>
            <w:r w:rsidRPr="00A26DA1">
              <w:rPr>
                <w:rFonts w:cs="Times New Roman"/>
                <w:b/>
                <w:szCs w:val="26"/>
              </w:rPr>
              <w:t>QUY TRÌNH QUẢN LÝ DANH MỤC DÙNG CHUNG</w:t>
            </w:r>
          </w:p>
        </w:tc>
        <w:tc>
          <w:tcPr>
            <w:tcW w:w="545" w:type="pct"/>
          </w:tcPr>
          <w:p w14:paraId="6091A346" w14:textId="77777777" w:rsidR="009B5A38" w:rsidRPr="00A26DA1" w:rsidRDefault="009B5A38">
            <w:pPr>
              <w:rPr>
                <w:rFonts w:cs="Times New Roman"/>
                <w:szCs w:val="26"/>
              </w:rPr>
            </w:pPr>
          </w:p>
        </w:tc>
        <w:tc>
          <w:tcPr>
            <w:tcW w:w="2329" w:type="pct"/>
          </w:tcPr>
          <w:p w14:paraId="4E31929D" w14:textId="77777777" w:rsidR="009B5A38" w:rsidRPr="00A26DA1" w:rsidRDefault="009B5A38">
            <w:pPr>
              <w:rPr>
                <w:rFonts w:cs="Times New Roman"/>
                <w:szCs w:val="26"/>
              </w:rPr>
            </w:pPr>
          </w:p>
        </w:tc>
        <w:tc>
          <w:tcPr>
            <w:tcW w:w="747" w:type="pct"/>
          </w:tcPr>
          <w:p w14:paraId="5ED2773C" w14:textId="77777777" w:rsidR="009B5A38" w:rsidRPr="00A26DA1" w:rsidRDefault="009B5A38">
            <w:pPr>
              <w:rPr>
                <w:rFonts w:cs="Times New Roman"/>
                <w:szCs w:val="26"/>
              </w:rPr>
            </w:pPr>
          </w:p>
        </w:tc>
      </w:tr>
      <w:tr w:rsidR="009B5A38" w:rsidRPr="00A26DA1" w14:paraId="41488618" w14:textId="77777777" w:rsidTr="009B5A38">
        <w:tc>
          <w:tcPr>
            <w:tcW w:w="291" w:type="pct"/>
          </w:tcPr>
          <w:p w14:paraId="527416B5" w14:textId="77777777" w:rsidR="009B5A38" w:rsidRPr="00A26DA1" w:rsidRDefault="009B5A38">
            <w:pPr>
              <w:rPr>
                <w:rFonts w:cs="Times New Roman"/>
                <w:szCs w:val="26"/>
              </w:rPr>
            </w:pPr>
            <w:r w:rsidRPr="00A26DA1">
              <w:rPr>
                <w:rFonts w:cs="Times New Roman"/>
                <w:b/>
                <w:szCs w:val="26"/>
              </w:rPr>
              <w:t>IV.1</w:t>
            </w:r>
          </w:p>
        </w:tc>
        <w:tc>
          <w:tcPr>
            <w:tcW w:w="1089" w:type="pct"/>
          </w:tcPr>
          <w:p w14:paraId="4A98036E" w14:textId="77777777" w:rsidR="009B5A38" w:rsidRPr="00A26DA1" w:rsidRDefault="009B5A38">
            <w:pPr>
              <w:rPr>
                <w:rFonts w:cs="Times New Roman"/>
                <w:szCs w:val="26"/>
              </w:rPr>
            </w:pPr>
            <w:r w:rsidRPr="00A26DA1">
              <w:rPr>
                <w:rFonts w:cs="Times New Roman"/>
                <w:b/>
                <w:szCs w:val="26"/>
              </w:rPr>
              <w:t>Thiết lập danh mục</w:t>
            </w:r>
          </w:p>
        </w:tc>
        <w:tc>
          <w:tcPr>
            <w:tcW w:w="545" w:type="pct"/>
          </w:tcPr>
          <w:p w14:paraId="44C87F75" w14:textId="77777777" w:rsidR="009B5A38" w:rsidRPr="00A26DA1" w:rsidRDefault="009B5A38">
            <w:pPr>
              <w:rPr>
                <w:rFonts w:cs="Times New Roman"/>
                <w:szCs w:val="26"/>
              </w:rPr>
            </w:pPr>
          </w:p>
        </w:tc>
        <w:tc>
          <w:tcPr>
            <w:tcW w:w="2329" w:type="pct"/>
          </w:tcPr>
          <w:p w14:paraId="5ACE85F1" w14:textId="77777777" w:rsidR="009B5A38" w:rsidRPr="00A26DA1" w:rsidRDefault="009B5A38">
            <w:pPr>
              <w:rPr>
                <w:rFonts w:cs="Times New Roman"/>
                <w:szCs w:val="26"/>
              </w:rPr>
            </w:pPr>
          </w:p>
        </w:tc>
        <w:tc>
          <w:tcPr>
            <w:tcW w:w="747" w:type="pct"/>
          </w:tcPr>
          <w:p w14:paraId="3FF5519B" w14:textId="77777777" w:rsidR="009B5A38" w:rsidRPr="00A26DA1" w:rsidRDefault="009B5A38">
            <w:pPr>
              <w:rPr>
                <w:rFonts w:cs="Times New Roman"/>
                <w:szCs w:val="26"/>
              </w:rPr>
            </w:pPr>
          </w:p>
        </w:tc>
      </w:tr>
      <w:tr w:rsidR="009B5A38" w:rsidRPr="00A26DA1" w14:paraId="10EE0F27" w14:textId="77777777" w:rsidTr="009B5A38">
        <w:tc>
          <w:tcPr>
            <w:tcW w:w="291" w:type="pct"/>
          </w:tcPr>
          <w:p w14:paraId="164D17F2" w14:textId="77777777" w:rsidR="009B5A38" w:rsidRPr="00A26DA1" w:rsidRDefault="009B5A38">
            <w:pPr>
              <w:rPr>
                <w:rFonts w:cs="Times New Roman"/>
                <w:szCs w:val="26"/>
              </w:rPr>
            </w:pPr>
            <w:r w:rsidRPr="00A26DA1">
              <w:rPr>
                <w:rFonts w:cs="Times New Roman"/>
                <w:szCs w:val="26"/>
              </w:rPr>
              <w:t>453</w:t>
            </w:r>
          </w:p>
        </w:tc>
        <w:tc>
          <w:tcPr>
            <w:tcW w:w="1089" w:type="pct"/>
          </w:tcPr>
          <w:p w14:paraId="269C4E7F" w14:textId="77777777" w:rsidR="009B5A38" w:rsidRPr="00A26DA1" w:rsidRDefault="009B5A38">
            <w:pPr>
              <w:rPr>
                <w:rFonts w:cs="Times New Roman"/>
                <w:szCs w:val="26"/>
              </w:rPr>
            </w:pPr>
            <w:r w:rsidRPr="00A26DA1">
              <w:rPr>
                <w:rFonts w:cs="Times New Roman"/>
                <w:szCs w:val="26"/>
              </w:rPr>
              <w:t>Thiết lập danh sách các danh mục</w:t>
            </w:r>
          </w:p>
        </w:tc>
        <w:tc>
          <w:tcPr>
            <w:tcW w:w="545" w:type="pct"/>
          </w:tcPr>
          <w:p w14:paraId="557C1EB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5B38F14" w14:textId="77777777" w:rsidR="009B5A38" w:rsidRPr="00A26DA1" w:rsidRDefault="009B5A38">
            <w:pPr>
              <w:rPr>
                <w:rFonts w:cs="Times New Roman"/>
                <w:szCs w:val="26"/>
              </w:rPr>
            </w:pPr>
            <w:r w:rsidRPr="00A26DA1">
              <w:rPr>
                <w:rFonts w:cs="Times New Roman"/>
                <w:szCs w:val="26"/>
              </w:rPr>
              <w:t>1. Quản trị hệ thống có thể tạo mới danh mục. Hệ thống cho phép nhập tên, mô tả, loại dữ liệu, đơn vị quản lý.... Hệ thống kiểm tra định dạng và tính hợp lệ dữ liệu nhập</w:t>
            </w:r>
          </w:p>
        </w:tc>
        <w:tc>
          <w:tcPr>
            <w:tcW w:w="747" w:type="pct"/>
          </w:tcPr>
          <w:p w14:paraId="2484AD0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E7ED89" w14:textId="77777777" w:rsidTr="009B5A38">
        <w:tc>
          <w:tcPr>
            <w:tcW w:w="291" w:type="pct"/>
          </w:tcPr>
          <w:p w14:paraId="17C81473" w14:textId="77777777" w:rsidR="009B5A38" w:rsidRPr="00A26DA1" w:rsidRDefault="009B5A38">
            <w:pPr>
              <w:rPr>
                <w:rFonts w:cs="Times New Roman"/>
                <w:szCs w:val="26"/>
              </w:rPr>
            </w:pPr>
          </w:p>
        </w:tc>
        <w:tc>
          <w:tcPr>
            <w:tcW w:w="1089" w:type="pct"/>
          </w:tcPr>
          <w:p w14:paraId="71C54BFA" w14:textId="77777777" w:rsidR="009B5A38" w:rsidRPr="00A26DA1" w:rsidRDefault="009B5A38">
            <w:pPr>
              <w:rPr>
                <w:rFonts w:cs="Times New Roman"/>
                <w:szCs w:val="26"/>
              </w:rPr>
            </w:pPr>
          </w:p>
        </w:tc>
        <w:tc>
          <w:tcPr>
            <w:tcW w:w="545" w:type="pct"/>
          </w:tcPr>
          <w:p w14:paraId="3900AB9C" w14:textId="77777777" w:rsidR="009B5A38" w:rsidRPr="00A26DA1" w:rsidRDefault="009B5A38">
            <w:pPr>
              <w:rPr>
                <w:rFonts w:cs="Times New Roman"/>
                <w:szCs w:val="26"/>
              </w:rPr>
            </w:pPr>
          </w:p>
        </w:tc>
        <w:tc>
          <w:tcPr>
            <w:tcW w:w="2329" w:type="pct"/>
          </w:tcPr>
          <w:p w14:paraId="69C447D3" w14:textId="77777777" w:rsidR="009B5A38" w:rsidRPr="00A26DA1" w:rsidRDefault="009B5A38">
            <w:pPr>
              <w:rPr>
                <w:rFonts w:cs="Times New Roman"/>
                <w:szCs w:val="26"/>
              </w:rPr>
            </w:pPr>
            <w:r w:rsidRPr="00A26DA1">
              <w:rPr>
                <w:rFonts w:cs="Times New Roman"/>
                <w:szCs w:val="26"/>
              </w:rPr>
              <w:t>2. Quản trị hệ thống có thể sửa danh mục. Hệ thống cho phép cập nhật tên, mô tả, loại dữ liệu, đơn vị quản lý. Hệ thống kiểm tra định dạng và tính hợp lệ dữ liệu nhập.</w:t>
            </w:r>
          </w:p>
        </w:tc>
        <w:tc>
          <w:tcPr>
            <w:tcW w:w="747" w:type="pct"/>
          </w:tcPr>
          <w:p w14:paraId="2A0466C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3F4BF87" w14:textId="77777777" w:rsidTr="009B5A38">
        <w:tc>
          <w:tcPr>
            <w:tcW w:w="291" w:type="pct"/>
          </w:tcPr>
          <w:p w14:paraId="2D90634F" w14:textId="77777777" w:rsidR="009B5A38" w:rsidRPr="00A26DA1" w:rsidRDefault="009B5A38">
            <w:pPr>
              <w:rPr>
                <w:rFonts w:cs="Times New Roman"/>
                <w:szCs w:val="26"/>
              </w:rPr>
            </w:pPr>
          </w:p>
        </w:tc>
        <w:tc>
          <w:tcPr>
            <w:tcW w:w="1089" w:type="pct"/>
          </w:tcPr>
          <w:p w14:paraId="173E8C91" w14:textId="77777777" w:rsidR="009B5A38" w:rsidRPr="00A26DA1" w:rsidRDefault="009B5A38">
            <w:pPr>
              <w:rPr>
                <w:rFonts w:cs="Times New Roman"/>
                <w:szCs w:val="26"/>
              </w:rPr>
            </w:pPr>
          </w:p>
        </w:tc>
        <w:tc>
          <w:tcPr>
            <w:tcW w:w="545" w:type="pct"/>
          </w:tcPr>
          <w:p w14:paraId="55A3595C" w14:textId="77777777" w:rsidR="009B5A38" w:rsidRPr="00A26DA1" w:rsidRDefault="009B5A38">
            <w:pPr>
              <w:rPr>
                <w:rFonts w:cs="Times New Roman"/>
                <w:szCs w:val="26"/>
              </w:rPr>
            </w:pPr>
          </w:p>
        </w:tc>
        <w:tc>
          <w:tcPr>
            <w:tcW w:w="2329" w:type="pct"/>
          </w:tcPr>
          <w:p w14:paraId="76A81195" w14:textId="77777777" w:rsidR="009B5A38" w:rsidRPr="00A26DA1" w:rsidRDefault="009B5A38">
            <w:pPr>
              <w:rPr>
                <w:rFonts w:cs="Times New Roman"/>
                <w:szCs w:val="26"/>
              </w:rPr>
            </w:pPr>
            <w:r w:rsidRPr="00A26DA1">
              <w:rPr>
                <w:rFonts w:cs="Times New Roman"/>
                <w:szCs w:val="26"/>
              </w:rPr>
              <w:t>3. Quản trị hệ thống có thể xóa danh mục. Hệ thống hỏi xác nhận và cho phép xóa nếu dữ liệu danh mục chưa có ràng buộc.</w:t>
            </w:r>
          </w:p>
        </w:tc>
        <w:tc>
          <w:tcPr>
            <w:tcW w:w="747" w:type="pct"/>
          </w:tcPr>
          <w:p w14:paraId="28B788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65266E" w14:textId="77777777" w:rsidTr="009B5A38">
        <w:tc>
          <w:tcPr>
            <w:tcW w:w="291" w:type="pct"/>
          </w:tcPr>
          <w:p w14:paraId="7F645171" w14:textId="77777777" w:rsidR="009B5A38" w:rsidRPr="00A26DA1" w:rsidRDefault="009B5A38">
            <w:pPr>
              <w:rPr>
                <w:rFonts w:cs="Times New Roman"/>
                <w:szCs w:val="26"/>
              </w:rPr>
            </w:pPr>
          </w:p>
        </w:tc>
        <w:tc>
          <w:tcPr>
            <w:tcW w:w="1089" w:type="pct"/>
          </w:tcPr>
          <w:p w14:paraId="46954D1E" w14:textId="77777777" w:rsidR="009B5A38" w:rsidRPr="00A26DA1" w:rsidRDefault="009B5A38">
            <w:pPr>
              <w:rPr>
                <w:rFonts w:cs="Times New Roman"/>
                <w:szCs w:val="26"/>
              </w:rPr>
            </w:pPr>
          </w:p>
        </w:tc>
        <w:tc>
          <w:tcPr>
            <w:tcW w:w="545" w:type="pct"/>
          </w:tcPr>
          <w:p w14:paraId="68BC557B" w14:textId="77777777" w:rsidR="009B5A38" w:rsidRPr="00A26DA1" w:rsidRDefault="009B5A38">
            <w:pPr>
              <w:rPr>
                <w:rFonts w:cs="Times New Roman"/>
                <w:szCs w:val="26"/>
              </w:rPr>
            </w:pPr>
          </w:p>
        </w:tc>
        <w:tc>
          <w:tcPr>
            <w:tcW w:w="2329" w:type="pct"/>
          </w:tcPr>
          <w:p w14:paraId="1C284ADE" w14:textId="77777777" w:rsidR="009B5A38" w:rsidRPr="00A26DA1" w:rsidRDefault="009B5A38">
            <w:pPr>
              <w:rPr>
                <w:rFonts w:cs="Times New Roman"/>
                <w:szCs w:val="26"/>
              </w:rPr>
            </w:pPr>
            <w:r w:rsidRPr="00A26DA1">
              <w:rPr>
                <w:rFonts w:cs="Times New Roman"/>
                <w:szCs w:val="26"/>
              </w:rPr>
              <w:t>4. Quản trị hệ thống có thể tìm kiếm danh mục trong các danh mục đã tạo. Hệ thống hiển thị thông tin về danh mục.</w:t>
            </w:r>
          </w:p>
        </w:tc>
        <w:tc>
          <w:tcPr>
            <w:tcW w:w="747" w:type="pct"/>
          </w:tcPr>
          <w:p w14:paraId="50CCF1C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17CAF00" w14:textId="77777777" w:rsidTr="009B5A38">
        <w:tc>
          <w:tcPr>
            <w:tcW w:w="291" w:type="pct"/>
          </w:tcPr>
          <w:p w14:paraId="00802574" w14:textId="77777777" w:rsidR="009B5A38" w:rsidRPr="00A26DA1" w:rsidRDefault="009B5A38">
            <w:pPr>
              <w:rPr>
                <w:rFonts w:cs="Times New Roman"/>
                <w:szCs w:val="26"/>
              </w:rPr>
            </w:pPr>
          </w:p>
        </w:tc>
        <w:tc>
          <w:tcPr>
            <w:tcW w:w="1089" w:type="pct"/>
          </w:tcPr>
          <w:p w14:paraId="4F297E4C" w14:textId="77777777" w:rsidR="009B5A38" w:rsidRPr="00A26DA1" w:rsidRDefault="009B5A38">
            <w:pPr>
              <w:rPr>
                <w:rFonts w:cs="Times New Roman"/>
                <w:szCs w:val="26"/>
              </w:rPr>
            </w:pPr>
          </w:p>
        </w:tc>
        <w:tc>
          <w:tcPr>
            <w:tcW w:w="545" w:type="pct"/>
          </w:tcPr>
          <w:p w14:paraId="05DF1B6E" w14:textId="77777777" w:rsidR="009B5A38" w:rsidRPr="00A26DA1" w:rsidRDefault="009B5A38">
            <w:pPr>
              <w:rPr>
                <w:rFonts w:cs="Times New Roman"/>
                <w:szCs w:val="26"/>
              </w:rPr>
            </w:pPr>
          </w:p>
        </w:tc>
        <w:tc>
          <w:tcPr>
            <w:tcW w:w="2329" w:type="pct"/>
          </w:tcPr>
          <w:p w14:paraId="5B2C0687" w14:textId="77777777" w:rsidR="009B5A38" w:rsidRPr="00A26DA1" w:rsidRDefault="009B5A38">
            <w:pPr>
              <w:rPr>
                <w:rFonts w:cs="Times New Roman"/>
                <w:szCs w:val="26"/>
              </w:rPr>
            </w:pPr>
            <w:r w:rsidRPr="00A26DA1">
              <w:rPr>
                <w:rFonts w:cs="Times New Roman"/>
                <w:szCs w:val="26"/>
              </w:rPr>
              <w:t>5. Quản trị hệ thống Gửi yêu cầu phê duyệt. Hệ thống gửi thông báo đến lãnh đạo bộ phận quản trị phê duyệt</w:t>
            </w:r>
          </w:p>
        </w:tc>
        <w:tc>
          <w:tcPr>
            <w:tcW w:w="747" w:type="pct"/>
          </w:tcPr>
          <w:p w14:paraId="4303526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F881AE6" w14:textId="77777777" w:rsidTr="009B5A38">
        <w:tc>
          <w:tcPr>
            <w:tcW w:w="291" w:type="pct"/>
          </w:tcPr>
          <w:p w14:paraId="575289AF" w14:textId="77777777" w:rsidR="009B5A38" w:rsidRPr="00A26DA1" w:rsidRDefault="009B5A38">
            <w:pPr>
              <w:rPr>
                <w:rFonts w:cs="Times New Roman"/>
                <w:szCs w:val="26"/>
              </w:rPr>
            </w:pPr>
            <w:r w:rsidRPr="00A26DA1">
              <w:rPr>
                <w:rFonts w:cs="Times New Roman"/>
                <w:szCs w:val="26"/>
              </w:rPr>
              <w:t>454</w:t>
            </w:r>
          </w:p>
        </w:tc>
        <w:tc>
          <w:tcPr>
            <w:tcW w:w="1089" w:type="pct"/>
          </w:tcPr>
          <w:p w14:paraId="1478F3FD" w14:textId="77777777" w:rsidR="009B5A38" w:rsidRPr="00A26DA1" w:rsidRDefault="009B5A38">
            <w:pPr>
              <w:rPr>
                <w:rFonts w:cs="Times New Roman"/>
                <w:szCs w:val="26"/>
              </w:rPr>
            </w:pPr>
            <w:r w:rsidRPr="00A26DA1">
              <w:rPr>
                <w:rFonts w:cs="Times New Roman"/>
                <w:szCs w:val="26"/>
              </w:rPr>
              <w:t>Thiết lập cấu trúc danh mục</w:t>
            </w:r>
          </w:p>
        </w:tc>
        <w:tc>
          <w:tcPr>
            <w:tcW w:w="545" w:type="pct"/>
          </w:tcPr>
          <w:p w14:paraId="7F34FC9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ECAF1DE" w14:textId="77777777" w:rsidR="009B5A38" w:rsidRPr="00A26DA1" w:rsidRDefault="009B5A38">
            <w:pPr>
              <w:rPr>
                <w:rFonts w:cs="Times New Roman"/>
                <w:szCs w:val="26"/>
              </w:rPr>
            </w:pPr>
            <w:r w:rsidRPr="00A26DA1">
              <w:rPr>
                <w:rFonts w:cs="Times New Roman"/>
                <w:szCs w:val="26"/>
              </w:rPr>
              <w:t>1. Quản trị hệ thống tìm danh mục đã tạo. Hệ thống hiển thị thông tin danh mục được chọn</w:t>
            </w:r>
          </w:p>
        </w:tc>
        <w:tc>
          <w:tcPr>
            <w:tcW w:w="747" w:type="pct"/>
          </w:tcPr>
          <w:p w14:paraId="3AAD905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1704B7F" w14:textId="77777777" w:rsidTr="009B5A38">
        <w:tc>
          <w:tcPr>
            <w:tcW w:w="291" w:type="pct"/>
          </w:tcPr>
          <w:p w14:paraId="137CBE9A" w14:textId="77777777" w:rsidR="009B5A38" w:rsidRPr="00A26DA1" w:rsidRDefault="009B5A38">
            <w:pPr>
              <w:rPr>
                <w:rFonts w:cs="Times New Roman"/>
                <w:szCs w:val="26"/>
              </w:rPr>
            </w:pPr>
          </w:p>
        </w:tc>
        <w:tc>
          <w:tcPr>
            <w:tcW w:w="1089" w:type="pct"/>
          </w:tcPr>
          <w:p w14:paraId="33A8D3A4" w14:textId="77777777" w:rsidR="009B5A38" w:rsidRPr="00A26DA1" w:rsidRDefault="009B5A38">
            <w:pPr>
              <w:rPr>
                <w:rFonts w:cs="Times New Roman"/>
                <w:szCs w:val="26"/>
              </w:rPr>
            </w:pPr>
          </w:p>
        </w:tc>
        <w:tc>
          <w:tcPr>
            <w:tcW w:w="545" w:type="pct"/>
          </w:tcPr>
          <w:p w14:paraId="6ECC0F2B" w14:textId="77777777" w:rsidR="009B5A38" w:rsidRPr="00A26DA1" w:rsidRDefault="009B5A38">
            <w:pPr>
              <w:rPr>
                <w:rFonts w:cs="Times New Roman"/>
                <w:szCs w:val="26"/>
              </w:rPr>
            </w:pPr>
          </w:p>
        </w:tc>
        <w:tc>
          <w:tcPr>
            <w:tcW w:w="2329" w:type="pct"/>
          </w:tcPr>
          <w:p w14:paraId="256EE799" w14:textId="77777777" w:rsidR="009B5A38" w:rsidRPr="00A26DA1" w:rsidRDefault="009B5A38">
            <w:pPr>
              <w:rPr>
                <w:rFonts w:cs="Times New Roman"/>
                <w:szCs w:val="26"/>
              </w:rPr>
            </w:pPr>
            <w:r w:rsidRPr="00A26DA1">
              <w:rPr>
                <w:rFonts w:cs="Times New Roman"/>
                <w:szCs w:val="26"/>
              </w:rPr>
              <w:t>2. Quản trị hệ thống có thể định nghĩa các trường dữ liệu. Hệ thống kiểm tra trùng tên, ghi nhận danh sách trường</w:t>
            </w:r>
          </w:p>
        </w:tc>
        <w:tc>
          <w:tcPr>
            <w:tcW w:w="747" w:type="pct"/>
          </w:tcPr>
          <w:p w14:paraId="2AB79F8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A2EBA5" w14:textId="77777777" w:rsidTr="009B5A38">
        <w:tc>
          <w:tcPr>
            <w:tcW w:w="291" w:type="pct"/>
          </w:tcPr>
          <w:p w14:paraId="2C0D233A" w14:textId="77777777" w:rsidR="009B5A38" w:rsidRPr="00A26DA1" w:rsidRDefault="009B5A38">
            <w:pPr>
              <w:rPr>
                <w:rFonts w:cs="Times New Roman"/>
                <w:szCs w:val="26"/>
              </w:rPr>
            </w:pPr>
          </w:p>
        </w:tc>
        <w:tc>
          <w:tcPr>
            <w:tcW w:w="1089" w:type="pct"/>
          </w:tcPr>
          <w:p w14:paraId="0F0D249E" w14:textId="77777777" w:rsidR="009B5A38" w:rsidRPr="00A26DA1" w:rsidRDefault="009B5A38">
            <w:pPr>
              <w:rPr>
                <w:rFonts w:cs="Times New Roman"/>
                <w:szCs w:val="26"/>
              </w:rPr>
            </w:pPr>
          </w:p>
        </w:tc>
        <w:tc>
          <w:tcPr>
            <w:tcW w:w="545" w:type="pct"/>
          </w:tcPr>
          <w:p w14:paraId="06426BE3" w14:textId="77777777" w:rsidR="009B5A38" w:rsidRPr="00A26DA1" w:rsidRDefault="009B5A38">
            <w:pPr>
              <w:rPr>
                <w:rFonts w:cs="Times New Roman"/>
                <w:szCs w:val="26"/>
              </w:rPr>
            </w:pPr>
          </w:p>
        </w:tc>
        <w:tc>
          <w:tcPr>
            <w:tcW w:w="2329" w:type="pct"/>
          </w:tcPr>
          <w:p w14:paraId="3D319691" w14:textId="77777777" w:rsidR="009B5A38" w:rsidRPr="00A26DA1" w:rsidRDefault="009B5A38">
            <w:pPr>
              <w:rPr>
                <w:rFonts w:cs="Times New Roman"/>
                <w:szCs w:val="26"/>
              </w:rPr>
            </w:pPr>
            <w:r w:rsidRPr="00A26DA1">
              <w:rPr>
                <w:rFonts w:cs="Times New Roman"/>
                <w:szCs w:val="26"/>
              </w:rPr>
              <w:t>3. Quản trị hệ thống xác định kiểu dữ liệu, độ dài, giá trị mặc định. Hệ thống Kiểm tra định dạng kiểu dữ liệu</w:t>
            </w:r>
          </w:p>
        </w:tc>
        <w:tc>
          <w:tcPr>
            <w:tcW w:w="747" w:type="pct"/>
          </w:tcPr>
          <w:p w14:paraId="326A0DD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8E8D00" w14:textId="77777777" w:rsidTr="009B5A38">
        <w:tc>
          <w:tcPr>
            <w:tcW w:w="291" w:type="pct"/>
          </w:tcPr>
          <w:p w14:paraId="6A36E54B" w14:textId="77777777" w:rsidR="009B5A38" w:rsidRPr="00A26DA1" w:rsidRDefault="009B5A38">
            <w:pPr>
              <w:rPr>
                <w:rFonts w:cs="Times New Roman"/>
                <w:szCs w:val="26"/>
              </w:rPr>
            </w:pPr>
          </w:p>
        </w:tc>
        <w:tc>
          <w:tcPr>
            <w:tcW w:w="1089" w:type="pct"/>
          </w:tcPr>
          <w:p w14:paraId="57074B9B" w14:textId="77777777" w:rsidR="009B5A38" w:rsidRPr="00A26DA1" w:rsidRDefault="009B5A38">
            <w:pPr>
              <w:rPr>
                <w:rFonts w:cs="Times New Roman"/>
                <w:szCs w:val="26"/>
              </w:rPr>
            </w:pPr>
          </w:p>
        </w:tc>
        <w:tc>
          <w:tcPr>
            <w:tcW w:w="545" w:type="pct"/>
          </w:tcPr>
          <w:p w14:paraId="4DEC5F96" w14:textId="77777777" w:rsidR="009B5A38" w:rsidRPr="00A26DA1" w:rsidRDefault="009B5A38">
            <w:pPr>
              <w:rPr>
                <w:rFonts w:cs="Times New Roman"/>
                <w:szCs w:val="26"/>
              </w:rPr>
            </w:pPr>
          </w:p>
        </w:tc>
        <w:tc>
          <w:tcPr>
            <w:tcW w:w="2329" w:type="pct"/>
          </w:tcPr>
          <w:p w14:paraId="001BD503" w14:textId="77777777" w:rsidR="009B5A38" w:rsidRPr="00A26DA1" w:rsidRDefault="009B5A38">
            <w:pPr>
              <w:rPr>
                <w:rFonts w:cs="Times New Roman"/>
                <w:szCs w:val="26"/>
              </w:rPr>
            </w:pPr>
            <w:r w:rsidRPr="00A26DA1">
              <w:rPr>
                <w:rFonts w:cs="Times New Roman"/>
                <w:szCs w:val="26"/>
              </w:rPr>
              <w:t>4. Quản trị hệ thống xác định khóa chính, khóa ngoại (nếu có). Hệ thống Kiểm tra ràng buộc giữa các trường</w:t>
            </w:r>
          </w:p>
        </w:tc>
        <w:tc>
          <w:tcPr>
            <w:tcW w:w="747" w:type="pct"/>
          </w:tcPr>
          <w:p w14:paraId="46C78D8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DD1A8F" w14:textId="77777777" w:rsidTr="009B5A38">
        <w:tc>
          <w:tcPr>
            <w:tcW w:w="291" w:type="pct"/>
          </w:tcPr>
          <w:p w14:paraId="27C4305D" w14:textId="77777777" w:rsidR="009B5A38" w:rsidRPr="00A26DA1" w:rsidRDefault="009B5A38">
            <w:pPr>
              <w:rPr>
                <w:rFonts w:cs="Times New Roman"/>
                <w:szCs w:val="26"/>
              </w:rPr>
            </w:pPr>
          </w:p>
        </w:tc>
        <w:tc>
          <w:tcPr>
            <w:tcW w:w="1089" w:type="pct"/>
          </w:tcPr>
          <w:p w14:paraId="2C8020E6" w14:textId="77777777" w:rsidR="009B5A38" w:rsidRPr="00A26DA1" w:rsidRDefault="009B5A38">
            <w:pPr>
              <w:rPr>
                <w:rFonts w:cs="Times New Roman"/>
                <w:szCs w:val="26"/>
              </w:rPr>
            </w:pPr>
          </w:p>
        </w:tc>
        <w:tc>
          <w:tcPr>
            <w:tcW w:w="545" w:type="pct"/>
          </w:tcPr>
          <w:p w14:paraId="4A7AEB79" w14:textId="77777777" w:rsidR="009B5A38" w:rsidRPr="00A26DA1" w:rsidRDefault="009B5A38">
            <w:pPr>
              <w:rPr>
                <w:rFonts w:cs="Times New Roman"/>
                <w:szCs w:val="26"/>
              </w:rPr>
            </w:pPr>
          </w:p>
        </w:tc>
        <w:tc>
          <w:tcPr>
            <w:tcW w:w="2329" w:type="pct"/>
          </w:tcPr>
          <w:p w14:paraId="68A86B94" w14:textId="77777777" w:rsidR="009B5A38" w:rsidRPr="00A26DA1" w:rsidRDefault="009B5A38">
            <w:pPr>
              <w:rPr>
                <w:rFonts w:cs="Times New Roman"/>
                <w:szCs w:val="26"/>
              </w:rPr>
            </w:pPr>
            <w:r w:rsidRPr="00A26DA1">
              <w:rPr>
                <w:rFonts w:cs="Times New Roman"/>
                <w:szCs w:val="26"/>
              </w:rPr>
              <w:t>5. Quản trị hệ thống có thể cập nhật các trường dữ liệu. Hệ thống kiểm tra trùng tên, cho phép cập nhật danh sách trường dữ liệu</w:t>
            </w:r>
          </w:p>
        </w:tc>
        <w:tc>
          <w:tcPr>
            <w:tcW w:w="747" w:type="pct"/>
          </w:tcPr>
          <w:p w14:paraId="2033F8D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49E537" w14:textId="77777777" w:rsidTr="009B5A38">
        <w:tc>
          <w:tcPr>
            <w:tcW w:w="291" w:type="pct"/>
          </w:tcPr>
          <w:p w14:paraId="31508F01" w14:textId="77777777" w:rsidR="009B5A38" w:rsidRPr="00A26DA1" w:rsidRDefault="009B5A38">
            <w:pPr>
              <w:rPr>
                <w:rFonts w:cs="Times New Roman"/>
                <w:szCs w:val="26"/>
              </w:rPr>
            </w:pPr>
          </w:p>
        </w:tc>
        <w:tc>
          <w:tcPr>
            <w:tcW w:w="1089" w:type="pct"/>
          </w:tcPr>
          <w:p w14:paraId="7A8AF5E5" w14:textId="77777777" w:rsidR="009B5A38" w:rsidRPr="00A26DA1" w:rsidRDefault="009B5A38">
            <w:pPr>
              <w:rPr>
                <w:rFonts w:cs="Times New Roman"/>
                <w:szCs w:val="26"/>
              </w:rPr>
            </w:pPr>
          </w:p>
        </w:tc>
        <w:tc>
          <w:tcPr>
            <w:tcW w:w="545" w:type="pct"/>
          </w:tcPr>
          <w:p w14:paraId="40085EE8" w14:textId="77777777" w:rsidR="009B5A38" w:rsidRPr="00A26DA1" w:rsidRDefault="009B5A38">
            <w:pPr>
              <w:rPr>
                <w:rFonts w:cs="Times New Roman"/>
                <w:szCs w:val="26"/>
              </w:rPr>
            </w:pPr>
          </w:p>
        </w:tc>
        <w:tc>
          <w:tcPr>
            <w:tcW w:w="2329" w:type="pct"/>
          </w:tcPr>
          <w:p w14:paraId="1C2DC8EB" w14:textId="77777777" w:rsidR="009B5A38" w:rsidRPr="00A26DA1" w:rsidRDefault="009B5A38">
            <w:pPr>
              <w:rPr>
                <w:rFonts w:cs="Times New Roman"/>
                <w:szCs w:val="26"/>
              </w:rPr>
            </w:pPr>
            <w:r w:rsidRPr="00A26DA1">
              <w:rPr>
                <w:rFonts w:cs="Times New Roman"/>
                <w:szCs w:val="26"/>
              </w:rPr>
              <w:t>6. Quản trị hệ thống có thể cập nhật kiểu dữ liệu, độ dài, giá trị mặc định của từng trường dữ liệu. Hệ thống lưu lại thông tin thay đổi.</w:t>
            </w:r>
          </w:p>
        </w:tc>
        <w:tc>
          <w:tcPr>
            <w:tcW w:w="747" w:type="pct"/>
          </w:tcPr>
          <w:p w14:paraId="2381A2A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4DB6FB" w14:textId="77777777" w:rsidTr="009B5A38">
        <w:tc>
          <w:tcPr>
            <w:tcW w:w="291" w:type="pct"/>
          </w:tcPr>
          <w:p w14:paraId="10EB5530" w14:textId="77777777" w:rsidR="009B5A38" w:rsidRPr="00A26DA1" w:rsidRDefault="009B5A38">
            <w:pPr>
              <w:rPr>
                <w:rFonts w:cs="Times New Roman"/>
                <w:szCs w:val="26"/>
              </w:rPr>
            </w:pPr>
          </w:p>
        </w:tc>
        <w:tc>
          <w:tcPr>
            <w:tcW w:w="1089" w:type="pct"/>
          </w:tcPr>
          <w:p w14:paraId="2F2FBCA0" w14:textId="77777777" w:rsidR="009B5A38" w:rsidRPr="00A26DA1" w:rsidRDefault="009B5A38">
            <w:pPr>
              <w:rPr>
                <w:rFonts w:cs="Times New Roman"/>
                <w:szCs w:val="26"/>
              </w:rPr>
            </w:pPr>
          </w:p>
        </w:tc>
        <w:tc>
          <w:tcPr>
            <w:tcW w:w="545" w:type="pct"/>
          </w:tcPr>
          <w:p w14:paraId="556403B7" w14:textId="77777777" w:rsidR="009B5A38" w:rsidRPr="00A26DA1" w:rsidRDefault="009B5A38">
            <w:pPr>
              <w:rPr>
                <w:rFonts w:cs="Times New Roman"/>
                <w:szCs w:val="26"/>
              </w:rPr>
            </w:pPr>
          </w:p>
        </w:tc>
        <w:tc>
          <w:tcPr>
            <w:tcW w:w="2329" w:type="pct"/>
          </w:tcPr>
          <w:p w14:paraId="78EF6928" w14:textId="77777777" w:rsidR="009B5A38" w:rsidRPr="00A26DA1" w:rsidRDefault="009B5A38">
            <w:pPr>
              <w:rPr>
                <w:rFonts w:cs="Times New Roman"/>
                <w:szCs w:val="26"/>
              </w:rPr>
            </w:pPr>
            <w:r w:rsidRPr="00A26DA1">
              <w:rPr>
                <w:rFonts w:cs="Times New Roman"/>
                <w:szCs w:val="26"/>
              </w:rPr>
              <w:t>7. Quản trị hệ thống có thể cập nhật khóa chính, khóa ngoại. Hệ thống kiểm tra ràng buộc và lưu lại thông tin thay đổi.</w:t>
            </w:r>
          </w:p>
        </w:tc>
        <w:tc>
          <w:tcPr>
            <w:tcW w:w="747" w:type="pct"/>
          </w:tcPr>
          <w:p w14:paraId="13A2100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75C941" w14:textId="77777777" w:rsidTr="009B5A38">
        <w:tc>
          <w:tcPr>
            <w:tcW w:w="291" w:type="pct"/>
          </w:tcPr>
          <w:p w14:paraId="7F719E3C" w14:textId="77777777" w:rsidR="009B5A38" w:rsidRPr="00A26DA1" w:rsidRDefault="009B5A38">
            <w:pPr>
              <w:rPr>
                <w:rFonts w:cs="Times New Roman"/>
                <w:szCs w:val="26"/>
              </w:rPr>
            </w:pPr>
          </w:p>
        </w:tc>
        <w:tc>
          <w:tcPr>
            <w:tcW w:w="1089" w:type="pct"/>
          </w:tcPr>
          <w:p w14:paraId="44D068F2" w14:textId="77777777" w:rsidR="009B5A38" w:rsidRPr="00A26DA1" w:rsidRDefault="009B5A38">
            <w:pPr>
              <w:rPr>
                <w:rFonts w:cs="Times New Roman"/>
                <w:szCs w:val="26"/>
              </w:rPr>
            </w:pPr>
          </w:p>
        </w:tc>
        <w:tc>
          <w:tcPr>
            <w:tcW w:w="545" w:type="pct"/>
          </w:tcPr>
          <w:p w14:paraId="0A56DD37" w14:textId="77777777" w:rsidR="009B5A38" w:rsidRPr="00A26DA1" w:rsidRDefault="009B5A38">
            <w:pPr>
              <w:rPr>
                <w:rFonts w:cs="Times New Roman"/>
                <w:szCs w:val="26"/>
              </w:rPr>
            </w:pPr>
          </w:p>
        </w:tc>
        <w:tc>
          <w:tcPr>
            <w:tcW w:w="2329" w:type="pct"/>
          </w:tcPr>
          <w:p w14:paraId="41713D87" w14:textId="77777777" w:rsidR="009B5A38" w:rsidRPr="00A26DA1" w:rsidRDefault="009B5A38">
            <w:pPr>
              <w:rPr>
                <w:rFonts w:cs="Times New Roman"/>
                <w:szCs w:val="26"/>
              </w:rPr>
            </w:pPr>
            <w:r w:rsidRPr="00A26DA1">
              <w:rPr>
                <w:rFonts w:cs="Times New Roman"/>
                <w:szCs w:val="26"/>
              </w:rPr>
              <w:t>8. Quản trị hệ thống lưu cấu trúc. Hệ thống ghi nhận cấu trúc tạm, lưu bản nháp cấu hình</w:t>
            </w:r>
          </w:p>
        </w:tc>
        <w:tc>
          <w:tcPr>
            <w:tcW w:w="747" w:type="pct"/>
          </w:tcPr>
          <w:p w14:paraId="305246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4210DB9" w14:textId="77777777" w:rsidTr="009B5A38">
        <w:tc>
          <w:tcPr>
            <w:tcW w:w="291" w:type="pct"/>
          </w:tcPr>
          <w:p w14:paraId="44B6A033" w14:textId="77777777" w:rsidR="009B5A38" w:rsidRPr="00A26DA1" w:rsidRDefault="009B5A38">
            <w:pPr>
              <w:rPr>
                <w:rFonts w:cs="Times New Roman"/>
                <w:szCs w:val="26"/>
              </w:rPr>
            </w:pPr>
          </w:p>
        </w:tc>
        <w:tc>
          <w:tcPr>
            <w:tcW w:w="1089" w:type="pct"/>
          </w:tcPr>
          <w:p w14:paraId="2D2C9959" w14:textId="77777777" w:rsidR="009B5A38" w:rsidRPr="00A26DA1" w:rsidRDefault="009B5A38">
            <w:pPr>
              <w:rPr>
                <w:rFonts w:cs="Times New Roman"/>
                <w:szCs w:val="26"/>
              </w:rPr>
            </w:pPr>
          </w:p>
        </w:tc>
        <w:tc>
          <w:tcPr>
            <w:tcW w:w="545" w:type="pct"/>
          </w:tcPr>
          <w:p w14:paraId="2303B67D" w14:textId="77777777" w:rsidR="009B5A38" w:rsidRPr="00A26DA1" w:rsidRDefault="009B5A38">
            <w:pPr>
              <w:rPr>
                <w:rFonts w:cs="Times New Roman"/>
                <w:szCs w:val="26"/>
              </w:rPr>
            </w:pPr>
          </w:p>
        </w:tc>
        <w:tc>
          <w:tcPr>
            <w:tcW w:w="2329" w:type="pct"/>
          </w:tcPr>
          <w:p w14:paraId="607C9401" w14:textId="77777777" w:rsidR="009B5A38" w:rsidRPr="00A26DA1" w:rsidRDefault="009B5A38">
            <w:pPr>
              <w:rPr>
                <w:rFonts w:cs="Times New Roman"/>
                <w:szCs w:val="26"/>
              </w:rPr>
            </w:pPr>
            <w:r w:rsidRPr="00A26DA1">
              <w:rPr>
                <w:rFonts w:cs="Times New Roman"/>
                <w:szCs w:val="26"/>
              </w:rPr>
              <w:t>9. Quản trị hệ thống Gửi duyệt cấu trúc danh mục. Hệ thống Cập nhật trạng thái Chờ phê duyệt cấu trúc</w:t>
            </w:r>
          </w:p>
        </w:tc>
        <w:tc>
          <w:tcPr>
            <w:tcW w:w="747" w:type="pct"/>
          </w:tcPr>
          <w:p w14:paraId="2646C5D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170A48" w14:textId="77777777" w:rsidTr="009B5A38">
        <w:tc>
          <w:tcPr>
            <w:tcW w:w="291" w:type="pct"/>
          </w:tcPr>
          <w:p w14:paraId="0318174D" w14:textId="77777777" w:rsidR="009B5A38" w:rsidRPr="00A26DA1" w:rsidRDefault="009B5A38">
            <w:pPr>
              <w:rPr>
                <w:rFonts w:cs="Times New Roman"/>
                <w:szCs w:val="26"/>
              </w:rPr>
            </w:pPr>
            <w:r w:rsidRPr="00A26DA1">
              <w:rPr>
                <w:rFonts w:cs="Times New Roman"/>
                <w:szCs w:val="26"/>
              </w:rPr>
              <w:t>455</w:t>
            </w:r>
          </w:p>
        </w:tc>
        <w:tc>
          <w:tcPr>
            <w:tcW w:w="1089" w:type="pct"/>
          </w:tcPr>
          <w:p w14:paraId="4E429513" w14:textId="77777777" w:rsidR="009B5A38" w:rsidRPr="00A26DA1" w:rsidRDefault="009B5A38">
            <w:pPr>
              <w:rPr>
                <w:rFonts w:cs="Times New Roman"/>
                <w:szCs w:val="26"/>
              </w:rPr>
            </w:pPr>
            <w:r w:rsidRPr="00A26DA1">
              <w:rPr>
                <w:rFonts w:cs="Times New Roman"/>
                <w:szCs w:val="26"/>
              </w:rPr>
              <w:t>Thiết lập quan hệ giữa các danh mục</w:t>
            </w:r>
          </w:p>
        </w:tc>
        <w:tc>
          <w:tcPr>
            <w:tcW w:w="545" w:type="pct"/>
          </w:tcPr>
          <w:p w14:paraId="6B5DEB4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D17A018" w14:textId="77777777" w:rsidR="009B5A38" w:rsidRPr="00A26DA1" w:rsidRDefault="009B5A38">
            <w:pPr>
              <w:rPr>
                <w:rFonts w:cs="Times New Roman"/>
                <w:szCs w:val="26"/>
              </w:rPr>
            </w:pPr>
            <w:r w:rsidRPr="00A26DA1">
              <w:rPr>
                <w:rFonts w:cs="Times New Roman"/>
                <w:szCs w:val="26"/>
              </w:rPr>
              <w:t>1. Quản trị hệ thống có thể tìm kiếm các danh mục để tạo liên kết. Hệ thống hiển thị danh sách danh mục để chọn.</w:t>
            </w:r>
          </w:p>
        </w:tc>
        <w:tc>
          <w:tcPr>
            <w:tcW w:w="747" w:type="pct"/>
          </w:tcPr>
          <w:p w14:paraId="5E656D1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B026DF5" w14:textId="77777777" w:rsidTr="009B5A38">
        <w:tc>
          <w:tcPr>
            <w:tcW w:w="291" w:type="pct"/>
          </w:tcPr>
          <w:p w14:paraId="32F260D2" w14:textId="77777777" w:rsidR="009B5A38" w:rsidRPr="00A26DA1" w:rsidRDefault="009B5A38">
            <w:pPr>
              <w:rPr>
                <w:rFonts w:cs="Times New Roman"/>
                <w:szCs w:val="26"/>
              </w:rPr>
            </w:pPr>
          </w:p>
        </w:tc>
        <w:tc>
          <w:tcPr>
            <w:tcW w:w="1089" w:type="pct"/>
          </w:tcPr>
          <w:p w14:paraId="17792B16" w14:textId="77777777" w:rsidR="009B5A38" w:rsidRPr="00A26DA1" w:rsidRDefault="009B5A38">
            <w:pPr>
              <w:rPr>
                <w:rFonts w:cs="Times New Roman"/>
                <w:szCs w:val="26"/>
              </w:rPr>
            </w:pPr>
          </w:p>
        </w:tc>
        <w:tc>
          <w:tcPr>
            <w:tcW w:w="545" w:type="pct"/>
          </w:tcPr>
          <w:p w14:paraId="1E76B9D2" w14:textId="77777777" w:rsidR="009B5A38" w:rsidRPr="00A26DA1" w:rsidRDefault="009B5A38">
            <w:pPr>
              <w:rPr>
                <w:rFonts w:cs="Times New Roman"/>
                <w:szCs w:val="26"/>
              </w:rPr>
            </w:pPr>
          </w:p>
        </w:tc>
        <w:tc>
          <w:tcPr>
            <w:tcW w:w="2329" w:type="pct"/>
          </w:tcPr>
          <w:p w14:paraId="4BC36410" w14:textId="77777777" w:rsidR="009B5A38" w:rsidRPr="00A26DA1" w:rsidRDefault="009B5A38">
            <w:pPr>
              <w:rPr>
                <w:rFonts w:cs="Times New Roman"/>
                <w:szCs w:val="26"/>
              </w:rPr>
            </w:pPr>
            <w:r w:rsidRPr="00A26DA1">
              <w:rPr>
                <w:rFonts w:cs="Times New Roman"/>
                <w:szCs w:val="26"/>
              </w:rPr>
              <w:t>2. Quản trị hệ thống chọn hai hoặc nhiều danh mục cần liên kết. Hệ thống hiển thị danh sách các trường có thể liên kết</w:t>
            </w:r>
          </w:p>
        </w:tc>
        <w:tc>
          <w:tcPr>
            <w:tcW w:w="747" w:type="pct"/>
          </w:tcPr>
          <w:p w14:paraId="21E28B30"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0FD8ED1" w14:textId="77777777" w:rsidTr="009B5A38">
        <w:tc>
          <w:tcPr>
            <w:tcW w:w="291" w:type="pct"/>
          </w:tcPr>
          <w:p w14:paraId="77410859" w14:textId="77777777" w:rsidR="009B5A38" w:rsidRPr="00A26DA1" w:rsidRDefault="009B5A38">
            <w:pPr>
              <w:rPr>
                <w:rFonts w:cs="Times New Roman"/>
                <w:szCs w:val="26"/>
              </w:rPr>
            </w:pPr>
          </w:p>
        </w:tc>
        <w:tc>
          <w:tcPr>
            <w:tcW w:w="1089" w:type="pct"/>
          </w:tcPr>
          <w:p w14:paraId="14EA2EF4" w14:textId="77777777" w:rsidR="009B5A38" w:rsidRPr="00A26DA1" w:rsidRDefault="009B5A38">
            <w:pPr>
              <w:rPr>
                <w:rFonts w:cs="Times New Roman"/>
                <w:szCs w:val="26"/>
              </w:rPr>
            </w:pPr>
          </w:p>
        </w:tc>
        <w:tc>
          <w:tcPr>
            <w:tcW w:w="545" w:type="pct"/>
          </w:tcPr>
          <w:p w14:paraId="7717FA6A" w14:textId="77777777" w:rsidR="009B5A38" w:rsidRPr="00A26DA1" w:rsidRDefault="009B5A38">
            <w:pPr>
              <w:rPr>
                <w:rFonts w:cs="Times New Roman"/>
                <w:szCs w:val="26"/>
              </w:rPr>
            </w:pPr>
          </w:p>
        </w:tc>
        <w:tc>
          <w:tcPr>
            <w:tcW w:w="2329" w:type="pct"/>
          </w:tcPr>
          <w:p w14:paraId="6DEEA20D" w14:textId="77777777" w:rsidR="009B5A38" w:rsidRPr="00A26DA1" w:rsidRDefault="009B5A38">
            <w:pPr>
              <w:rPr>
                <w:rFonts w:cs="Times New Roman"/>
                <w:szCs w:val="26"/>
              </w:rPr>
            </w:pPr>
            <w:r w:rsidRPr="00A26DA1">
              <w:rPr>
                <w:rFonts w:cs="Times New Roman"/>
                <w:szCs w:val="26"/>
              </w:rPr>
              <w:t>3. Quản trị hệ thống chọn thêm hoặc loại bỏ danh mục liên kết. Hệ thống hiển thị danh sách các trường đã được liên kết trước đó</w:t>
            </w:r>
          </w:p>
        </w:tc>
        <w:tc>
          <w:tcPr>
            <w:tcW w:w="747" w:type="pct"/>
          </w:tcPr>
          <w:p w14:paraId="76CBBC23"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DD48A18" w14:textId="77777777" w:rsidTr="009B5A38">
        <w:tc>
          <w:tcPr>
            <w:tcW w:w="291" w:type="pct"/>
          </w:tcPr>
          <w:p w14:paraId="1A5CA465" w14:textId="77777777" w:rsidR="009B5A38" w:rsidRPr="00A26DA1" w:rsidRDefault="009B5A38">
            <w:pPr>
              <w:rPr>
                <w:rFonts w:cs="Times New Roman"/>
                <w:szCs w:val="26"/>
              </w:rPr>
            </w:pPr>
          </w:p>
        </w:tc>
        <w:tc>
          <w:tcPr>
            <w:tcW w:w="1089" w:type="pct"/>
          </w:tcPr>
          <w:p w14:paraId="6F1B8092" w14:textId="77777777" w:rsidR="009B5A38" w:rsidRPr="00A26DA1" w:rsidRDefault="009B5A38">
            <w:pPr>
              <w:rPr>
                <w:rFonts w:cs="Times New Roman"/>
                <w:szCs w:val="26"/>
              </w:rPr>
            </w:pPr>
          </w:p>
        </w:tc>
        <w:tc>
          <w:tcPr>
            <w:tcW w:w="545" w:type="pct"/>
          </w:tcPr>
          <w:p w14:paraId="0D204A21" w14:textId="77777777" w:rsidR="009B5A38" w:rsidRPr="00A26DA1" w:rsidRDefault="009B5A38">
            <w:pPr>
              <w:rPr>
                <w:rFonts w:cs="Times New Roman"/>
                <w:szCs w:val="26"/>
              </w:rPr>
            </w:pPr>
          </w:p>
        </w:tc>
        <w:tc>
          <w:tcPr>
            <w:tcW w:w="2329" w:type="pct"/>
          </w:tcPr>
          <w:p w14:paraId="2AC89135" w14:textId="77777777" w:rsidR="009B5A38" w:rsidRPr="00A26DA1" w:rsidRDefault="009B5A38">
            <w:pPr>
              <w:rPr>
                <w:rFonts w:cs="Times New Roman"/>
                <w:szCs w:val="26"/>
              </w:rPr>
            </w:pPr>
            <w:r w:rsidRPr="00A26DA1">
              <w:rPr>
                <w:rFonts w:cs="Times New Roman"/>
                <w:szCs w:val="26"/>
              </w:rPr>
              <w:t>4. Quản trị hệ thống có thể chọn các trường để tạo liên kết. Hệ thống xác nhận mối liên hệ giữa các danh mục</w:t>
            </w:r>
          </w:p>
        </w:tc>
        <w:tc>
          <w:tcPr>
            <w:tcW w:w="747" w:type="pct"/>
          </w:tcPr>
          <w:p w14:paraId="6B7761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ACBCC8" w14:textId="77777777" w:rsidTr="009B5A38">
        <w:tc>
          <w:tcPr>
            <w:tcW w:w="291" w:type="pct"/>
          </w:tcPr>
          <w:p w14:paraId="3DC2935C" w14:textId="77777777" w:rsidR="009B5A38" w:rsidRPr="00A26DA1" w:rsidRDefault="009B5A38">
            <w:pPr>
              <w:rPr>
                <w:rFonts w:cs="Times New Roman"/>
                <w:szCs w:val="26"/>
              </w:rPr>
            </w:pPr>
          </w:p>
        </w:tc>
        <w:tc>
          <w:tcPr>
            <w:tcW w:w="1089" w:type="pct"/>
          </w:tcPr>
          <w:p w14:paraId="6C9C05B0" w14:textId="77777777" w:rsidR="009B5A38" w:rsidRPr="00A26DA1" w:rsidRDefault="009B5A38">
            <w:pPr>
              <w:rPr>
                <w:rFonts w:cs="Times New Roman"/>
                <w:szCs w:val="26"/>
              </w:rPr>
            </w:pPr>
          </w:p>
        </w:tc>
        <w:tc>
          <w:tcPr>
            <w:tcW w:w="545" w:type="pct"/>
          </w:tcPr>
          <w:p w14:paraId="389325E7" w14:textId="77777777" w:rsidR="009B5A38" w:rsidRPr="00A26DA1" w:rsidRDefault="009B5A38">
            <w:pPr>
              <w:rPr>
                <w:rFonts w:cs="Times New Roman"/>
                <w:szCs w:val="26"/>
              </w:rPr>
            </w:pPr>
          </w:p>
        </w:tc>
        <w:tc>
          <w:tcPr>
            <w:tcW w:w="2329" w:type="pct"/>
          </w:tcPr>
          <w:p w14:paraId="0021D73A" w14:textId="77777777" w:rsidR="009B5A38" w:rsidRPr="00A26DA1" w:rsidRDefault="009B5A38">
            <w:pPr>
              <w:rPr>
                <w:rFonts w:cs="Times New Roman"/>
                <w:szCs w:val="26"/>
              </w:rPr>
            </w:pPr>
            <w:r w:rsidRPr="00A26DA1">
              <w:rPr>
                <w:rFonts w:cs="Times New Roman"/>
                <w:szCs w:val="26"/>
              </w:rPr>
              <w:t>5. Quản trị hệ thống có thể thay đổi các trường đã tạo liên kết. Hệ thống ghi lại mối quan hệ được thiết lập mới</w:t>
            </w:r>
          </w:p>
        </w:tc>
        <w:tc>
          <w:tcPr>
            <w:tcW w:w="747" w:type="pct"/>
          </w:tcPr>
          <w:p w14:paraId="2D4A8A6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FBF7C8" w14:textId="77777777" w:rsidTr="009B5A38">
        <w:tc>
          <w:tcPr>
            <w:tcW w:w="291" w:type="pct"/>
          </w:tcPr>
          <w:p w14:paraId="40D31654" w14:textId="77777777" w:rsidR="009B5A38" w:rsidRPr="00A26DA1" w:rsidRDefault="009B5A38">
            <w:pPr>
              <w:rPr>
                <w:rFonts w:cs="Times New Roman"/>
                <w:szCs w:val="26"/>
              </w:rPr>
            </w:pPr>
          </w:p>
        </w:tc>
        <w:tc>
          <w:tcPr>
            <w:tcW w:w="1089" w:type="pct"/>
          </w:tcPr>
          <w:p w14:paraId="7D0C6DE7" w14:textId="77777777" w:rsidR="009B5A38" w:rsidRPr="00A26DA1" w:rsidRDefault="009B5A38">
            <w:pPr>
              <w:rPr>
                <w:rFonts w:cs="Times New Roman"/>
                <w:szCs w:val="26"/>
              </w:rPr>
            </w:pPr>
          </w:p>
        </w:tc>
        <w:tc>
          <w:tcPr>
            <w:tcW w:w="545" w:type="pct"/>
          </w:tcPr>
          <w:p w14:paraId="60E12B81" w14:textId="77777777" w:rsidR="009B5A38" w:rsidRPr="00A26DA1" w:rsidRDefault="009B5A38">
            <w:pPr>
              <w:rPr>
                <w:rFonts w:cs="Times New Roman"/>
                <w:szCs w:val="26"/>
              </w:rPr>
            </w:pPr>
          </w:p>
        </w:tc>
        <w:tc>
          <w:tcPr>
            <w:tcW w:w="2329" w:type="pct"/>
          </w:tcPr>
          <w:p w14:paraId="394EE5FB" w14:textId="77777777" w:rsidR="009B5A38" w:rsidRPr="00A26DA1" w:rsidRDefault="009B5A38">
            <w:pPr>
              <w:rPr>
                <w:rFonts w:cs="Times New Roman"/>
                <w:szCs w:val="26"/>
              </w:rPr>
            </w:pPr>
            <w:r w:rsidRPr="00A26DA1">
              <w:rPr>
                <w:rFonts w:cs="Times New Roman"/>
                <w:szCs w:val="26"/>
              </w:rPr>
              <w:t>6. Quản trị hệ thống xác định loại quan hệ. Hệ thống ghi nhận kiểu quan hệ được chọn</w:t>
            </w:r>
          </w:p>
        </w:tc>
        <w:tc>
          <w:tcPr>
            <w:tcW w:w="747" w:type="pct"/>
          </w:tcPr>
          <w:p w14:paraId="22D99A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E08CC6" w14:textId="77777777" w:rsidTr="009B5A38">
        <w:tc>
          <w:tcPr>
            <w:tcW w:w="291" w:type="pct"/>
          </w:tcPr>
          <w:p w14:paraId="2D5D61D0" w14:textId="77777777" w:rsidR="009B5A38" w:rsidRPr="00A26DA1" w:rsidRDefault="009B5A38">
            <w:pPr>
              <w:rPr>
                <w:rFonts w:cs="Times New Roman"/>
                <w:szCs w:val="26"/>
              </w:rPr>
            </w:pPr>
          </w:p>
        </w:tc>
        <w:tc>
          <w:tcPr>
            <w:tcW w:w="1089" w:type="pct"/>
          </w:tcPr>
          <w:p w14:paraId="727E3E34" w14:textId="77777777" w:rsidR="009B5A38" w:rsidRPr="00A26DA1" w:rsidRDefault="009B5A38">
            <w:pPr>
              <w:rPr>
                <w:rFonts w:cs="Times New Roman"/>
                <w:szCs w:val="26"/>
              </w:rPr>
            </w:pPr>
          </w:p>
        </w:tc>
        <w:tc>
          <w:tcPr>
            <w:tcW w:w="545" w:type="pct"/>
          </w:tcPr>
          <w:p w14:paraId="70254254" w14:textId="77777777" w:rsidR="009B5A38" w:rsidRPr="00A26DA1" w:rsidRDefault="009B5A38">
            <w:pPr>
              <w:rPr>
                <w:rFonts w:cs="Times New Roman"/>
                <w:szCs w:val="26"/>
              </w:rPr>
            </w:pPr>
          </w:p>
        </w:tc>
        <w:tc>
          <w:tcPr>
            <w:tcW w:w="2329" w:type="pct"/>
          </w:tcPr>
          <w:p w14:paraId="606E9104" w14:textId="77777777" w:rsidR="009B5A38" w:rsidRPr="00A26DA1" w:rsidRDefault="009B5A38">
            <w:pPr>
              <w:rPr>
                <w:rFonts w:cs="Times New Roman"/>
                <w:szCs w:val="26"/>
              </w:rPr>
            </w:pPr>
            <w:r w:rsidRPr="00A26DA1">
              <w:rPr>
                <w:rFonts w:cs="Times New Roman"/>
                <w:szCs w:val="26"/>
              </w:rPr>
              <w:t>7. Quản trị hệ thống có thể thay đổi mối quan hệ. Hệ thống ghi lại kiểu quan hệ được thiết lập mới</w:t>
            </w:r>
          </w:p>
        </w:tc>
        <w:tc>
          <w:tcPr>
            <w:tcW w:w="747" w:type="pct"/>
          </w:tcPr>
          <w:p w14:paraId="0CBE34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1773D5" w14:textId="77777777" w:rsidTr="009B5A38">
        <w:tc>
          <w:tcPr>
            <w:tcW w:w="291" w:type="pct"/>
          </w:tcPr>
          <w:p w14:paraId="7C8579E4" w14:textId="77777777" w:rsidR="009B5A38" w:rsidRPr="00A26DA1" w:rsidRDefault="009B5A38">
            <w:pPr>
              <w:rPr>
                <w:rFonts w:cs="Times New Roman"/>
                <w:szCs w:val="26"/>
              </w:rPr>
            </w:pPr>
          </w:p>
        </w:tc>
        <w:tc>
          <w:tcPr>
            <w:tcW w:w="1089" w:type="pct"/>
          </w:tcPr>
          <w:p w14:paraId="27A22AAC" w14:textId="77777777" w:rsidR="009B5A38" w:rsidRPr="00A26DA1" w:rsidRDefault="009B5A38">
            <w:pPr>
              <w:rPr>
                <w:rFonts w:cs="Times New Roman"/>
                <w:szCs w:val="26"/>
              </w:rPr>
            </w:pPr>
          </w:p>
        </w:tc>
        <w:tc>
          <w:tcPr>
            <w:tcW w:w="545" w:type="pct"/>
          </w:tcPr>
          <w:p w14:paraId="134BD24B" w14:textId="77777777" w:rsidR="009B5A38" w:rsidRPr="00A26DA1" w:rsidRDefault="009B5A38">
            <w:pPr>
              <w:rPr>
                <w:rFonts w:cs="Times New Roman"/>
                <w:szCs w:val="26"/>
              </w:rPr>
            </w:pPr>
          </w:p>
        </w:tc>
        <w:tc>
          <w:tcPr>
            <w:tcW w:w="2329" w:type="pct"/>
          </w:tcPr>
          <w:p w14:paraId="5ECF3780" w14:textId="77777777" w:rsidR="009B5A38" w:rsidRPr="00A26DA1" w:rsidRDefault="009B5A38">
            <w:pPr>
              <w:rPr>
                <w:rFonts w:cs="Times New Roman"/>
                <w:szCs w:val="26"/>
              </w:rPr>
            </w:pPr>
            <w:r w:rsidRPr="00A26DA1">
              <w:rPr>
                <w:rFonts w:cs="Times New Roman"/>
                <w:szCs w:val="26"/>
              </w:rPr>
              <w:t>8. Quản trị hệ thống gán trường khóa liên kết. Hệ thống kiểm tra tồn tại khóa, kiểu dữ liệu tương thích</w:t>
            </w:r>
          </w:p>
        </w:tc>
        <w:tc>
          <w:tcPr>
            <w:tcW w:w="747" w:type="pct"/>
          </w:tcPr>
          <w:p w14:paraId="4E91027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1A13178" w14:textId="77777777" w:rsidTr="009B5A38">
        <w:tc>
          <w:tcPr>
            <w:tcW w:w="291" w:type="pct"/>
          </w:tcPr>
          <w:p w14:paraId="1AC3707F" w14:textId="77777777" w:rsidR="009B5A38" w:rsidRPr="00A26DA1" w:rsidRDefault="009B5A38">
            <w:pPr>
              <w:rPr>
                <w:rFonts w:cs="Times New Roman"/>
                <w:szCs w:val="26"/>
              </w:rPr>
            </w:pPr>
          </w:p>
        </w:tc>
        <w:tc>
          <w:tcPr>
            <w:tcW w:w="1089" w:type="pct"/>
          </w:tcPr>
          <w:p w14:paraId="56BF81DD" w14:textId="77777777" w:rsidR="009B5A38" w:rsidRPr="00A26DA1" w:rsidRDefault="009B5A38">
            <w:pPr>
              <w:rPr>
                <w:rFonts w:cs="Times New Roman"/>
                <w:szCs w:val="26"/>
              </w:rPr>
            </w:pPr>
          </w:p>
        </w:tc>
        <w:tc>
          <w:tcPr>
            <w:tcW w:w="545" w:type="pct"/>
          </w:tcPr>
          <w:p w14:paraId="0BE5F14D" w14:textId="77777777" w:rsidR="009B5A38" w:rsidRPr="00A26DA1" w:rsidRDefault="009B5A38">
            <w:pPr>
              <w:rPr>
                <w:rFonts w:cs="Times New Roman"/>
                <w:szCs w:val="26"/>
              </w:rPr>
            </w:pPr>
          </w:p>
        </w:tc>
        <w:tc>
          <w:tcPr>
            <w:tcW w:w="2329" w:type="pct"/>
          </w:tcPr>
          <w:p w14:paraId="0F66CDAC" w14:textId="77777777" w:rsidR="009B5A38" w:rsidRPr="00A26DA1" w:rsidRDefault="009B5A38">
            <w:pPr>
              <w:rPr>
                <w:rFonts w:cs="Times New Roman"/>
                <w:szCs w:val="26"/>
              </w:rPr>
            </w:pPr>
            <w:r w:rsidRPr="00A26DA1">
              <w:rPr>
                <w:rFonts w:cs="Times New Roman"/>
                <w:szCs w:val="26"/>
              </w:rPr>
              <w:t>9. Quản trị hệ thống kiểm tra ràng buộc tham chiếu. Hệ thống xác nhận quan hệ không tạo vòng lặp hoặc xung đột</w:t>
            </w:r>
          </w:p>
        </w:tc>
        <w:tc>
          <w:tcPr>
            <w:tcW w:w="747" w:type="pct"/>
          </w:tcPr>
          <w:p w14:paraId="75ED09E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5D21F3" w14:textId="77777777" w:rsidTr="009B5A38">
        <w:tc>
          <w:tcPr>
            <w:tcW w:w="291" w:type="pct"/>
          </w:tcPr>
          <w:p w14:paraId="3FF38091" w14:textId="77777777" w:rsidR="009B5A38" w:rsidRPr="00A26DA1" w:rsidRDefault="009B5A38">
            <w:pPr>
              <w:rPr>
                <w:rFonts w:cs="Times New Roman"/>
                <w:szCs w:val="26"/>
              </w:rPr>
            </w:pPr>
          </w:p>
        </w:tc>
        <w:tc>
          <w:tcPr>
            <w:tcW w:w="1089" w:type="pct"/>
          </w:tcPr>
          <w:p w14:paraId="7B980873" w14:textId="77777777" w:rsidR="009B5A38" w:rsidRPr="00A26DA1" w:rsidRDefault="009B5A38">
            <w:pPr>
              <w:rPr>
                <w:rFonts w:cs="Times New Roman"/>
                <w:szCs w:val="26"/>
              </w:rPr>
            </w:pPr>
          </w:p>
        </w:tc>
        <w:tc>
          <w:tcPr>
            <w:tcW w:w="545" w:type="pct"/>
          </w:tcPr>
          <w:p w14:paraId="12891273" w14:textId="77777777" w:rsidR="009B5A38" w:rsidRPr="00A26DA1" w:rsidRDefault="009B5A38">
            <w:pPr>
              <w:rPr>
                <w:rFonts w:cs="Times New Roman"/>
                <w:szCs w:val="26"/>
              </w:rPr>
            </w:pPr>
          </w:p>
        </w:tc>
        <w:tc>
          <w:tcPr>
            <w:tcW w:w="2329" w:type="pct"/>
          </w:tcPr>
          <w:p w14:paraId="2F958432" w14:textId="77777777" w:rsidR="009B5A38" w:rsidRPr="00A26DA1" w:rsidRDefault="009B5A38">
            <w:pPr>
              <w:rPr>
                <w:rFonts w:cs="Times New Roman"/>
                <w:szCs w:val="26"/>
              </w:rPr>
            </w:pPr>
            <w:r w:rsidRPr="00A26DA1">
              <w:rPr>
                <w:rFonts w:cs="Times New Roman"/>
                <w:szCs w:val="26"/>
              </w:rPr>
              <w:t>1</w:t>
            </w:r>
          </w:p>
        </w:tc>
        <w:tc>
          <w:tcPr>
            <w:tcW w:w="747" w:type="pct"/>
          </w:tcPr>
          <w:p w14:paraId="15FD316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EEECC9" w14:textId="77777777" w:rsidTr="009B5A38">
        <w:tc>
          <w:tcPr>
            <w:tcW w:w="291" w:type="pct"/>
          </w:tcPr>
          <w:p w14:paraId="68EC1F79" w14:textId="77777777" w:rsidR="009B5A38" w:rsidRPr="00A26DA1" w:rsidRDefault="009B5A38">
            <w:pPr>
              <w:rPr>
                <w:rFonts w:cs="Times New Roman"/>
                <w:szCs w:val="26"/>
              </w:rPr>
            </w:pPr>
          </w:p>
        </w:tc>
        <w:tc>
          <w:tcPr>
            <w:tcW w:w="1089" w:type="pct"/>
          </w:tcPr>
          <w:p w14:paraId="458047A3" w14:textId="77777777" w:rsidR="009B5A38" w:rsidRPr="00A26DA1" w:rsidRDefault="009B5A38">
            <w:pPr>
              <w:rPr>
                <w:rFonts w:cs="Times New Roman"/>
                <w:szCs w:val="26"/>
              </w:rPr>
            </w:pPr>
          </w:p>
        </w:tc>
        <w:tc>
          <w:tcPr>
            <w:tcW w:w="545" w:type="pct"/>
          </w:tcPr>
          <w:p w14:paraId="65491A85" w14:textId="77777777" w:rsidR="009B5A38" w:rsidRPr="00A26DA1" w:rsidRDefault="009B5A38">
            <w:pPr>
              <w:rPr>
                <w:rFonts w:cs="Times New Roman"/>
                <w:szCs w:val="26"/>
              </w:rPr>
            </w:pPr>
          </w:p>
        </w:tc>
        <w:tc>
          <w:tcPr>
            <w:tcW w:w="2329" w:type="pct"/>
          </w:tcPr>
          <w:p w14:paraId="408B4625" w14:textId="77777777" w:rsidR="009B5A38" w:rsidRPr="00A26DA1" w:rsidRDefault="009B5A38">
            <w:pPr>
              <w:rPr>
                <w:rFonts w:cs="Times New Roman"/>
                <w:szCs w:val="26"/>
              </w:rPr>
            </w:pPr>
            <w:r w:rsidRPr="00A26DA1">
              <w:rPr>
                <w:rFonts w:cs="Times New Roman"/>
                <w:szCs w:val="26"/>
              </w:rPr>
              <w:t>0. Quản trị hệ thống lưu cấu hình quan hệ. Hệ thống lưu quan hệ giữa các danh mục và ghi nhật ký thao tác</w:t>
            </w:r>
          </w:p>
        </w:tc>
        <w:tc>
          <w:tcPr>
            <w:tcW w:w="747" w:type="pct"/>
          </w:tcPr>
          <w:p w14:paraId="3A0ECD8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A3B73C" w14:textId="77777777" w:rsidTr="009B5A38">
        <w:tc>
          <w:tcPr>
            <w:tcW w:w="291" w:type="pct"/>
          </w:tcPr>
          <w:p w14:paraId="3CFEBED3" w14:textId="77777777" w:rsidR="009B5A38" w:rsidRPr="00A26DA1" w:rsidRDefault="009B5A38">
            <w:pPr>
              <w:rPr>
                <w:rFonts w:cs="Times New Roman"/>
                <w:szCs w:val="26"/>
              </w:rPr>
            </w:pPr>
            <w:r w:rsidRPr="00A26DA1">
              <w:rPr>
                <w:rFonts w:cs="Times New Roman"/>
                <w:szCs w:val="26"/>
              </w:rPr>
              <w:t>456</w:t>
            </w:r>
          </w:p>
        </w:tc>
        <w:tc>
          <w:tcPr>
            <w:tcW w:w="1089" w:type="pct"/>
          </w:tcPr>
          <w:p w14:paraId="13EB7C65" w14:textId="77777777" w:rsidR="009B5A38" w:rsidRPr="00A26DA1" w:rsidRDefault="009B5A38">
            <w:pPr>
              <w:rPr>
                <w:rFonts w:cs="Times New Roman"/>
                <w:szCs w:val="26"/>
              </w:rPr>
            </w:pPr>
            <w:r w:rsidRPr="00A26DA1">
              <w:rPr>
                <w:rFonts w:cs="Times New Roman"/>
                <w:szCs w:val="26"/>
              </w:rPr>
              <w:t>Thiết lập phiên bản danh mục</w:t>
            </w:r>
          </w:p>
        </w:tc>
        <w:tc>
          <w:tcPr>
            <w:tcW w:w="545" w:type="pct"/>
          </w:tcPr>
          <w:p w14:paraId="4C0FFD1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C6C4EDE" w14:textId="77777777" w:rsidR="009B5A38" w:rsidRPr="00A26DA1" w:rsidRDefault="009B5A38">
            <w:pPr>
              <w:rPr>
                <w:rFonts w:cs="Times New Roman"/>
                <w:szCs w:val="26"/>
              </w:rPr>
            </w:pPr>
            <w:r w:rsidRPr="00A26DA1">
              <w:rPr>
                <w:rFonts w:cs="Times New Roman"/>
                <w:szCs w:val="26"/>
              </w:rPr>
              <w:t>1. Quản trị hệ thống chọn danh mục cần cập nhật. Hệ thống hiển thị thông tin phiên bản hiện tại</w:t>
            </w:r>
          </w:p>
        </w:tc>
        <w:tc>
          <w:tcPr>
            <w:tcW w:w="747" w:type="pct"/>
          </w:tcPr>
          <w:p w14:paraId="021A5E6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6050B3" w14:textId="77777777" w:rsidTr="009B5A38">
        <w:tc>
          <w:tcPr>
            <w:tcW w:w="291" w:type="pct"/>
          </w:tcPr>
          <w:p w14:paraId="4BB94646" w14:textId="77777777" w:rsidR="009B5A38" w:rsidRPr="00A26DA1" w:rsidRDefault="009B5A38">
            <w:pPr>
              <w:rPr>
                <w:rFonts w:cs="Times New Roman"/>
                <w:szCs w:val="26"/>
              </w:rPr>
            </w:pPr>
          </w:p>
        </w:tc>
        <w:tc>
          <w:tcPr>
            <w:tcW w:w="1089" w:type="pct"/>
          </w:tcPr>
          <w:p w14:paraId="1DC9D53B" w14:textId="77777777" w:rsidR="009B5A38" w:rsidRPr="00A26DA1" w:rsidRDefault="009B5A38">
            <w:pPr>
              <w:rPr>
                <w:rFonts w:cs="Times New Roman"/>
                <w:szCs w:val="26"/>
              </w:rPr>
            </w:pPr>
          </w:p>
        </w:tc>
        <w:tc>
          <w:tcPr>
            <w:tcW w:w="545" w:type="pct"/>
          </w:tcPr>
          <w:p w14:paraId="6305FE31" w14:textId="77777777" w:rsidR="009B5A38" w:rsidRPr="00A26DA1" w:rsidRDefault="009B5A38">
            <w:pPr>
              <w:rPr>
                <w:rFonts w:cs="Times New Roman"/>
                <w:szCs w:val="26"/>
              </w:rPr>
            </w:pPr>
          </w:p>
        </w:tc>
        <w:tc>
          <w:tcPr>
            <w:tcW w:w="2329" w:type="pct"/>
          </w:tcPr>
          <w:p w14:paraId="77F57BC2" w14:textId="77777777" w:rsidR="009B5A38" w:rsidRPr="00A26DA1" w:rsidRDefault="009B5A38">
            <w:pPr>
              <w:rPr>
                <w:rFonts w:cs="Times New Roman"/>
                <w:szCs w:val="26"/>
              </w:rPr>
            </w:pPr>
            <w:r w:rsidRPr="00A26DA1">
              <w:rPr>
                <w:rFonts w:cs="Times New Roman"/>
                <w:szCs w:val="26"/>
              </w:rPr>
              <w:t>2. Quản trị hệ thống tạo phiên bản mới khi thay đổi cấu trúc/nội dung. Hệ thống so sánh và tạo bản ghi phiên bản mới</w:t>
            </w:r>
          </w:p>
        </w:tc>
        <w:tc>
          <w:tcPr>
            <w:tcW w:w="747" w:type="pct"/>
          </w:tcPr>
          <w:p w14:paraId="1F99B92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B7D1CE" w14:textId="77777777" w:rsidTr="009B5A38">
        <w:tc>
          <w:tcPr>
            <w:tcW w:w="291" w:type="pct"/>
          </w:tcPr>
          <w:p w14:paraId="7504CCD3" w14:textId="77777777" w:rsidR="009B5A38" w:rsidRPr="00A26DA1" w:rsidRDefault="009B5A38">
            <w:pPr>
              <w:rPr>
                <w:rFonts w:cs="Times New Roman"/>
                <w:szCs w:val="26"/>
              </w:rPr>
            </w:pPr>
          </w:p>
        </w:tc>
        <w:tc>
          <w:tcPr>
            <w:tcW w:w="1089" w:type="pct"/>
          </w:tcPr>
          <w:p w14:paraId="5432A6C6" w14:textId="77777777" w:rsidR="009B5A38" w:rsidRPr="00A26DA1" w:rsidRDefault="009B5A38">
            <w:pPr>
              <w:rPr>
                <w:rFonts w:cs="Times New Roman"/>
                <w:szCs w:val="26"/>
              </w:rPr>
            </w:pPr>
          </w:p>
        </w:tc>
        <w:tc>
          <w:tcPr>
            <w:tcW w:w="545" w:type="pct"/>
          </w:tcPr>
          <w:p w14:paraId="3634D7F7" w14:textId="77777777" w:rsidR="009B5A38" w:rsidRPr="00A26DA1" w:rsidRDefault="009B5A38">
            <w:pPr>
              <w:rPr>
                <w:rFonts w:cs="Times New Roman"/>
                <w:szCs w:val="26"/>
              </w:rPr>
            </w:pPr>
          </w:p>
        </w:tc>
        <w:tc>
          <w:tcPr>
            <w:tcW w:w="2329" w:type="pct"/>
          </w:tcPr>
          <w:p w14:paraId="244DF6FF" w14:textId="77777777" w:rsidR="009B5A38" w:rsidRPr="00A26DA1" w:rsidRDefault="009B5A38">
            <w:pPr>
              <w:rPr>
                <w:rFonts w:cs="Times New Roman"/>
                <w:szCs w:val="26"/>
              </w:rPr>
            </w:pPr>
            <w:r w:rsidRPr="00A26DA1">
              <w:rPr>
                <w:rFonts w:cs="Times New Roman"/>
                <w:szCs w:val="26"/>
              </w:rPr>
              <w:t>3. Quản trị hệ thống ghi nhận ngày hiệu lực, người chỉnh sửa, mô tả thay đổi. Hệ thống lưu thông tin mô tả và lịch sử thay đổi</w:t>
            </w:r>
          </w:p>
        </w:tc>
        <w:tc>
          <w:tcPr>
            <w:tcW w:w="747" w:type="pct"/>
          </w:tcPr>
          <w:p w14:paraId="5E096D6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F26E91" w14:textId="77777777" w:rsidTr="009B5A38">
        <w:tc>
          <w:tcPr>
            <w:tcW w:w="291" w:type="pct"/>
          </w:tcPr>
          <w:p w14:paraId="68F89231" w14:textId="77777777" w:rsidR="009B5A38" w:rsidRPr="00A26DA1" w:rsidRDefault="009B5A38">
            <w:pPr>
              <w:rPr>
                <w:rFonts w:cs="Times New Roman"/>
                <w:szCs w:val="26"/>
              </w:rPr>
            </w:pPr>
          </w:p>
        </w:tc>
        <w:tc>
          <w:tcPr>
            <w:tcW w:w="1089" w:type="pct"/>
          </w:tcPr>
          <w:p w14:paraId="230D5125" w14:textId="77777777" w:rsidR="009B5A38" w:rsidRPr="00A26DA1" w:rsidRDefault="009B5A38">
            <w:pPr>
              <w:rPr>
                <w:rFonts w:cs="Times New Roman"/>
                <w:szCs w:val="26"/>
              </w:rPr>
            </w:pPr>
          </w:p>
        </w:tc>
        <w:tc>
          <w:tcPr>
            <w:tcW w:w="545" w:type="pct"/>
          </w:tcPr>
          <w:p w14:paraId="50EECF22" w14:textId="77777777" w:rsidR="009B5A38" w:rsidRPr="00A26DA1" w:rsidRDefault="009B5A38">
            <w:pPr>
              <w:rPr>
                <w:rFonts w:cs="Times New Roman"/>
                <w:szCs w:val="26"/>
              </w:rPr>
            </w:pPr>
          </w:p>
        </w:tc>
        <w:tc>
          <w:tcPr>
            <w:tcW w:w="2329" w:type="pct"/>
          </w:tcPr>
          <w:p w14:paraId="748D2B42" w14:textId="77777777" w:rsidR="009B5A38" w:rsidRPr="00A26DA1" w:rsidRDefault="009B5A38">
            <w:pPr>
              <w:rPr>
                <w:rFonts w:cs="Times New Roman"/>
                <w:szCs w:val="26"/>
              </w:rPr>
            </w:pPr>
            <w:r w:rsidRPr="00A26DA1">
              <w:rPr>
                <w:rFonts w:cs="Times New Roman"/>
                <w:szCs w:val="26"/>
              </w:rPr>
              <w:t>4. Quản trị hệ thống lưu và gửi phê duyệt. Hệ thống cập nhật trạng thái phiên bản “Chờ phê duyệt”</w:t>
            </w:r>
          </w:p>
        </w:tc>
        <w:tc>
          <w:tcPr>
            <w:tcW w:w="747" w:type="pct"/>
          </w:tcPr>
          <w:p w14:paraId="66C16F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B2F605" w14:textId="77777777" w:rsidTr="009B5A38">
        <w:tc>
          <w:tcPr>
            <w:tcW w:w="291" w:type="pct"/>
          </w:tcPr>
          <w:p w14:paraId="60887DDA" w14:textId="77777777" w:rsidR="009B5A38" w:rsidRPr="00A26DA1" w:rsidRDefault="009B5A38">
            <w:pPr>
              <w:rPr>
                <w:rFonts w:cs="Times New Roman"/>
                <w:szCs w:val="26"/>
              </w:rPr>
            </w:pPr>
            <w:r w:rsidRPr="00A26DA1">
              <w:rPr>
                <w:rFonts w:cs="Times New Roman"/>
                <w:szCs w:val="26"/>
              </w:rPr>
              <w:t>457</w:t>
            </w:r>
          </w:p>
        </w:tc>
        <w:tc>
          <w:tcPr>
            <w:tcW w:w="1089" w:type="pct"/>
          </w:tcPr>
          <w:p w14:paraId="6F50F17A" w14:textId="77777777" w:rsidR="009B5A38" w:rsidRPr="00A26DA1" w:rsidRDefault="009B5A38">
            <w:pPr>
              <w:rPr>
                <w:rFonts w:cs="Times New Roman"/>
                <w:szCs w:val="26"/>
              </w:rPr>
            </w:pPr>
            <w:r w:rsidRPr="00A26DA1">
              <w:rPr>
                <w:rFonts w:cs="Times New Roman"/>
                <w:szCs w:val="26"/>
              </w:rPr>
              <w:t>Phê duyệt danh sách danh mục</w:t>
            </w:r>
          </w:p>
        </w:tc>
        <w:tc>
          <w:tcPr>
            <w:tcW w:w="545" w:type="pct"/>
          </w:tcPr>
          <w:p w14:paraId="0F4CDAFF"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127A1DEA" w14:textId="77777777" w:rsidR="009B5A38" w:rsidRPr="00A26DA1" w:rsidRDefault="009B5A38">
            <w:pPr>
              <w:rPr>
                <w:rFonts w:cs="Times New Roman"/>
                <w:szCs w:val="26"/>
              </w:rPr>
            </w:pPr>
            <w:r w:rsidRPr="00A26DA1">
              <w:rPr>
                <w:rFonts w:cs="Times New Roman"/>
                <w:szCs w:val="26"/>
              </w:rPr>
              <w:t>1. Quản trị hệ thống mở danh sách yêu cầu phê duyệt. Hệ thống hiển thị danh sách danh mục chờ phê duyệt</w:t>
            </w:r>
          </w:p>
        </w:tc>
        <w:tc>
          <w:tcPr>
            <w:tcW w:w="747" w:type="pct"/>
          </w:tcPr>
          <w:p w14:paraId="71DA531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EBFB8CA" w14:textId="77777777" w:rsidTr="009B5A38">
        <w:tc>
          <w:tcPr>
            <w:tcW w:w="291" w:type="pct"/>
          </w:tcPr>
          <w:p w14:paraId="6F94F51B" w14:textId="77777777" w:rsidR="009B5A38" w:rsidRPr="00A26DA1" w:rsidRDefault="009B5A38">
            <w:pPr>
              <w:rPr>
                <w:rFonts w:cs="Times New Roman"/>
                <w:szCs w:val="26"/>
              </w:rPr>
            </w:pPr>
          </w:p>
        </w:tc>
        <w:tc>
          <w:tcPr>
            <w:tcW w:w="1089" w:type="pct"/>
          </w:tcPr>
          <w:p w14:paraId="408BFE1A" w14:textId="77777777" w:rsidR="009B5A38" w:rsidRPr="00A26DA1" w:rsidRDefault="009B5A38">
            <w:pPr>
              <w:rPr>
                <w:rFonts w:cs="Times New Roman"/>
                <w:szCs w:val="26"/>
              </w:rPr>
            </w:pPr>
          </w:p>
        </w:tc>
        <w:tc>
          <w:tcPr>
            <w:tcW w:w="545" w:type="pct"/>
          </w:tcPr>
          <w:p w14:paraId="559FF77F" w14:textId="77777777" w:rsidR="009B5A38" w:rsidRPr="00A26DA1" w:rsidRDefault="009B5A38">
            <w:pPr>
              <w:rPr>
                <w:rFonts w:cs="Times New Roman"/>
                <w:szCs w:val="26"/>
              </w:rPr>
            </w:pPr>
          </w:p>
        </w:tc>
        <w:tc>
          <w:tcPr>
            <w:tcW w:w="2329" w:type="pct"/>
          </w:tcPr>
          <w:p w14:paraId="74E6AAFC" w14:textId="77777777" w:rsidR="009B5A38" w:rsidRPr="00A26DA1" w:rsidRDefault="009B5A38">
            <w:pPr>
              <w:rPr>
                <w:rFonts w:cs="Times New Roman"/>
                <w:szCs w:val="26"/>
              </w:rPr>
            </w:pPr>
            <w:r w:rsidRPr="00A26DA1">
              <w:rPr>
                <w:rFonts w:cs="Times New Roman"/>
                <w:szCs w:val="26"/>
              </w:rPr>
              <w:t>2. Quản trị hệ thống kiểm tra tên, mô tả, tránh trùng lặp. Hệ thống xác minh dữ liệu hợp lệ</w:t>
            </w:r>
          </w:p>
        </w:tc>
        <w:tc>
          <w:tcPr>
            <w:tcW w:w="747" w:type="pct"/>
          </w:tcPr>
          <w:p w14:paraId="503A7C4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610A00" w14:textId="77777777" w:rsidTr="009B5A38">
        <w:tc>
          <w:tcPr>
            <w:tcW w:w="291" w:type="pct"/>
          </w:tcPr>
          <w:p w14:paraId="4C211245" w14:textId="77777777" w:rsidR="009B5A38" w:rsidRPr="00A26DA1" w:rsidRDefault="009B5A38">
            <w:pPr>
              <w:rPr>
                <w:rFonts w:cs="Times New Roman"/>
                <w:szCs w:val="26"/>
              </w:rPr>
            </w:pPr>
          </w:p>
        </w:tc>
        <w:tc>
          <w:tcPr>
            <w:tcW w:w="1089" w:type="pct"/>
          </w:tcPr>
          <w:p w14:paraId="2BC6C8B2" w14:textId="77777777" w:rsidR="009B5A38" w:rsidRPr="00A26DA1" w:rsidRDefault="009B5A38">
            <w:pPr>
              <w:rPr>
                <w:rFonts w:cs="Times New Roman"/>
                <w:szCs w:val="26"/>
              </w:rPr>
            </w:pPr>
          </w:p>
        </w:tc>
        <w:tc>
          <w:tcPr>
            <w:tcW w:w="545" w:type="pct"/>
          </w:tcPr>
          <w:p w14:paraId="040E1029" w14:textId="77777777" w:rsidR="009B5A38" w:rsidRPr="00A26DA1" w:rsidRDefault="009B5A38">
            <w:pPr>
              <w:rPr>
                <w:rFonts w:cs="Times New Roman"/>
                <w:szCs w:val="26"/>
              </w:rPr>
            </w:pPr>
          </w:p>
        </w:tc>
        <w:tc>
          <w:tcPr>
            <w:tcW w:w="2329" w:type="pct"/>
          </w:tcPr>
          <w:p w14:paraId="2A8EB0EA" w14:textId="77777777" w:rsidR="009B5A38" w:rsidRPr="00A26DA1" w:rsidRDefault="009B5A38">
            <w:pPr>
              <w:rPr>
                <w:rFonts w:cs="Times New Roman"/>
                <w:szCs w:val="26"/>
              </w:rPr>
            </w:pPr>
            <w:r w:rsidRPr="00A26DA1">
              <w:rPr>
                <w:rFonts w:cs="Times New Roman"/>
                <w:szCs w:val="26"/>
              </w:rPr>
              <w:t>3. Quản trị hệ thống đồng ý phê duyệt hoặc từ chối. Hệ thống cập nhật trạng thái “Đã phê duyệt” hoặc “Từ chối”, ghi chú lý do</w:t>
            </w:r>
          </w:p>
        </w:tc>
        <w:tc>
          <w:tcPr>
            <w:tcW w:w="747" w:type="pct"/>
          </w:tcPr>
          <w:p w14:paraId="3F25C77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38251F" w14:textId="77777777" w:rsidTr="009B5A38">
        <w:tc>
          <w:tcPr>
            <w:tcW w:w="291" w:type="pct"/>
          </w:tcPr>
          <w:p w14:paraId="50C97492" w14:textId="77777777" w:rsidR="009B5A38" w:rsidRPr="00A26DA1" w:rsidRDefault="009B5A38">
            <w:pPr>
              <w:rPr>
                <w:rFonts w:cs="Times New Roman"/>
                <w:szCs w:val="26"/>
              </w:rPr>
            </w:pPr>
            <w:r w:rsidRPr="00A26DA1">
              <w:rPr>
                <w:rFonts w:cs="Times New Roman"/>
                <w:szCs w:val="26"/>
              </w:rPr>
              <w:t>458</w:t>
            </w:r>
          </w:p>
        </w:tc>
        <w:tc>
          <w:tcPr>
            <w:tcW w:w="1089" w:type="pct"/>
          </w:tcPr>
          <w:p w14:paraId="5B89E552" w14:textId="77777777" w:rsidR="009B5A38" w:rsidRPr="00A26DA1" w:rsidRDefault="009B5A38">
            <w:pPr>
              <w:rPr>
                <w:rFonts w:cs="Times New Roman"/>
                <w:szCs w:val="26"/>
              </w:rPr>
            </w:pPr>
            <w:r w:rsidRPr="00A26DA1">
              <w:rPr>
                <w:rFonts w:cs="Times New Roman"/>
                <w:szCs w:val="26"/>
              </w:rPr>
              <w:t>Phê duyệt cấu trúc danh mục</w:t>
            </w:r>
          </w:p>
        </w:tc>
        <w:tc>
          <w:tcPr>
            <w:tcW w:w="545" w:type="pct"/>
          </w:tcPr>
          <w:p w14:paraId="542F644A"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39273B22" w14:textId="77777777" w:rsidR="009B5A38" w:rsidRPr="00A26DA1" w:rsidRDefault="009B5A38">
            <w:pPr>
              <w:rPr>
                <w:rFonts w:cs="Times New Roman"/>
                <w:szCs w:val="26"/>
              </w:rPr>
            </w:pPr>
            <w:r w:rsidRPr="00A26DA1">
              <w:rPr>
                <w:rFonts w:cs="Times New Roman"/>
                <w:szCs w:val="26"/>
              </w:rPr>
              <w:t>1. Quản trị hệ thống Mở yêu cầu phê duyệt cấu trúc danh mục. Hệ thống Hiển thị chi tiết trường dữ liệu, kiểu, ràng buộc</w:t>
            </w:r>
          </w:p>
        </w:tc>
        <w:tc>
          <w:tcPr>
            <w:tcW w:w="747" w:type="pct"/>
          </w:tcPr>
          <w:p w14:paraId="31144F6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E972EA7" w14:textId="77777777" w:rsidTr="009B5A38">
        <w:tc>
          <w:tcPr>
            <w:tcW w:w="291" w:type="pct"/>
          </w:tcPr>
          <w:p w14:paraId="4BF50142" w14:textId="77777777" w:rsidR="009B5A38" w:rsidRPr="00A26DA1" w:rsidRDefault="009B5A38">
            <w:pPr>
              <w:rPr>
                <w:rFonts w:cs="Times New Roman"/>
                <w:szCs w:val="26"/>
              </w:rPr>
            </w:pPr>
          </w:p>
        </w:tc>
        <w:tc>
          <w:tcPr>
            <w:tcW w:w="1089" w:type="pct"/>
          </w:tcPr>
          <w:p w14:paraId="113E2981" w14:textId="77777777" w:rsidR="009B5A38" w:rsidRPr="00A26DA1" w:rsidRDefault="009B5A38">
            <w:pPr>
              <w:rPr>
                <w:rFonts w:cs="Times New Roman"/>
                <w:szCs w:val="26"/>
              </w:rPr>
            </w:pPr>
          </w:p>
        </w:tc>
        <w:tc>
          <w:tcPr>
            <w:tcW w:w="545" w:type="pct"/>
          </w:tcPr>
          <w:p w14:paraId="18CAFC41" w14:textId="77777777" w:rsidR="009B5A38" w:rsidRPr="00A26DA1" w:rsidRDefault="009B5A38">
            <w:pPr>
              <w:rPr>
                <w:rFonts w:cs="Times New Roman"/>
                <w:szCs w:val="26"/>
              </w:rPr>
            </w:pPr>
          </w:p>
        </w:tc>
        <w:tc>
          <w:tcPr>
            <w:tcW w:w="2329" w:type="pct"/>
          </w:tcPr>
          <w:p w14:paraId="3E3BFA8B" w14:textId="77777777" w:rsidR="009B5A38" w:rsidRPr="00A26DA1" w:rsidRDefault="009B5A38">
            <w:pPr>
              <w:rPr>
                <w:rFonts w:cs="Times New Roman"/>
                <w:szCs w:val="26"/>
              </w:rPr>
            </w:pPr>
            <w:r w:rsidRPr="00A26DA1">
              <w:rPr>
                <w:rFonts w:cs="Times New Roman"/>
                <w:szCs w:val="26"/>
              </w:rPr>
              <w:t>2. Quản trị hệ thống Kiểm tra thông tin từng trường. Hệ thống Xác minh tính hợp lệ và sự tồn tại của khóa chính/ngoại</w:t>
            </w:r>
          </w:p>
        </w:tc>
        <w:tc>
          <w:tcPr>
            <w:tcW w:w="747" w:type="pct"/>
          </w:tcPr>
          <w:p w14:paraId="1E07716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F8D2EA" w14:textId="77777777" w:rsidTr="009B5A38">
        <w:tc>
          <w:tcPr>
            <w:tcW w:w="291" w:type="pct"/>
          </w:tcPr>
          <w:p w14:paraId="28E57E28" w14:textId="77777777" w:rsidR="009B5A38" w:rsidRPr="00A26DA1" w:rsidRDefault="009B5A38">
            <w:pPr>
              <w:rPr>
                <w:rFonts w:cs="Times New Roman"/>
                <w:szCs w:val="26"/>
              </w:rPr>
            </w:pPr>
          </w:p>
        </w:tc>
        <w:tc>
          <w:tcPr>
            <w:tcW w:w="1089" w:type="pct"/>
          </w:tcPr>
          <w:p w14:paraId="072594EF" w14:textId="77777777" w:rsidR="009B5A38" w:rsidRPr="00A26DA1" w:rsidRDefault="009B5A38">
            <w:pPr>
              <w:rPr>
                <w:rFonts w:cs="Times New Roman"/>
                <w:szCs w:val="26"/>
              </w:rPr>
            </w:pPr>
          </w:p>
        </w:tc>
        <w:tc>
          <w:tcPr>
            <w:tcW w:w="545" w:type="pct"/>
          </w:tcPr>
          <w:p w14:paraId="47CF447A" w14:textId="77777777" w:rsidR="009B5A38" w:rsidRPr="00A26DA1" w:rsidRDefault="009B5A38">
            <w:pPr>
              <w:rPr>
                <w:rFonts w:cs="Times New Roman"/>
                <w:szCs w:val="26"/>
              </w:rPr>
            </w:pPr>
          </w:p>
        </w:tc>
        <w:tc>
          <w:tcPr>
            <w:tcW w:w="2329" w:type="pct"/>
          </w:tcPr>
          <w:p w14:paraId="7582EA3D" w14:textId="77777777" w:rsidR="009B5A38" w:rsidRPr="00A26DA1" w:rsidRDefault="009B5A38">
            <w:pPr>
              <w:rPr>
                <w:rFonts w:cs="Times New Roman"/>
                <w:szCs w:val="26"/>
              </w:rPr>
            </w:pPr>
            <w:r w:rsidRPr="00A26DA1">
              <w:rPr>
                <w:rFonts w:cs="Times New Roman"/>
                <w:szCs w:val="26"/>
              </w:rPr>
              <w:t>3. Quản trị hệ thống Đồng ý hoặc từ chối phê duyệt. Hệ thống Cập nhật trạng thái “Đã phê duyệt cấu trúc” hoặc “Bị từ chối”, lưu ghi chú</w:t>
            </w:r>
          </w:p>
        </w:tc>
        <w:tc>
          <w:tcPr>
            <w:tcW w:w="747" w:type="pct"/>
          </w:tcPr>
          <w:p w14:paraId="3A6111E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CB11E57" w14:textId="77777777" w:rsidTr="009B5A38">
        <w:tc>
          <w:tcPr>
            <w:tcW w:w="291" w:type="pct"/>
          </w:tcPr>
          <w:p w14:paraId="3CC0287C" w14:textId="77777777" w:rsidR="009B5A38" w:rsidRPr="00A26DA1" w:rsidRDefault="009B5A38">
            <w:pPr>
              <w:rPr>
                <w:rFonts w:cs="Times New Roman"/>
                <w:szCs w:val="26"/>
              </w:rPr>
            </w:pPr>
            <w:r w:rsidRPr="00A26DA1">
              <w:rPr>
                <w:rFonts w:cs="Times New Roman"/>
                <w:szCs w:val="26"/>
              </w:rPr>
              <w:t>459</w:t>
            </w:r>
          </w:p>
        </w:tc>
        <w:tc>
          <w:tcPr>
            <w:tcW w:w="1089" w:type="pct"/>
          </w:tcPr>
          <w:p w14:paraId="32DDEFD8" w14:textId="77777777" w:rsidR="009B5A38" w:rsidRPr="00A26DA1" w:rsidRDefault="009B5A38">
            <w:pPr>
              <w:rPr>
                <w:rFonts w:cs="Times New Roman"/>
                <w:szCs w:val="26"/>
              </w:rPr>
            </w:pPr>
            <w:r w:rsidRPr="00A26DA1">
              <w:rPr>
                <w:rFonts w:cs="Times New Roman"/>
                <w:szCs w:val="26"/>
              </w:rPr>
              <w:t>Phê duyệt phiên bản danh mục</w:t>
            </w:r>
          </w:p>
        </w:tc>
        <w:tc>
          <w:tcPr>
            <w:tcW w:w="545" w:type="pct"/>
          </w:tcPr>
          <w:p w14:paraId="0747004C"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49E31A62" w14:textId="77777777" w:rsidR="009B5A38" w:rsidRPr="00A26DA1" w:rsidRDefault="009B5A38">
            <w:pPr>
              <w:rPr>
                <w:rFonts w:cs="Times New Roman"/>
                <w:szCs w:val="26"/>
              </w:rPr>
            </w:pPr>
            <w:r w:rsidRPr="00A26DA1">
              <w:rPr>
                <w:rFonts w:cs="Times New Roman"/>
                <w:szCs w:val="26"/>
              </w:rPr>
              <w:t>1. Quản trị hệ thống Mở yêu cầu cập nhật phiên bản. Hệ thống Hiển thị thông tin thay đổi so với phiên bản trước</w:t>
            </w:r>
          </w:p>
        </w:tc>
        <w:tc>
          <w:tcPr>
            <w:tcW w:w="747" w:type="pct"/>
          </w:tcPr>
          <w:p w14:paraId="2877F2F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812C25" w14:textId="77777777" w:rsidTr="009B5A38">
        <w:tc>
          <w:tcPr>
            <w:tcW w:w="291" w:type="pct"/>
          </w:tcPr>
          <w:p w14:paraId="51E5A7F3" w14:textId="77777777" w:rsidR="009B5A38" w:rsidRPr="00A26DA1" w:rsidRDefault="009B5A38">
            <w:pPr>
              <w:rPr>
                <w:rFonts w:cs="Times New Roman"/>
                <w:szCs w:val="26"/>
              </w:rPr>
            </w:pPr>
          </w:p>
        </w:tc>
        <w:tc>
          <w:tcPr>
            <w:tcW w:w="1089" w:type="pct"/>
          </w:tcPr>
          <w:p w14:paraId="726905E4" w14:textId="77777777" w:rsidR="009B5A38" w:rsidRPr="00A26DA1" w:rsidRDefault="009B5A38">
            <w:pPr>
              <w:rPr>
                <w:rFonts w:cs="Times New Roman"/>
                <w:szCs w:val="26"/>
              </w:rPr>
            </w:pPr>
          </w:p>
        </w:tc>
        <w:tc>
          <w:tcPr>
            <w:tcW w:w="545" w:type="pct"/>
          </w:tcPr>
          <w:p w14:paraId="4213FC41" w14:textId="77777777" w:rsidR="009B5A38" w:rsidRPr="00A26DA1" w:rsidRDefault="009B5A38">
            <w:pPr>
              <w:rPr>
                <w:rFonts w:cs="Times New Roman"/>
                <w:szCs w:val="26"/>
              </w:rPr>
            </w:pPr>
          </w:p>
        </w:tc>
        <w:tc>
          <w:tcPr>
            <w:tcW w:w="2329" w:type="pct"/>
          </w:tcPr>
          <w:p w14:paraId="13C13058" w14:textId="77777777" w:rsidR="009B5A38" w:rsidRPr="00A26DA1" w:rsidRDefault="009B5A38">
            <w:pPr>
              <w:rPr>
                <w:rFonts w:cs="Times New Roman"/>
                <w:szCs w:val="26"/>
              </w:rPr>
            </w:pPr>
            <w:r w:rsidRPr="00A26DA1">
              <w:rPr>
                <w:rFonts w:cs="Times New Roman"/>
                <w:szCs w:val="26"/>
              </w:rPr>
              <w:t>2. Quản trị hệ thống Đánh giá tác động đến các bảng tham chiếu. Hệ thống Xác định ảnh hưởng trong hệ thống</w:t>
            </w:r>
          </w:p>
        </w:tc>
        <w:tc>
          <w:tcPr>
            <w:tcW w:w="747" w:type="pct"/>
          </w:tcPr>
          <w:p w14:paraId="7568549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D70267" w14:textId="77777777" w:rsidTr="009B5A38">
        <w:tc>
          <w:tcPr>
            <w:tcW w:w="291" w:type="pct"/>
          </w:tcPr>
          <w:p w14:paraId="7C876FD0" w14:textId="77777777" w:rsidR="009B5A38" w:rsidRPr="00A26DA1" w:rsidRDefault="009B5A38">
            <w:pPr>
              <w:rPr>
                <w:rFonts w:cs="Times New Roman"/>
                <w:szCs w:val="26"/>
              </w:rPr>
            </w:pPr>
          </w:p>
        </w:tc>
        <w:tc>
          <w:tcPr>
            <w:tcW w:w="1089" w:type="pct"/>
          </w:tcPr>
          <w:p w14:paraId="72D97FBC" w14:textId="77777777" w:rsidR="009B5A38" w:rsidRPr="00A26DA1" w:rsidRDefault="009B5A38">
            <w:pPr>
              <w:rPr>
                <w:rFonts w:cs="Times New Roman"/>
                <w:szCs w:val="26"/>
              </w:rPr>
            </w:pPr>
          </w:p>
        </w:tc>
        <w:tc>
          <w:tcPr>
            <w:tcW w:w="545" w:type="pct"/>
          </w:tcPr>
          <w:p w14:paraId="1D065532" w14:textId="77777777" w:rsidR="009B5A38" w:rsidRPr="00A26DA1" w:rsidRDefault="009B5A38">
            <w:pPr>
              <w:rPr>
                <w:rFonts w:cs="Times New Roman"/>
                <w:szCs w:val="26"/>
              </w:rPr>
            </w:pPr>
          </w:p>
        </w:tc>
        <w:tc>
          <w:tcPr>
            <w:tcW w:w="2329" w:type="pct"/>
          </w:tcPr>
          <w:p w14:paraId="16FF296C" w14:textId="77777777" w:rsidR="009B5A38" w:rsidRPr="00A26DA1" w:rsidRDefault="009B5A38">
            <w:pPr>
              <w:rPr>
                <w:rFonts w:cs="Times New Roman"/>
                <w:szCs w:val="26"/>
              </w:rPr>
            </w:pPr>
            <w:r w:rsidRPr="00A26DA1">
              <w:rPr>
                <w:rFonts w:cs="Times New Roman"/>
                <w:szCs w:val="26"/>
              </w:rPr>
              <w:t>3. Quản trị hệ thống Đồng ý hoặc từ chối phê duyệt. Hệ thống Kích hoạt phiên bản mới nếu đồng ý, cập nhật lịch sử phê duyệt</w:t>
            </w:r>
          </w:p>
        </w:tc>
        <w:tc>
          <w:tcPr>
            <w:tcW w:w="747" w:type="pct"/>
          </w:tcPr>
          <w:p w14:paraId="55E4C7E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1193E3" w14:textId="77777777" w:rsidTr="009B5A38">
        <w:tc>
          <w:tcPr>
            <w:tcW w:w="291" w:type="pct"/>
          </w:tcPr>
          <w:p w14:paraId="0783F673" w14:textId="77777777" w:rsidR="009B5A38" w:rsidRPr="00A26DA1" w:rsidRDefault="009B5A38">
            <w:pPr>
              <w:rPr>
                <w:rFonts w:cs="Times New Roman"/>
                <w:szCs w:val="26"/>
              </w:rPr>
            </w:pPr>
            <w:r w:rsidRPr="00A26DA1">
              <w:rPr>
                <w:rFonts w:cs="Times New Roman"/>
                <w:szCs w:val="26"/>
              </w:rPr>
              <w:t>460</w:t>
            </w:r>
          </w:p>
        </w:tc>
        <w:tc>
          <w:tcPr>
            <w:tcW w:w="1089" w:type="pct"/>
          </w:tcPr>
          <w:p w14:paraId="6C9242C3" w14:textId="77777777" w:rsidR="009B5A38" w:rsidRPr="00A26DA1" w:rsidRDefault="009B5A38">
            <w:pPr>
              <w:rPr>
                <w:rFonts w:cs="Times New Roman"/>
                <w:szCs w:val="26"/>
              </w:rPr>
            </w:pPr>
            <w:r w:rsidRPr="00A26DA1">
              <w:rPr>
                <w:rFonts w:cs="Times New Roman"/>
                <w:szCs w:val="26"/>
              </w:rPr>
              <w:t>Hết hiệu lực danh mục</w:t>
            </w:r>
          </w:p>
        </w:tc>
        <w:tc>
          <w:tcPr>
            <w:tcW w:w="545" w:type="pct"/>
          </w:tcPr>
          <w:p w14:paraId="42181A6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1B9495E" w14:textId="77777777" w:rsidR="009B5A38" w:rsidRPr="00A26DA1" w:rsidRDefault="009B5A38">
            <w:pPr>
              <w:rPr>
                <w:rFonts w:cs="Times New Roman"/>
                <w:szCs w:val="26"/>
              </w:rPr>
            </w:pPr>
            <w:r w:rsidRPr="00A26DA1">
              <w:rPr>
                <w:rFonts w:cs="Times New Roman"/>
                <w:szCs w:val="26"/>
              </w:rPr>
              <w:t>1. Quản trị hệ thống Chọn danh mục cần hết hiệu lực. Hệ thống Hiển thị chi tiết trạng thái và lịch sử sử dụng</w:t>
            </w:r>
          </w:p>
        </w:tc>
        <w:tc>
          <w:tcPr>
            <w:tcW w:w="747" w:type="pct"/>
          </w:tcPr>
          <w:p w14:paraId="2C40693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A39AC1A" w14:textId="77777777" w:rsidTr="009B5A38">
        <w:tc>
          <w:tcPr>
            <w:tcW w:w="291" w:type="pct"/>
          </w:tcPr>
          <w:p w14:paraId="43633FAF" w14:textId="77777777" w:rsidR="009B5A38" w:rsidRPr="00A26DA1" w:rsidRDefault="009B5A38">
            <w:pPr>
              <w:rPr>
                <w:rFonts w:cs="Times New Roman"/>
                <w:szCs w:val="26"/>
              </w:rPr>
            </w:pPr>
          </w:p>
        </w:tc>
        <w:tc>
          <w:tcPr>
            <w:tcW w:w="1089" w:type="pct"/>
          </w:tcPr>
          <w:p w14:paraId="518EFCB5" w14:textId="77777777" w:rsidR="009B5A38" w:rsidRPr="00A26DA1" w:rsidRDefault="009B5A38">
            <w:pPr>
              <w:rPr>
                <w:rFonts w:cs="Times New Roman"/>
                <w:szCs w:val="26"/>
              </w:rPr>
            </w:pPr>
          </w:p>
        </w:tc>
        <w:tc>
          <w:tcPr>
            <w:tcW w:w="545" w:type="pct"/>
          </w:tcPr>
          <w:p w14:paraId="75818750" w14:textId="77777777" w:rsidR="009B5A38" w:rsidRPr="00A26DA1" w:rsidRDefault="009B5A38">
            <w:pPr>
              <w:rPr>
                <w:rFonts w:cs="Times New Roman"/>
                <w:szCs w:val="26"/>
              </w:rPr>
            </w:pPr>
          </w:p>
        </w:tc>
        <w:tc>
          <w:tcPr>
            <w:tcW w:w="2329" w:type="pct"/>
          </w:tcPr>
          <w:p w14:paraId="053106EC" w14:textId="77777777" w:rsidR="009B5A38" w:rsidRPr="00A26DA1" w:rsidRDefault="009B5A38">
            <w:pPr>
              <w:rPr>
                <w:rFonts w:cs="Times New Roman"/>
                <w:szCs w:val="26"/>
              </w:rPr>
            </w:pPr>
            <w:r w:rsidRPr="00A26DA1">
              <w:rPr>
                <w:rFonts w:cs="Times New Roman"/>
                <w:szCs w:val="26"/>
              </w:rPr>
              <w:t>2. Quản trị hệ thống Nhập lý do và thời điểm hết hiệu lực. Hệ thống Kiểm tra dữ liệu bắt buộc</w:t>
            </w:r>
          </w:p>
        </w:tc>
        <w:tc>
          <w:tcPr>
            <w:tcW w:w="747" w:type="pct"/>
          </w:tcPr>
          <w:p w14:paraId="44E32C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A43BE6" w14:textId="77777777" w:rsidTr="009B5A38">
        <w:tc>
          <w:tcPr>
            <w:tcW w:w="291" w:type="pct"/>
          </w:tcPr>
          <w:p w14:paraId="718C4B2B" w14:textId="77777777" w:rsidR="009B5A38" w:rsidRPr="00A26DA1" w:rsidRDefault="009B5A38">
            <w:pPr>
              <w:rPr>
                <w:rFonts w:cs="Times New Roman"/>
                <w:szCs w:val="26"/>
              </w:rPr>
            </w:pPr>
          </w:p>
        </w:tc>
        <w:tc>
          <w:tcPr>
            <w:tcW w:w="1089" w:type="pct"/>
          </w:tcPr>
          <w:p w14:paraId="2E2C95C7" w14:textId="77777777" w:rsidR="009B5A38" w:rsidRPr="00A26DA1" w:rsidRDefault="009B5A38">
            <w:pPr>
              <w:rPr>
                <w:rFonts w:cs="Times New Roman"/>
                <w:szCs w:val="26"/>
              </w:rPr>
            </w:pPr>
          </w:p>
        </w:tc>
        <w:tc>
          <w:tcPr>
            <w:tcW w:w="545" w:type="pct"/>
          </w:tcPr>
          <w:p w14:paraId="7F7AAF28" w14:textId="77777777" w:rsidR="009B5A38" w:rsidRPr="00A26DA1" w:rsidRDefault="009B5A38">
            <w:pPr>
              <w:rPr>
                <w:rFonts w:cs="Times New Roman"/>
                <w:szCs w:val="26"/>
              </w:rPr>
            </w:pPr>
          </w:p>
        </w:tc>
        <w:tc>
          <w:tcPr>
            <w:tcW w:w="2329" w:type="pct"/>
          </w:tcPr>
          <w:p w14:paraId="209E96C2" w14:textId="77777777" w:rsidR="009B5A38" w:rsidRPr="00A26DA1" w:rsidRDefault="009B5A38">
            <w:pPr>
              <w:rPr>
                <w:rFonts w:cs="Times New Roman"/>
                <w:szCs w:val="26"/>
              </w:rPr>
            </w:pPr>
            <w:r w:rsidRPr="00A26DA1">
              <w:rPr>
                <w:rFonts w:cs="Times New Roman"/>
                <w:szCs w:val="26"/>
              </w:rPr>
              <w:t>3. Quản trị hệ thống Gửi yêu cầu hết hiệu lực. Hệ thống Cập nhật trạng thái “Chờ phê duyệt hết hiệu lực”</w:t>
            </w:r>
          </w:p>
        </w:tc>
        <w:tc>
          <w:tcPr>
            <w:tcW w:w="747" w:type="pct"/>
          </w:tcPr>
          <w:p w14:paraId="7F0A42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FB9AF4" w14:textId="77777777" w:rsidTr="009B5A38">
        <w:tc>
          <w:tcPr>
            <w:tcW w:w="291" w:type="pct"/>
          </w:tcPr>
          <w:p w14:paraId="029AC5CB" w14:textId="77777777" w:rsidR="009B5A38" w:rsidRPr="00A26DA1" w:rsidRDefault="009B5A38">
            <w:pPr>
              <w:rPr>
                <w:rFonts w:cs="Times New Roman"/>
                <w:szCs w:val="26"/>
              </w:rPr>
            </w:pPr>
            <w:r w:rsidRPr="00A26DA1">
              <w:rPr>
                <w:rFonts w:cs="Times New Roman"/>
                <w:szCs w:val="26"/>
              </w:rPr>
              <w:t>461</w:t>
            </w:r>
          </w:p>
        </w:tc>
        <w:tc>
          <w:tcPr>
            <w:tcW w:w="1089" w:type="pct"/>
          </w:tcPr>
          <w:p w14:paraId="06A2AB0E" w14:textId="77777777" w:rsidR="009B5A38" w:rsidRPr="00A26DA1" w:rsidRDefault="009B5A38">
            <w:pPr>
              <w:rPr>
                <w:rFonts w:cs="Times New Roman"/>
                <w:szCs w:val="26"/>
              </w:rPr>
            </w:pPr>
            <w:r w:rsidRPr="00A26DA1">
              <w:rPr>
                <w:rFonts w:cs="Times New Roman"/>
                <w:szCs w:val="26"/>
              </w:rPr>
              <w:t>Phê duyệt hết hiệu lực danh mục</w:t>
            </w:r>
          </w:p>
        </w:tc>
        <w:tc>
          <w:tcPr>
            <w:tcW w:w="545" w:type="pct"/>
          </w:tcPr>
          <w:p w14:paraId="2988F54E"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06378B2B" w14:textId="77777777" w:rsidR="009B5A38" w:rsidRPr="00A26DA1" w:rsidRDefault="009B5A38">
            <w:pPr>
              <w:rPr>
                <w:rFonts w:cs="Times New Roman"/>
                <w:szCs w:val="26"/>
              </w:rPr>
            </w:pPr>
            <w:r w:rsidRPr="00A26DA1">
              <w:rPr>
                <w:rFonts w:cs="Times New Roman"/>
                <w:szCs w:val="26"/>
              </w:rPr>
              <w:t>1. Quản trị hệ thống đánh giá các danh mục hết hiệu lực. Hệ thống hiển thị danh mục và trạng thái sử dụng hiện tại</w:t>
            </w:r>
          </w:p>
        </w:tc>
        <w:tc>
          <w:tcPr>
            <w:tcW w:w="747" w:type="pct"/>
          </w:tcPr>
          <w:p w14:paraId="1BE2B30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3B3084C" w14:textId="77777777" w:rsidTr="009B5A38">
        <w:tc>
          <w:tcPr>
            <w:tcW w:w="291" w:type="pct"/>
          </w:tcPr>
          <w:p w14:paraId="69745EB0" w14:textId="77777777" w:rsidR="009B5A38" w:rsidRPr="00A26DA1" w:rsidRDefault="009B5A38">
            <w:pPr>
              <w:rPr>
                <w:rFonts w:cs="Times New Roman"/>
                <w:szCs w:val="26"/>
              </w:rPr>
            </w:pPr>
          </w:p>
        </w:tc>
        <w:tc>
          <w:tcPr>
            <w:tcW w:w="1089" w:type="pct"/>
          </w:tcPr>
          <w:p w14:paraId="30617894" w14:textId="77777777" w:rsidR="009B5A38" w:rsidRPr="00A26DA1" w:rsidRDefault="009B5A38">
            <w:pPr>
              <w:rPr>
                <w:rFonts w:cs="Times New Roman"/>
                <w:szCs w:val="26"/>
              </w:rPr>
            </w:pPr>
          </w:p>
        </w:tc>
        <w:tc>
          <w:tcPr>
            <w:tcW w:w="545" w:type="pct"/>
          </w:tcPr>
          <w:p w14:paraId="265B9C29" w14:textId="77777777" w:rsidR="009B5A38" w:rsidRPr="00A26DA1" w:rsidRDefault="009B5A38">
            <w:pPr>
              <w:rPr>
                <w:rFonts w:cs="Times New Roman"/>
                <w:szCs w:val="26"/>
              </w:rPr>
            </w:pPr>
          </w:p>
        </w:tc>
        <w:tc>
          <w:tcPr>
            <w:tcW w:w="2329" w:type="pct"/>
          </w:tcPr>
          <w:p w14:paraId="238294EE" w14:textId="77777777" w:rsidR="009B5A38" w:rsidRPr="00A26DA1" w:rsidRDefault="009B5A38">
            <w:pPr>
              <w:rPr>
                <w:rFonts w:cs="Times New Roman"/>
                <w:szCs w:val="26"/>
              </w:rPr>
            </w:pPr>
            <w:r w:rsidRPr="00A26DA1">
              <w:rPr>
                <w:rFonts w:cs="Times New Roman"/>
                <w:szCs w:val="26"/>
              </w:rPr>
              <w:t>2. Quản trị hệ thống Kiểm tra các bảng, dữ liệu đang tham chiếu. Hệ thống thực hiện truy vấn kiểm tra ràng buộc khóa ngoại</w:t>
            </w:r>
          </w:p>
        </w:tc>
        <w:tc>
          <w:tcPr>
            <w:tcW w:w="747" w:type="pct"/>
          </w:tcPr>
          <w:p w14:paraId="6398459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4FF761" w14:textId="77777777" w:rsidTr="009B5A38">
        <w:tc>
          <w:tcPr>
            <w:tcW w:w="291" w:type="pct"/>
          </w:tcPr>
          <w:p w14:paraId="66524644" w14:textId="77777777" w:rsidR="009B5A38" w:rsidRPr="00A26DA1" w:rsidRDefault="009B5A38">
            <w:pPr>
              <w:rPr>
                <w:rFonts w:cs="Times New Roman"/>
                <w:szCs w:val="26"/>
              </w:rPr>
            </w:pPr>
          </w:p>
        </w:tc>
        <w:tc>
          <w:tcPr>
            <w:tcW w:w="1089" w:type="pct"/>
          </w:tcPr>
          <w:p w14:paraId="7D5E85CD" w14:textId="77777777" w:rsidR="009B5A38" w:rsidRPr="00A26DA1" w:rsidRDefault="009B5A38">
            <w:pPr>
              <w:rPr>
                <w:rFonts w:cs="Times New Roman"/>
                <w:szCs w:val="26"/>
              </w:rPr>
            </w:pPr>
          </w:p>
        </w:tc>
        <w:tc>
          <w:tcPr>
            <w:tcW w:w="545" w:type="pct"/>
          </w:tcPr>
          <w:p w14:paraId="2E400747" w14:textId="77777777" w:rsidR="009B5A38" w:rsidRPr="00A26DA1" w:rsidRDefault="009B5A38">
            <w:pPr>
              <w:rPr>
                <w:rFonts w:cs="Times New Roman"/>
                <w:szCs w:val="26"/>
              </w:rPr>
            </w:pPr>
          </w:p>
        </w:tc>
        <w:tc>
          <w:tcPr>
            <w:tcW w:w="2329" w:type="pct"/>
          </w:tcPr>
          <w:p w14:paraId="696407BB" w14:textId="77777777" w:rsidR="009B5A38" w:rsidRPr="00A26DA1" w:rsidRDefault="009B5A38">
            <w:pPr>
              <w:rPr>
                <w:rFonts w:cs="Times New Roman"/>
                <w:szCs w:val="26"/>
              </w:rPr>
            </w:pPr>
            <w:r w:rsidRPr="00A26DA1">
              <w:rPr>
                <w:rFonts w:cs="Times New Roman"/>
                <w:szCs w:val="26"/>
              </w:rPr>
              <w:t>3. Quản trị hệ thống Đồng ý phê duyệt nếu không còn ràng buộc. Hệ thống cập nhật trạng thái “Hết hiệu lực”, ngừng cho phép tham chiếu.</w:t>
            </w:r>
          </w:p>
        </w:tc>
        <w:tc>
          <w:tcPr>
            <w:tcW w:w="747" w:type="pct"/>
          </w:tcPr>
          <w:p w14:paraId="3D8982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34283D" w14:textId="77777777" w:rsidTr="009B5A38">
        <w:tc>
          <w:tcPr>
            <w:tcW w:w="291" w:type="pct"/>
          </w:tcPr>
          <w:p w14:paraId="19D23455" w14:textId="77777777" w:rsidR="009B5A38" w:rsidRPr="00A26DA1" w:rsidRDefault="009B5A38">
            <w:pPr>
              <w:rPr>
                <w:rFonts w:cs="Times New Roman"/>
                <w:szCs w:val="26"/>
              </w:rPr>
            </w:pPr>
          </w:p>
        </w:tc>
        <w:tc>
          <w:tcPr>
            <w:tcW w:w="1089" w:type="pct"/>
          </w:tcPr>
          <w:p w14:paraId="302E7087" w14:textId="77777777" w:rsidR="009B5A38" w:rsidRPr="00A26DA1" w:rsidRDefault="009B5A38">
            <w:pPr>
              <w:rPr>
                <w:rFonts w:cs="Times New Roman"/>
                <w:szCs w:val="26"/>
              </w:rPr>
            </w:pPr>
          </w:p>
        </w:tc>
        <w:tc>
          <w:tcPr>
            <w:tcW w:w="545" w:type="pct"/>
          </w:tcPr>
          <w:p w14:paraId="009FC81C" w14:textId="77777777" w:rsidR="009B5A38" w:rsidRPr="00A26DA1" w:rsidRDefault="009B5A38">
            <w:pPr>
              <w:rPr>
                <w:rFonts w:cs="Times New Roman"/>
                <w:szCs w:val="26"/>
              </w:rPr>
            </w:pPr>
          </w:p>
        </w:tc>
        <w:tc>
          <w:tcPr>
            <w:tcW w:w="2329" w:type="pct"/>
          </w:tcPr>
          <w:p w14:paraId="0CCC7E37" w14:textId="77777777" w:rsidR="009B5A38" w:rsidRPr="00A26DA1" w:rsidRDefault="009B5A38">
            <w:pPr>
              <w:rPr>
                <w:rFonts w:cs="Times New Roman"/>
                <w:szCs w:val="26"/>
              </w:rPr>
            </w:pPr>
            <w:r w:rsidRPr="00A26DA1">
              <w:rPr>
                <w:rFonts w:cs="Times New Roman"/>
                <w:szCs w:val="26"/>
              </w:rPr>
              <w:t>4. Quản trị hệ thống Từ chối phê duyệt nếu danh mục chưa hết hiệu lực. Hệ thống giữ nguyên trạng thái, ghi chú lý do từ chối</w:t>
            </w:r>
          </w:p>
        </w:tc>
        <w:tc>
          <w:tcPr>
            <w:tcW w:w="747" w:type="pct"/>
          </w:tcPr>
          <w:p w14:paraId="1C12C59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C05F6E" w14:textId="77777777" w:rsidTr="009B5A38">
        <w:tc>
          <w:tcPr>
            <w:tcW w:w="291" w:type="pct"/>
          </w:tcPr>
          <w:p w14:paraId="46F86239" w14:textId="77777777" w:rsidR="009B5A38" w:rsidRPr="00A26DA1" w:rsidRDefault="009B5A38">
            <w:pPr>
              <w:rPr>
                <w:rFonts w:cs="Times New Roman"/>
                <w:szCs w:val="26"/>
              </w:rPr>
            </w:pPr>
            <w:r w:rsidRPr="00A26DA1">
              <w:rPr>
                <w:rFonts w:cs="Times New Roman"/>
                <w:b/>
                <w:szCs w:val="26"/>
              </w:rPr>
              <w:t>IV.2</w:t>
            </w:r>
          </w:p>
        </w:tc>
        <w:tc>
          <w:tcPr>
            <w:tcW w:w="1089" w:type="pct"/>
          </w:tcPr>
          <w:p w14:paraId="41DCED6D" w14:textId="77777777" w:rsidR="009B5A38" w:rsidRPr="00A26DA1" w:rsidRDefault="009B5A38">
            <w:pPr>
              <w:rPr>
                <w:rFonts w:cs="Times New Roman"/>
                <w:szCs w:val="26"/>
              </w:rPr>
            </w:pPr>
            <w:r w:rsidRPr="00A26DA1">
              <w:rPr>
                <w:rFonts w:cs="Times New Roman"/>
                <w:b/>
                <w:szCs w:val="26"/>
              </w:rPr>
              <w:t>Biên tập dữ liệu danh mục và công khai danh mục</w:t>
            </w:r>
          </w:p>
        </w:tc>
        <w:tc>
          <w:tcPr>
            <w:tcW w:w="545" w:type="pct"/>
          </w:tcPr>
          <w:p w14:paraId="538D401E" w14:textId="77777777" w:rsidR="009B5A38" w:rsidRPr="00A26DA1" w:rsidRDefault="009B5A38">
            <w:pPr>
              <w:rPr>
                <w:rFonts w:cs="Times New Roman"/>
                <w:szCs w:val="26"/>
              </w:rPr>
            </w:pPr>
          </w:p>
        </w:tc>
        <w:tc>
          <w:tcPr>
            <w:tcW w:w="2329" w:type="pct"/>
          </w:tcPr>
          <w:p w14:paraId="6CE1B0B6" w14:textId="77777777" w:rsidR="009B5A38" w:rsidRPr="00A26DA1" w:rsidRDefault="009B5A38">
            <w:pPr>
              <w:rPr>
                <w:rFonts w:cs="Times New Roman"/>
                <w:szCs w:val="26"/>
              </w:rPr>
            </w:pPr>
          </w:p>
        </w:tc>
        <w:tc>
          <w:tcPr>
            <w:tcW w:w="747" w:type="pct"/>
          </w:tcPr>
          <w:p w14:paraId="294532F3" w14:textId="77777777" w:rsidR="009B5A38" w:rsidRPr="00A26DA1" w:rsidRDefault="009B5A38">
            <w:pPr>
              <w:rPr>
                <w:rFonts w:cs="Times New Roman"/>
                <w:szCs w:val="26"/>
              </w:rPr>
            </w:pPr>
          </w:p>
        </w:tc>
      </w:tr>
      <w:tr w:rsidR="009B5A38" w:rsidRPr="00A26DA1" w14:paraId="27C90B0E" w14:textId="77777777" w:rsidTr="009B5A38">
        <w:tc>
          <w:tcPr>
            <w:tcW w:w="291" w:type="pct"/>
          </w:tcPr>
          <w:p w14:paraId="1519DFEC" w14:textId="77777777" w:rsidR="009B5A38" w:rsidRPr="00A26DA1" w:rsidRDefault="009B5A38">
            <w:pPr>
              <w:rPr>
                <w:rFonts w:cs="Times New Roman"/>
                <w:szCs w:val="26"/>
              </w:rPr>
            </w:pPr>
            <w:r w:rsidRPr="00A26DA1">
              <w:rPr>
                <w:rFonts w:cs="Times New Roman"/>
                <w:szCs w:val="26"/>
              </w:rPr>
              <w:t>462</w:t>
            </w:r>
          </w:p>
        </w:tc>
        <w:tc>
          <w:tcPr>
            <w:tcW w:w="1089" w:type="pct"/>
          </w:tcPr>
          <w:p w14:paraId="1CB015DC" w14:textId="77777777" w:rsidR="009B5A38" w:rsidRPr="00A26DA1" w:rsidRDefault="009B5A38">
            <w:pPr>
              <w:rPr>
                <w:rFonts w:cs="Times New Roman"/>
                <w:szCs w:val="26"/>
              </w:rPr>
            </w:pPr>
            <w:r w:rsidRPr="00A26DA1">
              <w:rPr>
                <w:rFonts w:cs="Times New Roman"/>
                <w:szCs w:val="26"/>
              </w:rPr>
              <w:t>Biên tập danh mục</w:t>
            </w:r>
          </w:p>
        </w:tc>
        <w:tc>
          <w:tcPr>
            <w:tcW w:w="545" w:type="pct"/>
          </w:tcPr>
          <w:p w14:paraId="2A436A7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75762DD" w14:textId="77777777" w:rsidR="009B5A38" w:rsidRPr="00A26DA1" w:rsidRDefault="009B5A38">
            <w:pPr>
              <w:rPr>
                <w:rFonts w:cs="Times New Roman"/>
                <w:szCs w:val="26"/>
              </w:rPr>
            </w:pPr>
            <w:r w:rsidRPr="00A26DA1">
              <w:rPr>
                <w:rFonts w:cs="Times New Roman"/>
                <w:szCs w:val="26"/>
              </w:rPr>
              <w:t>1. Quản trị hệ thống chọn chức năng “Biên tập danh mục”. Hệ thống hiển thị danh sách danh mục đã được phê duyệt và còn hiệu lực.</w:t>
            </w:r>
          </w:p>
        </w:tc>
        <w:tc>
          <w:tcPr>
            <w:tcW w:w="747" w:type="pct"/>
          </w:tcPr>
          <w:p w14:paraId="6E78B51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E86B8A1" w14:textId="77777777" w:rsidTr="009B5A38">
        <w:tc>
          <w:tcPr>
            <w:tcW w:w="291" w:type="pct"/>
          </w:tcPr>
          <w:p w14:paraId="66B9D2C1" w14:textId="77777777" w:rsidR="009B5A38" w:rsidRPr="00A26DA1" w:rsidRDefault="009B5A38">
            <w:pPr>
              <w:rPr>
                <w:rFonts w:cs="Times New Roman"/>
                <w:szCs w:val="26"/>
              </w:rPr>
            </w:pPr>
          </w:p>
        </w:tc>
        <w:tc>
          <w:tcPr>
            <w:tcW w:w="1089" w:type="pct"/>
          </w:tcPr>
          <w:p w14:paraId="01D71893" w14:textId="77777777" w:rsidR="009B5A38" w:rsidRPr="00A26DA1" w:rsidRDefault="009B5A38">
            <w:pPr>
              <w:rPr>
                <w:rFonts w:cs="Times New Roman"/>
                <w:szCs w:val="26"/>
              </w:rPr>
            </w:pPr>
          </w:p>
        </w:tc>
        <w:tc>
          <w:tcPr>
            <w:tcW w:w="545" w:type="pct"/>
          </w:tcPr>
          <w:p w14:paraId="33D66671" w14:textId="77777777" w:rsidR="009B5A38" w:rsidRPr="00A26DA1" w:rsidRDefault="009B5A38">
            <w:pPr>
              <w:rPr>
                <w:rFonts w:cs="Times New Roman"/>
                <w:szCs w:val="26"/>
              </w:rPr>
            </w:pPr>
          </w:p>
        </w:tc>
        <w:tc>
          <w:tcPr>
            <w:tcW w:w="2329" w:type="pct"/>
          </w:tcPr>
          <w:p w14:paraId="4324C8E1" w14:textId="77777777" w:rsidR="009B5A38" w:rsidRPr="00A26DA1" w:rsidRDefault="009B5A38">
            <w:pPr>
              <w:rPr>
                <w:rFonts w:cs="Times New Roman"/>
                <w:szCs w:val="26"/>
              </w:rPr>
            </w:pPr>
            <w:r w:rsidRPr="00A26DA1">
              <w:rPr>
                <w:rFonts w:cs="Times New Roman"/>
                <w:szCs w:val="26"/>
              </w:rPr>
              <w:t>2. Quản trị hệ thống chọn danh mục cần chỉnh sửa hoặc thêm giá trị mới. Hệ thống hiển thị cấu trúc và danh sách giá trị hiện tại của danh mục.</w:t>
            </w:r>
          </w:p>
        </w:tc>
        <w:tc>
          <w:tcPr>
            <w:tcW w:w="747" w:type="pct"/>
          </w:tcPr>
          <w:p w14:paraId="753B49A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5C1E74B" w14:textId="77777777" w:rsidTr="009B5A38">
        <w:tc>
          <w:tcPr>
            <w:tcW w:w="291" w:type="pct"/>
          </w:tcPr>
          <w:p w14:paraId="1165F4A6" w14:textId="77777777" w:rsidR="009B5A38" w:rsidRPr="00A26DA1" w:rsidRDefault="009B5A38">
            <w:pPr>
              <w:rPr>
                <w:rFonts w:cs="Times New Roman"/>
                <w:szCs w:val="26"/>
              </w:rPr>
            </w:pPr>
          </w:p>
        </w:tc>
        <w:tc>
          <w:tcPr>
            <w:tcW w:w="1089" w:type="pct"/>
          </w:tcPr>
          <w:p w14:paraId="0F673709" w14:textId="77777777" w:rsidR="009B5A38" w:rsidRPr="00A26DA1" w:rsidRDefault="009B5A38">
            <w:pPr>
              <w:rPr>
                <w:rFonts w:cs="Times New Roman"/>
                <w:szCs w:val="26"/>
              </w:rPr>
            </w:pPr>
          </w:p>
        </w:tc>
        <w:tc>
          <w:tcPr>
            <w:tcW w:w="545" w:type="pct"/>
          </w:tcPr>
          <w:p w14:paraId="05B706A0" w14:textId="77777777" w:rsidR="009B5A38" w:rsidRPr="00A26DA1" w:rsidRDefault="009B5A38">
            <w:pPr>
              <w:rPr>
                <w:rFonts w:cs="Times New Roman"/>
                <w:szCs w:val="26"/>
              </w:rPr>
            </w:pPr>
          </w:p>
        </w:tc>
        <w:tc>
          <w:tcPr>
            <w:tcW w:w="2329" w:type="pct"/>
          </w:tcPr>
          <w:p w14:paraId="5985DDFF" w14:textId="77777777" w:rsidR="009B5A38" w:rsidRPr="00A26DA1" w:rsidRDefault="009B5A38">
            <w:pPr>
              <w:rPr>
                <w:rFonts w:cs="Times New Roman"/>
                <w:szCs w:val="26"/>
              </w:rPr>
            </w:pPr>
            <w:r w:rsidRPr="00A26DA1">
              <w:rPr>
                <w:rFonts w:cs="Times New Roman"/>
                <w:szCs w:val="26"/>
              </w:rPr>
              <w:t>3. Quản trị hệ thống thực hiện một trong các thao tác: thêm mới, sửa giá trị, ngừng hiệu lực giá trị. Hệ thống kiểm tra tính hợp lệ (không trùng mã, không vi phạm ràng buộc khóa ngoại).</w:t>
            </w:r>
          </w:p>
        </w:tc>
        <w:tc>
          <w:tcPr>
            <w:tcW w:w="747" w:type="pct"/>
          </w:tcPr>
          <w:p w14:paraId="7FA2707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10CCB6" w14:textId="77777777" w:rsidTr="009B5A38">
        <w:tc>
          <w:tcPr>
            <w:tcW w:w="291" w:type="pct"/>
          </w:tcPr>
          <w:p w14:paraId="4AD2DC2C" w14:textId="77777777" w:rsidR="009B5A38" w:rsidRPr="00A26DA1" w:rsidRDefault="009B5A38">
            <w:pPr>
              <w:rPr>
                <w:rFonts w:cs="Times New Roman"/>
                <w:szCs w:val="26"/>
              </w:rPr>
            </w:pPr>
          </w:p>
        </w:tc>
        <w:tc>
          <w:tcPr>
            <w:tcW w:w="1089" w:type="pct"/>
          </w:tcPr>
          <w:p w14:paraId="1655591B" w14:textId="77777777" w:rsidR="009B5A38" w:rsidRPr="00A26DA1" w:rsidRDefault="009B5A38">
            <w:pPr>
              <w:rPr>
                <w:rFonts w:cs="Times New Roman"/>
                <w:szCs w:val="26"/>
              </w:rPr>
            </w:pPr>
          </w:p>
        </w:tc>
        <w:tc>
          <w:tcPr>
            <w:tcW w:w="545" w:type="pct"/>
          </w:tcPr>
          <w:p w14:paraId="63482178" w14:textId="77777777" w:rsidR="009B5A38" w:rsidRPr="00A26DA1" w:rsidRDefault="009B5A38">
            <w:pPr>
              <w:rPr>
                <w:rFonts w:cs="Times New Roman"/>
                <w:szCs w:val="26"/>
              </w:rPr>
            </w:pPr>
          </w:p>
        </w:tc>
        <w:tc>
          <w:tcPr>
            <w:tcW w:w="2329" w:type="pct"/>
          </w:tcPr>
          <w:p w14:paraId="6138EF6E" w14:textId="77777777" w:rsidR="009B5A38" w:rsidRPr="00A26DA1" w:rsidRDefault="009B5A38">
            <w:pPr>
              <w:rPr>
                <w:rFonts w:cs="Times New Roman"/>
                <w:szCs w:val="26"/>
              </w:rPr>
            </w:pPr>
            <w:r w:rsidRPr="00A26DA1">
              <w:rPr>
                <w:rFonts w:cs="Times New Roman"/>
                <w:szCs w:val="26"/>
              </w:rPr>
              <w:t>4. Quản trị hệ thống gửi yêu cầu phê duyệt cập nhật danh mục. Hệ thống ghi nhận thay đổi ở trạng thái “chờ phê duyệt” và lưu lịch sử chỉnh sửa.</w:t>
            </w:r>
          </w:p>
        </w:tc>
        <w:tc>
          <w:tcPr>
            <w:tcW w:w="747" w:type="pct"/>
          </w:tcPr>
          <w:p w14:paraId="60462BF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FBFF5C" w14:textId="77777777" w:rsidTr="009B5A38">
        <w:tc>
          <w:tcPr>
            <w:tcW w:w="291" w:type="pct"/>
          </w:tcPr>
          <w:p w14:paraId="428A4E3D" w14:textId="77777777" w:rsidR="009B5A38" w:rsidRPr="00A26DA1" w:rsidRDefault="009B5A38">
            <w:pPr>
              <w:rPr>
                <w:rFonts w:cs="Times New Roman"/>
                <w:szCs w:val="26"/>
              </w:rPr>
            </w:pPr>
            <w:r w:rsidRPr="00A26DA1">
              <w:rPr>
                <w:rFonts w:cs="Times New Roman"/>
                <w:szCs w:val="26"/>
              </w:rPr>
              <w:t>463</w:t>
            </w:r>
          </w:p>
        </w:tc>
        <w:tc>
          <w:tcPr>
            <w:tcW w:w="1089" w:type="pct"/>
          </w:tcPr>
          <w:p w14:paraId="4EE85832" w14:textId="77777777" w:rsidR="009B5A38" w:rsidRPr="00A26DA1" w:rsidRDefault="009B5A38">
            <w:pPr>
              <w:rPr>
                <w:rFonts w:cs="Times New Roman"/>
                <w:szCs w:val="26"/>
              </w:rPr>
            </w:pPr>
            <w:r w:rsidRPr="00A26DA1">
              <w:rPr>
                <w:rFonts w:cs="Times New Roman"/>
                <w:szCs w:val="26"/>
              </w:rPr>
              <w:t>Phê duyệt danh mục cập nhật</w:t>
            </w:r>
          </w:p>
        </w:tc>
        <w:tc>
          <w:tcPr>
            <w:tcW w:w="545" w:type="pct"/>
          </w:tcPr>
          <w:p w14:paraId="428C4E6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BA9AAC1" w14:textId="77777777" w:rsidR="009B5A38" w:rsidRPr="00A26DA1" w:rsidRDefault="009B5A38">
            <w:pPr>
              <w:rPr>
                <w:rFonts w:cs="Times New Roman"/>
                <w:szCs w:val="26"/>
              </w:rPr>
            </w:pPr>
            <w:r w:rsidRPr="00A26DA1">
              <w:rPr>
                <w:rFonts w:cs="Times New Roman"/>
                <w:szCs w:val="26"/>
              </w:rPr>
              <w:t>1. Quản trị hệ thống truy cập chức năng “Phê duyệt danh mục cập nhật”. Hệ thống hiển thị danh sách danh mục có thay đổi đang chờ phê duyệt.</w:t>
            </w:r>
          </w:p>
        </w:tc>
        <w:tc>
          <w:tcPr>
            <w:tcW w:w="747" w:type="pct"/>
          </w:tcPr>
          <w:p w14:paraId="57086A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78F5F0" w14:textId="77777777" w:rsidTr="009B5A38">
        <w:tc>
          <w:tcPr>
            <w:tcW w:w="291" w:type="pct"/>
          </w:tcPr>
          <w:p w14:paraId="76805BC3" w14:textId="77777777" w:rsidR="009B5A38" w:rsidRPr="00A26DA1" w:rsidRDefault="009B5A38">
            <w:pPr>
              <w:rPr>
                <w:rFonts w:cs="Times New Roman"/>
                <w:szCs w:val="26"/>
              </w:rPr>
            </w:pPr>
          </w:p>
        </w:tc>
        <w:tc>
          <w:tcPr>
            <w:tcW w:w="1089" w:type="pct"/>
          </w:tcPr>
          <w:p w14:paraId="354D450C" w14:textId="77777777" w:rsidR="009B5A38" w:rsidRPr="00A26DA1" w:rsidRDefault="009B5A38">
            <w:pPr>
              <w:rPr>
                <w:rFonts w:cs="Times New Roman"/>
                <w:szCs w:val="26"/>
              </w:rPr>
            </w:pPr>
          </w:p>
        </w:tc>
        <w:tc>
          <w:tcPr>
            <w:tcW w:w="545" w:type="pct"/>
          </w:tcPr>
          <w:p w14:paraId="705EA4EA" w14:textId="77777777" w:rsidR="009B5A38" w:rsidRPr="00A26DA1" w:rsidRDefault="009B5A38">
            <w:pPr>
              <w:rPr>
                <w:rFonts w:cs="Times New Roman"/>
                <w:szCs w:val="26"/>
              </w:rPr>
            </w:pPr>
          </w:p>
        </w:tc>
        <w:tc>
          <w:tcPr>
            <w:tcW w:w="2329" w:type="pct"/>
          </w:tcPr>
          <w:p w14:paraId="79E990C0" w14:textId="77777777" w:rsidR="009B5A38" w:rsidRPr="00A26DA1" w:rsidRDefault="009B5A38">
            <w:pPr>
              <w:rPr>
                <w:rFonts w:cs="Times New Roman"/>
                <w:szCs w:val="26"/>
              </w:rPr>
            </w:pPr>
            <w:r w:rsidRPr="00A26DA1">
              <w:rPr>
                <w:rFonts w:cs="Times New Roman"/>
                <w:szCs w:val="26"/>
              </w:rPr>
              <w:t>2. Quản trị hệ thống xem chi tiết thay đổi: giá trị thêm, sửa, ngừng hiệu lực. Hệ thống hiển thị log chỉnh sửa, người tạo, thời gian cập nhật.</w:t>
            </w:r>
          </w:p>
        </w:tc>
        <w:tc>
          <w:tcPr>
            <w:tcW w:w="747" w:type="pct"/>
          </w:tcPr>
          <w:p w14:paraId="10631DC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D4A4694" w14:textId="77777777" w:rsidTr="009B5A38">
        <w:tc>
          <w:tcPr>
            <w:tcW w:w="291" w:type="pct"/>
          </w:tcPr>
          <w:p w14:paraId="4C7FD1F3" w14:textId="77777777" w:rsidR="009B5A38" w:rsidRPr="00A26DA1" w:rsidRDefault="009B5A38">
            <w:pPr>
              <w:rPr>
                <w:rFonts w:cs="Times New Roman"/>
                <w:szCs w:val="26"/>
              </w:rPr>
            </w:pPr>
          </w:p>
        </w:tc>
        <w:tc>
          <w:tcPr>
            <w:tcW w:w="1089" w:type="pct"/>
          </w:tcPr>
          <w:p w14:paraId="5EA64858" w14:textId="77777777" w:rsidR="009B5A38" w:rsidRPr="00A26DA1" w:rsidRDefault="009B5A38">
            <w:pPr>
              <w:rPr>
                <w:rFonts w:cs="Times New Roman"/>
                <w:szCs w:val="26"/>
              </w:rPr>
            </w:pPr>
          </w:p>
        </w:tc>
        <w:tc>
          <w:tcPr>
            <w:tcW w:w="545" w:type="pct"/>
          </w:tcPr>
          <w:p w14:paraId="2C32357B" w14:textId="77777777" w:rsidR="009B5A38" w:rsidRPr="00A26DA1" w:rsidRDefault="009B5A38">
            <w:pPr>
              <w:rPr>
                <w:rFonts w:cs="Times New Roman"/>
                <w:szCs w:val="26"/>
              </w:rPr>
            </w:pPr>
          </w:p>
        </w:tc>
        <w:tc>
          <w:tcPr>
            <w:tcW w:w="2329" w:type="pct"/>
          </w:tcPr>
          <w:p w14:paraId="1D3A7D89" w14:textId="77777777" w:rsidR="009B5A38" w:rsidRPr="00A26DA1" w:rsidRDefault="009B5A38">
            <w:pPr>
              <w:rPr>
                <w:rFonts w:cs="Times New Roman"/>
                <w:szCs w:val="26"/>
              </w:rPr>
            </w:pPr>
            <w:r w:rsidRPr="00A26DA1">
              <w:rPr>
                <w:rFonts w:cs="Times New Roman"/>
                <w:szCs w:val="26"/>
              </w:rPr>
              <w:t>3. Quản trị hệ thống chọn phê duyệt hoặc từ chối phê duyệt (ghi chú lý do nếu từ chối). Hệ thống cập nhật trạng thái danh mục (“đã phê duyệt cập nhật” hoặc “từ chối”).</w:t>
            </w:r>
          </w:p>
        </w:tc>
        <w:tc>
          <w:tcPr>
            <w:tcW w:w="747" w:type="pct"/>
          </w:tcPr>
          <w:p w14:paraId="67EEC00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6AB20D" w14:textId="77777777" w:rsidTr="009B5A38">
        <w:tc>
          <w:tcPr>
            <w:tcW w:w="291" w:type="pct"/>
          </w:tcPr>
          <w:p w14:paraId="35827AC7" w14:textId="77777777" w:rsidR="009B5A38" w:rsidRPr="00A26DA1" w:rsidRDefault="009B5A38">
            <w:pPr>
              <w:rPr>
                <w:rFonts w:cs="Times New Roman"/>
                <w:szCs w:val="26"/>
              </w:rPr>
            </w:pPr>
            <w:r w:rsidRPr="00A26DA1">
              <w:rPr>
                <w:rFonts w:cs="Times New Roman"/>
                <w:szCs w:val="26"/>
              </w:rPr>
              <w:t>464</w:t>
            </w:r>
          </w:p>
        </w:tc>
        <w:tc>
          <w:tcPr>
            <w:tcW w:w="1089" w:type="pct"/>
          </w:tcPr>
          <w:p w14:paraId="69ACE40E" w14:textId="77777777" w:rsidR="009B5A38" w:rsidRPr="00A26DA1" w:rsidRDefault="009B5A38">
            <w:pPr>
              <w:rPr>
                <w:rFonts w:cs="Times New Roman"/>
                <w:szCs w:val="26"/>
              </w:rPr>
            </w:pPr>
            <w:r w:rsidRPr="00A26DA1">
              <w:rPr>
                <w:rFonts w:cs="Times New Roman"/>
                <w:szCs w:val="26"/>
              </w:rPr>
              <w:t>Quản lý phiên bản danh mục dùng chung</w:t>
            </w:r>
          </w:p>
        </w:tc>
        <w:tc>
          <w:tcPr>
            <w:tcW w:w="545" w:type="pct"/>
          </w:tcPr>
          <w:p w14:paraId="28B5DD0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3ED3D9E" w14:textId="77777777" w:rsidR="009B5A38" w:rsidRPr="00A26DA1" w:rsidRDefault="009B5A38">
            <w:pPr>
              <w:rPr>
                <w:rFonts w:cs="Times New Roman"/>
                <w:szCs w:val="26"/>
              </w:rPr>
            </w:pPr>
            <w:r w:rsidRPr="00A26DA1">
              <w:rPr>
                <w:rFonts w:cs="Times New Roman"/>
                <w:szCs w:val="26"/>
              </w:rPr>
              <w:t>1. Quản trị hệ thống mở chức năng “Quản lý phiên bản danh mục”. Hệ thống hiển thị danh sách tất cả danh mục và các phiên bản tương ứng.</w:t>
            </w:r>
          </w:p>
        </w:tc>
        <w:tc>
          <w:tcPr>
            <w:tcW w:w="747" w:type="pct"/>
          </w:tcPr>
          <w:p w14:paraId="1F61BBB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234CEA5" w14:textId="77777777" w:rsidTr="009B5A38">
        <w:tc>
          <w:tcPr>
            <w:tcW w:w="291" w:type="pct"/>
          </w:tcPr>
          <w:p w14:paraId="2F3D3F0B" w14:textId="77777777" w:rsidR="009B5A38" w:rsidRPr="00A26DA1" w:rsidRDefault="009B5A38">
            <w:pPr>
              <w:rPr>
                <w:rFonts w:cs="Times New Roman"/>
                <w:szCs w:val="26"/>
              </w:rPr>
            </w:pPr>
          </w:p>
        </w:tc>
        <w:tc>
          <w:tcPr>
            <w:tcW w:w="1089" w:type="pct"/>
          </w:tcPr>
          <w:p w14:paraId="5BA843D0" w14:textId="77777777" w:rsidR="009B5A38" w:rsidRPr="00A26DA1" w:rsidRDefault="009B5A38">
            <w:pPr>
              <w:rPr>
                <w:rFonts w:cs="Times New Roman"/>
                <w:szCs w:val="26"/>
              </w:rPr>
            </w:pPr>
          </w:p>
        </w:tc>
        <w:tc>
          <w:tcPr>
            <w:tcW w:w="545" w:type="pct"/>
          </w:tcPr>
          <w:p w14:paraId="613E72F4" w14:textId="77777777" w:rsidR="009B5A38" w:rsidRPr="00A26DA1" w:rsidRDefault="009B5A38">
            <w:pPr>
              <w:rPr>
                <w:rFonts w:cs="Times New Roman"/>
                <w:szCs w:val="26"/>
              </w:rPr>
            </w:pPr>
          </w:p>
        </w:tc>
        <w:tc>
          <w:tcPr>
            <w:tcW w:w="2329" w:type="pct"/>
          </w:tcPr>
          <w:p w14:paraId="33CCE62A" w14:textId="77777777" w:rsidR="009B5A38" w:rsidRPr="00A26DA1" w:rsidRDefault="009B5A38">
            <w:pPr>
              <w:rPr>
                <w:rFonts w:cs="Times New Roman"/>
                <w:szCs w:val="26"/>
              </w:rPr>
            </w:pPr>
            <w:r w:rsidRPr="00A26DA1">
              <w:rPr>
                <w:rFonts w:cs="Times New Roman"/>
                <w:szCs w:val="26"/>
              </w:rPr>
              <w:t>2. Quản trị hệ thống chọn danh mục cần tạo phiên bản mới khi có thay đổi. Hệ thống gợi ý tạo bản sao cấu trúc và nội dung hiện tại sang phiên bản mới.</w:t>
            </w:r>
          </w:p>
        </w:tc>
        <w:tc>
          <w:tcPr>
            <w:tcW w:w="747" w:type="pct"/>
          </w:tcPr>
          <w:p w14:paraId="56A6A5D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8B0612" w14:textId="77777777" w:rsidTr="009B5A38">
        <w:tc>
          <w:tcPr>
            <w:tcW w:w="291" w:type="pct"/>
          </w:tcPr>
          <w:p w14:paraId="4EE869DB" w14:textId="77777777" w:rsidR="009B5A38" w:rsidRPr="00A26DA1" w:rsidRDefault="009B5A38">
            <w:pPr>
              <w:rPr>
                <w:rFonts w:cs="Times New Roman"/>
                <w:szCs w:val="26"/>
              </w:rPr>
            </w:pPr>
          </w:p>
        </w:tc>
        <w:tc>
          <w:tcPr>
            <w:tcW w:w="1089" w:type="pct"/>
          </w:tcPr>
          <w:p w14:paraId="4531CF33" w14:textId="77777777" w:rsidR="009B5A38" w:rsidRPr="00A26DA1" w:rsidRDefault="009B5A38">
            <w:pPr>
              <w:rPr>
                <w:rFonts w:cs="Times New Roman"/>
                <w:szCs w:val="26"/>
              </w:rPr>
            </w:pPr>
          </w:p>
        </w:tc>
        <w:tc>
          <w:tcPr>
            <w:tcW w:w="545" w:type="pct"/>
          </w:tcPr>
          <w:p w14:paraId="22E6ACCC" w14:textId="77777777" w:rsidR="009B5A38" w:rsidRPr="00A26DA1" w:rsidRDefault="009B5A38">
            <w:pPr>
              <w:rPr>
                <w:rFonts w:cs="Times New Roman"/>
                <w:szCs w:val="26"/>
              </w:rPr>
            </w:pPr>
          </w:p>
        </w:tc>
        <w:tc>
          <w:tcPr>
            <w:tcW w:w="2329" w:type="pct"/>
          </w:tcPr>
          <w:p w14:paraId="067FDCB7" w14:textId="77777777" w:rsidR="009B5A38" w:rsidRPr="00A26DA1" w:rsidRDefault="009B5A38">
            <w:pPr>
              <w:rPr>
                <w:rFonts w:cs="Times New Roman"/>
                <w:szCs w:val="26"/>
              </w:rPr>
            </w:pPr>
            <w:r w:rsidRPr="00A26DA1">
              <w:rPr>
                <w:rFonts w:cs="Times New Roman"/>
                <w:szCs w:val="26"/>
              </w:rPr>
              <w:t>3. Quản trị hệ thống nhập thông tin: tên phiên bản, ngày hiệu lực, mô tả thay đổi. Hệ thống lưu phiên bản mới, ghi log thay đổi.</w:t>
            </w:r>
          </w:p>
        </w:tc>
        <w:tc>
          <w:tcPr>
            <w:tcW w:w="747" w:type="pct"/>
          </w:tcPr>
          <w:p w14:paraId="7242FA5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A3497C" w14:textId="77777777" w:rsidTr="009B5A38">
        <w:tc>
          <w:tcPr>
            <w:tcW w:w="291" w:type="pct"/>
          </w:tcPr>
          <w:p w14:paraId="06749D03" w14:textId="77777777" w:rsidR="009B5A38" w:rsidRPr="00A26DA1" w:rsidRDefault="009B5A38">
            <w:pPr>
              <w:rPr>
                <w:rFonts w:cs="Times New Roman"/>
                <w:szCs w:val="26"/>
              </w:rPr>
            </w:pPr>
          </w:p>
        </w:tc>
        <w:tc>
          <w:tcPr>
            <w:tcW w:w="1089" w:type="pct"/>
          </w:tcPr>
          <w:p w14:paraId="42B81F9B" w14:textId="77777777" w:rsidR="009B5A38" w:rsidRPr="00A26DA1" w:rsidRDefault="009B5A38">
            <w:pPr>
              <w:rPr>
                <w:rFonts w:cs="Times New Roman"/>
                <w:szCs w:val="26"/>
              </w:rPr>
            </w:pPr>
          </w:p>
        </w:tc>
        <w:tc>
          <w:tcPr>
            <w:tcW w:w="545" w:type="pct"/>
          </w:tcPr>
          <w:p w14:paraId="2CA15AE5" w14:textId="77777777" w:rsidR="009B5A38" w:rsidRPr="00A26DA1" w:rsidRDefault="009B5A38">
            <w:pPr>
              <w:rPr>
                <w:rFonts w:cs="Times New Roman"/>
                <w:szCs w:val="26"/>
              </w:rPr>
            </w:pPr>
          </w:p>
        </w:tc>
        <w:tc>
          <w:tcPr>
            <w:tcW w:w="2329" w:type="pct"/>
          </w:tcPr>
          <w:p w14:paraId="4528D803" w14:textId="77777777" w:rsidR="009B5A38" w:rsidRPr="00A26DA1" w:rsidRDefault="009B5A38">
            <w:pPr>
              <w:rPr>
                <w:rFonts w:cs="Times New Roman"/>
                <w:szCs w:val="26"/>
              </w:rPr>
            </w:pPr>
            <w:r w:rsidRPr="00A26DA1">
              <w:rPr>
                <w:rFonts w:cs="Times New Roman"/>
                <w:szCs w:val="26"/>
              </w:rPr>
              <w:t>4. Quản trị hệ thống có thể khóa hoặc mở lại phiên bản cũ để tham chiếu. Hệ thống quản lý đồng thời nhiều version, cho phép tra cứu và tải về phiên bản trước.</w:t>
            </w:r>
          </w:p>
        </w:tc>
        <w:tc>
          <w:tcPr>
            <w:tcW w:w="747" w:type="pct"/>
          </w:tcPr>
          <w:p w14:paraId="4AF3B63E"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B389040" w14:textId="77777777" w:rsidTr="009B5A38">
        <w:tc>
          <w:tcPr>
            <w:tcW w:w="291" w:type="pct"/>
          </w:tcPr>
          <w:p w14:paraId="4D46CF2C" w14:textId="77777777" w:rsidR="009B5A38" w:rsidRPr="00A26DA1" w:rsidRDefault="009B5A38">
            <w:pPr>
              <w:rPr>
                <w:rFonts w:cs="Times New Roman"/>
                <w:szCs w:val="26"/>
              </w:rPr>
            </w:pPr>
            <w:r w:rsidRPr="00A26DA1">
              <w:rPr>
                <w:rFonts w:cs="Times New Roman"/>
                <w:szCs w:val="26"/>
              </w:rPr>
              <w:t>465</w:t>
            </w:r>
          </w:p>
        </w:tc>
        <w:tc>
          <w:tcPr>
            <w:tcW w:w="1089" w:type="pct"/>
          </w:tcPr>
          <w:p w14:paraId="30869C83" w14:textId="77777777" w:rsidR="009B5A38" w:rsidRPr="00A26DA1" w:rsidRDefault="009B5A38">
            <w:pPr>
              <w:rPr>
                <w:rFonts w:cs="Times New Roman"/>
                <w:szCs w:val="26"/>
              </w:rPr>
            </w:pPr>
            <w:r w:rsidRPr="00A26DA1">
              <w:rPr>
                <w:rFonts w:cs="Times New Roman"/>
                <w:szCs w:val="26"/>
              </w:rPr>
              <w:t>Công khai danh mục</w:t>
            </w:r>
          </w:p>
        </w:tc>
        <w:tc>
          <w:tcPr>
            <w:tcW w:w="545" w:type="pct"/>
          </w:tcPr>
          <w:p w14:paraId="372F09AF"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22934BFA" w14:textId="77777777" w:rsidR="009B5A38" w:rsidRPr="00A26DA1" w:rsidRDefault="009B5A38">
            <w:pPr>
              <w:rPr>
                <w:rFonts w:cs="Times New Roman"/>
                <w:szCs w:val="26"/>
              </w:rPr>
            </w:pPr>
            <w:r w:rsidRPr="00A26DA1">
              <w:rPr>
                <w:rFonts w:cs="Times New Roman"/>
                <w:szCs w:val="26"/>
              </w:rPr>
              <w:t>1. Lãnh đạo bộ phận quản trị mở chức năng “Công khai danh mục”. Hệ thống hiển thị danh sách danh mục đã phê duyệt và sẵn sàng công khai.</w:t>
            </w:r>
          </w:p>
        </w:tc>
        <w:tc>
          <w:tcPr>
            <w:tcW w:w="747" w:type="pct"/>
          </w:tcPr>
          <w:p w14:paraId="07D681A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5EBCCA6" w14:textId="77777777" w:rsidTr="009B5A38">
        <w:tc>
          <w:tcPr>
            <w:tcW w:w="291" w:type="pct"/>
          </w:tcPr>
          <w:p w14:paraId="5402C403" w14:textId="77777777" w:rsidR="009B5A38" w:rsidRPr="00A26DA1" w:rsidRDefault="009B5A38">
            <w:pPr>
              <w:rPr>
                <w:rFonts w:cs="Times New Roman"/>
                <w:szCs w:val="26"/>
              </w:rPr>
            </w:pPr>
          </w:p>
        </w:tc>
        <w:tc>
          <w:tcPr>
            <w:tcW w:w="1089" w:type="pct"/>
          </w:tcPr>
          <w:p w14:paraId="09267BFD" w14:textId="77777777" w:rsidR="009B5A38" w:rsidRPr="00A26DA1" w:rsidRDefault="009B5A38">
            <w:pPr>
              <w:rPr>
                <w:rFonts w:cs="Times New Roman"/>
                <w:szCs w:val="26"/>
              </w:rPr>
            </w:pPr>
          </w:p>
        </w:tc>
        <w:tc>
          <w:tcPr>
            <w:tcW w:w="545" w:type="pct"/>
          </w:tcPr>
          <w:p w14:paraId="246F44AC" w14:textId="77777777" w:rsidR="009B5A38" w:rsidRPr="00A26DA1" w:rsidRDefault="009B5A38">
            <w:pPr>
              <w:rPr>
                <w:rFonts w:cs="Times New Roman"/>
                <w:szCs w:val="26"/>
              </w:rPr>
            </w:pPr>
          </w:p>
        </w:tc>
        <w:tc>
          <w:tcPr>
            <w:tcW w:w="2329" w:type="pct"/>
          </w:tcPr>
          <w:p w14:paraId="5BAA30F5" w14:textId="77777777" w:rsidR="009B5A38" w:rsidRPr="00A26DA1" w:rsidRDefault="009B5A38">
            <w:pPr>
              <w:rPr>
                <w:rFonts w:cs="Times New Roman"/>
                <w:szCs w:val="26"/>
              </w:rPr>
            </w:pPr>
            <w:r w:rsidRPr="00A26DA1">
              <w:rPr>
                <w:rFonts w:cs="Times New Roman"/>
                <w:szCs w:val="26"/>
              </w:rPr>
              <w:t>2. Lãnh đạo bộ phận quản trị chọn danh mục cần công khai, xác định phạm vi chia sẻ (nội bộ, mở rộng, toàn dân). Hệ thống kiểm tra trạng thái phê duyệt, phiên bản hiện hành và quyền chia sẻ.</w:t>
            </w:r>
          </w:p>
        </w:tc>
        <w:tc>
          <w:tcPr>
            <w:tcW w:w="747" w:type="pct"/>
          </w:tcPr>
          <w:p w14:paraId="2B2502D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54207B" w14:textId="77777777" w:rsidTr="009B5A38">
        <w:tc>
          <w:tcPr>
            <w:tcW w:w="291" w:type="pct"/>
          </w:tcPr>
          <w:p w14:paraId="0216D985" w14:textId="77777777" w:rsidR="009B5A38" w:rsidRPr="00A26DA1" w:rsidRDefault="009B5A38">
            <w:pPr>
              <w:rPr>
                <w:rFonts w:cs="Times New Roman"/>
                <w:szCs w:val="26"/>
              </w:rPr>
            </w:pPr>
          </w:p>
        </w:tc>
        <w:tc>
          <w:tcPr>
            <w:tcW w:w="1089" w:type="pct"/>
          </w:tcPr>
          <w:p w14:paraId="41A3754B" w14:textId="77777777" w:rsidR="009B5A38" w:rsidRPr="00A26DA1" w:rsidRDefault="009B5A38">
            <w:pPr>
              <w:rPr>
                <w:rFonts w:cs="Times New Roman"/>
                <w:szCs w:val="26"/>
              </w:rPr>
            </w:pPr>
          </w:p>
        </w:tc>
        <w:tc>
          <w:tcPr>
            <w:tcW w:w="545" w:type="pct"/>
          </w:tcPr>
          <w:p w14:paraId="36D79E02" w14:textId="77777777" w:rsidR="009B5A38" w:rsidRPr="00A26DA1" w:rsidRDefault="009B5A38">
            <w:pPr>
              <w:rPr>
                <w:rFonts w:cs="Times New Roman"/>
                <w:szCs w:val="26"/>
              </w:rPr>
            </w:pPr>
          </w:p>
        </w:tc>
        <w:tc>
          <w:tcPr>
            <w:tcW w:w="2329" w:type="pct"/>
          </w:tcPr>
          <w:p w14:paraId="08D58274" w14:textId="77777777" w:rsidR="009B5A38" w:rsidRPr="00A26DA1" w:rsidRDefault="009B5A38">
            <w:pPr>
              <w:rPr>
                <w:rFonts w:cs="Times New Roman"/>
                <w:szCs w:val="26"/>
              </w:rPr>
            </w:pPr>
            <w:r w:rsidRPr="00A26DA1">
              <w:rPr>
                <w:rFonts w:cs="Times New Roman"/>
                <w:szCs w:val="26"/>
              </w:rPr>
              <w:t>3. Lãnh đạo bộ phận quản trị nhấn “Công bố danh mục” và xác nhận. Hệ thống cho phép đăng tải danh mục lên cổng dữ liệu mở"</w:t>
            </w:r>
          </w:p>
        </w:tc>
        <w:tc>
          <w:tcPr>
            <w:tcW w:w="747" w:type="pct"/>
          </w:tcPr>
          <w:p w14:paraId="01FA59D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409B31" w14:textId="77777777" w:rsidTr="009B5A38">
        <w:tc>
          <w:tcPr>
            <w:tcW w:w="291" w:type="pct"/>
          </w:tcPr>
          <w:p w14:paraId="426EF710" w14:textId="77777777" w:rsidR="009B5A38" w:rsidRPr="00A26DA1" w:rsidRDefault="009B5A38">
            <w:pPr>
              <w:rPr>
                <w:rFonts w:cs="Times New Roman"/>
                <w:szCs w:val="26"/>
              </w:rPr>
            </w:pPr>
            <w:r w:rsidRPr="00A26DA1">
              <w:rPr>
                <w:rFonts w:cs="Times New Roman"/>
                <w:szCs w:val="26"/>
              </w:rPr>
              <w:t>466</w:t>
            </w:r>
          </w:p>
        </w:tc>
        <w:tc>
          <w:tcPr>
            <w:tcW w:w="1089" w:type="pct"/>
          </w:tcPr>
          <w:p w14:paraId="3608EC44" w14:textId="77777777" w:rsidR="009B5A38" w:rsidRPr="00A26DA1" w:rsidRDefault="009B5A38">
            <w:pPr>
              <w:rPr>
                <w:rFonts w:cs="Times New Roman"/>
                <w:szCs w:val="26"/>
              </w:rPr>
            </w:pPr>
            <w:r w:rsidRPr="00A26DA1">
              <w:rPr>
                <w:rFonts w:cs="Times New Roman"/>
                <w:szCs w:val="26"/>
              </w:rPr>
              <w:t>Hủy công khai danh mục</w:t>
            </w:r>
          </w:p>
        </w:tc>
        <w:tc>
          <w:tcPr>
            <w:tcW w:w="545" w:type="pct"/>
          </w:tcPr>
          <w:p w14:paraId="0F5CC32C"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74B839FC" w14:textId="77777777" w:rsidR="009B5A38" w:rsidRPr="00A26DA1" w:rsidRDefault="009B5A38">
            <w:pPr>
              <w:rPr>
                <w:rFonts w:cs="Times New Roman"/>
                <w:szCs w:val="26"/>
              </w:rPr>
            </w:pPr>
            <w:r w:rsidRPr="00A26DA1">
              <w:rPr>
                <w:rFonts w:cs="Times New Roman"/>
                <w:szCs w:val="26"/>
              </w:rPr>
              <w:t>1. Lãnh đạo bộ phận quản trị truy cập chức năng “Hủy công khai danh mục”. Hệ thống hiển thị danh sách danh mục đang công khai.</w:t>
            </w:r>
          </w:p>
        </w:tc>
        <w:tc>
          <w:tcPr>
            <w:tcW w:w="747" w:type="pct"/>
          </w:tcPr>
          <w:p w14:paraId="5A9571EE"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D302D5B" w14:textId="77777777" w:rsidTr="009B5A38">
        <w:tc>
          <w:tcPr>
            <w:tcW w:w="291" w:type="pct"/>
          </w:tcPr>
          <w:p w14:paraId="738E7792" w14:textId="77777777" w:rsidR="009B5A38" w:rsidRPr="00A26DA1" w:rsidRDefault="009B5A38">
            <w:pPr>
              <w:rPr>
                <w:rFonts w:cs="Times New Roman"/>
                <w:szCs w:val="26"/>
              </w:rPr>
            </w:pPr>
          </w:p>
        </w:tc>
        <w:tc>
          <w:tcPr>
            <w:tcW w:w="1089" w:type="pct"/>
          </w:tcPr>
          <w:p w14:paraId="3B8E14E6" w14:textId="77777777" w:rsidR="009B5A38" w:rsidRPr="00A26DA1" w:rsidRDefault="009B5A38">
            <w:pPr>
              <w:rPr>
                <w:rFonts w:cs="Times New Roman"/>
                <w:szCs w:val="26"/>
              </w:rPr>
            </w:pPr>
          </w:p>
        </w:tc>
        <w:tc>
          <w:tcPr>
            <w:tcW w:w="545" w:type="pct"/>
          </w:tcPr>
          <w:p w14:paraId="54C494F1" w14:textId="77777777" w:rsidR="009B5A38" w:rsidRPr="00A26DA1" w:rsidRDefault="009B5A38">
            <w:pPr>
              <w:rPr>
                <w:rFonts w:cs="Times New Roman"/>
                <w:szCs w:val="26"/>
              </w:rPr>
            </w:pPr>
          </w:p>
        </w:tc>
        <w:tc>
          <w:tcPr>
            <w:tcW w:w="2329" w:type="pct"/>
          </w:tcPr>
          <w:p w14:paraId="1492D624" w14:textId="77777777" w:rsidR="009B5A38" w:rsidRPr="00A26DA1" w:rsidRDefault="009B5A38">
            <w:pPr>
              <w:rPr>
                <w:rFonts w:cs="Times New Roman"/>
                <w:szCs w:val="26"/>
              </w:rPr>
            </w:pPr>
            <w:r w:rsidRPr="00A26DA1">
              <w:rPr>
                <w:rFonts w:cs="Times New Roman"/>
                <w:szCs w:val="26"/>
              </w:rPr>
              <w:t>2. Lãnh đạo bộ phận quản trị chọn danh mục cần hủy công khai, ghi rõ lý do. Hệ thống kiểm tra xem danh mục có đang được hệ thống khác khai thác hay không.</w:t>
            </w:r>
          </w:p>
        </w:tc>
        <w:tc>
          <w:tcPr>
            <w:tcW w:w="747" w:type="pct"/>
          </w:tcPr>
          <w:p w14:paraId="602DEED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BF7423" w14:textId="77777777" w:rsidTr="009B5A38">
        <w:tc>
          <w:tcPr>
            <w:tcW w:w="291" w:type="pct"/>
          </w:tcPr>
          <w:p w14:paraId="1C48DCF2" w14:textId="77777777" w:rsidR="009B5A38" w:rsidRPr="00A26DA1" w:rsidRDefault="009B5A38">
            <w:pPr>
              <w:rPr>
                <w:rFonts w:cs="Times New Roman"/>
                <w:szCs w:val="26"/>
              </w:rPr>
            </w:pPr>
          </w:p>
        </w:tc>
        <w:tc>
          <w:tcPr>
            <w:tcW w:w="1089" w:type="pct"/>
          </w:tcPr>
          <w:p w14:paraId="3250DE12" w14:textId="77777777" w:rsidR="009B5A38" w:rsidRPr="00A26DA1" w:rsidRDefault="009B5A38">
            <w:pPr>
              <w:rPr>
                <w:rFonts w:cs="Times New Roman"/>
                <w:szCs w:val="26"/>
              </w:rPr>
            </w:pPr>
          </w:p>
        </w:tc>
        <w:tc>
          <w:tcPr>
            <w:tcW w:w="545" w:type="pct"/>
          </w:tcPr>
          <w:p w14:paraId="63642E2E" w14:textId="77777777" w:rsidR="009B5A38" w:rsidRPr="00A26DA1" w:rsidRDefault="009B5A38">
            <w:pPr>
              <w:rPr>
                <w:rFonts w:cs="Times New Roman"/>
                <w:szCs w:val="26"/>
              </w:rPr>
            </w:pPr>
          </w:p>
        </w:tc>
        <w:tc>
          <w:tcPr>
            <w:tcW w:w="2329" w:type="pct"/>
          </w:tcPr>
          <w:p w14:paraId="154C8C28" w14:textId="77777777" w:rsidR="009B5A38" w:rsidRPr="00A26DA1" w:rsidRDefault="009B5A38">
            <w:pPr>
              <w:rPr>
                <w:rFonts w:cs="Times New Roman"/>
                <w:szCs w:val="26"/>
              </w:rPr>
            </w:pPr>
            <w:r w:rsidRPr="00A26DA1">
              <w:rPr>
                <w:rFonts w:cs="Times New Roman"/>
                <w:szCs w:val="26"/>
              </w:rPr>
              <w:t>3. Lãnh đạo bộ phận quản trị xác nhận hủy công khai. Hệ thống cập nhật trạng thái “ngừng công khai”, ghi log thời điểm và người thực hiện.</w:t>
            </w:r>
          </w:p>
        </w:tc>
        <w:tc>
          <w:tcPr>
            <w:tcW w:w="747" w:type="pct"/>
          </w:tcPr>
          <w:p w14:paraId="34A98E2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11354E" w14:textId="77777777" w:rsidTr="009B5A38">
        <w:tc>
          <w:tcPr>
            <w:tcW w:w="291" w:type="pct"/>
          </w:tcPr>
          <w:p w14:paraId="36D75A3A" w14:textId="77777777" w:rsidR="009B5A38" w:rsidRPr="00A26DA1" w:rsidRDefault="009B5A38">
            <w:pPr>
              <w:rPr>
                <w:rFonts w:cs="Times New Roman"/>
                <w:szCs w:val="26"/>
              </w:rPr>
            </w:pPr>
            <w:r w:rsidRPr="00A26DA1">
              <w:rPr>
                <w:rFonts w:cs="Times New Roman"/>
                <w:b/>
                <w:szCs w:val="26"/>
              </w:rPr>
              <w:lastRenderedPageBreak/>
              <w:t>IV.3</w:t>
            </w:r>
          </w:p>
        </w:tc>
        <w:tc>
          <w:tcPr>
            <w:tcW w:w="1089" w:type="pct"/>
          </w:tcPr>
          <w:p w14:paraId="7EAD320B" w14:textId="77777777" w:rsidR="009B5A38" w:rsidRPr="00A26DA1" w:rsidRDefault="009B5A38">
            <w:pPr>
              <w:rPr>
                <w:rFonts w:cs="Times New Roman"/>
                <w:szCs w:val="26"/>
              </w:rPr>
            </w:pPr>
            <w:r w:rsidRPr="00A26DA1">
              <w:rPr>
                <w:rFonts w:cs="Times New Roman"/>
                <w:b/>
                <w:szCs w:val="26"/>
              </w:rPr>
              <w:t>Khai thác và báo cáo</w:t>
            </w:r>
          </w:p>
        </w:tc>
        <w:tc>
          <w:tcPr>
            <w:tcW w:w="545" w:type="pct"/>
          </w:tcPr>
          <w:p w14:paraId="5565BB11" w14:textId="77777777" w:rsidR="009B5A38" w:rsidRPr="00A26DA1" w:rsidRDefault="009B5A38">
            <w:pPr>
              <w:rPr>
                <w:rFonts w:cs="Times New Roman"/>
                <w:szCs w:val="26"/>
              </w:rPr>
            </w:pPr>
          </w:p>
        </w:tc>
        <w:tc>
          <w:tcPr>
            <w:tcW w:w="2329" w:type="pct"/>
          </w:tcPr>
          <w:p w14:paraId="3AC66ABF" w14:textId="77777777" w:rsidR="009B5A38" w:rsidRPr="00A26DA1" w:rsidRDefault="009B5A38">
            <w:pPr>
              <w:rPr>
                <w:rFonts w:cs="Times New Roman"/>
                <w:szCs w:val="26"/>
              </w:rPr>
            </w:pPr>
          </w:p>
        </w:tc>
        <w:tc>
          <w:tcPr>
            <w:tcW w:w="747" w:type="pct"/>
          </w:tcPr>
          <w:p w14:paraId="68F9E69E" w14:textId="77777777" w:rsidR="009B5A38" w:rsidRPr="00A26DA1" w:rsidRDefault="009B5A38">
            <w:pPr>
              <w:rPr>
                <w:rFonts w:cs="Times New Roman"/>
                <w:szCs w:val="26"/>
              </w:rPr>
            </w:pPr>
          </w:p>
        </w:tc>
      </w:tr>
      <w:tr w:rsidR="009B5A38" w:rsidRPr="00A26DA1" w14:paraId="51B4A767" w14:textId="77777777" w:rsidTr="009B5A38">
        <w:tc>
          <w:tcPr>
            <w:tcW w:w="291" w:type="pct"/>
          </w:tcPr>
          <w:p w14:paraId="6D36DF7A" w14:textId="77777777" w:rsidR="009B5A38" w:rsidRPr="00A26DA1" w:rsidRDefault="009B5A38">
            <w:pPr>
              <w:rPr>
                <w:rFonts w:cs="Times New Roman"/>
                <w:szCs w:val="26"/>
              </w:rPr>
            </w:pPr>
            <w:r w:rsidRPr="00A26DA1">
              <w:rPr>
                <w:rFonts w:cs="Times New Roman"/>
                <w:szCs w:val="26"/>
              </w:rPr>
              <w:t>467</w:t>
            </w:r>
          </w:p>
        </w:tc>
        <w:tc>
          <w:tcPr>
            <w:tcW w:w="1089" w:type="pct"/>
          </w:tcPr>
          <w:p w14:paraId="6D284BF8" w14:textId="77777777" w:rsidR="009B5A38" w:rsidRPr="00A26DA1" w:rsidRDefault="009B5A38">
            <w:pPr>
              <w:rPr>
                <w:rFonts w:cs="Times New Roman"/>
                <w:szCs w:val="26"/>
              </w:rPr>
            </w:pPr>
            <w:r w:rsidRPr="00A26DA1">
              <w:rPr>
                <w:rFonts w:cs="Times New Roman"/>
                <w:szCs w:val="26"/>
              </w:rPr>
              <w:t>Tìm kiếm cơ bản</w:t>
            </w:r>
          </w:p>
        </w:tc>
        <w:tc>
          <w:tcPr>
            <w:tcW w:w="545" w:type="pct"/>
          </w:tcPr>
          <w:p w14:paraId="3DF764A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6DD2260" w14:textId="77777777" w:rsidR="009B5A38" w:rsidRPr="00A26DA1" w:rsidRDefault="009B5A38">
            <w:pPr>
              <w:rPr>
                <w:rFonts w:cs="Times New Roman"/>
                <w:szCs w:val="26"/>
              </w:rPr>
            </w:pPr>
            <w:r w:rsidRPr="00A26DA1">
              <w:rPr>
                <w:rFonts w:cs="Times New Roman"/>
                <w:szCs w:val="26"/>
              </w:rPr>
              <w:t>1. Quản trị hệ thống mở chức năng “Tìm kiếm danh mục”. Hệ thống hiển thị giao diện tìm kiếm cơ bản gồm các trường: mã danh mục, tên danh mục, thuộc tính.</w:t>
            </w:r>
          </w:p>
        </w:tc>
        <w:tc>
          <w:tcPr>
            <w:tcW w:w="747" w:type="pct"/>
          </w:tcPr>
          <w:p w14:paraId="7C7C9031"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33D8216" w14:textId="77777777" w:rsidTr="009B5A38">
        <w:tc>
          <w:tcPr>
            <w:tcW w:w="291" w:type="pct"/>
          </w:tcPr>
          <w:p w14:paraId="1A870126" w14:textId="77777777" w:rsidR="009B5A38" w:rsidRPr="00A26DA1" w:rsidRDefault="009B5A38">
            <w:pPr>
              <w:rPr>
                <w:rFonts w:cs="Times New Roman"/>
                <w:szCs w:val="26"/>
              </w:rPr>
            </w:pPr>
          </w:p>
        </w:tc>
        <w:tc>
          <w:tcPr>
            <w:tcW w:w="1089" w:type="pct"/>
          </w:tcPr>
          <w:p w14:paraId="4843C367" w14:textId="77777777" w:rsidR="009B5A38" w:rsidRPr="00A26DA1" w:rsidRDefault="009B5A38">
            <w:pPr>
              <w:rPr>
                <w:rFonts w:cs="Times New Roman"/>
                <w:szCs w:val="26"/>
              </w:rPr>
            </w:pPr>
          </w:p>
        </w:tc>
        <w:tc>
          <w:tcPr>
            <w:tcW w:w="545" w:type="pct"/>
          </w:tcPr>
          <w:p w14:paraId="6AAC33E3" w14:textId="77777777" w:rsidR="009B5A38" w:rsidRPr="00A26DA1" w:rsidRDefault="009B5A38">
            <w:pPr>
              <w:rPr>
                <w:rFonts w:cs="Times New Roman"/>
                <w:szCs w:val="26"/>
              </w:rPr>
            </w:pPr>
          </w:p>
        </w:tc>
        <w:tc>
          <w:tcPr>
            <w:tcW w:w="2329" w:type="pct"/>
          </w:tcPr>
          <w:p w14:paraId="6B4F73C3" w14:textId="77777777" w:rsidR="009B5A38" w:rsidRPr="00A26DA1" w:rsidRDefault="009B5A38">
            <w:pPr>
              <w:rPr>
                <w:rFonts w:cs="Times New Roman"/>
                <w:szCs w:val="26"/>
              </w:rPr>
            </w:pPr>
            <w:r w:rsidRPr="00A26DA1">
              <w:rPr>
                <w:rFonts w:cs="Times New Roman"/>
                <w:szCs w:val="26"/>
              </w:rPr>
              <w:t>2. Quản trị hệ thống nhập từ khóa tìm kiếm. Hệ thống thực hiện truy vấn, hiển thị danh sách kết quả phù hợp.</w:t>
            </w:r>
          </w:p>
        </w:tc>
        <w:tc>
          <w:tcPr>
            <w:tcW w:w="747" w:type="pct"/>
          </w:tcPr>
          <w:p w14:paraId="6218FA0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8F0F859" w14:textId="77777777" w:rsidTr="009B5A38">
        <w:tc>
          <w:tcPr>
            <w:tcW w:w="291" w:type="pct"/>
          </w:tcPr>
          <w:p w14:paraId="19B47D21" w14:textId="77777777" w:rsidR="009B5A38" w:rsidRPr="00A26DA1" w:rsidRDefault="009B5A38">
            <w:pPr>
              <w:rPr>
                <w:rFonts w:cs="Times New Roman"/>
                <w:szCs w:val="26"/>
              </w:rPr>
            </w:pPr>
          </w:p>
        </w:tc>
        <w:tc>
          <w:tcPr>
            <w:tcW w:w="1089" w:type="pct"/>
          </w:tcPr>
          <w:p w14:paraId="3C312DA2" w14:textId="77777777" w:rsidR="009B5A38" w:rsidRPr="00A26DA1" w:rsidRDefault="009B5A38">
            <w:pPr>
              <w:rPr>
                <w:rFonts w:cs="Times New Roman"/>
                <w:szCs w:val="26"/>
              </w:rPr>
            </w:pPr>
          </w:p>
        </w:tc>
        <w:tc>
          <w:tcPr>
            <w:tcW w:w="545" w:type="pct"/>
          </w:tcPr>
          <w:p w14:paraId="45B0871A" w14:textId="77777777" w:rsidR="009B5A38" w:rsidRPr="00A26DA1" w:rsidRDefault="009B5A38">
            <w:pPr>
              <w:rPr>
                <w:rFonts w:cs="Times New Roman"/>
                <w:szCs w:val="26"/>
              </w:rPr>
            </w:pPr>
          </w:p>
        </w:tc>
        <w:tc>
          <w:tcPr>
            <w:tcW w:w="2329" w:type="pct"/>
          </w:tcPr>
          <w:p w14:paraId="203BD5D3" w14:textId="77777777" w:rsidR="009B5A38" w:rsidRPr="00A26DA1" w:rsidRDefault="009B5A38">
            <w:pPr>
              <w:rPr>
                <w:rFonts w:cs="Times New Roman"/>
                <w:szCs w:val="26"/>
              </w:rPr>
            </w:pPr>
            <w:r w:rsidRPr="00A26DA1">
              <w:rPr>
                <w:rFonts w:cs="Times New Roman"/>
                <w:szCs w:val="26"/>
              </w:rPr>
              <w:t>3. Quản trị hệ thống chọn bản ghi để xem chi tiết.Hệ thống hiển thị thông tin chi tiết danh mục được chọn.</w:t>
            </w:r>
          </w:p>
        </w:tc>
        <w:tc>
          <w:tcPr>
            <w:tcW w:w="747" w:type="pct"/>
          </w:tcPr>
          <w:p w14:paraId="3286D04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5D77FF1" w14:textId="77777777" w:rsidTr="009B5A38">
        <w:tc>
          <w:tcPr>
            <w:tcW w:w="291" w:type="pct"/>
          </w:tcPr>
          <w:p w14:paraId="4F747640" w14:textId="77777777" w:rsidR="009B5A38" w:rsidRPr="00A26DA1" w:rsidRDefault="009B5A38">
            <w:pPr>
              <w:rPr>
                <w:rFonts w:cs="Times New Roman"/>
                <w:szCs w:val="26"/>
              </w:rPr>
            </w:pPr>
            <w:r w:rsidRPr="00A26DA1">
              <w:rPr>
                <w:rFonts w:cs="Times New Roman"/>
                <w:szCs w:val="26"/>
              </w:rPr>
              <w:t>468</w:t>
            </w:r>
          </w:p>
        </w:tc>
        <w:tc>
          <w:tcPr>
            <w:tcW w:w="1089" w:type="pct"/>
          </w:tcPr>
          <w:p w14:paraId="41E96245" w14:textId="77777777" w:rsidR="009B5A38" w:rsidRPr="00A26DA1" w:rsidRDefault="009B5A38">
            <w:pPr>
              <w:rPr>
                <w:rFonts w:cs="Times New Roman"/>
                <w:szCs w:val="26"/>
              </w:rPr>
            </w:pPr>
            <w:r w:rsidRPr="00A26DA1">
              <w:rPr>
                <w:rFonts w:cs="Times New Roman"/>
                <w:szCs w:val="26"/>
              </w:rPr>
              <w:t>Tìm kiếm nâng cao</w:t>
            </w:r>
          </w:p>
        </w:tc>
        <w:tc>
          <w:tcPr>
            <w:tcW w:w="545" w:type="pct"/>
          </w:tcPr>
          <w:p w14:paraId="316BD5E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0FA84F2" w14:textId="77777777" w:rsidR="009B5A38" w:rsidRPr="00A26DA1" w:rsidRDefault="009B5A38">
            <w:pPr>
              <w:rPr>
                <w:rFonts w:cs="Times New Roman"/>
                <w:szCs w:val="26"/>
              </w:rPr>
            </w:pPr>
            <w:r w:rsidRPr="00A26DA1">
              <w:rPr>
                <w:rFonts w:cs="Times New Roman"/>
                <w:szCs w:val="26"/>
              </w:rPr>
              <w:t>1. Quản trị hệ thống mở chức năng “Tìm kiếm nâng cao”. Hệ thống hiển thị giao diện chứa các trường thông tin của danh mục.</w:t>
            </w:r>
          </w:p>
        </w:tc>
        <w:tc>
          <w:tcPr>
            <w:tcW w:w="747" w:type="pct"/>
          </w:tcPr>
          <w:p w14:paraId="75CAF2F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DCED4C0" w14:textId="77777777" w:rsidTr="009B5A38">
        <w:tc>
          <w:tcPr>
            <w:tcW w:w="291" w:type="pct"/>
          </w:tcPr>
          <w:p w14:paraId="3753F96C" w14:textId="77777777" w:rsidR="009B5A38" w:rsidRPr="00A26DA1" w:rsidRDefault="009B5A38">
            <w:pPr>
              <w:rPr>
                <w:rFonts w:cs="Times New Roman"/>
                <w:szCs w:val="26"/>
              </w:rPr>
            </w:pPr>
          </w:p>
        </w:tc>
        <w:tc>
          <w:tcPr>
            <w:tcW w:w="1089" w:type="pct"/>
          </w:tcPr>
          <w:p w14:paraId="2B9478E8" w14:textId="77777777" w:rsidR="009B5A38" w:rsidRPr="00A26DA1" w:rsidRDefault="009B5A38">
            <w:pPr>
              <w:rPr>
                <w:rFonts w:cs="Times New Roman"/>
                <w:szCs w:val="26"/>
              </w:rPr>
            </w:pPr>
          </w:p>
        </w:tc>
        <w:tc>
          <w:tcPr>
            <w:tcW w:w="545" w:type="pct"/>
          </w:tcPr>
          <w:p w14:paraId="79EF197F" w14:textId="77777777" w:rsidR="009B5A38" w:rsidRPr="00A26DA1" w:rsidRDefault="009B5A38">
            <w:pPr>
              <w:rPr>
                <w:rFonts w:cs="Times New Roman"/>
                <w:szCs w:val="26"/>
              </w:rPr>
            </w:pPr>
          </w:p>
        </w:tc>
        <w:tc>
          <w:tcPr>
            <w:tcW w:w="2329" w:type="pct"/>
          </w:tcPr>
          <w:p w14:paraId="64B20656" w14:textId="77777777" w:rsidR="009B5A38" w:rsidRPr="00A26DA1" w:rsidRDefault="009B5A38">
            <w:pPr>
              <w:rPr>
                <w:rFonts w:cs="Times New Roman"/>
                <w:szCs w:val="26"/>
              </w:rPr>
            </w:pPr>
            <w:r w:rsidRPr="00A26DA1">
              <w:rPr>
                <w:rFonts w:cs="Times New Roman"/>
                <w:szCs w:val="26"/>
              </w:rPr>
              <w:t>2. Quản trị hệ thống cho phép chọn nhiều tiêu chí lọc, sắp xếp kết quả theo trường mong muốn. Hệ thống thực hiện truy vấn theo điều kiện phức hợp, hiển thị danh sách kết quả.</w:t>
            </w:r>
          </w:p>
        </w:tc>
        <w:tc>
          <w:tcPr>
            <w:tcW w:w="747" w:type="pct"/>
          </w:tcPr>
          <w:p w14:paraId="1CA9EBF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FA80C36" w14:textId="77777777" w:rsidTr="009B5A38">
        <w:tc>
          <w:tcPr>
            <w:tcW w:w="291" w:type="pct"/>
          </w:tcPr>
          <w:p w14:paraId="42C4980D" w14:textId="77777777" w:rsidR="009B5A38" w:rsidRPr="00A26DA1" w:rsidRDefault="009B5A38">
            <w:pPr>
              <w:rPr>
                <w:rFonts w:cs="Times New Roman"/>
                <w:szCs w:val="26"/>
              </w:rPr>
            </w:pPr>
            <w:r w:rsidRPr="00A26DA1">
              <w:rPr>
                <w:rFonts w:cs="Times New Roman"/>
                <w:szCs w:val="26"/>
              </w:rPr>
              <w:t>469</w:t>
            </w:r>
          </w:p>
        </w:tc>
        <w:tc>
          <w:tcPr>
            <w:tcW w:w="1089" w:type="pct"/>
          </w:tcPr>
          <w:p w14:paraId="0B09FD72" w14:textId="77777777" w:rsidR="009B5A38" w:rsidRPr="00A26DA1" w:rsidRDefault="009B5A38">
            <w:pPr>
              <w:rPr>
                <w:rFonts w:cs="Times New Roman"/>
                <w:szCs w:val="26"/>
              </w:rPr>
            </w:pPr>
            <w:r w:rsidRPr="00A26DA1">
              <w:rPr>
                <w:rFonts w:cs="Times New Roman"/>
                <w:szCs w:val="26"/>
              </w:rPr>
              <w:t>Xuất dữ liệu tra cứu</w:t>
            </w:r>
          </w:p>
        </w:tc>
        <w:tc>
          <w:tcPr>
            <w:tcW w:w="545" w:type="pct"/>
          </w:tcPr>
          <w:p w14:paraId="194CC64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15F2653" w14:textId="77777777" w:rsidR="009B5A38" w:rsidRPr="00A26DA1" w:rsidRDefault="009B5A38">
            <w:pPr>
              <w:rPr>
                <w:rFonts w:cs="Times New Roman"/>
                <w:szCs w:val="26"/>
              </w:rPr>
            </w:pPr>
            <w:r w:rsidRPr="00A26DA1">
              <w:rPr>
                <w:rFonts w:cs="Times New Roman"/>
                <w:szCs w:val="26"/>
              </w:rPr>
              <w:t>1. Quản trị hệ thống sau khi thực hiện tìm kiếm, chọn “Xuất dữ liệu”. Hệ thống hiển thị tùy chọn định dạng xuất (excel, csv, pdf).</w:t>
            </w:r>
          </w:p>
        </w:tc>
        <w:tc>
          <w:tcPr>
            <w:tcW w:w="747" w:type="pct"/>
          </w:tcPr>
          <w:p w14:paraId="2A4E0F2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F85D250" w14:textId="77777777" w:rsidTr="009B5A38">
        <w:tc>
          <w:tcPr>
            <w:tcW w:w="291" w:type="pct"/>
          </w:tcPr>
          <w:p w14:paraId="3CE91A35" w14:textId="77777777" w:rsidR="009B5A38" w:rsidRPr="00A26DA1" w:rsidRDefault="009B5A38">
            <w:pPr>
              <w:rPr>
                <w:rFonts w:cs="Times New Roman"/>
                <w:szCs w:val="26"/>
              </w:rPr>
            </w:pPr>
          </w:p>
        </w:tc>
        <w:tc>
          <w:tcPr>
            <w:tcW w:w="1089" w:type="pct"/>
          </w:tcPr>
          <w:p w14:paraId="559F2BA2" w14:textId="77777777" w:rsidR="009B5A38" w:rsidRPr="00A26DA1" w:rsidRDefault="009B5A38">
            <w:pPr>
              <w:rPr>
                <w:rFonts w:cs="Times New Roman"/>
                <w:szCs w:val="26"/>
              </w:rPr>
            </w:pPr>
          </w:p>
        </w:tc>
        <w:tc>
          <w:tcPr>
            <w:tcW w:w="545" w:type="pct"/>
          </w:tcPr>
          <w:p w14:paraId="5659D186" w14:textId="77777777" w:rsidR="009B5A38" w:rsidRPr="00A26DA1" w:rsidRDefault="009B5A38">
            <w:pPr>
              <w:rPr>
                <w:rFonts w:cs="Times New Roman"/>
                <w:szCs w:val="26"/>
              </w:rPr>
            </w:pPr>
          </w:p>
        </w:tc>
        <w:tc>
          <w:tcPr>
            <w:tcW w:w="2329" w:type="pct"/>
          </w:tcPr>
          <w:p w14:paraId="4EC7DC31" w14:textId="77777777" w:rsidR="009B5A38" w:rsidRPr="00A26DA1" w:rsidRDefault="009B5A38">
            <w:pPr>
              <w:rPr>
                <w:rFonts w:cs="Times New Roman"/>
                <w:szCs w:val="26"/>
              </w:rPr>
            </w:pPr>
            <w:r w:rsidRPr="00A26DA1">
              <w:rPr>
                <w:rFonts w:cs="Times New Roman"/>
                <w:szCs w:val="26"/>
              </w:rPr>
              <w:t>2. Quản trị hệ thống chọn định dạng excel và nhấn “Tải về”. Hệ thống tạo tệp dữ liệu theo định dạng, cho phép tải xuống.</w:t>
            </w:r>
          </w:p>
        </w:tc>
        <w:tc>
          <w:tcPr>
            <w:tcW w:w="747" w:type="pct"/>
          </w:tcPr>
          <w:p w14:paraId="64572DD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15F69E" w14:textId="77777777" w:rsidTr="009B5A38">
        <w:tc>
          <w:tcPr>
            <w:tcW w:w="291" w:type="pct"/>
          </w:tcPr>
          <w:p w14:paraId="4BE23F06" w14:textId="77777777" w:rsidR="009B5A38" w:rsidRPr="00A26DA1" w:rsidRDefault="009B5A38">
            <w:pPr>
              <w:rPr>
                <w:rFonts w:cs="Times New Roman"/>
                <w:szCs w:val="26"/>
              </w:rPr>
            </w:pPr>
          </w:p>
        </w:tc>
        <w:tc>
          <w:tcPr>
            <w:tcW w:w="1089" w:type="pct"/>
          </w:tcPr>
          <w:p w14:paraId="41989BAD" w14:textId="77777777" w:rsidR="009B5A38" w:rsidRPr="00A26DA1" w:rsidRDefault="009B5A38">
            <w:pPr>
              <w:rPr>
                <w:rFonts w:cs="Times New Roman"/>
                <w:szCs w:val="26"/>
              </w:rPr>
            </w:pPr>
          </w:p>
        </w:tc>
        <w:tc>
          <w:tcPr>
            <w:tcW w:w="545" w:type="pct"/>
          </w:tcPr>
          <w:p w14:paraId="1699152A" w14:textId="77777777" w:rsidR="009B5A38" w:rsidRPr="00A26DA1" w:rsidRDefault="009B5A38">
            <w:pPr>
              <w:rPr>
                <w:rFonts w:cs="Times New Roman"/>
                <w:szCs w:val="26"/>
              </w:rPr>
            </w:pPr>
          </w:p>
        </w:tc>
        <w:tc>
          <w:tcPr>
            <w:tcW w:w="2329" w:type="pct"/>
          </w:tcPr>
          <w:p w14:paraId="09CDB385" w14:textId="77777777" w:rsidR="009B5A38" w:rsidRPr="00A26DA1" w:rsidRDefault="009B5A38">
            <w:pPr>
              <w:rPr>
                <w:rFonts w:cs="Times New Roman"/>
                <w:szCs w:val="26"/>
              </w:rPr>
            </w:pPr>
            <w:r w:rsidRPr="00A26DA1">
              <w:rPr>
                <w:rFonts w:cs="Times New Roman"/>
                <w:szCs w:val="26"/>
              </w:rPr>
              <w:t>3. Quản trị hệ thống chọn định dạng csv và nhấn “Tải về”. Hệ thống tạo tệp dữ liệu theo định dạng, cho phép tải xuống.</w:t>
            </w:r>
          </w:p>
        </w:tc>
        <w:tc>
          <w:tcPr>
            <w:tcW w:w="747" w:type="pct"/>
          </w:tcPr>
          <w:p w14:paraId="336C9ED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4BD44A" w14:textId="77777777" w:rsidTr="009B5A38">
        <w:tc>
          <w:tcPr>
            <w:tcW w:w="291" w:type="pct"/>
          </w:tcPr>
          <w:p w14:paraId="0AA2EFCE" w14:textId="77777777" w:rsidR="009B5A38" w:rsidRPr="00A26DA1" w:rsidRDefault="009B5A38">
            <w:pPr>
              <w:rPr>
                <w:rFonts w:cs="Times New Roman"/>
                <w:szCs w:val="26"/>
              </w:rPr>
            </w:pPr>
          </w:p>
        </w:tc>
        <w:tc>
          <w:tcPr>
            <w:tcW w:w="1089" w:type="pct"/>
          </w:tcPr>
          <w:p w14:paraId="27D67499" w14:textId="77777777" w:rsidR="009B5A38" w:rsidRPr="00A26DA1" w:rsidRDefault="009B5A38">
            <w:pPr>
              <w:rPr>
                <w:rFonts w:cs="Times New Roman"/>
                <w:szCs w:val="26"/>
              </w:rPr>
            </w:pPr>
          </w:p>
        </w:tc>
        <w:tc>
          <w:tcPr>
            <w:tcW w:w="545" w:type="pct"/>
          </w:tcPr>
          <w:p w14:paraId="6943E55A" w14:textId="77777777" w:rsidR="009B5A38" w:rsidRPr="00A26DA1" w:rsidRDefault="009B5A38">
            <w:pPr>
              <w:rPr>
                <w:rFonts w:cs="Times New Roman"/>
                <w:szCs w:val="26"/>
              </w:rPr>
            </w:pPr>
          </w:p>
        </w:tc>
        <w:tc>
          <w:tcPr>
            <w:tcW w:w="2329" w:type="pct"/>
          </w:tcPr>
          <w:p w14:paraId="6CC28A61" w14:textId="77777777" w:rsidR="009B5A38" w:rsidRPr="00A26DA1" w:rsidRDefault="009B5A38">
            <w:pPr>
              <w:rPr>
                <w:rFonts w:cs="Times New Roman"/>
                <w:szCs w:val="26"/>
              </w:rPr>
            </w:pPr>
            <w:r w:rsidRPr="00A26DA1">
              <w:rPr>
                <w:rFonts w:cs="Times New Roman"/>
                <w:szCs w:val="26"/>
              </w:rPr>
              <w:t>4. Quản trị hệ thống chọn định dạng pdfl và nhấn “Tải về”. Hệ thống tạo tệp dữ liệu theo định dạng, cho phép tải xuống.</w:t>
            </w:r>
          </w:p>
        </w:tc>
        <w:tc>
          <w:tcPr>
            <w:tcW w:w="747" w:type="pct"/>
          </w:tcPr>
          <w:p w14:paraId="7E439F8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1606EF" w14:textId="77777777" w:rsidTr="009B5A38">
        <w:tc>
          <w:tcPr>
            <w:tcW w:w="291" w:type="pct"/>
          </w:tcPr>
          <w:p w14:paraId="0F1BD10F" w14:textId="77777777" w:rsidR="009B5A38" w:rsidRPr="00A26DA1" w:rsidRDefault="009B5A38">
            <w:pPr>
              <w:rPr>
                <w:rFonts w:cs="Times New Roman"/>
                <w:szCs w:val="26"/>
              </w:rPr>
            </w:pPr>
            <w:r w:rsidRPr="00A26DA1">
              <w:rPr>
                <w:rFonts w:cs="Times New Roman"/>
                <w:szCs w:val="26"/>
              </w:rPr>
              <w:t>470</w:t>
            </w:r>
          </w:p>
        </w:tc>
        <w:tc>
          <w:tcPr>
            <w:tcW w:w="1089" w:type="pct"/>
          </w:tcPr>
          <w:p w14:paraId="392FEC71" w14:textId="77777777" w:rsidR="009B5A38" w:rsidRPr="00A26DA1" w:rsidRDefault="009B5A38">
            <w:pPr>
              <w:rPr>
                <w:rFonts w:cs="Times New Roman"/>
                <w:szCs w:val="26"/>
              </w:rPr>
            </w:pPr>
            <w:r w:rsidRPr="00A26DA1">
              <w:rPr>
                <w:rFonts w:cs="Times New Roman"/>
                <w:szCs w:val="26"/>
              </w:rPr>
              <w:t>Báo cáo thống kê danh sách danh mục</w:t>
            </w:r>
          </w:p>
        </w:tc>
        <w:tc>
          <w:tcPr>
            <w:tcW w:w="545" w:type="pct"/>
          </w:tcPr>
          <w:p w14:paraId="7E8E7A2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AF1E2FF" w14:textId="77777777" w:rsidR="009B5A38" w:rsidRPr="00A26DA1" w:rsidRDefault="009B5A38">
            <w:pPr>
              <w:rPr>
                <w:rFonts w:cs="Times New Roman"/>
                <w:szCs w:val="26"/>
              </w:rPr>
            </w:pPr>
            <w:r w:rsidRPr="00A26DA1">
              <w:rPr>
                <w:rFonts w:cs="Times New Roman"/>
                <w:szCs w:val="26"/>
              </w:rPr>
              <w:t>1. Quản trị hệ thống chọn chức năng “Báo cáo thống kê danh mục”. Hệ thống hiển thị bộ lọc theo loại danh mục, đơn vị quản lý, thời gian tạo.</w:t>
            </w:r>
          </w:p>
        </w:tc>
        <w:tc>
          <w:tcPr>
            <w:tcW w:w="747" w:type="pct"/>
          </w:tcPr>
          <w:p w14:paraId="6C9E1199"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65C9D0E" w14:textId="77777777" w:rsidTr="009B5A38">
        <w:tc>
          <w:tcPr>
            <w:tcW w:w="291" w:type="pct"/>
          </w:tcPr>
          <w:p w14:paraId="7314A51C" w14:textId="77777777" w:rsidR="009B5A38" w:rsidRPr="00A26DA1" w:rsidRDefault="009B5A38">
            <w:pPr>
              <w:rPr>
                <w:rFonts w:cs="Times New Roman"/>
                <w:szCs w:val="26"/>
              </w:rPr>
            </w:pPr>
          </w:p>
        </w:tc>
        <w:tc>
          <w:tcPr>
            <w:tcW w:w="1089" w:type="pct"/>
          </w:tcPr>
          <w:p w14:paraId="7A0F1C67" w14:textId="77777777" w:rsidR="009B5A38" w:rsidRPr="00A26DA1" w:rsidRDefault="009B5A38">
            <w:pPr>
              <w:rPr>
                <w:rFonts w:cs="Times New Roman"/>
                <w:szCs w:val="26"/>
              </w:rPr>
            </w:pPr>
          </w:p>
        </w:tc>
        <w:tc>
          <w:tcPr>
            <w:tcW w:w="545" w:type="pct"/>
          </w:tcPr>
          <w:p w14:paraId="30C197BA" w14:textId="77777777" w:rsidR="009B5A38" w:rsidRPr="00A26DA1" w:rsidRDefault="009B5A38">
            <w:pPr>
              <w:rPr>
                <w:rFonts w:cs="Times New Roman"/>
                <w:szCs w:val="26"/>
              </w:rPr>
            </w:pPr>
          </w:p>
        </w:tc>
        <w:tc>
          <w:tcPr>
            <w:tcW w:w="2329" w:type="pct"/>
          </w:tcPr>
          <w:p w14:paraId="0DE67B3D" w14:textId="77777777" w:rsidR="009B5A38" w:rsidRPr="00A26DA1" w:rsidRDefault="009B5A38">
            <w:pPr>
              <w:rPr>
                <w:rFonts w:cs="Times New Roman"/>
                <w:szCs w:val="26"/>
              </w:rPr>
            </w:pPr>
            <w:r w:rsidRPr="00A26DA1">
              <w:rPr>
                <w:rFonts w:cs="Times New Roman"/>
                <w:szCs w:val="26"/>
              </w:rPr>
              <w:t>2. Quản trị hệ thống chọn điều kiện lọc và yêu cầu thống kê. Hệ thống tổng hợp dữ liệu từ kho danh mục, hiển thị bảng thống kê hoặc biểu đồ.</w:t>
            </w:r>
          </w:p>
        </w:tc>
        <w:tc>
          <w:tcPr>
            <w:tcW w:w="747" w:type="pct"/>
          </w:tcPr>
          <w:p w14:paraId="5E127D45"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EDA1664" w14:textId="77777777" w:rsidTr="009B5A38">
        <w:tc>
          <w:tcPr>
            <w:tcW w:w="291" w:type="pct"/>
          </w:tcPr>
          <w:p w14:paraId="2A01E586" w14:textId="77777777" w:rsidR="009B5A38" w:rsidRPr="00A26DA1" w:rsidRDefault="009B5A38">
            <w:pPr>
              <w:rPr>
                <w:rFonts w:cs="Times New Roman"/>
                <w:szCs w:val="26"/>
              </w:rPr>
            </w:pPr>
          </w:p>
        </w:tc>
        <w:tc>
          <w:tcPr>
            <w:tcW w:w="1089" w:type="pct"/>
          </w:tcPr>
          <w:p w14:paraId="25CF0B71" w14:textId="77777777" w:rsidR="009B5A38" w:rsidRPr="00A26DA1" w:rsidRDefault="009B5A38">
            <w:pPr>
              <w:rPr>
                <w:rFonts w:cs="Times New Roman"/>
                <w:szCs w:val="26"/>
              </w:rPr>
            </w:pPr>
          </w:p>
        </w:tc>
        <w:tc>
          <w:tcPr>
            <w:tcW w:w="545" w:type="pct"/>
          </w:tcPr>
          <w:p w14:paraId="12F6A5A7" w14:textId="77777777" w:rsidR="009B5A38" w:rsidRPr="00A26DA1" w:rsidRDefault="009B5A38">
            <w:pPr>
              <w:rPr>
                <w:rFonts w:cs="Times New Roman"/>
                <w:szCs w:val="26"/>
              </w:rPr>
            </w:pPr>
          </w:p>
        </w:tc>
        <w:tc>
          <w:tcPr>
            <w:tcW w:w="2329" w:type="pct"/>
          </w:tcPr>
          <w:p w14:paraId="1B3DA29B" w14:textId="77777777" w:rsidR="009B5A38" w:rsidRPr="00A26DA1" w:rsidRDefault="009B5A38">
            <w:pPr>
              <w:rPr>
                <w:rFonts w:cs="Times New Roman"/>
                <w:szCs w:val="26"/>
              </w:rPr>
            </w:pPr>
            <w:r w:rsidRPr="00A26DA1">
              <w:rPr>
                <w:rFonts w:cs="Times New Roman"/>
                <w:szCs w:val="26"/>
              </w:rPr>
              <w:t>3.Quản trị hệ thống có thể xuất báo cáo.. Hệ thống cho phép chọn định dạng xuất báo cáo (excel, csv, pdf).</w:t>
            </w:r>
          </w:p>
        </w:tc>
        <w:tc>
          <w:tcPr>
            <w:tcW w:w="747" w:type="pct"/>
          </w:tcPr>
          <w:p w14:paraId="2693CAD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B949BE" w14:textId="77777777" w:rsidTr="009B5A38">
        <w:tc>
          <w:tcPr>
            <w:tcW w:w="291" w:type="pct"/>
          </w:tcPr>
          <w:p w14:paraId="5F99C435" w14:textId="77777777" w:rsidR="009B5A38" w:rsidRPr="00A26DA1" w:rsidRDefault="009B5A38">
            <w:pPr>
              <w:rPr>
                <w:rFonts w:cs="Times New Roman"/>
                <w:szCs w:val="26"/>
              </w:rPr>
            </w:pPr>
          </w:p>
        </w:tc>
        <w:tc>
          <w:tcPr>
            <w:tcW w:w="1089" w:type="pct"/>
          </w:tcPr>
          <w:p w14:paraId="290902D7" w14:textId="77777777" w:rsidR="009B5A38" w:rsidRPr="00A26DA1" w:rsidRDefault="009B5A38">
            <w:pPr>
              <w:rPr>
                <w:rFonts w:cs="Times New Roman"/>
                <w:szCs w:val="26"/>
              </w:rPr>
            </w:pPr>
          </w:p>
        </w:tc>
        <w:tc>
          <w:tcPr>
            <w:tcW w:w="545" w:type="pct"/>
          </w:tcPr>
          <w:p w14:paraId="59BEC6EC" w14:textId="77777777" w:rsidR="009B5A38" w:rsidRPr="00A26DA1" w:rsidRDefault="009B5A38">
            <w:pPr>
              <w:rPr>
                <w:rFonts w:cs="Times New Roman"/>
                <w:szCs w:val="26"/>
              </w:rPr>
            </w:pPr>
          </w:p>
        </w:tc>
        <w:tc>
          <w:tcPr>
            <w:tcW w:w="2329" w:type="pct"/>
          </w:tcPr>
          <w:p w14:paraId="06E23D41" w14:textId="77777777" w:rsidR="009B5A38" w:rsidRPr="00A26DA1" w:rsidRDefault="009B5A38">
            <w:pPr>
              <w:rPr>
                <w:rFonts w:cs="Times New Roman"/>
                <w:szCs w:val="26"/>
              </w:rPr>
            </w:pPr>
            <w:r w:rsidRPr="00A26DA1">
              <w:rPr>
                <w:rFonts w:cs="Times New Roman"/>
                <w:szCs w:val="26"/>
              </w:rPr>
              <w:t>4. Quản trị hệ thống chọn định dạng excel và nhấn “Tải về”. Hệ thống tạo tệp dữ liệu theo định dạng, cho phép tải xuống.</w:t>
            </w:r>
          </w:p>
        </w:tc>
        <w:tc>
          <w:tcPr>
            <w:tcW w:w="747" w:type="pct"/>
          </w:tcPr>
          <w:p w14:paraId="3054A1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BF15FE" w14:textId="77777777" w:rsidTr="009B5A38">
        <w:tc>
          <w:tcPr>
            <w:tcW w:w="291" w:type="pct"/>
          </w:tcPr>
          <w:p w14:paraId="144ECF8C" w14:textId="77777777" w:rsidR="009B5A38" w:rsidRPr="00A26DA1" w:rsidRDefault="009B5A38">
            <w:pPr>
              <w:rPr>
                <w:rFonts w:cs="Times New Roman"/>
                <w:szCs w:val="26"/>
              </w:rPr>
            </w:pPr>
          </w:p>
        </w:tc>
        <w:tc>
          <w:tcPr>
            <w:tcW w:w="1089" w:type="pct"/>
          </w:tcPr>
          <w:p w14:paraId="2E7CF950" w14:textId="77777777" w:rsidR="009B5A38" w:rsidRPr="00A26DA1" w:rsidRDefault="009B5A38">
            <w:pPr>
              <w:rPr>
                <w:rFonts w:cs="Times New Roman"/>
                <w:szCs w:val="26"/>
              </w:rPr>
            </w:pPr>
          </w:p>
        </w:tc>
        <w:tc>
          <w:tcPr>
            <w:tcW w:w="545" w:type="pct"/>
          </w:tcPr>
          <w:p w14:paraId="0B754889" w14:textId="77777777" w:rsidR="009B5A38" w:rsidRPr="00A26DA1" w:rsidRDefault="009B5A38">
            <w:pPr>
              <w:rPr>
                <w:rFonts w:cs="Times New Roman"/>
                <w:szCs w:val="26"/>
              </w:rPr>
            </w:pPr>
          </w:p>
        </w:tc>
        <w:tc>
          <w:tcPr>
            <w:tcW w:w="2329" w:type="pct"/>
          </w:tcPr>
          <w:p w14:paraId="2D6C5469" w14:textId="77777777" w:rsidR="009B5A38" w:rsidRPr="00A26DA1" w:rsidRDefault="009B5A38">
            <w:pPr>
              <w:rPr>
                <w:rFonts w:cs="Times New Roman"/>
                <w:szCs w:val="26"/>
              </w:rPr>
            </w:pPr>
            <w:r w:rsidRPr="00A26DA1">
              <w:rPr>
                <w:rFonts w:cs="Times New Roman"/>
                <w:szCs w:val="26"/>
              </w:rPr>
              <w:t>5. Quản trị hệ thống chọn định dạng csv và nhấn “Tải về”. Hệ thống tạo tệp dữ liệu theo định dạng, cho phép tải xuống.</w:t>
            </w:r>
          </w:p>
        </w:tc>
        <w:tc>
          <w:tcPr>
            <w:tcW w:w="747" w:type="pct"/>
          </w:tcPr>
          <w:p w14:paraId="2FEF132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898911" w14:textId="77777777" w:rsidTr="009B5A38">
        <w:tc>
          <w:tcPr>
            <w:tcW w:w="291" w:type="pct"/>
          </w:tcPr>
          <w:p w14:paraId="1ABB5BAF" w14:textId="77777777" w:rsidR="009B5A38" w:rsidRPr="00A26DA1" w:rsidRDefault="009B5A38">
            <w:pPr>
              <w:rPr>
                <w:rFonts w:cs="Times New Roman"/>
                <w:szCs w:val="26"/>
              </w:rPr>
            </w:pPr>
          </w:p>
        </w:tc>
        <w:tc>
          <w:tcPr>
            <w:tcW w:w="1089" w:type="pct"/>
          </w:tcPr>
          <w:p w14:paraId="20B91B13" w14:textId="77777777" w:rsidR="009B5A38" w:rsidRPr="00A26DA1" w:rsidRDefault="009B5A38">
            <w:pPr>
              <w:rPr>
                <w:rFonts w:cs="Times New Roman"/>
                <w:szCs w:val="26"/>
              </w:rPr>
            </w:pPr>
          </w:p>
        </w:tc>
        <w:tc>
          <w:tcPr>
            <w:tcW w:w="545" w:type="pct"/>
          </w:tcPr>
          <w:p w14:paraId="785071DA" w14:textId="77777777" w:rsidR="009B5A38" w:rsidRPr="00A26DA1" w:rsidRDefault="009B5A38">
            <w:pPr>
              <w:rPr>
                <w:rFonts w:cs="Times New Roman"/>
                <w:szCs w:val="26"/>
              </w:rPr>
            </w:pPr>
          </w:p>
        </w:tc>
        <w:tc>
          <w:tcPr>
            <w:tcW w:w="2329" w:type="pct"/>
          </w:tcPr>
          <w:p w14:paraId="412CC31D" w14:textId="77777777" w:rsidR="009B5A38" w:rsidRPr="00A26DA1" w:rsidRDefault="009B5A38">
            <w:pPr>
              <w:rPr>
                <w:rFonts w:cs="Times New Roman"/>
                <w:szCs w:val="26"/>
              </w:rPr>
            </w:pPr>
            <w:r w:rsidRPr="00A26DA1">
              <w:rPr>
                <w:rFonts w:cs="Times New Roman"/>
                <w:szCs w:val="26"/>
              </w:rPr>
              <w:t>6. Quản trị hệ thống chọn định dạng pdfl và nhấn “Tải về”. Hệ thống tạo tệp dữ liệu theo định dạng, cho phép tải xuống.</w:t>
            </w:r>
          </w:p>
        </w:tc>
        <w:tc>
          <w:tcPr>
            <w:tcW w:w="747" w:type="pct"/>
          </w:tcPr>
          <w:p w14:paraId="6D4600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070952" w14:textId="77777777" w:rsidTr="009B5A38">
        <w:tc>
          <w:tcPr>
            <w:tcW w:w="291" w:type="pct"/>
          </w:tcPr>
          <w:p w14:paraId="045C2686" w14:textId="77777777" w:rsidR="009B5A38" w:rsidRPr="00A26DA1" w:rsidRDefault="009B5A38">
            <w:pPr>
              <w:rPr>
                <w:rFonts w:cs="Times New Roman"/>
                <w:szCs w:val="26"/>
              </w:rPr>
            </w:pPr>
            <w:r w:rsidRPr="00A26DA1">
              <w:rPr>
                <w:rFonts w:cs="Times New Roman"/>
                <w:szCs w:val="26"/>
              </w:rPr>
              <w:t>471</w:t>
            </w:r>
          </w:p>
        </w:tc>
        <w:tc>
          <w:tcPr>
            <w:tcW w:w="1089" w:type="pct"/>
          </w:tcPr>
          <w:p w14:paraId="5E3E91E2" w14:textId="77777777" w:rsidR="009B5A38" w:rsidRPr="00A26DA1" w:rsidRDefault="009B5A38">
            <w:pPr>
              <w:rPr>
                <w:rFonts w:cs="Times New Roman"/>
                <w:szCs w:val="26"/>
              </w:rPr>
            </w:pPr>
            <w:r w:rsidRPr="00A26DA1">
              <w:rPr>
                <w:rFonts w:cs="Times New Roman"/>
                <w:szCs w:val="26"/>
              </w:rPr>
              <w:t>Báo cáo tình trạng khai thác danh mục</w:t>
            </w:r>
          </w:p>
        </w:tc>
        <w:tc>
          <w:tcPr>
            <w:tcW w:w="545" w:type="pct"/>
          </w:tcPr>
          <w:p w14:paraId="216F759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BFE6683" w14:textId="77777777" w:rsidR="009B5A38" w:rsidRPr="00A26DA1" w:rsidRDefault="009B5A38">
            <w:pPr>
              <w:rPr>
                <w:rFonts w:cs="Times New Roman"/>
                <w:szCs w:val="26"/>
              </w:rPr>
            </w:pPr>
            <w:r w:rsidRPr="00A26DA1">
              <w:rPr>
                <w:rFonts w:cs="Times New Roman"/>
                <w:szCs w:val="26"/>
              </w:rPr>
              <w:t>1. Quản trị hệ thống mở chức năng “Báo cáo tình trạng khai thác danh mục”. Hệ thống truy vấn log truy cập của các hệ thống đích.</w:t>
            </w:r>
          </w:p>
        </w:tc>
        <w:tc>
          <w:tcPr>
            <w:tcW w:w="747" w:type="pct"/>
          </w:tcPr>
          <w:p w14:paraId="79AF8E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F48DB6" w14:textId="77777777" w:rsidTr="009B5A38">
        <w:tc>
          <w:tcPr>
            <w:tcW w:w="291" w:type="pct"/>
          </w:tcPr>
          <w:p w14:paraId="2BFD7285" w14:textId="77777777" w:rsidR="009B5A38" w:rsidRPr="00A26DA1" w:rsidRDefault="009B5A38">
            <w:pPr>
              <w:rPr>
                <w:rFonts w:cs="Times New Roman"/>
                <w:szCs w:val="26"/>
              </w:rPr>
            </w:pPr>
          </w:p>
        </w:tc>
        <w:tc>
          <w:tcPr>
            <w:tcW w:w="1089" w:type="pct"/>
          </w:tcPr>
          <w:p w14:paraId="351F2917" w14:textId="77777777" w:rsidR="009B5A38" w:rsidRPr="00A26DA1" w:rsidRDefault="009B5A38">
            <w:pPr>
              <w:rPr>
                <w:rFonts w:cs="Times New Roman"/>
                <w:szCs w:val="26"/>
              </w:rPr>
            </w:pPr>
          </w:p>
        </w:tc>
        <w:tc>
          <w:tcPr>
            <w:tcW w:w="545" w:type="pct"/>
          </w:tcPr>
          <w:p w14:paraId="077829DB" w14:textId="77777777" w:rsidR="009B5A38" w:rsidRPr="00A26DA1" w:rsidRDefault="009B5A38">
            <w:pPr>
              <w:rPr>
                <w:rFonts w:cs="Times New Roman"/>
                <w:szCs w:val="26"/>
              </w:rPr>
            </w:pPr>
          </w:p>
        </w:tc>
        <w:tc>
          <w:tcPr>
            <w:tcW w:w="2329" w:type="pct"/>
          </w:tcPr>
          <w:p w14:paraId="27EA6983" w14:textId="77777777" w:rsidR="009B5A38" w:rsidRPr="00A26DA1" w:rsidRDefault="009B5A38">
            <w:pPr>
              <w:rPr>
                <w:rFonts w:cs="Times New Roman"/>
                <w:szCs w:val="26"/>
              </w:rPr>
            </w:pPr>
            <w:r w:rsidRPr="00A26DA1">
              <w:rPr>
                <w:rFonts w:cs="Times New Roman"/>
                <w:szCs w:val="26"/>
              </w:rPr>
              <w:t>2. Quản trị hệ thống lọc theo danh mục, thời gian, hệ thống sử dụng. Hệ thống hiển thị biểu đồ, số lượt truy cập, lượt gọi api, tình trạng khai thác.</w:t>
            </w:r>
          </w:p>
        </w:tc>
        <w:tc>
          <w:tcPr>
            <w:tcW w:w="747" w:type="pct"/>
          </w:tcPr>
          <w:p w14:paraId="66DE8DD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19CABFF" w14:textId="77777777" w:rsidTr="009B5A38">
        <w:tc>
          <w:tcPr>
            <w:tcW w:w="291" w:type="pct"/>
          </w:tcPr>
          <w:p w14:paraId="7AED245A" w14:textId="77777777" w:rsidR="009B5A38" w:rsidRPr="00A26DA1" w:rsidRDefault="009B5A38">
            <w:pPr>
              <w:rPr>
                <w:rFonts w:cs="Times New Roman"/>
                <w:szCs w:val="26"/>
              </w:rPr>
            </w:pPr>
          </w:p>
        </w:tc>
        <w:tc>
          <w:tcPr>
            <w:tcW w:w="1089" w:type="pct"/>
          </w:tcPr>
          <w:p w14:paraId="76989B76" w14:textId="77777777" w:rsidR="009B5A38" w:rsidRPr="00A26DA1" w:rsidRDefault="009B5A38">
            <w:pPr>
              <w:rPr>
                <w:rFonts w:cs="Times New Roman"/>
                <w:szCs w:val="26"/>
              </w:rPr>
            </w:pPr>
          </w:p>
        </w:tc>
        <w:tc>
          <w:tcPr>
            <w:tcW w:w="545" w:type="pct"/>
          </w:tcPr>
          <w:p w14:paraId="5790FE12" w14:textId="77777777" w:rsidR="009B5A38" w:rsidRPr="00A26DA1" w:rsidRDefault="009B5A38">
            <w:pPr>
              <w:rPr>
                <w:rFonts w:cs="Times New Roman"/>
                <w:szCs w:val="26"/>
              </w:rPr>
            </w:pPr>
          </w:p>
        </w:tc>
        <w:tc>
          <w:tcPr>
            <w:tcW w:w="2329" w:type="pct"/>
          </w:tcPr>
          <w:p w14:paraId="706FCA48" w14:textId="77777777" w:rsidR="009B5A38" w:rsidRPr="00A26DA1" w:rsidRDefault="009B5A38">
            <w:pPr>
              <w:rPr>
                <w:rFonts w:cs="Times New Roman"/>
                <w:szCs w:val="26"/>
              </w:rPr>
            </w:pPr>
            <w:r w:rsidRPr="00A26DA1">
              <w:rPr>
                <w:rFonts w:cs="Times New Roman"/>
                <w:szCs w:val="26"/>
              </w:rPr>
              <w:t>3. Quản trị hệ thống xuất báo cáo. Hệ thống cho phép chọn định dạng xuất báo cáo (excel, csv, pdf).</w:t>
            </w:r>
          </w:p>
        </w:tc>
        <w:tc>
          <w:tcPr>
            <w:tcW w:w="747" w:type="pct"/>
          </w:tcPr>
          <w:p w14:paraId="0BB032E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C60901" w14:textId="77777777" w:rsidTr="009B5A38">
        <w:tc>
          <w:tcPr>
            <w:tcW w:w="291" w:type="pct"/>
          </w:tcPr>
          <w:p w14:paraId="727F0956" w14:textId="77777777" w:rsidR="009B5A38" w:rsidRPr="00A26DA1" w:rsidRDefault="009B5A38">
            <w:pPr>
              <w:rPr>
                <w:rFonts w:cs="Times New Roman"/>
                <w:szCs w:val="26"/>
              </w:rPr>
            </w:pPr>
          </w:p>
        </w:tc>
        <w:tc>
          <w:tcPr>
            <w:tcW w:w="1089" w:type="pct"/>
          </w:tcPr>
          <w:p w14:paraId="0E960ED3" w14:textId="77777777" w:rsidR="009B5A38" w:rsidRPr="00A26DA1" w:rsidRDefault="009B5A38">
            <w:pPr>
              <w:rPr>
                <w:rFonts w:cs="Times New Roman"/>
                <w:szCs w:val="26"/>
              </w:rPr>
            </w:pPr>
          </w:p>
        </w:tc>
        <w:tc>
          <w:tcPr>
            <w:tcW w:w="545" w:type="pct"/>
          </w:tcPr>
          <w:p w14:paraId="2DC366EE" w14:textId="77777777" w:rsidR="009B5A38" w:rsidRPr="00A26DA1" w:rsidRDefault="009B5A38">
            <w:pPr>
              <w:rPr>
                <w:rFonts w:cs="Times New Roman"/>
                <w:szCs w:val="26"/>
              </w:rPr>
            </w:pPr>
          </w:p>
        </w:tc>
        <w:tc>
          <w:tcPr>
            <w:tcW w:w="2329" w:type="pct"/>
          </w:tcPr>
          <w:p w14:paraId="3C508DBB" w14:textId="77777777" w:rsidR="009B5A38" w:rsidRPr="00A26DA1" w:rsidRDefault="009B5A38">
            <w:pPr>
              <w:rPr>
                <w:rFonts w:cs="Times New Roman"/>
                <w:szCs w:val="26"/>
              </w:rPr>
            </w:pPr>
            <w:r w:rsidRPr="00A26DA1">
              <w:rPr>
                <w:rFonts w:cs="Times New Roman"/>
                <w:szCs w:val="26"/>
              </w:rPr>
              <w:t>4. Quản trị hệ thống chọn định dạng excel và nhấn “Tải về”. Hệ thống tạo tệp dữ liệu theo định dạng, cho phép tải xuống.</w:t>
            </w:r>
          </w:p>
        </w:tc>
        <w:tc>
          <w:tcPr>
            <w:tcW w:w="747" w:type="pct"/>
          </w:tcPr>
          <w:p w14:paraId="795A0D8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C9FD2F" w14:textId="77777777" w:rsidTr="009B5A38">
        <w:tc>
          <w:tcPr>
            <w:tcW w:w="291" w:type="pct"/>
          </w:tcPr>
          <w:p w14:paraId="5E5422BC" w14:textId="77777777" w:rsidR="009B5A38" w:rsidRPr="00A26DA1" w:rsidRDefault="009B5A38">
            <w:pPr>
              <w:rPr>
                <w:rFonts w:cs="Times New Roman"/>
                <w:szCs w:val="26"/>
              </w:rPr>
            </w:pPr>
          </w:p>
        </w:tc>
        <w:tc>
          <w:tcPr>
            <w:tcW w:w="1089" w:type="pct"/>
          </w:tcPr>
          <w:p w14:paraId="5CC5690D" w14:textId="77777777" w:rsidR="009B5A38" w:rsidRPr="00A26DA1" w:rsidRDefault="009B5A38">
            <w:pPr>
              <w:rPr>
                <w:rFonts w:cs="Times New Roman"/>
                <w:szCs w:val="26"/>
              </w:rPr>
            </w:pPr>
          </w:p>
        </w:tc>
        <w:tc>
          <w:tcPr>
            <w:tcW w:w="545" w:type="pct"/>
          </w:tcPr>
          <w:p w14:paraId="1C5C0100" w14:textId="77777777" w:rsidR="009B5A38" w:rsidRPr="00A26DA1" w:rsidRDefault="009B5A38">
            <w:pPr>
              <w:rPr>
                <w:rFonts w:cs="Times New Roman"/>
                <w:szCs w:val="26"/>
              </w:rPr>
            </w:pPr>
          </w:p>
        </w:tc>
        <w:tc>
          <w:tcPr>
            <w:tcW w:w="2329" w:type="pct"/>
          </w:tcPr>
          <w:p w14:paraId="109F1859" w14:textId="77777777" w:rsidR="009B5A38" w:rsidRPr="00A26DA1" w:rsidRDefault="009B5A38">
            <w:pPr>
              <w:rPr>
                <w:rFonts w:cs="Times New Roman"/>
                <w:szCs w:val="26"/>
              </w:rPr>
            </w:pPr>
            <w:r w:rsidRPr="00A26DA1">
              <w:rPr>
                <w:rFonts w:cs="Times New Roman"/>
                <w:szCs w:val="26"/>
              </w:rPr>
              <w:t>5. Quản trị hệ thống chọn định dạng csv và nhấn “Tải về”. Hệ thống tạo tệp dữ liệu theo định dạng, cho phép tải xuống.</w:t>
            </w:r>
          </w:p>
        </w:tc>
        <w:tc>
          <w:tcPr>
            <w:tcW w:w="747" w:type="pct"/>
          </w:tcPr>
          <w:p w14:paraId="4275BC6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8511AB" w14:textId="77777777" w:rsidTr="009B5A38">
        <w:tc>
          <w:tcPr>
            <w:tcW w:w="291" w:type="pct"/>
          </w:tcPr>
          <w:p w14:paraId="1502C347" w14:textId="77777777" w:rsidR="009B5A38" w:rsidRPr="00A26DA1" w:rsidRDefault="009B5A38">
            <w:pPr>
              <w:rPr>
                <w:rFonts w:cs="Times New Roman"/>
                <w:szCs w:val="26"/>
              </w:rPr>
            </w:pPr>
          </w:p>
        </w:tc>
        <w:tc>
          <w:tcPr>
            <w:tcW w:w="1089" w:type="pct"/>
          </w:tcPr>
          <w:p w14:paraId="260A2E0C" w14:textId="77777777" w:rsidR="009B5A38" w:rsidRPr="00A26DA1" w:rsidRDefault="009B5A38">
            <w:pPr>
              <w:rPr>
                <w:rFonts w:cs="Times New Roman"/>
                <w:szCs w:val="26"/>
              </w:rPr>
            </w:pPr>
          </w:p>
        </w:tc>
        <w:tc>
          <w:tcPr>
            <w:tcW w:w="545" w:type="pct"/>
          </w:tcPr>
          <w:p w14:paraId="6F953F20" w14:textId="77777777" w:rsidR="009B5A38" w:rsidRPr="00A26DA1" w:rsidRDefault="009B5A38">
            <w:pPr>
              <w:rPr>
                <w:rFonts w:cs="Times New Roman"/>
                <w:szCs w:val="26"/>
              </w:rPr>
            </w:pPr>
          </w:p>
        </w:tc>
        <w:tc>
          <w:tcPr>
            <w:tcW w:w="2329" w:type="pct"/>
          </w:tcPr>
          <w:p w14:paraId="4BA39461" w14:textId="77777777" w:rsidR="009B5A38" w:rsidRPr="00A26DA1" w:rsidRDefault="009B5A38">
            <w:pPr>
              <w:rPr>
                <w:rFonts w:cs="Times New Roman"/>
                <w:szCs w:val="26"/>
              </w:rPr>
            </w:pPr>
            <w:r w:rsidRPr="00A26DA1">
              <w:rPr>
                <w:rFonts w:cs="Times New Roman"/>
                <w:szCs w:val="26"/>
              </w:rPr>
              <w:t>6. Quản trị hệ thống chọn định dạng pdfl và nhấn “Tải về”. Hệ thống tạo tệp dữ liệu theo định dạng, cho phép tải xuống.</w:t>
            </w:r>
          </w:p>
        </w:tc>
        <w:tc>
          <w:tcPr>
            <w:tcW w:w="747" w:type="pct"/>
          </w:tcPr>
          <w:p w14:paraId="5D801A7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3ED2B6" w14:textId="77777777" w:rsidTr="009B5A38">
        <w:tc>
          <w:tcPr>
            <w:tcW w:w="291" w:type="pct"/>
          </w:tcPr>
          <w:p w14:paraId="0A0381F3" w14:textId="77777777" w:rsidR="009B5A38" w:rsidRPr="00A26DA1" w:rsidRDefault="009B5A38">
            <w:pPr>
              <w:rPr>
                <w:rFonts w:cs="Times New Roman"/>
                <w:szCs w:val="26"/>
              </w:rPr>
            </w:pPr>
            <w:r w:rsidRPr="00A26DA1">
              <w:rPr>
                <w:rFonts w:cs="Times New Roman"/>
                <w:szCs w:val="26"/>
              </w:rPr>
              <w:t>472</w:t>
            </w:r>
          </w:p>
        </w:tc>
        <w:tc>
          <w:tcPr>
            <w:tcW w:w="1089" w:type="pct"/>
          </w:tcPr>
          <w:p w14:paraId="439CFCED" w14:textId="77777777" w:rsidR="009B5A38" w:rsidRPr="00A26DA1" w:rsidRDefault="009B5A38">
            <w:pPr>
              <w:rPr>
                <w:rFonts w:cs="Times New Roman"/>
                <w:szCs w:val="26"/>
              </w:rPr>
            </w:pPr>
            <w:r w:rsidRPr="00A26DA1">
              <w:rPr>
                <w:rFonts w:cs="Times New Roman"/>
                <w:szCs w:val="26"/>
              </w:rPr>
              <w:t>Báo cáo trạng thái danh mục</w:t>
            </w:r>
          </w:p>
        </w:tc>
        <w:tc>
          <w:tcPr>
            <w:tcW w:w="545" w:type="pct"/>
          </w:tcPr>
          <w:p w14:paraId="789FEC0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A2EEA3D" w14:textId="77777777" w:rsidR="009B5A38" w:rsidRPr="00A26DA1" w:rsidRDefault="009B5A38">
            <w:pPr>
              <w:rPr>
                <w:rFonts w:cs="Times New Roman"/>
                <w:szCs w:val="26"/>
              </w:rPr>
            </w:pPr>
            <w:r w:rsidRPr="00A26DA1">
              <w:rPr>
                <w:rFonts w:cs="Times New Roman"/>
                <w:szCs w:val="26"/>
              </w:rPr>
              <w:t>1. Quản trị hệ thống chọn chức năng “Báo cáo trạng thái danh mục”. Hệ thống truy xuất danh mục theo trạng thái (hiệu lực, chờ duyệt, hết hiệu lực...).</w:t>
            </w:r>
          </w:p>
        </w:tc>
        <w:tc>
          <w:tcPr>
            <w:tcW w:w="747" w:type="pct"/>
          </w:tcPr>
          <w:p w14:paraId="64DCFF6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93C605" w14:textId="77777777" w:rsidTr="009B5A38">
        <w:tc>
          <w:tcPr>
            <w:tcW w:w="291" w:type="pct"/>
          </w:tcPr>
          <w:p w14:paraId="3E263DC0" w14:textId="77777777" w:rsidR="009B5A38" w:rsidRPr="00A26DA1" w:rsidRDefault="009B5A38">
            <w:pPr>
              <w:rPr>
                <w:rFonts w:cs="Times New Roman"/>
                <w:szCs w:val="26"/>
              </w:rPr>
            </w:pPr>
          </w:p>
        </w:tc>
        <w:tc>
          <w:tcPr>
            <w:tcW w:w="1089" w:type="pct"/>
          </w:tcPr>
          <w:p w14:paraId="5C1BB9FA" w14:textId="77777777" w:rsidR="009B5A38" w:rsidRPr="00A26DA1" w:rsidRDefault="009B5A38">
            <w:pPr>
              <w:rPr>
                <w:rFonts w:cs="Times New Roman"/>
                <w:szCs w:val="26"/>
              </w:rPr>
            </w:pPr>
          </w:p>
        </w:tc>
        <w:tc>
          <w:tcPr>
            <w:tcW w:w="545" w:type="pct"/>
          </w:tcPr>
          <w:p w14:paraId="2EBA93BF" w14:textId="77777777" w:rsidR="009B5A38" w:rsidRPr="00A26DA1" w:rsidRDefault="009B5A38">
            <w:pPr>
              <w:rPr>
                <w:rFonts w:cs="Times New Roman"/>
                <w:szCs w:val="26"/>
              </w:rPr>
            </w:pPr>
          </w:p>
        </w:tc>
        <w:tc>
          <w:tcPr>
            <w:tcW w:w="2329" w:type="pct"/>
          </w:tcPr>
          <w:p w14:paraId="46C2DDC1" w14:textId="77777777" w:rsidR="009B5A38" w:rsidRPr="00A26DA1" w:rsidRDefault="009B5A38">
            <w:pPr>
              <w:rPr>
                <w:rFonts w:cs="Times New Roman"/>
                <w:szCs w:val="26"/>
              </w:rPr>
            </w:pPr>
            <w:r w:rsidRPr="00A26DA1">
              <w:rPr>
                <w:rFonts w:cs="Times New Roman"/>
                <w:szCs w:val="26"/>
              </w:rPr>
              <w:t>2. Quản trị hệ thống xem biểu đồ hoặc bảng trạng thái. Hệ thống hiển thị chi tiết thời gian chuyển trạng thái, người duyệt, lý do.</w:t>
            </w:r>
          </w:p>
        </w:tc>
        <w:tc>
          <w:tcPr>
            <w:tcW w:w="747" w:type="pct"/>
          </w:tcPr>
          <w:p w14:paraId="3CC20703"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89BF0F1" w14:textId="77777777" w:rsidTr="009B5A38">
        <w:tc>
          <w:tcPr>
            <w:tcW w:w="291" w:type="pct"/>
          </w:tcPr>
          <w:p w14:paraId="1220960B" w14:textId="77777777" w:rsidR="009B5A38" w:rsidRPr="00A26DA1" w:rsidRDefault="009B5A38">
            <w:pPr>
              <w:rPr>
                <w:rFonts w:cs="Times New Roman"/>
                <w:szCs w:val="26"/>
              </w:rPr>
            </w:pPr>
            <w:r w:rsidRPr="00A26DA1">
              <w:rPr>
                <w:rFonts w:cs="Times New Roman"/>
                <w:szCs w:val="26"/>
              </w:rPr>
              <w:t>473</w:t>
            </w:r>
          </w:p>
        </w:tc>
        <w:tc>
          <w:tcPr>
            <w:tcW w:w="1089" w:type="pct"/>
          </w:tcPr>
          <w:p w14:paraId="0728F0F4" w14:textId="77777777" w:rsidR="009B5A38" w:rsidRPr="00A26DA1" w:rsidRDefault="009B5A38">
            <w:pPr>
              <w:rPr>
                <w:rFonts w:cs="Times New Roman"/>
                <w:szCs w:val="26"/>
              </w:rPr>
            </w:pPr>
            <w:r w:rsidRPr="00A26DA1">
              <w:rPr>
                <w:rFonts w:cs="Times New Roman"/>
                <w:szCs w:val="26"/>
              </w:rPr>
              <w:t>Báo cáo phiên bản danh mục</w:t>
            </w:r>
          </w:p>
        </w:tc>
        <w:tc>
          <w:tcPr>
            <w:tcW w:w="545" w:type="pct"/>
          </w:tcPr>
          <w:p w14:paraId="48B062A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1C5B2B4" w14:textId="77777777" w:rsidR="009B5A38" w:rsidRPr="00A26DA1" w:rsidRDefault="009B5A38">
            <w:pPr>
              <w:rPr>
                <w:rFonts w:cs="Times New Roman"/>
                <w:szCs w:val="26"/>
              </w:rPr>
            </w:pPr>
            <w:r w:rsidRPr="00A26DA1">
              <w:rPr>
                <w:rFonts w:cs="Times New Roman"/>
                <w:szCs w:val="26"/>
              </w:rPr>
              <w:t>1. Quản trị hệ thống chọn chức năng “Báo cáo phiên bản danh mục”. Hệ thống hiển thị danh sách danh mục và các version tương ứng.</w:t>
            </w:r>
          </w:p>
        </w:tc>
        <w:tc>
          <w:tcPr>
            <w:tcW w:w="747" w:type="pct"/>
          </w:tcPr>
          <w:p w14:paraId="08657DE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FF5BC8F" w14:textId="77777777" w:rsidTr="009B5A38">
        <w:tc>
          <w:tcPr>
            <w:tcW w:w="291" w:type="pct"/>
          </w:tcPr>
          <w:p w14:paraId="51772837" w14:textId="77777777" w:rsidR="009B5A38" w:rsidRPr="00A26DA1" w:rsidRDefault="009B5A38">
            <w:pPr>
              <w:rPr>
                <w:rFonts w:cs="Times New Roman"/>
                <w:szCs w:val="26"/>
              </w:rPr>
            </w:pPr>
          </w:p>
        </w:tc>
        <w:tc>
          <w:tcPr>
            <w:tcW w:w="1089" w:type="pct"/>
          </w:tcPr>
          <w:p w14:paraId="634E9793" w14:textId="77777777" w:rsidR="009B5A38" w:rsidRPr="00A26DA1" w:rsidRDefault="009B5A38">
            <w:pPr>
              <w:rPr>
                <w:rFonts w:cs="Times New Roman"/>
                <w:szCs w:val="26"/>
              </w:rPr>
            </w:pPr>
          </w:p>
        </w:tc>
        <w:tc>
          <w:tcPr>
            <w:tcW w:w="545" w:type="pct"/>
          </w:tcPr>
          <w:p w14:paraId="5919DB2F" w14:textId="77777777" w:rsidR="009B5A38" w:rsidRPr="00A26DA1" w:rsidRDefault="009B5A38">
            <w:pPr>
              <w:rPr>
                <w:rFonts w:cs="Times New Roman"/>
                <w:szCs w:val="26"/>
              </w:rPr>
            </w:pPr>
          </w:p>
        </w:tc>
        <w:tc>
          <w:tcPr>
            <w:tcW w:w="2329" w:type="pct"/>
          </w:tcPr>
          <w:p w14:paraId="4FFA92C8" w14:textId="77777777" w:rsidR="009B5A38" w:rsidRPr="00A26DA1" w:rsidRDefault="009B5A38">
            <w:pPr>
              <w:rPr>
                <w:rFonts w:cs="Times New Roman"/>
                <w:szCs w:val="26"/>
              </w:rPr>
            </w:pPr>
            <w:r w:rsidRPr="00A26DA1">
              <w:rPr>
                <w:rFonts w:cs="Times New Roman"/>
                <w:szCs w:val="26"/>
              </w:rPr>
              <w:t>2. Quản trị hệ thống chọn danh mục để xem lịch sử phiên bản. Hệ thống hiển thị chi tiết: phiên bản, ngày hiệu lực, người cập nhật, nội dung thay đổi.</w:t>
            </w:r>
          </w:p>
        </w:tc>
        <w:tc>
          <w:tcPr>
            <w:tcW w:w="747" w:type="pct"/>
          </w:tcPr>
          <w:p w14:paraId="5ADDF46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36EF4B" w14:textId="77777777" w:rsidTr="009B5A38">
        <w:tc>
          <w:tcPr>
            <w:tcW w:w="291" w:type="pct"/>
          </w:tcPr>
          <w:p w14:paraId="614F62B5" w14:textId="77777777" w:rsidR="009B5A38" w:rsidRPr="00A26DA1" w:rsidRDefault="009B5A38">
            <w:pPr>
              <w:rPr>
                <w:rFonts w:cs="Times New Roman"/>
                <w:szCs w:val="26"/>
              </w:rPr>
            </w:pPr>
          </w:p>
        </w:tc>
        <w:tc>
          <w:tcPr>
            <w:tcW w:w="1089" w:type="pct"/>
          </w:tcPr>
          <w:p w14:paraId="3D8AB2C3" w14:textId="77777777" w:rsidR="009B5A38" w:rsidRPr="00A26DA1" w:rsidRDefault="009B5A38">
            <w:pPr>
              <w:rPr>
                <w:rFonts w:cs="Times New Roman"/>
                <w:szCs w:val="26"/>
              </w:rPr>
            </w:pPr>
          </w:p>
        </w:tc>
        <w:tc>
          <w:tcPr>
            <w:tcW w:w="545" w:type="pct"/>
          </w:tcPr>
          <w:p w14:paraId="0CF8CA18" w14:textId="77777777" w:rsidR="009B5A38" w:rsidRPr="00A26DA1" w:rsidRDefault="009B5A38">
            <w:pPr>
              <w:rPr>
                <w:rFonts w:cs="Times New Roman"/>
                <w:szCs w:val="26"/>
              </w:rPr>
            </w:pPr>
          </w:p>
        </w:tc>
        <w:tc>
          <w:tcPr>
            <w:tcW w:w="2329" w:type="pct"/>
          </w:tcPr>
          <w:p w14:paraId="3F6DB9BC" w14:textId="77777777" w:rsidR="009B5A38" w:rsidRPr="00A26DA1" w:rsidRDefault="009B5A38">
            <w:pPr>
              <w:rPr>
                <w:rFonts w:cs="Times New Roman"/>
                <w:szCs w:val="26"/>
              </w:rPr>
            </w:pPr>
            <w:r w:rsidRPr="00A26DA1">
              <w:rPr>
                <w:rFonts w:cs="Times New Roman"/>
                <w:szCs w:val="26"/>
              </w:rPr>
              <w:t>3. Quản trị hệ thống xuất báo cáo tổng hợp phiên bản hoặc so sánh giữa các phiên bản. Hệ thống hiển thị dữ liệu so sánh</w:t>
            </w:r>
          </w:p>
        </w:tc>
        <w:tc>
          <w:tcPr>
            <w:tcW w:w="747" w:type="pct"/>
          </w:tcPr>
          <w:p w14:paraId="6F7B31EB"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AAA01A4" w14:textId="77777777" w:rsidTr="009B5A38">
        <w:tc>
          <w:tcPr>
            <w:tcW w:w="291" w:type="pct"/>
          </w:tcPr>
          <w:p w14:paraId="2A86F1E1" w14:textId="77777777" w:rsidR="009B5A38" w:rsidRPr="00A26DA1" w:rsidRDefault="009B5A38">
            <w:pPr>
              <w:rPr>
                <w:rFonts w:cs="Times New Roman"/>
                <w:szCs w:val="26"/>
              </w:rPr>
            </w:pPr>
            <w:r w:rsidRPr="00A26DA1">
              <w:rPr>
                <w:rFonts w:cs="Times New Roman"/>
                <w:b/>
                <w:szCs w:val="26"/>
              </w:rPr>
              <w:t>V</w:t>
            </w:r>
          </w:p>
        </w:tc>
        <w:tc>
          <w:tcPr>
            <w:tcW w:w="1089" w:type="pct"/>
          </w:tcPr>
          <w:p w14:paraId="15FA1238" w14:textId="77777777" w:rsidR="009B5A38" w:rsidRPr="00A26DA1" w:rsidRDefault="009B5A38">
            <w:pPr>
              <w:rPr>
                <w:rFonts w:cs="Times New Roman"/>
                <w:szCs w:val="26"/>
              </w:rPr>
            </w:pPr>
            <w:r w:rsidRPr="00A26DA1">
              <w:rPr>
                <w:rFonts w:cs="Times New Roman"/>
                <w:b/>
                <w:szCs w:val="26"/>
              </w:rPr>
              <w:t>QUY TRÌNH QUẢN LÝ DANH MỤC DỮ LIỆU MỞ</w:t>
            </w:r>
          </w:p>
        </w:tc>
        <w:tc>
          <w:tcPr>
            <w:tcW w:w="545" w:type="pct"/>
          </w:tcPr>
          <w:p w14:paraId="35999AC7" w14:textId="77777777" w:rsidR="009B5A38" w:rsidRPr="00A26DA1" w:rsidRDefault="009B5A38">
            <w:pPr>
              <w:rPr>
                <w:rFonts w:cs="Times New Roman"/>
                <w:szCs w:val="26"/>
              </w:rPr>
            </w:pPr>
          </w:p>
        </w:tc>
        <w:tc>
          <w:tcPr>
            <w:tcW w:w="2329" w:type="pct"/>
          </w:tcPr>
          <w:p w14:paraId="60D3931E" w14:textId="77777777" w:rsidR="009B5A38" w:rsidRPr="00A26DA1" w:rsidRDefault="009B5A38">
            <w:pPr>
              <w:rPr>
                <w:rFonts w:cs="Times New Roman"/>
                <w:szCs w:val="26"/>
              </w:rPr>
            </w:pPr>
          </w:p>
        </w:tc>
        <w:tc>
          <w:tcPr>
            <w:tcW w:w="747" w:type="pct"/>
          </w:tcPr>
          <w:p w14:paraId="2FBFC309" w14:textId="77777777" w:rsidR="009B5A38" w:rsidRPr="00A26DA1" w:rsidRDefault="009B5A38">
            <w:pPr>
              <w:rPr>
                <w:rFonts w:cs="Times New Roman"/>
                <w:szCs w:val="26"/>
              </w:rPr>
            </w:pPr>
          </w:p>
        </w:tc>
      </w:tr>
      <w:tr w:rsidR="009B5A38" w:rsidRPr="00A26DA1" w14:paraId="7B0DB344" w14:textId="77777777" w:rsidTr="009B5A38">
        <w:tc>
          <w:tcPr>
            <w:tcW w:w="291" w:type="pct"/>
          </w:tcPr>
          <w:p w14:paraId="170DD476" w14:textId="77777777" w:rsidR="009B5A38" w:rsidRPr="00A26DA1" w:rsidRDefault="009B5A38">
            <w:pPr>
              <w:rPr>
                <w:rFonts w:cs="Times New Roman"/>
                <w:szCs w:val="26"/>
              </w:rPr>
            </w:pPr>
            <w:r w:rsidRPr="00A26DA1">
              <w:rPr>
                <w:rFonts w:cs="Times New Roman"/>
                <w:b/>
                <w:szCs w:val="26"/>
              </w:rPr>
              <w:t>V.1</w:t>
            </w:r>
          </w:p>
        </w:tc>
        <w:tc>
          <w:tcPr>
            <w:tcW w:w="1089" w:type="pct"/>
          </w:tcPr>
          <w:p w14:paraId="089C6B38" w14:textId="77777777" w:rsidR="009B5A38" w:rsidRPr="00A26DA1" w:rsidRDefault="009B5A38">
            <w:pPr>
              <w:rPr>
                <w:rFonts w:cs="Times New Roman"/>
                <w:szCs w:val="26"/>
              </w:rPr>
            </w:pPr>
            <w:r w:rsidRPr="00A26DA1">
              <w:rPr>
                <w:rFonts w:cs="Times New Roman"/>
                <w:b/>
                <w:szCs w:val="26"/>
              </w:rPr>
              <w:t>Quản lý danh mục dữ liệu mở</w:t>
            </w:r>
          </w:p>
        </w:tc>
        <w:tc>
          <w:tcPr>
            <w:tcW w:w="545" w:type="pct"/>
          </w:tcPr>
          <w:p w14:paraId="73C9E73B" w14:textId="77777777" w:rsidR="009B5A38" w:rsidRPr="00A26DA1" w:rsidRDefault="009B5A38">
            <w:pPr>
              <w:rPr>
                <w:rFonts w:cs="Times New Roman"/>
                <w:szCs w:val="26"/>
              </w:rPr>
            </w:pPr>
          </w:p>
        </w:tc>
        <w:tc>
          <w:tcPr>
            <w:tcW w:w="2329" w:type="pct"/>
          </w:tcPr>
          <w:p w14:paraId="23B8C2DD" w14:textId="77777777" w:rsidR="009B5A38" w:rsidRPr="00A26DA1" w:rsidRDefault="009B5A38">
            <w:pPr>
              <w:rPr>
                <w:rFonts w:cs="Times New Roman"/>
                <w:szCs w:val="26"/>
              </w:rPr>
            </w:pPr>
          </w:p>
        </w:tc>
        <w:tc>
          <w:tcPr>
            <w:tcW w:w="747" w:type="pct"/>
          </w:tcPr>
          <w:p w14:paraId="021858A7" w14:textId="77777777" w:rsidR="009B5A38" w:rsidRPr="00A26DA1" w:rsidRDefault="009B5A38">
            <w:pPr>
              <w:rPr>
                <w:rFonts w:cs="Times New Roman"/>
                <w:szCs w:val="26"/>
              </w:rPr>
            </w:pPr>
          </w:p>
        </w:tc>
      </w:tr>
      <w:tr w:rsidR="009B5A38" w:rsidRPr="00A26DA1" w14:paraId="033A0676" w14:textId="77777777" w:rsidTr="009B5A38">
        <w:tc>
          <w:tcPr>
            <w:tcW w:w="291" w:type="pct"/>
          </w:tcPr>
          <w:p w14:paraId="57A3252D" w14:textId="77777777" w:rsidR="009B5A38" w:rsidRPr="00A26DA1" w:rsidRDefault="009B5A38">
            <w:pPr>
              <w:rPr>
                <w:rFonts w:cs="Times New Roman"/>
                <w:szCs w:val="26"/>
              </w:rPr>
            </w:pPr>
            <w:r w:rsidRPr="00A26DA1">
              <w:rPr>
                <w:rFonts w:cs="Times New Roman"/>
                <w:szCs w:val="26"/>
              </w:rPr>
              <w:t>474</w:t>
            </w:r>
          </w:p>
        </w:tc>
        <w:tc>
          <w:tcPr>
            <w:tcW w:w="1089" w:type="pct"/>
          </w:tcPr>
          <w:p w14:paraId="28D6084A" w14:textId="77777777" w:rsidR="009B5A38" w:rsidRPr="00A26DA1" w:rsidRDefault="009B5A38">
            <w:pPr>
              <w:rPr>
                <w:rFonts w:cs="Times New Roman"/>
                <w:szCs w:val="26"/>
              </w:rPr>
            </w:pPr>
            <w:r w:rsidRPr="00A26DA1">
              <w:rPr>
                <w:rFonts w:cs="Times New Roman"/>
                <w:szCs w:val="26"/>
              </w:rPr>
              <w:t>Quản lý danh mục dữ liệu mở</w:t>
            </w:r>
          </w:p>
        </w:tc>
        <w:tc>
          <w:tcPr>
            <w:tcW w:w="545" w:type="pct"/>
          </w:tcPr>
          <w:p w14:paraId="3608C9A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A2D3CE1" w14:textId="77777777" w:rsidR="009B5A38" w:rsidRPr="00A26DA1" w:rsidRDefault="009B5A38">
            <w:pPr>
              <w:rPr>
                <w:rFonts w:cs="Times New Roman"/>
                <w:szCs w:val="26"/>
              </w:rPr>
            </w:pPr>
            <w:r w:rsidRPr="00A26DA1">
              <w:rPr>
                <w:rFonts w:cs="Times New Roman"/>
                <w:szCs w:val="26"/>
              </w:rPr>
              <w:t>1. Quản trị hệ thống có thể tạo mới danh mục dữ liệu mở. Hệ thống cho phép nhập thông tin mô tả về dữ liệu mở. Hệ thống kiểm tra định dạng và tính hợp lệ dữ liệu nhập</w:t>
            </w:r>
          </w:p>
        </w:tc>
        <w:tc>
          <w:tcPr>
            <w:tcW w:w="747" w:type="pct"/>
          </w:tcPr>
          <w:p w14:paraId="0485271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C1A1B4" w14:textId="77777777" w:rsidTr="009B5A38">
        <w:tc>
          <w:tcPr>
            <w:tcW w:w="291" w:type="pct"/>
          </w:tcPr>
          <w:p w14:paraId="64169390" w14:textId="77777777" w:rsidR="009B5A38" w:rsidRPr="00A26DA1" w:rsidRDefault="009B5A38">
            <w:pPr>
              <w:rPr>
                <w:rFonts w:cs="Times New Roman"/>
                <w:szCs w:val="26"/>
              </w:rPr>
            </w:pPr>
          </w:p>
        </w:tc>
        <w:tc>
          <w:tcPr>
            <w:tcW w:w="1089" w:type="pct"/>
          </w:tcPr>
          <w:p w14:paraId="5127EC15" w14:textId="77777777" w:rsidR="009B5A38" w:rsidRPr="00A26DA1" w:rsidRDefault="009B5A38">
            <w:pPr>
              <w:rPr>
                <w:rFonts w:cs="Times New Roman"/>
                <w:szCs w:val="26"/>
              </w:rPr>
            </w:pPr>
          </w:p>
        </w:tc>
        <w:tc>
          <w:tcPr>
            <w:tcW w:w="545" w:type="pct"/>
          </w:tcPr>
          <w:p w14:paraId="0398BA46" w14:textId="77777777" w:rsidR="009B5A38" w:rsidRPr="00A26DA1" w:rsidRDefault="009B5A38">
            <w:pPr>
              <w:rPr>
                <w:rFonts w:cs="Times New Roman"/>
                <w:szCs w:val="26"/>
              </w:rPr>
            </w:pPr>
          </w:p>
        </w:tc>
        <w:tc>
          <w:tcPr>
            <w:tcW w:w="2329" w:type="pct"/>
          </w:tcPr>
          <w:p w14:paraId="152EBE56" w14:textId="77777777" w:rsidR="009B5A38" w:rsidRPr="00A26DA1" w:rsidRDefault="009B5A38">
            <w:pPr>
              <w:rPr>
                <w:rFonts w:cs="Times New Roman"/>
                <w:szCs w:val="26"/>
              </w:rPr>
            </w:pPr>
            <w:r w:rsidRPr="00A26DA1">
              <w:rPr>
                <w:rFonts w:cs="Times New Roman"/>
                <w:szCs w:val="26"/>
              </w:rPr>
              <w:t>2. Quản trị hệ thống có thể sửa danh mục dữ liệu mở. Hệ thống cho phép cập nhật mô tả về dữ liệu mở. Hệ thống kiểm tra định dạng và tính hợp lệ dữ liệu nhập.</w:t>
            </w:r>
          </w:p>
        </w:tc>
        <w:tc>
          <w:tcPr>
            <w:tcW w:w="747" w:type="pct"/>
          </w:tcPr>
          <w:p w14:paraId="3D48B7D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6C56AA" w14:textId="77777777" w:rsidTr="009B5A38">
        <w:tc>
          <w:tcPr>
            <w:tcW w:w="291" w:type="pct"/>
          </w:tcPr>
          <w:p w14:paraId="04652DC4" w14:textId="77777777" w:rsidR="009B5A38" w:rsidRPr="00A26DA1" w:rsidRDefault="009B5A38">
            <w:pPr>
              <w:rPr>
                <w:rFonts w:cs="Times New Roman"/>
                <w:szCs w:val="26"/>
              </w:rPr>
            </w:pPr>
          </w:p>
        </w:tc>
        <w:tc>
          <w:tcPr>
            <w:tcW w:w="1089" w:type="pct"/>
          </w:tcPr>
          <w:p w14:paraId="38997499" w14:textId="77777777" w:rsidR="009B5A38" w:rsidRPr="00A26DA1" w:rsidRDefault="009B5A38">
            <w:pPr>
              <w:rPr>
                <w:rFonts w:cs="Times New Roman"/>
                <w:szCs w:val="26"/>
              </w:rPr>
            </w:pPr>
          </w:p>
        </w:tc>
        <w:tc>
          <w:tcPr>
            <w:tcW w:w="545" w:type="pct"/>
          </w:tcPr>
          <w:p w14:paraId="721AD47E" w14:textId="77777777" w:rsidR="009B5A38" w:rsidRPr="00A26DA1" w:rsidRDefault="009B5A38">
            <w:pPr>
              <w:rPr>
                <w:rFonts w:cs="Times New Roman"/>
                <w:szCs w:val="26"/>
              </w:rPr>
            </w:pPr>
          </w:p>
        </w:tc>
        <w:tc>
          <w:tcPr>
            <w:tcW w:w="2329" w:type="pct"/>
          </w:tcPr>
          <w:p w14:paraId="0A56C77C" w14:textId="77777777" w:rsidR="009B5A38" w:rsidRPr="00A26DA1" w:rsidRDefault="009B5A38">
            <w:pPr>
              <w:rPr>
                <w:rFonts w:cs="Times New Roman"/>
                <w:szCs w:val="26"/>
              </w:rPr>
            </w:pPr>
            <w:r w:rsidRPr="00A26DA1">
              <w:rPr>
                <w:rFonts w:cs="Times New Roman"/>
                <w:szCs w:val="26"/>
              </w:rPr>
              <w:t>3. Quản trị hệ thống có thể xóa danh mục dữ liệu mở. Hệ thống hỏi xác nhận và cho phép xóa nếu dữ liệu danh mục dữ liệu mở chưa có ràng buộc.</w:t>
            </w:r>
          </w:p>
        </w:tc>
        <w:tc>
          <w:tcPr>
            <w:tcW w:w="747" w:type="pct"/>
          </w:tcPr>
          <w:p w14:paraId="3E2F8E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FABEAD" w14:textId="77777777" w:rsidTr="009B5A38">
        <w:tc>
          <w:tcPr>
            <w:tcW w:w="291" w:type="pct"/>
          </w:tcPr>
          <w:p w14:paraId="744586F4" w14:textId="77777777" w:rsidR="009B5A38" w:rsidRPr="00A26DA1" w:rsidRDefault="009B5A38">
            <w:pPr>
              <w:rPr>
                <w:rFonts w:cs="Times New Roman"/>
                <w:szCs w:val="26"/>
              </w:rPr>
            </w:pPr>
          </w:p>
        </w:tc>
        <w:tc>
          <w:tcPr>
            <w:tcW w:w="1089" w:type="pct"/>
          </w:tcPr>
          <w:p w14:paraId="2A573E9F" w14:textId="77777777" w:rsidR="009B5A38" w:rsidRPr="00A26DA1" w:rsidRDefault="009B5A38">
            <w:pPr>
              <w:rPr>
                <w:rFonts w:cs="Times New Roman"/>
                <w:szCs w:val="26"/>
              </w:rPr>
            </w:pPr>
          </w:p>
        </w:tc>
        <w:tc>
          <w:tcPr>
            <w:tcW w:w="545" w:type="pct"/>
          </w:tcPr>
          <w:p w14:paraId="700A1687" w14:textId="77777777" w:rsidR="009B5A38" w:rsidRPr="00A26DA1" w:rsidRDefault="009B5A38">
            <w:pPr>
              <w:rPr>
                <w:rFonts w:cs="Times New Roman"/>
                <w:szCs w:val="26"/>
              </w:rPr>
            </w:pPr>
          </w:p>
        </w:tc>
        <w:tc>
          <w:tcPr>
            <w:tcW w:w="2329" w:type="pct"/>
          </w:tcPr>
          <w:p w14:paraId="4E0F1ECC" w14:textId="77777777" w:rsidR="009B5A38" w:rsidRPr="00A26DA1" w:rsidRDefault="009B5A38">
            <w:pPr>
              <w:rPr>
                <w:rFonts w:cs="Times New Roman"/>
                <w:szCs w:val="26"/>
              </w:rPr>
            </w:pPr>
            <w:r w:rsidRPr="00A26DA1">
              <w:rPr>
                <w:rFonts w:cs="Times New Roman"/>
                <w:szCs w:val="26"/>
              </w:rPr>
              <w:t>4. Quản trị hệ thống có thể tìm kiếm danh mục dữ liệu mở đã tạo. Hệ thống hiển thị thông tin về danh mục tìm thấy.</w:t>
            </w:r>
          </w:p>
        </w:tc>
        <w:tc>
          <w:tcPr>
            <w:tcW w:w="747" w:type="pct"/>
          </w:tcPr>
          <w:p w14:paraId="351D455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3DE2813" w14:textId="77777777" w:rsidTr="009B5A38">
        <w:tc>
          <w:tcPr>
            <w:tcW w:w="291" w:type="pct"/>
          </w:tcPr>
          <w:p w14:paraId="3471CE09" w14:textId="77777777" w:rsidR="009B5A38" w:rsidRPr="00A26DA1" w:rsidRDefault="009B5A38">
            <w:pPr>
              <w:rPr>
                <w:rFonts w:cs="Times New Roman"/>
                <w:szCs w:val="26"/>
              </w:rPr>
            </w:pPr>
          </w:p>
        </w:tc>
        <w:tc>
          <w:tcPr>
            <w:tcW w:w="1089" w:type="pct"/>
          </w:tcPr>
          <w:p w14:paraId="0CFA0B49" w14:textId="77777777" w:rsidR="009B5A38" w:rsidRPr="00A26DA1" w:rsidRDefault="009B5A38">
            <w:pPr>
              <w:rPr>
                <w:rFonts w:cs="Times New Roman"/>
                <w:szCs w:val="26"/>
              </w:rPr>
            </w:pPr>
          </w:p>
        </w:tc>
        <w:tc>
          <w:tcPr>
            <w:tcW w:w="545" w:type="pct"/>
          </w:tcPr>
          <w:p w14:paraId="6F8FA517" w14:textId="77777777" w:rsidR="009B5A38" w:rsidRPr="00A26DA1" w:rsidRDefault="009B5A38">
            <w:pPr>
              <w:rPr>
                <w:rFonts w:cs="Times New Roman"/>
                <w:szCs w:val="26"/>
              </w:rPr>
            </w:pPr>
          </w:p>
        </w:tc>
        <w:tc>
          <w:tcPr>
            <w:tcW w:w="2329" w:type="pct"/>
          </w:tcPr>
          <w:p w14:paraId="74BD5EAF" w14:textId="77777777" w:rsidR="009B5A38" w:rsidRPr="00A26DA1" w:rsidRDefault="009B5A38">
            <w:pPr>
              <w:rPr>
                <w:rFonts w:cs="Times New Roman"/>
                <w:szCs w:val="26"/>
              </w:rPr>
            </w:pPr>
            <w:r w:rsidRPr="00A26DA1">
              <w:rPr>
                <w:rFonts w:cs="Times New Roman"/>
                <w:szCs w:val="26"/>
              </w:rPr>
              <w:t>5. Quản trị hệ thống Gửi yêu cầu phê duyệt. Hệ thống gửi thông báo đến lãnh đạo bộ phận quản trị phê duyệt</w:t>
            </w:r>
          </w:p>
        </w:tc>
        <w:tc>
          <w:tcPr>
            <w:tcW w:w="747" w:type="pct"/>
          </w:tcPr>
          <w:p w14:paraId="1FE65F2E"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47BCAA6" w14:textId="77777777" w:rsidTr="009B5A38">
        <w:tc>
          <w:tcPr>
            <w:tcW w:w="291" w:type="pct"/>
          </w:tcPr>
          <w:p w14:paraId="5CB43BDD" w14:textId="77777777" w:rsidR="009B5A38" w:rsidRPr="00A26DA1" w:rsidRDefault="009B5A38">
            <w:pPr>
              <w:rPr>
                <w:rFonts w:cs="Times New Roman"/>
                <w:szCs w:val="26"/>
              </w:rPr>
            </w:pPr>
            <w:r w:rsidRPr="00A26DA1">
              <w:rPr>
                <w:rFonts w:cs="Times New Roman"/>
                <w:szCs w:val="26"/>
              </w:rPr>
              <w:t>475</w:t>
            </w:r>
          </w:p>
        </w:tc>
        <w:tc>
          <w:tcPr>
            <w:tcW w:w="1089" w:type="pct"/>
          </w:tcPr>
          <w:p w14:paraId="09697AC2" w14:textId="77777777" w:rsidR="009B5A38" w:rsidRPr="00A26DA1" w:rsidRDefault="009B5A38">
            <w:pPr>
              <w:rPr>
                <w:rFonts w:cs="Times New Roman"/>
                <w:szCs w:val="26"/>
              </w:rPr>
            </w:pPr>
            <w:r w:rsidRPr="00A26DA1">
              <w:rPr>
                <w:rFonts w:cs="Times New Roman"/>
                <w:szCs w:val="26"/>
              </w:rPr>
              <w:t>Quản lý metadata (siêu dữ liệu) về dữ liệu mở</w:t>
            </w:r>
          </w:p>
        </w:tc>
        <w:tc>
          <w:tcPr>
            <w:tcW w:w="545" w:type="pct"/>
          </w:tcPr>
          <w:p w14:paraId="2E97266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7A98459" w14:textId="77777777" w:rsidR="009B5A38" w:rsidRPr="00A26DA1" w:rsidRDefault="009B5A38">
            <w:pPr>
              <w:rPr>
                <w:rFonts w:cs="Times New Roman"/>
                <w:szCs w:val="26"/>
              </w:rPr>
            </w:pPr>
            <w:r w:rsidRPr="00A26DA1">
              <w:rPr>
                <w:rFonts w:cs="Times New Roman"/>
                <w:szCs w:val="26"/>
              </w:rPr>
              <w:t>1. Quản trị hệ thống chọn chức năng “Quản lý Metadata”. Hệ thống hiển thị danh sách các tập dữ liệu mở cùng trạng thái metadata.</w:t>
            </w:r>
          </w:p>
        </w:tc>
        <w:tc>
          <w:tcPr>
            <w:tcW w:w="747" w:type="pct"/>
          </w:tcPr>
          <w:p w14:paraId="3D47545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2BA3D9F" w14:textId="77777777" w:rsidTr="009B5A38">
        <w:tc>
          <w:tcPr>
            <w:tcW w:w="291" w:type="pct"/>
          </w:tcPr>
          <w:p w14:paraId="4C1A26DC" w14:textId="77777777" w:rsidR="009B5A38" w:rsidRPr="00A26DA1" w:rsidRDefault="009B5A38">
            <w:pPr>
              <w:rPr>
                <w:rFonts w:cs="Times New Roman"/>
                <w:szCs w:val="26"/>
              </w:rPr>
            </w:pPr>
          </w:p>
        </w:tc>
        <w:tc>
          <w:tcPr>
            <w:tcW w:w="1089" w:type="pct"/>
          </w:tcPr>
          <w:p w14:paraId="225196C6" w14:textId="77777777" w:rsidR="009B5A38" w:rsidRPr="00A26DA1" w:rsidRDefault="009B5A38">
            <w:pPr>
              <w:rPr>
                <w:rFonts w:cs="Times New Roman"/>
                <w:szCs w:val="26"/>
              </w:rPr>
            </w:pPr>
          </w:p>
        </w:tc>
        <w:tc>
          <w:tcPr>
            <w:tcW w:w="545" w:type="pct"/>
          </w:tcPr>
          <w:p w14:paraId="2F11DD08" w14:textId="77777777" w:rsidR="009B5A38" w:rsidRPr="00A26DA1" w:rsidRDefault="009B5A38">
            <w:pPr>
              <w:rPr>
                <w:rFonts w:cs="Times New Roman"/>
                <w:szCs w:val="26"/>
              </w:rPr>
            </w:pPr>
          </w:p>
        </w:tc>
        <w:tc>
          <w:tcPr>
            <w:tcW w:w="2329" w:type="pct"/>
          </w:tcPr>
          <w:p w14:paraId="5B595119" w14:textId="77777777" w:rsidR="009B5A38" w:rsidRPr="00A26DA1" w:rsidRDefault="009B5A38">
            <w:pPr>
              <w:rPr>
                <w:rFonts w:cs="Times New Roman"/>
                <w:szCs w:val="26"/>
              </w:rPr>
            </w:pPr>
            <w:r w:rsidRPr="00A26DA1">
              <w:rPr>
                <w:rFonts w:cs="Times New Roman"/>
                <w:szCs w:val="26"/>
              </w:rPr>
              <w:t>2. Quản trị hệ thống chọn “Thêm mới”. Hệ thống cho phép tạo metadata của loại dữ liệu mở</w:t>
            </w:r>
          </w:p>
        </w:tc>
        <w:tc>
          <w:tcPr>
            <w:tcW w:w="747" w:type="pct"/>
          </w:tcPr>
          <w:p w14:paraId="0C891A1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FE6054" w14:textId="77777777" w:rsidTr="009B5A38">
        <w:tc>
          <w:tcPr>
            <w:tcW w:w="291" w:type="pct"/>
          </w:tcPr>
          <w:p w14:paraId="3DDAB3C2" w14:textId="77777777" w:rsidR="009B5A38" w:rsidRPr="00A26DA1" w:rsidRDefault="009B5A38">
            <w:pPr>
              <w:rPr>
                <w:rFonts w:cs="Times New Roman"/>
                <w:szCs w:val="26"/>
              </w:rPr>
            </w:pPr>
          </w:p>
        </w:tc>
        <w:tc>
          <w:tcPr>
            <w:tcW w:w="1089" w:type="pct"/>
          </w:tcPr>
          <w:p w14:paraId="0A2EFFC2" w14:textId="77777777" w:rsidR="009B5A38" w:rsidRPr="00A26DA1" w:rsidRDefault="009B5A38">
            <w:pPr>
              <w:rPr>
                <w:rFonts w:cs="Times New Roman"/>
                <w:szCs w:val="26"/>
              </w:rPr>
            </w:pPr>
          </w:p>
        </w:tc>
        <w:tc>
          <w:tcPr>
            <w:tcW w:w="545" w:type="pct"/>
          </w:tcPr>
          <w:p w14:paraId="48167DA2" w14:textId="77777777" w:rsidR="009B5A38" w:rsidRPr="00A26DA1" w:rsidRDefault="009B5A38">
            <w:pPr>
              <w:rPr>
                <w:rFonts w:cs="Times New Roman"/>
                <w:szCs w:val="26"/>
              </w:rPr>
            </w:pPr>
          </w:p>
        </w:tc>
        <w:tc>
          <w:tcPr>
            <w:tcW w:w="2329" w:type="pct"/>
          </w:tcPr>
          <w:p w14:paraId="21DE869F" w14:textId="77777777" w:rsidR="009B5A38" w:rsidRPr="00A26DA1" w:rsidRDefault="009B5A38">
            <w:pPr>
              <w:rPr>
                <w:rFonts w:cs="Times New Roman"/>
                <w:szCs w:val="26"/>
              </w:rPr>
            </w:pPr>
            <w:r w:rsidRPr="00A26DA1">
              <w:rPr>
                <w:rFonts w:cs="Times New Roman"/>
                <w:szCs w:val="26"/>
              </w:rPr>
              <w:t>3. Quản trị hệ thống có thể chọn và gắn thông tin tập dữ liệu, mô tả, từ khóa, giấy phép, định dạng, nguồn dữ liệu, tần suất cập nhật. Hệ thống lưu lại thông tin</w:t>
            </w:r>
          </w:p>
        </w:tc>
        <w:tc>
          <w:tcPr>
            <w:tcW w:w="747" w:type="pct"/>
          </w:tcPr>
          <w:p w14:paraId="70DF424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D4E707" w14:textId="77777777" w:rsidTr="009B5A38">
        <w:tc>
          <w:tcPr>
            <w:tcW w:w="291" w:type="pct"/>
          </w:tcPr>
          <w:p w14:paraId="1CC25BBF" w14:textId="77777777" w:rsidR="009B5A38" w:rsidRPr="00A26DA1" w:rsidRDefault="009B5A38">
            <w:pPr>
              <w:rPr>
                <w:rFonts w:cs="Times New Roman"/>
                <w:szCs w:val="26"/>
              </w:rPr>
            </w:pPr>
          </w:p>
        </w:tc>
        <w:tc>
          <w:tcPr>
            <w:tcW w:w="1089" w:type="pct"/>
          </w:tcPr>
          <w:p w14:paraId="67467112" w14:textId="77777777" w:rsidR="009B5A38" w:rsidRPr="00A26DA1" w:rsidRDefault="009B5A38">
            <w:pPr>
              <w:rPr>
                <w:rFonts w:cs="Times New Roman"/>
                <w:szCs w:val="26"/>
              </w:rPr>
            </w:pPr>
          </w:p>
        </w:tc>
        <w:tc>
          <w:tcPr>
            <w:tcW w:w="545" w:type="pct"/>
          </w:tcPr>
          <w:p w14:paraId="146CB2B5" w14:textId="77777777" w:rsidR="009B5A38" w:rsidRPr="00A26DA1" w:rsidRDefault="009B5A38">
            <w:pPr>
              <w:rPr>
                <w:rFonts w:cs="Times New Roman"/>
                <w:szCs w:val="26"/>
              </w:rPr>
            </w:pPr>
          </w:p>
        </w:tc>
        <w:tc>
          <w:tcPr>
            <w:tcW w:w="2329" w:type="pct"/>
          </w:tcPr>
          <w:p w14:paraId="29108433" w14:textId="77777777" w:rsidR="009B5A38" w:rsidRPr="00A26DA1" w:rsidRDefault="009B5A38">
            <w:pPr>
              <w:rPr>
                <w:rFonts w:cs="Times New Roman"/>
                <w:szCs w:val="26"/>
              </w:rPr>
            </w:pPr>
            <w:r w:rsidRPr="00A26DA1">
              <w:rPr>
                <w:rFonts w:cs="Times New Roman"/>
                <w:szCs w:val="26"/>
              </w:rPr>
              <w:t>4. Quản trị hệ thống chọn “Chỉnh sửa" Metadata. Hệ thống cho phép chỉnh sửa dữ liệu metadata của dữ liệu mở</w:t>
            </w:r>
          </w:p>
        </w:tc>
        <w:tc>
          <w:tcPr>
            <w:tcW w:w="747" w:type="pct"/>
          </w:tcPr>
          <w:p w14:paraId="79AC661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68B96F" w14:textId="77777777" w:rsidTr="009B5A38">
        <w:tc>
          <w:tcPr>
            <w:tcW w:w="291" w:type="pct"/>
          </w:tcPr>
          <w:p w14:paraId="33AFE8C3" w14:textId="77777777" w:rsidR="009B5A38" w:rsidRPr="00A26DA1" w:rsidRDefault="009B5A38">
            <w:pPr>
              <w:rPr>
                <w:rFonts w:cs="Times New Roman"/>
                <w:szCs w:val="26"/>
              </w:rPr>
            </w:pPr>
            <w:r w:rsidRPr="00A26DA1">
              <w:rPr>
                <w:rFonts w:cs="Times New Roman"/>
                <w:szCs w:val="26"/>
              </w:rPr>
              <w:t>476</w:t>
            </w:r>
          </w:p>
        </w:tc>
        <w:tc>
          <w:tcPr>
            <w:tcW w:w="1089" w:type="pct"/>
          </w:tcPr>
          <w:p w14:paraId="7E8145EC" w14:textId="77777777" w:rsidR="009B5A38" w:rsidRPr="00A26DA1" w:rsidRDefault="009B5A38">
            <w:pPr>
              <w:rPr>
                <w:rFonts w:cs="Times New Roman"/>
                <w:szCs w:val="26"/>
              </w:rPr>
            </w:pPr>
            <w:r w:rsidRPr="00A26DA1">
              <w:rPr>
                <w:rFonts w:cs="Times New Roman"/>
                <w:szCs w:val="26"/>
              </w:rPr>
              <w:t>Quản lý giấy phép</w:t>
            </w:r>
          </w:p>
        </w:tc>
        <w:tc>
          <w:tcPr>
            <w:tcW w:w="545" w:type="pct"/>
          </w:tcPr>
          <w:p w14:paraId="40645AB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4F8A1DA" w14:textId="77777777" w:rsidR="009B5A38" w:rsidRPr="00A26DA1" w:rsidRDefault="009B5A38">
            <w:pPr>
              <w:rPr>
                <w:rFonts w:cs="Times New Roman"/>
                <w:szCs w:val="26"/>
              </w:rPr>
            </w:pPr>
            <w:r w:rsidRPr="00A26DA1">
              <w:rPr>
                <w:rFonts w:cs="Times New Roman"/>
                <w:szCs w:val="26"/>
              </w:rPr>
              <w:t>1. Quản trị hệ thống truy cập chức năng “Quản lý giấy phép dữ liệu mở”. Hệ thống hiển thị danh sách giấy phép chuẩn.</w:t>
            </w:r>
          </w:p>
        </w:tc>
        <w:tc>
          <w:tcPr>
            <w:tcW w:w="747" w:type="pct"/>
          </w:tcPr>
          <w:p w14:paraId="316608B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32E8D80" w14:textId="77777777" w:rsidTr="009B5A38">
        <w:tc>
          <w:tcPr>
            <w:tcW w:w="291" w:type="pct"/>
          </w:tcPr>
          <w:p w14:paraId="769E9B35" w14:textId="77777777" w:rsidR="009B5A38" w:rsidRPr="00A26DA1" w:rsidRDefault="009B5A38">
            <w:pPr>
              <w:rPr>
                <w:rFonts w:cs="Times New Roman"/>
                <w:szCs w:val="26"/>
              </w:rPr>
            </w:pPr>
          </w:p>
        </w:tc>
        <w:tc>
          <w:tcPr>
            <w:tcW w:w="1089" w:type="pct"/>
          </w:tcPr>
          <w:p w14:paraId="3DB52FD3" w14:textId="77777777" w:rsidR="009B5A38" w:rsidRPr="00A26DA1" w:rsidRDefault="009B5A38">
            <w:pPr>
              <w:rPr>
                <w:rFonts w:cs="Times New Roman"/>
                <w:szCs w:val="26"/>
              </w:rPr>
            </w:pPr>
          </w:p>
        </w:tc>
        <w:tc>
          <w:tcPr>
            <w:tcW w:w="545" w:type="pct"/>
          </w:tcPr>
          <w:p w14:paraId="6AF876F5" w14:textId="77777777" w:rsidR="009B5A38" w:rsidRPr="00A26DA1" w:rsidRDefault="009B5A38">
            <w:pPr>
              <w:rPr>
                <w:rFonts w:cs="Times New Roman"/>
                <w:szCs w:val="26"/>
              </w:rPr>
            </w:pPr>
          </w:p>
        </w:tc>
        <w:tc>
          <w:tcPr>
            <w:tcW w:w="2329" w:type="pct"/>
          </w:tcPr>
          <w:p w14:paraId="58F895E1" w14:textId="77777777" w:rsidR="009B5A38" w:rsidRPr="00A26DA1" w:rsidRDefault="009B5A38">
            <w:pPr>
              <w:rPr>
                <w:rFonts w:cs="Times New Roman"/>
                <w:szCs w:val="26"/>
              </w:rPr>
            </w:pPr>
            <w:r w:rsidRPr="00A26DA1">
              <w:rPr>
                <w:rFonts w:cs="Times New Roman"/>
                <w:szCs w:val="26"/>
              </w:rPr>
              <w:t>2. Quản trị hệ thống chọn “Thêm mới giấy phép” . Hệ thống hiển thị biểu mẫu nhập thông tin: tên giấy phép, mô tả, điều kiện sử dụng, liên kết nguồn tham chiếu.</w:t>
            </w:r>
          </w:p>
        </w:tc>
        <w:tc>
          <w:tcPr>
            <w:tcW w:w="747" w:type="pct"/>
          </w:tcPr>
          <w:p w14:paraId="539AC2C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973E4E" w14:textId="77777777" w:rsidTr="009B5A38">
        <w:tc>
          <w:tcPr>
            <w:tcW w:w="291" w:type="pct"/>
          </w:tcPr>
          <w:p w14:paraId="5BF75F75" w14:textId="77777777" w:rsidR="009B5A38" w:rsidRPr="00A26DA1" w:rsidRDefault="009B5A38">
            <w:pPr>
              <w:rPr>
                <w:rFonts w:cs="Times New Roman"/>
                <w:szCs w:val="26"/>
              </w:rPr>
            </w:pPr>
          </w:p>
        </w:tc>
        <w:tc>
          <w:tcPr>
            <w:tcW w:w="1089" w:type="pct"/>
          </w:tcPr>
          <w:p w14:paraId="3C16045D" w14:textId="77777777" w:rsidR="009B5A38" w:rsidRPr="00A26DA1" w:rsidRDefault="009B5A38">
            <w:pPr>
              <w:rPr>
                <w:rFonts w:cs="Times New Roman"/>
                <w:szCs w:val="26"/>
              </w:rPr>
            </w:pPr>
          </w:p>
        </w:tc>
        <w:tc>
          <w:tcPr>
            <w:tcW w:w="545" w:type="pct"/>
          </w:tcPr>
          <w:p w14:paraId="33B23D1A" w14:textId="77777777" w:rsidR="009B5A38" w:rsidRPr="00A26DA1" w:rsidRDefault="009B5A38">
            <w:pPr>
              <w:rPr>
                <w:rFonts w:cs="Times New Roman"/>
                <w:szCs w:val="26"/>
              </w:rPr>
            </w:pPr>
          </w:p>
        </w:tc>
        <w:tc>
          <w:tcPr>
            <w:tcW w:w="2329" w:type="pct"/>
          </w:tcPr>
          <w:p w14:paraId="57DED5B3" w14:textId="77777777" w:rsidR="009B5A38" w:rsidRPr="00A26DA1" w:rsidRDefault="009B5A38">
            <w:pPr>
              <w:rPr>
                <w:rFonts w:cs="Times New Roman"/>
                <w:szCs w:val="26"/>
              </w:rPr>
            </w:pPr>
            <w:r w:rsidRPr="00A26DA1">
              <w:rPr>
                <w:rFonts w:cs="Times New Roman"/>
                <w:szCs w:val="26"/>
              </w:rPr>
              <w:t>3. Quản trị hệ thống nhập dữ liệu và xác nhận lưu. Hệ thống kiểm tra định dạng, tránh trùng lặp, lưu giấy phép mới vào danh mục chuẩn dùng chung.</w:t>
            </w:r>
          </w:p>
        </w:tc>
        <w:tc>
          <w:tcPr>
            <w:tcW w:w="747" w:type="pct"/>
          </w:tcPr>
          <w:p w14:paraId="1AB92A4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9AD479" w14:textId="77777777" w:rsidTr="009B5A38">
        <w:tc>
          <w:tcPr>
            <w:tcW w:w="291" w:type="pct"/>
          </w:tcPr>
          <w:p w14:paraId="613E1ABD" w14:textId="77777777" w:rsidR="009B5A38" w:rsidRPr="00A26DA1" w:rsidRDefault="009B5A38">
            <w:pPr>
              <w:rPr>
                <w:rFonts w:cs="Times New Roman"/>
                <w:szCs w:val="26"/>
              </w:rPr>
            </w:pPr>
          </w:p>
        </w:tc>
        <w:tc>
          <w:tcPr>
            <w:tcW w:w="1089" w:type="pct"/>
          </w:tcPr>
          <w:p w14:paraId="2694ADC9" w14:textId="77777777" w:rsidR="009B5A38" w:rsidRPr="00A26DA1" w:rsidRDefault="009B5A38">
            <w:pPr>
              <w:rPr>
                <w:rFonts w:cs="Times New Roman"/>
                <w:szCs w:val="26"/>
              </w:rPr>
            </w:pPr>
          </w:p>
        </w:tc>
        <w:tc>
          <w:tcPr>
            <w:tcW w:w="545" w:type="pct"/>
          </w:tcPr>
          <w:p w14:paraId="30DBCBCA" w14:textId="77777777" w:rsidR="009B5A38" w:rsidRPr="00A26DA1" w:rsidRDefault="009B5A38">
            <w:pPr>
              <w:rPr>
                <w:rFonts w:cs="Times New Roman"/>
                <w:szCs w:val="26"/>
              </w:rPr>
            </w:pPr>
          </w:p>
        </w:tc>
        <w:tc>
          <w:tcPr>
            <w:tcW w:w="2329" w:type="pct"/>
          </w:tcPr>
          <w:p w14:paraId="7B25E111" w14:textId="77777777" w:rsidR="009B5A38" w:rsidRPr="00A26DA1" w:rsidRDefault="009B5A38">
            <w:pPr>
              <w:rPr>
                <w:rFonts w:cs="Times New Roman"/>
                <w:szCs w:val="26"/>
              </w:rPr>
            </w:pPr>
            <w:r w:rsidRPr="00A26DA1">
              <w:rPr>
                <w:rFonts w:cs="Times New Roman"/>
                <w:szCs w:val="26"/>
              </w:rPr>
              <w:t>4. Quản trị hệ thống chọn “Chỉnh sửa giấy phép”. Hệ thống cho phép sửa thông tin: tên giấy phép, mô tả, điều kiện sử dụng, liên kết nguồn tham chiếu.</w:t>
            </w:r>
          </w:p>
        </w:tc>
        <w:tc>
          <w:tcPr>
            <w:tcW w:w="747" w:type="pct"/>
          </w:tcPr>
          <w:p w14:paraId="77383D7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35CFD7E" w14:textId="77777777" w:rsidTr="009B5A38">
        <w:tc>
          <w:tcPr>
            <w:tcW w:w="291" w:type="pct"/>
          </w:tcPr>
          <w:p w14:paraId="25D6027F" w14:textId="77777777" w:rsidR="009B5A38" w:rsidRPr="00A26DA1" w:rsidRDefault="009B5A38">
            <w:pPr>
              <w:rPr>
                <w:rFonts w:cs="Times New Roman"/>
                <w:szCs w:val="26"/>
              </w:rPr>
            </w:pPr>
          </w:p>
        </w:tc>
        <w:tc>
          <w:tcPr>
            <w:tcW w:w="1089" w:type="pct"/>
          </w:tcPr>
          <w:p w14:paraId="1E2A8221" w14:textId="77777777" w:rsidR="009B5A38" w:rsidRPr="00A26DA1" w:rsidRDefault="009B5A38">
            <w:pPr>
              <w:rPr>
                <w:rFonts w:cs="Times New Roman"/>
                <w:szCs w:val="26"/>
              </w:rPr>
            </w:pPr>
          </w:p>
        </w:tc>
        <w:tc>
          <w:tcPr>
            <w:tcW w:w="545" w:type="pct"/>
          </w:tcPr>
          <w:p w14:paraId="5FCEE41C" w14:textId="77777777" w:rsidR="009B5A38" w:rsidRPr="00A26DA1" w:rsidRDefault="009B5A38">
            <w:pPr>
              <w:rPr>
                <w:rFonts w:cs="Times New Roman"/>
                <w:szCs w:val="26"/>
              </w:rPr>
            </w:pPr>
          </w:p>
        </w:tc>
        <w:tc>
          <w:tcPr>
            <w:tcW w:w="2329" w:type="pct"/>
          </w:tcPr>
          <w:p w14:paraId="1F11E1E3" w14:textId="77777777" w:rsidR="009B5A38" w:rsidRPr="00A26DA1" w:rsidRDefault="009B5A38">
            <w:pPr>
              <w:rPr>
                <w:rFonts w:cs="Times New Roman"/>
                <w:szCs w:val="26"/>
              </w:rPr>
            </w:pPr>
            <w:r w:rsidRPr="00A26DA1">
              <w:rPr>
                <w:rFonts w:cs="Times New Roman"/>
                <w:szCs w:val="26"/>
              </w:rPr>
              <w:t>5. Quản trị hệ thống có thể gán nhãn giấy phép cho các tập dữ liệu mở. Hệ thống tự động liên kết giấy phép với metadata của dataset tương ứng.</w:t>
            </w:r>
          </w:p>
        </w:tc>
        <w:tc>
          <w:tcPr>
            <w:tcW w:w="747" w:type="pct"/>
          </w:tcPr>
          <w:p w14:paraId="0C13818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9FAD8A" w14:textId="77777777" w:rsidTr="009B5A38">
        <w:tc>
          <w:tcPr>
            <w:tcW w:w="291" w:type="pct"/>
          </w:tcPr>
          <w:p w14:paraId="0175C8BB" w14:textId="77777777" w:rsidR="009B5A38" w:rsidRPr="00A26DA1" w:rsidRDefault="009B5A38">
            <w:pPr>
              <w:rPr>
                <w:rFonts w:cs="Times New Roman"/>
                <w:szCs w:val="26"/>
              </w:rPr>
            </w:pPr>
            <w:r w:rsidRPr="00A26DA1">
              <w:rPr>
                <w:rFonts w:cs="Times New Roman"/>
                <w:b/>
                <w:szCs w:val="26"/>
              </w:rPr>
              <w:t>V.2</w:t>
            </w:r>
          </w:p>
        </w:tc>
        <w:tc>
          <w:tcPr>
            <w:tcW w:w="1089" w:type="pct"/>
          </w:tcPr>
          <w:p w14:paraId="1EA26E60" w14:textId="77777777" w:rsidR="009B5A38" w:rsidRPr="00A26DA1" w:rsidRDefault="009B5A38">
            <w:pPr>
              <w:rPr>
                <w:rFonts w:cs="Times New Roman"/>
                <w:szCs w:val="26"/>
              </w:rPr>
            </w:pPr>
            <w:r w:rsidRPr="00A26DA1">
              <w:rPr>
                <w:rFonts w:cs="Times New Roman"/>
                <w:b/>
                <w:szCs w:val="26"/>
              </w:rPr>
              <w:t>Công bố dữ liệu mở</w:t>
            </w:r>
          </w:p>
        </w:tc>
        <w:tc>
          <w:tcPr>
            <w:tcW w:w="545" w:type="pct"/>
          </w:tcPr>
          <w:p w14:paraId="58711471" w14:textId="77777777" w:rsidR="009B5A38" w:rsidRPr="00A26DA1" w:rsidRDefault="009B5A38">
            <w:pPr>
              <w:rPr>
                <w:rFonts w:cs="Times New Roman"/>
                <w:szCs w:val="26"/>
              </w:rPr>
            </w:pPr>
          </w:p>
        </w:tc>
        <w:tc>
          <w:tcPr>
            <w:tcW w:w="2329" w:type="pct"/>
          </w:tcPr>
          <w:p w14:paraId="052A27E8" w14:textId="77777777" w:rsidR="009B5A38" w:rsidRPr="00A26DA1" w:rsidRDefault="009B5A38">
            <w:pPr>
              <w:rPr>
                <w:rFonts w:cs="Times New Roman"/>
                <w:szCs w:val="26"/>
              </w:rPr>
            </w:pPr>
          </w:p>
        </w:tc>
        <w:tc>
          <w:tcPr>
            <w:tcW w:w="747" w:type="pct"/>
          </w:tcPr>
          <w:p w14:paraId="3D4999D7" w14:textId="77777777" w:rsidR="009B5A38" w:rsidRPr="00A26DA1" w:rsidRDefault="009B5A38">
            <w:pPr>
              <w:rPr>
                <w:rFonts w:cs="Times New Roman"/>
                <w:szCs w:val="26"/>
              </w:rPr>
            </w:pPr>
          </w:p>
        </w:tc>
      </w:tr>
      <w:tr w:rsidR="009B5A38" w:rsidRPr="00A26DA1" w14:paraId="28EB0379" w14:textId="77777777" w:rsidTr="009B5A38">
        <w:tc>
          <w:tcPr>
            <w:tcW w:w="291" w:type="pct"/>
          </w:tcPr>
          <w:p w14:paraId="47D15834" w14:textId="77777777" w:rsidR="009B5A38" w:rsidRPr="00A26DA1" w:rsidRDefault="009B5A38">
            <w:pPr>
              <w:rPr>
                <w:rFonts w:cs="Times New Roman"/>
                <w:szCs w:val="26"/>
              </w:rPr>
            </w:pPr>
            <w:r w:rsidRPr="00A26DA1">
              <w:rPr>
                <w:rFonts w:cs="Times New Roman"/>
                <w:szCs w:val="26"/>
              </w:rPr>
              <w:t>477</w:t>
            </w:r>
          </w:p>
        </w:tc>
        <w:tc>
          <w:tcPr>
            <w:tcW w:w="1089" w:type="pct"/>
          </w:tcPr>
          <w:p w14:paraId="4531B143" w14:textId="77777777" w:rsidR="009B5A38" w:rsidRPr="00A26DA1" w:rsidRDefault="009B5A38">
            <w:pPr>
              <w:rPr>
                <w:rFonts w:cs="Times New Roman"/>
                <w:szCs w:val="26"/>
              </w:rPr>
            </w:pPr>
            <w:r w:rsidRPr="00A26DA1">
              <w:rPr>
                <w:rFonts w:cs="Times New Roman"/>
                <w:szCs w:val="26"/>
              </w:rPr>
              <w:t>Gửi yêu cầu công bố dữ liệu mở</w:t>
            </w:r>
          </w:p>
        </w:tc>
        <w:tc>
          <w:tcPr>
            <w:tcW w:w="545" w:type="pct"/>
          </w:tcPr>
          <w:p w14:paraId="1E6A202C"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686100BD" w14:textId="77777777" w:rsidR="009B5A38" w:rsidRPr="00A26DA1" w:rsidRDefault="009B5A38">
            <w:pPr>
              <w:rPr>
                <w:rFonts w:cs="Times New Roman"/>
                <w:szCs w:val="26"/>
              </w:rPr>
            </w:pPr>
            <w:r w:rsidRPr="00A26DA1">
              <w:rPr>
                <w:rFonts w:cs="Times New Roman"/>
                <w:szCs w:val="26"/>
              </w:rPr>
              <w:t>1. Cán bộ nghiệp vụ đăng nhập và truy cập chức năng “Gửi yêu cầu công bố dữ liệu mở”. Hệ thống hiển thị biểu mẫu khai báo thông tin tập dữ liệu cần công bố.</w:t>
            </w:r>
          </w:p>
        </w:tc>
        <w:tc>
          <w:tcPr>
            <w:tcW w:w="747" w:type="pct"/>
          </w:tcPr>
          <w:p w14:paraId="6C663AC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F2B5ADE" w14:textId="77777777" w:rsidTr="009B5A38">
        <w:tc>
          <w:tcPr>
            <w:tcW w:w="291" w:type="pct"/>
          </w:tcPr>
          <w:p w14:paraId="5AF0FE90" w14:textId="77777777" w:rsidR="009B5A38" w:rsidRPr="00A26DA1" w:rsidRDefault="009B5A38">
            <w:pPr>
              <w:rPr>
                <w:rFonts w:cs="Times New Roman"/>
                <w:szCs w:val="26"/>
              </w:rPr>
            </w:pPr>
          </w:p>
        </w:tc>
        <w:tc>
          <w:tcPr>
            <w:tcW w:w="1089" w:type="pct"/>
          </w:tcPr>
          <w:p w14:paraId="6A62D0B2" w14:textId="77777777" w:rsidR="009B5A38" w:rsidRPr="00A26DA1" w:rsidRDefault="009B5A38">
            <w:pPr>
              <w:rPr>
                <w:rFonts w:cs="Times New Roman"/>
                <w:szCs w:val="26"/>
              </w:rPr>
            </w:pPr>
          </w:p>
        </w:tc>
        <w:tc>
          <w:tcPr>
            <w:tcW w:w="545" w:type="pct"/>
          </w:tcPr>
          <w:p w14:paraId="6BED3C90" w14:textId="77777777" w:rsidR="009B5A38" w:rsidRPr="00A26DA1" w:rsidRDefault="009B5A38">
            <w:pPr>
              <w:rPr>
                <w:rFonts w:cs="Times New Roman"/>
                <w:szCs w:val="26"/>
              </w:rPr>
            </w:pPr>
          </w:p>
        </w:tc>
        <w:tc>
          <w:tcPr>
            <w:tcW w:w="2329" w:type="pct"/>
          </w:tcPr>
          <w:p w14:paraId="073962D7" w14:textId="77777777" w:rsidR="009B5A38" w:rsidRPr="00A26DA1" w:rsidRDefault="009B5A38">
            <w:pPr>
              <w:rPr>
                <w:rFonts w:cs="Times New Roman"/>
                <w:szCs w:val="26"/>
              </w:rPr>
            </w:pPr>
            <w:r w:rsidRPr="00A26DA1">
              <w:rPr>
                <w:rFonts w:cs="Times New Roman"/>
                <w:szCs w:val="26"/>
              </w:rPr>
              <w:t>2. Cán bộ nghiệp vụ tải lên tệp dữ liệu và nhập thông tin mô tả, từ khóa, giấy phép, cơ quan công bố. Hệ thống kiểm tra định dạng dữ liệu, đối chiếu metadata chuẩn và xác nhận đã nhận dữ liệu.</w:t>
            </w:r>
          </w:p>
        </w:tc>
        <w:tc>
          <w:tcPr>
            <w:tcW w:w="747" w:type="pct"/>
          </w:tcPr>
          <w:p w14:paraId="3F9195C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D30504" w14:textId="77777777" w:rsidTr="009B5A38">
        <w:tc>
          <w:tcPr>
            <w:tcW w:w="291" w:type="pct"/>
          </w:tcPr>
          <w:p w14:paraId="4D49C83F" w14:textId="77777777" w:rsidR="009B5A38" w:rsidRPr="00A26DA1" w:rsidRDefault="009B5A38">
            <w:pPr>
              <w:rPr>
                <w:rFonts w:cs="Times New Roman"/>
                <w:szCs w:val="26"/>
              </w:rPr>
            </w:pPr>
          </w:p>
        </w:tc>
        <w:tc>
          <w:tcPr>
            <w:tcW w:w="1089" w:type="pct"/>
          </w:tcPr>
          <w:p w14:paraId="2293EB4F" w14:textId="77777777" w:rsidR="009B5A38" w:rsidRPr="00A26DA1" w:rsidRDefault="009B5A38">
            <w:pPr>
              <w:rPr>
                <w:rFonts w:cs="Times New Roman"/>
                <w:szCs w:val="26"/>
              </w:rPr>
            </w:pPr>
          </w:p>
        </w:tc>
        <w:tc>
          <w:tcPr>
            <w:tcW w:w="545" w:type="pct"/>
          </w:tcPr>
          <w:p w14:paraId="1FB7080C" w14:textId="77777777" w:rsidR="009B5A38" w:rsidRPr="00A26DA1" w:rsidRDefault="009B5A38">
            <w:pPr>
              <w:rPr>
                <w:rFonts w:cs="Times New Roman"/>
                <w:szCs w:val="26"/>
              </w:rPr>
            </w:pPr>
          </w:p>
        </w:tc>
        <w:tc>
          <w:tcPr>
            <w:tcW w:w="2329" w:type="pct"/>
          </w:tcPr>
          <w:p w14:paraId="4BBC7FBD" w14:textId="77777777" w:rsidR="009B5A38" w:rsidRPr="00A26DA1" w:rsidRDefault="009B5A38">
            <w:pPr>
              <w:rPr>
                <w:rFonts w:cs="Times New Roman"/>
                <w:szCs w:val="26"/>
              </w:rPr>
            </w:pPr>
            <w:r w:rsidRPr="00A26DA1">
              <w:rPr>
                <w:rFonts w:cs="Times New Roman"/>
                <w:szCs w:val="26"/>
              </w:rPr>
              <w:t>3. Cán bộ nghiệp vụ nhận thông báo “Yêu cầu công bố đã được ghi nhận”. Hệ thống lưu dữ liệu và tạo yêu cầu phê duyệt.</w:t>
            </w:r>
          </w:p>
        </w:tc>
        <w:tc>
          <w:tcPr>
            <w:tcW w:w="747" w:type="pct"/>
          </w:tcPr>
          <w:p w14:paraId="197D4529"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97D869D" w14:textId="77777777" w:rsidTr="009B5A38">
        <w:tc>
          <w:tcPr>
            <w:tcW w:w="291" w:type="pct"/>
          </w:tcPr>
          <w:p w14:paraId="3B746377" w14:textId="77777777" w:rsidR="009B5A38" w:rsidRPr="00A26DA1" w:rsidRDefault="009B5A38">
            <w:pPr>
              <w:rPr>
                <w:rFonts w:cs="Times New Roman"/>
                <w:szCs w:val="26"/>
              </w:rPr>
            </w:pPr>
            <w:r w:rsidRPr="00A26DA1">
              <w:rPr>
                <w:rFonts w:cs="Times New Roman"/>
                <w:szCs w:val="26"/>
              </w:rPr>
              <w:t>478</w:t>
            </w:r>
          </w:p>
        </w:tc>
        <w:tc>
          <w:tcPr>
            <w:tcW w:w="1089" w:type="pct"/>
          </w:tcPr>
          <w:p w14:paraId="7B188D31" w14:textId="77777777" w:rsidR="009B5A38" w:rsidRPr="00A26DA1" w:rsidRDefault="009B5A38">
            <w:pPr>
              <w:rPr>
                <w:rFonts w:cs="Times New Roman"/>
                <w:szCs w:val="26"/>
              </w:rPr>
            </w:pPr>
            <w:r w:rsidRPr="00A26DA1">
              <w:rPr>
                <w:rFonts w:cs="Times New Roman"/>
                <w:szCs w:val="26"/>
              </w:rPr>
              <w:t>Quản lý phiên bản dữ liệu mở</w:t>
            </w:r>
          </w:p>
        </w:tc>
        <w:tc>
          <w:tcPr>
            <w:tcW w:w="545" w:type="pct"/>
          </w:tcPr>
          <w:p w14:paraId="77ED7D2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CE6E774" w14:textId="77777777" w:rsidR="009B5A38" w:rsidRPr="00A26DA1" w:rsidRDefault="009B5A38">
            <w:pPr>
              <w:rPr>
                <w:rFonts w:cs="Times New Roman"/>
                <w:szCs w:val="26"/>
              </w:rPr>
            </w:pPr>
            <w:r w:rsidRPr="00A26DA1">
              <w:rPr>
                <w:rFonts w:cs="Times New Roman"/>
                <w:szCs w:val="26"/>
              </w:rPr>
              <w:t>1. Quản trị hệ thống truy cập chức năng “Quản lý phiên bản dữ liệu mở”. Hệ thống hiển thị danh sách tập dữ liệu cùng thông tin các phiên bản (số phiên bản, ngày cập nhật, người cập nhật).</w:t>
            </w:r>
          </w:p>
        </w:tc>
        <w:tc>
          <w:tcPr>
            <w:tcW w:w="747" w:type="pct"/>
          </w:tcPr>
          <w:p w14:paraId="714A467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582C2B" w14:textId="77777777" w:rsidTr="009B5A38">
        <w:tc>
          <w:tcPr>
            <w:tcW w:w="291" w:type="pct"/>
          </w:tcPr>
          <w:p w14:paraId="6FA210F8" w14:textId="77777777" w:rsidR="009B5A38" w:rsidRPr="00A26DA1" w:rsidRDefault="009B5A38">
            <w:pPr>
              <w:rPr>
                <w:rFonts w:cs="Times New Roman"/>
                <w:szCs w:val="26"/>
              </w:rPr>
            </w:pPr>
          </w:p>
        </w:tc>
        <w:tc>
          <w:tcPr>
            <w:tcW w:w="1089" w:type="pct"/>
          </w:tcPr>
          <w:p w14:paraId="3771F56D" w14:textId="77777777" w:rsidR="009B5A38" w:rsidRPr="00A26DA1" w:rsidRDefault="009B5A38">
            <w:pPr>
              <w:rPr>
                <w:rFonts w:cs="Times New Roman"/>
                <w:szCs w:val="26"/>
              </w:rPr>
            </w:pPr>
          </w:p>
        </w:tc>
        <w:tc>
          <w:tcPr>
            <w:tcW w:w="545" w:type="pct"/>
          </w:tcPr>
          <w:p w14:paraId="29E12FD7" w14:textId="77777777" w:rsidR="009B5A38" w:rsidRPr="00A26DA1" w:rsidRDefault="009B5A38">
            <w:pPr>
              <w:rPr>
                <w:rFonts w:cs="Times New Roman"/>
                <w:szCs w:val="26"/>
              </w:rPr>
            </w:pPr>
          </w:p>
        </w:tc>
        <w:tc>
          <w:tcPr>
            <w:tcW w:w="2329" w:type="pct"/>
          </w:tcPr>
          <w:p w14:paraId="3EF50B65" w14:textId="77777777" w:rsidR="009B5A38" w:rsidRPr="00A26DA1" w:rsidRDefault="009B5A38">
            <w:pPr>
              <w:rPr>
                <w:rFonts w:cs="Times New Roman"/>
                <w:szCs w:val="26"/>
              </w:rPr>
            </w:pPr>
            <w:r w:rsidRPr="00A26DA1">
              <w:rPr>
                <w:rFonts w:cs="Times New Roman"/>
                <w:szCs w:val="26"/>
              </w:rPr>
              <w:t>2. Quản trị hệ thống chọn một tập dữ liệu cụ thể để xem chi tiết lịch sử thay đổi. Hệ thống hiển thị danh sách các phiên bản cũ và cho phép tải về hoặc khôi phục phiên bản trước đó.</w:t>
            </w:r>
          </w:p>
        </w:tc>
        <w:tc>
          <w:tcPr>
            <w:tcW w:w="747" w:type="pct"/>
          </w:tcPr>
          <w:p w14:paraId="59C2F5A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65FB7F8" w14:textId="77777777" w:rsidTr="009B5A38">
        <w:tc>
          <w:tcPr>
            <w:tcW w:w="291" w:type="pct"/>
          </w:tcPr>
          <w:p w14:paraId="7CA32F2E" w14:textId="77777777" w:rsidR="009B5A38" w:rsidRPr="00A26DA1" w:rsidRDefault="009B5A38">
            <w:pPr>
              <w:rPr>
                <w:rFonts w:cs="Times New Roman"/>
                <w:szCs w:val="26"/>
              </w:rPr>
            </w:pPr>
          </w:p>
        </w:tc>
        <w:tc>
          <w:tcPr>
            <w:tcW w:w="1089" w:type="pct"/>
          </w:tcPr>
          <w:p w14:paraId="1B55F571" w14:textId="77777777" w:rsidR="009B5A38" w:rsidRPr="00A26DA1" w:rsidRDefault="009B5A38">
            <w:pPr>
              <w:rPr>
                <w:rFonts w:cs="Times New Roman"/>
                <w:szCs w:val="26"/>
              </w:rPr>
            </w:pPr>
          </w:p>
        </w:tc>
        <w:tc>
          <w:tcPr>
            <w:tcW w:w="545" w:type="pct"/>
          </w:tcPr>
          <w:p w14:paraId="4BB5C219" w14:textId="77777777" w:rsidR="009B5A38" w:rsidRPr="00A26DA1" w:rsidRDefault="009B5A38">
            <w:pPr>
              <w:rPr>
                <w:rFonts w:cs="Times New Roman"/>
                <w:szCs w:val="26"/>
              </w:rPr>
            </w:pPr>
          </w:p>
        </w:tc>
        <w:tc>
          <w:tcPr>
            <w:tcW w:w="2329" w:type="pct"/>
          </w:tcPr>
          <w:p w14:paraId="16E40EF4" w14:textId="77777777" w:rsidR="009B5A38" w:rsidRPr="00A26DA1" w:rsidRDefault="009B5A38">
            <w:pPr>
              <w:rPr>
                <w:rFonts w:cs="Times New Roman"/>
                <w:szCs w:val="26"/>
              </w:rPr>
            </w:pPr>
            <w:r w:rsidRPr="00A26DA1">
              <w:rPr>
                <w:rFonts w:cs="Times New Roman"/>
                <w:szCs w:val="26"/>
              </w:rPr>
              <w:t>3. Quản trị hệ thống có thể chọn phiên bản cũ và tải về. Hệ thống cho phép tải về</w:t>
            </w:r>
          </w:p>
        </w:tc>
        <w:tc>
          <w:tcPr>
            <w:tcW w:w="747" w:type="pct"/>
          </w:tcPr>
          <w:p w14:paraId="461E604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DAD7F7" w14:textId="77777777" w:rsidTr="009B5A38">
        <w:tc>
          <w:tcPr>
            <w:tcW w:w="291" w:type="pct"/>
          </w:tcPr>
          <w:p w14:paraId="71215F76" w14:textId="77777777" w:rsidR="009B5A38" w:rsidRPr="00A26DA1" w:rsidRDefault="009B5A38">
            <w:pPr>
              <w:rPr>
                <w:rFonts w:cs="Times New Roman"/>
                <w:szCs w:val="26"/>
              </w:rPr>
            </w:pPr>
          </w:p>
        </w:tc>
        <w:tc>
          <w:tcPr>
            <w:tcW w:w="1089" w:type="pct"/>
          </w:tcPr>
          <w:p w14:paraId="28581ED1" w14:textId="77777777" w:rsidR="009B5A38" w:rsidRPr="00A26DA1" w:rsidRDefault="009B5A38">
            <w:pPr>
              <w:rPr>
                <w:rFonts w:cs="Times New Roman"/>
                <w:szCs w:val="26"/>
              </w:rPr>
            </w:pPr>
          </w:p>
        </w:tc>
        <w:tc>
          <w:tcPr>
            <w:tcW w:w="545" w:type="pct"/>
          </w:tcPr>
          <w:p w14:paraId="57A2EF99" w14:textId="77777777" w:rsidR="009B5A38" w:rsidRPr="00A26DA1" w:rsidRDefault="009B5A38">
            <w:pPr>
              <w:rPr>
                <w:rFonts w:cs="Times New Roman"/>
                <w:szCs w:val="26"/>
              </w:rPr>
            </w:pPr>
          </w:p>
        </w:tc>
        <w:tc>
          <w:tcPr>
            <w:tcW w:w="2329" w:type="pct"/>
          </w:tcPr>
          <w:p w14:paraId="20CE98DA" w14:textId="77777777" w:rsidR="009B5A38" w:rsidRPr="00A26DA1" w:rsidRDefault="009B5A38">
            <w:pPr>
              <w:rPr>
                <w:rFonts w:cs="Times New Roman"/>
                <w:szCs w:val="26"/>
              </w:rPr>
            </w:pPr>
            <w:r w:rsidRPr="00A26DA1">
              <w:rPr>
                <w:rFonts w:cs="Times New Roman"/>
                <w:szCs w:val="26"/>
              </w:rPr>
              <w:t>4. Quản trị hệ thống có thể chọn một phiên bản cũ và khôi phục. Hệ thống cho phép khôi phục về phiên bản dữ liệu mở trước</w:t>
            </w:r>
          </w:p>
        </w:tc>
        <w:tc>
          <w:tcPr>
            <w:tcW w:w="747" w:type="pct"/>
          </w:tcPr>
          <w:p w14:paraId="30CA95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CCAC913" w14:textId="77777777" w:rsidTr="009B5A38">
        <w:tc>
          <w:tcPr>
            <w:tcW w:w="291" w:type="pct"/>
          </w:tcPr>
          <w:p w14:paraId="749C0B73" w14:textId="77777777" w:rsidR="009B5A38" w:rsidRPr="00A26DA1" w:rsidRDefault="009B5A38">
            <w:pPr>
              <w:rPr>
                <w:rFonts w:cs="Times New Roman"/>
                <w:szCs w:val="26"/>
              </w:rPr>
            </w:pPr>
          </w:p>
        </w:tc>
        <w:tc>
          <w:tcPr>
            <w:tcW w:w="1089" w:type="pct"/>
          </w:tcPr>
          <w:p w14:paraId="21702A1F" w14:textId="77777777" w:rsidR="009B5A38" w:rsidRPr="00A26DA1" w:rsidRDefault="009B5A38">
            <w:pPr>
              <w:rPr>
                <w:rFonts w:cs="Times New Roman"/>
                <w:szCs w:val="26"/>
              </w:rPr>
            </w:pPr>
          </w:p>
        </w:tc>
        <w:tc>
          <w:tcPr>
            <w:tcW w:w="545" w:type="pct"/>
          </w:tcPr>
          <w:p w14:paraId="670CBE1A" w14:textId="77777777" w:rsidR="009B5A38" w:rsidRPr="00A26DA1" w:rsidRDefault="009B5A38">
            <w:pPr>
              <w:rPr>
                <w:rFonts w:cs="Times New Roman"/>
                <w:szCs w:val="26"/>
              </w:rPr>
            </w:pPr>
          </w:p>
        </w:tc>
        <w:tc>
          <w:tcPr>
            <w:tcW w:w="2329" w:type="pct"/>
          </w:tcPr>
          <w:p w14:paraId="6EE5D94A" w14:textId="77777777" w:rsidR="009B5A38" w:rsidRPr="00A26DA1" w:rsidRDefault="009B5A38">
            <w:pPr>
              <w:rPr>
                <w:rFonts w:cs="Times New Roman"/>
                <w:szCs w:val="26"/>
              </w:rPr>
            </w:pPr>
            <w:r w:rsidRPr="00A26DA1">
              <w:rPr>
                <w:rFonts w:cs="Times New Roman"/>
                <w:szCs w:val="26"/>
              </w:rPr>
              <w:t>5. Quản trị hệ thống có thể tạo phiên bản mới khi cập nhật tập dữ liệu. Hệ thống tự động gán số hiệu phiên bản, lưu lịch sử, và hiển thị thông tin thay đổi.</w:t>
            </w:r>
          </w:p>
        </w:tc>
        <w:tc>
          <w:tcPr>
            <w:tcW w:w="747" w:type="pct"/>
          </w:tcPr>
          <w:p w14:paraId="02CDD0A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5DB8203" w14:textId="77777777" w:rsidTr="009B5A38">
        <w:tc>
          <w:tcPr>
            <w:tcW w:w="291" w:type="pct"/>
          </w:tcPr>
          <w:p w14:paraId="7A90A409" w14:textId="77777777" w:rsidR="009B5A38" w:rsidRPr="00A26DA1" w:rsidRDefault="009B5A38">
            <w:pPr>
              <w:rPr>
                <w:rFonts w:cs="Times New Roman"/>
                <w:szCs w:val="26"/>
              </w:rPr>
            </w:pPr>
            <w:r w:rsidRPr="00A26DA1">
              <w:rPr>
                <w:rFonts w:cs="Times New Roman"/>
                <w:szCs w:val="26"/>
              </w:rPr>
              <w:t>479</w:t>
            </w:r>
          </w:p>
        </w:tc>
        <w:tc>
          <w:tcPr>
            <w:tcW w:w="1089" w:type="pct"/>
          </w:tcPr>
          <w:p w14:paraId="19F1DEB7" w14:textId="77777777" w:rsidR="009B5A38" w:rsidRPr="00A26DA1" w:rsidRDefault="009B5A38">
            <w:pPr>
              <w:rPr>
                <w:rFonts w:cs="Times New Roman"/>
                <w:szCs w:val="26"/>
              </w:rPr>
            </w:pPr>
            <w:r w:rsidRPr="00A26DA1">
              <w:rPr>
                <w:rFonts w:cs="Times New Roman"/>
                <w:szCs w:val="26"/>
              </w:rPr>
              <w:t>Phê duyệt dữ liệu mở</w:t>
            </w:r>
          </w:p>
        </w:tc>
        <w:tc>
          <w:tcPr>
            <w:tcW w:w="545" w:type="pct"/>
          </w:tcPr>
          <w:p w14:paraId="6EF9C641" w14:textId="77777777" w:rsidR="009B5A38" w:rsidRPr="00A26DA1" w:rsidRDefault="009B5A38">
            <w:pPr>
              <w:rPr>
                <w:rFonts w:cs="Times New Roman"/>
                <w:szCs w:val="26"/>
              </w:rPr>
            </w:pPr>
            <w:r w:rsidRPr="00A26DA1">
              <w:rPr>
                <w:rFonts w:cs="Times New Roman"/>
                <w:szCs w:val="26"/>
              </w:rPr>
              <w:t>Lãnh đạo nghiệp vụ</w:t>
            </w:r>
          </w:p>
        </w:tc>
        <w:tc>
          <w:tcPr>
            <w:tcW w:w="2329" w:type="pct"/>
          </w:tcPr>
          <w:p w14:paraId="7F379928" w14:textId="77777777" w:rsidR="009B5A38" w:rsidRPr="00A26DA1" w:rsidRDefault="009B5A38">
            <w:pPr>
              <w:rPr>
                <w:rFonts w:cs="Times New Roman"/>
                <w:szCs w:val="26"/>
              </w:rPr>
            </w:pPr>
            <w:r w:rsidRPr="00A26DA1">
              <w:rPr>
                <w:rFonts w:cs="Times New Roman"/>
                <w:szCs w:val="26"/>
              </w:rPr>
              <w:t>1. Lãnh đạo nghiệp vụ đăng nhập và truy cập chức năng “Phê duyệt dữ liệu mở”. Hệ thống hiển thị danh sách yêu cầu công bố đang chờ duyệt, gồm: tên tập dữ liệu, người gửi, mô tả, trạng thái, giấy phép, file đính kèm.</w:t>
            </w:r>
          </w:p>
        </w:tc>
        <w:tc>
          <w:tcPr>
            <w:tcW w:w="747" w:type="pct"/>
          </w:tcPr>
          <w:p w14:paraId="12FB82F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287C135" w14:textId="77777777" w:rsidTr="009B5A38">
        <w:tc>
          <w:tcPr>
            <w:tcW w:w="291" w:type="pct"/>
          </w:tcPr>
          <w:p w14:paraId="61178FD8" w14:textId="77777777" w:rsidR="009B5A38" w:rsidRPr="00A26DA1" w:rsidRDefault="009B5A38">
            <w:pPr>
              <w:rPr>
                <w:rFonts w:cs="Times New Roman"/>
                <w:szCs w:val="26"/>
              </w:rPr>
            </w:pPr>
          </w:p>
        </w:tc>
        <w:tc>
          <w:tcPr>
            <w:tcW w:w="1089" w:type="pct"/>
          </w:tcPr>
          <w:p w14:paraId="5FF63ABE" w14:textId="77777777" w:rsidR="009B5A38" w:rsidRPr="00A26DA1" w:rsidRDefault="009B5A38">
            <w:pPr>
              <w:rPr>
                <w:rFonts w:cs="Times New Roman"/>
                <w:szCs w:val="26"/>
              </w:rPr>
            </w:pPr>
          </w:p>
        </w:tc>
        <w:tc>
          <w:tcPr>
            <w:tcW w:w="545" w:type="pct"/>
          </w:tcPr>
          <w:p w14:paraId="04386CBC" w14:textId="77777777" w:rsidR="009B5A38" w:rsidRPr="00A26DA1" w:rsidRDefault="009B5A38">
            <w:pPr>
              <w:rPr>
                <w:rFonts w:cs="Times New Roman"/>
                <w:szCs w:val="26"/>
              </w:rPr>
            </w:pPr>
          </w:p>
        </w:tc>
        <w:tc>
          <w:tcPr>
            <w:tcW w:w="2329" w:type="pct"/>
          </w:tcPr>
          <w:p w14:paraId="03B01662" w14:textId="77777777" w:rsidR="009B5A38" w:rsidRPr="00A26DA1" w:rsidRDefault="009B5A38">
            <w:pPr>
              <w:rPr>
                <w:rFonts w:cs="Times New Roman"/>
                <w:szCs w:val="26"/>
              </w:rPr>
            </w:pPr>
            <w:r w:rsidRPr="00A26DA1">
              <w:rPr>
                <w:rFonts w:cs="Times New Roman"/>
                <w:szCs w:val="26"/>
              </w:rPr>
              <w:t>2. Lãnh đạo nghiệp vụ xem chi tiết từng tập dữ liệu. Hệ thống hiển thị nội dung metadata, dung lượng, nguồn dữ liệu, và bản xem trước dữ liệu.</w:t>
            </w:r>
          </w:p>
        </w:tc>
        <w:tc>
          <w:tcPr>
            <w:tcW w:w="747" w:type="pct"/>
          </w:tcPr>
          <w:p w14:paraId="155755E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EF0AA82" w14:textId="77777777" w:rsidTr="009B5A38">
        <w:tc>
          <w:tcPr>
            <w:tcW w:w="291" w:type="pct"/>
          </w:tcPr>
          <w:p w14:paraId="3D0BE7DE" w14:textId="77777777" w:rsidR="009B5A38" w:rsidRPr="00A26DA1" w:rsidRDefault="009B5A38">
            <w:pPr>
              <w:rPr>
                <w:rFonts w:cs="Times New Roman"/>
                <w:szCs w:val="26"/>
              </w:rPr>
            </w:pPr>
          </w:p>
        </w:tc>
        <w:tc>
          <w:tcPr>
            <w:tcW w:w="1089" w:type="pct"/>
          </w:tcPr>
          <w:p w14:paraId="0CCB12C8" w14:textId="77777777" w:rsidR="009B5A38" w:rsidRPr="00A26DA1" w:rsidRDefault="009B5A38">
            <w:pPr>
              <w:rPr>
                <w:rFonts w:cs="Times New Roman"/>
                <w:szCs w:val="26"/>
              </w:rPr>
            </w:pPr>
          </w:p>
        </w:tc>
        <w:tc>
          <w:tcPr>
            <w:tcW w:w="545" w:type="pct"/>
          </w:tcPr>
          <w:p w14:paraId="659C420B" w14:textId="77777777" w:rsidR="009B5A38" w:rsidRPr="00A26DA1" w:rsidRDefault="009B5A38">
            <w:pPr>
              <w:rPr>
                <w:rFonts w:cs="Times New Roman"/>
                <w:szCs w:val="26"/>
              </w:rPr>
            </w:pPr>
          </w:p>
        </w:tc>
        <w:tc>
          <w:tcPr>
            <w:tcW w:w="2329" w:type="pct"/>
          </w:tcPr>
          <w:p w14:paraId="369E9376" w14:textId="77777777" w:rsidR="009B5A38" w:rsidRPr="00A26DA1" w:rsidRDefault="009B5A38">
            <w:pPr>
              <w:rPr>
                <w:rFonts w:cs="Times New Roman"/>
                <w:szCs w:val="26"/>
              </w:rPr>
            </w:pPr>
            <w:r w:rsidRPr="00A26DA1">
              <w:rPr>
                <w:rFonts w:cs="Times New Roman"/>
                <w:szCs w:val="26"/>
              </w:rPr>
              <w:t>3. Lãnh đạo nghiệp vụ kiểm tra tính đầy đủ, tính chính xác, độ phù hợp với quy định công bố dữ liệu mở.</w:t>
            </w:r>
          </w:p>
        </w:tc>
        <w:tc>
          <w:tcPr>
            <w:tcW w:w="747" w:type="pct"/>
          </w:tcPr>
          <w:p w14:paraId="7C8BEC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6935C7" w14:textId="77777777" w:rsidTr="009B5A38">
        <w:tc>
          <w:tcPr>
            <w:tcW w:w="291" w:type="pct"/>
          </w:tcPr>
          <w:p w14:paraId="11C9F234" w14:textId="77777777" w:rsidR="009B5A38" w:rsidRPr="00A26DA1" w:rsidRDefault="009B5A38">
            <w:pPr>
              <w:rPr>
                <w:rFonts w:cs="Times New Roman"/>
                <w:szCs w:val="26"/>
              </w:rPr>
            </w:pPr>
          </w:p>
        </w:tc>
        <w:tc>
          <w:tcPr>
            <w:tcW w:w="1089" w:type="pct"/>
          </w:tcPr>
          <w:p w14:paraId="0B5D787B" w14:textId="77777777" w:rsidR="009B5A38" w:rsidRPr="00A26DA1" w:rsidRDefault="009B5A38">
            <w:pPr>
              <w:rPr>
                <w:rFonts w:cs="Times New Roman"/>
                <w:szCs w:val="26"/>
              </w:rPr>
            </w:pPr>
          </w:p>
        </w:tc>
        <w:tc>
          <w:tcPr>
            <w:tcW w:w="545" w:type="pct"/>
          </w:tcPr>
          <w:p w14:paraId="1BE3B405" w14:textId="77777777" w:rsidR="009B5A38" w:rsidRPr="00A26DA1" w:rsidRDefault="009B5A38">
            <w:pPr>
              <w:rPr>
                <w:rFonts w:cs="Times New Roman"/>
                <w:szCs w:val="26"/>
              </w:rPr>
            </w:pPr>
          </w:p>
        </w:tc>
        <w:tc>
          <w:tcPr>
            <w:tcW w:w="2329" w:type="pct"/>
          </w:tcPr>
          <w:p w14:paraId="097DD32D" w14:textId="77777777" w:rsidR="009B5A38" w:rsidRPr="00A26DA1" w:rsidRDefault="009B5A38">
            <w:pPr>
              <w:rPr>
                <w:rFonts w:cs="Times New Roman"/>
                <w:szCs w:val="26"/>
              </w:rPr>
            </w:pPr>
            <w:r w:rsidRPr="00A26DA1">
              <w:rPr>
                <w:rFonts w:cs="Times New Roman"/>
                <w:szCs w:val="26"/>
              </w:rPr>
              <w:t xml:space="preserve">4. Lãnh đạo nghiệp vụ chọn “Phê duyệt” hoặc “Từ chối”. Hệ thống ghi nhận quyết định, cập nhật trạng thái dữ liệu (đã phê </w:t>
            </w:r>
            <w:r w:rsidRPr="00A26DA1">
              <w:rPr>
                <w:rFonts w:cs="Times New Roman"/>
                <w:szCs w:val="26"/>
              </w:rPr>
              <w:lastRenderedPageBreak/>
              <w:t>duyệt / từ chối), đồng thời gửi thông báo kết quả đến người gửi yêu cầu.</w:t>
            </w:r>
          </w:p>
        </w:tc>
        <w:tc>
          <w:tcPr>
            <w:tcW w:w="747" w:type="pct"/>
          </w:tcPr>
          <w:p w14:paraId="3B1B1108"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45F413B6" w14:textId="77777777" w:rsidTr="009B5A38">
        <w:tc>
          <w:tcPr>
            <w:tcW w:w="291" w:type="pct"/>
          </w:tcPr>
          <w:p w14:paraId="1740CCEA" w14:textId="77777777" w:rsidR="009B5A38" w:rsidRPr="00A26DA1" w:rsidRDefault="009B5A38">
            <w:pPr>
              <w:rPr>
                <w:rFonts w:cs="Times New Roman"/>
                <w:szCs w:val="26"/>
              </w:rPr>
            </w:pPr>
            <w:r w:rsidRPr="00A26DA1">
              <w:rPr>
                <w:rFonts w:cs="Times New Roman"/>
                <w:szCs w:val="26"/>
              </w:rPr>
              <w:t>480</w:t>
            </w:r>
          </w:p>
        </w:tc>
        <w:tc>
          <w:tcPr>
            <w:tcW w:w="1089" w:type="pct"/>
          </w:tcPr>
          <w:p w14:paraId="2C01FAA3" w14:textId="77777777" w:rsidR="009B5A38" w:rsidRPr="00A26DA1" w:rsidRDefault="009B5A38">
            <w:pPr>
              <w:rPr>
                <w:rFonts w:cs="Times New Roman"/>
                <w:szCs w:val="26"/>
              </w:rPr>
            </w:pPr>
            <w:r w:rsidRPr="00A26DA1">
              <w:rPr>
                <w:rFonts w:cs="Times New Roman"/>
                <w:szCs w:val="26"/>
              </w:rPr>
              <w:t>Thiết lập lịch công bố / cập nhật tự động</w:t>
            </w:r>
          </w:p>
        </w:tc>
        <w:tc>
          <w:tcPr>
            <w:tcW w:w="545" w:type="pct"/>
          </w:tcPr>
          <w:p w14:paraId="62F8F995"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048BB614" w14:textId="77777777" w:rsidR="009B5A38" w:rsidRPr="00A26DA1" w:rsidRDefault="009B5A38">
            <w:pPr>
              <w:rPr>
                <w:rFonts w:cs="Times New Roman"/>
                <w:szCs w:val="26"/>
              </w:rPr>
            </w:pPr>
            <w:r w:rsidRPr="00A26DA1">
              <w:rPr>
                <w:rFonts w:cs="Times New Roman"/>
                <w:szCs w:val="26"/>
              </w:rPr>
              <w:t>1. Cán bộ nghiệp vụ mở chức năng “Thiết lập lịch công bố tự động”. Hệ thống hiển thị danh sách tập dữ liệu đã được phê duyệt</w:t>
            </w:r>
          </w:p>
        </w:tc>
        <w:tc>
          <w:tcPr>
            <w:tcW w:w="747" w:type="pct"/>
          </w:tcPr>
          <w:p w14:paraId="7ED4D4C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1E68EB" w14:textId="77777777" w:rsidTr="009B5A38">
        <w:tc>
          <w:tcPr>
            <w:tcW w:w="291" w:type="pct"/>
          </w:tcPr>
          <w:p w14:paraId="3FA50E26" w14:textId="77777777" w:rsidR="009B5A38" w:rsidRPr="00A26DA1" w:rsidRDefault="009B5A38">
            <w:pPr>
              <w:rPr>
                <w:rFonts w:cs="Times New Roman"/>
                <w:szCs w:val="26"/>
              </w:rPr>
            </w:pPr>
          </w:p>
        </w:tc>
        <w:tc>
          <w:tcPr>
            <w:tcW w:w="1089" w:type="pct"/>
          </w:tcPr>
          <w:p w14:paraId="3A1CAA43" w14:textId="77777777" w:rsidR="009B5A38" w:rsidRPr="00A26DA1" w:rsidRDefault="009B5A38">
            <w:pPr>
              <w:rPr>
                <w:rFonts w:cs="Times New Roman"/>
                <w:szCs w:val="26"/>
              </w:rPr>
            </w:pPr>
          </w:p>
        </w:tc>
        <w:tc>
          <w:tcPr>
            <w:tcW w:w="545" w:type="pct"/>
          </w:tcPr>
          <w:p w14:paraId="78BC99BD" w14:textId="77777777" w:rsidR="009B5A38" w:rsidRPr="00A26DA1" w:rsidRDefault="009B5A38">
            <w:pPr>
              <w:rPr>
                <w:rFonts w:cs="Times New Roman"/>
                <w:szCs w:val="26"/>
              </w:rPr>
            </w:pPr>
          </w:p>
        </w:tc>
        <w:tc>
          <w:tcPr>
            <w:tcW w:w="2329" w:type="pct"/>
          </w:tcPr>
          <w:p w14:paraId="7662D9D9" w14:textId="77777777" w:rsidR="009B5A38" w:rsidRPr="00A26DA1" w:rsidRDefault="009B5A38">
            <w:pPr>
              <w:rPr>
                <w:rFonts w:cs="Times New Roman"/>
                <w:szCs w:val="26"/>
              </w:rPr>
            </w:pPr>
            <w:r w:rsidRPr="00A26DA1">
              <w:rPr>
                <w:rFonts w:cs="Times New Roman"/>
                <w:szCs w:val="26"/>
              </w:rPr>
              <w:t>2. Cán bộ nghiệp vụ chọn dataset cần tự động cập nhật. Hệ thống ghi nhận thông tin</w:t>
            </w:r>
          </w:p>
        </w:tc>
        <w:tc>
          <w:tcPr>
            <w:tcW w:w="747" w:type="pct"/>
          </w:tcPr>
          <w:p w14:paraId="494C532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3B4293" w14:textId="77777777" w:rsidTr="009B5A38">
        <w:tc>
          <w:tcPr>
            <w:tcW w:w="291" w:type="pct"/>
          </w:tcPr>
          <w:p w14:paraId="79ABB4DE" w14:textId="77777777" w:rsidR="009B5A38" w:rsidRPr="00A26DA1" w:rsidRDefault="009B5A38">
            <w:pPr>
              <w:rPr>
                <w:rFonts w:cs="Times New Roman"/>
                <w:szCs w:val="26"/>
              </w:rPr>
            </w:pPr>
          </w:p>
        </w:tc>
        <w:tc>
          <w:tcPr>
            <w:tcW w:w="1089" w:type="pct"/>
          </w:tcPr>
          <w:p w14:paraId="4B469D03" w14:textId="77777777" w:rsidR="009B5A38" w:rsidRPr="00A26DA1" w:rsidRDefault="009B5A38">
            <w:pPr>
              <w:rPr>
                <w:rFonts w:cs="Times New Roman"/>
                <w:szCs w:val="26"/>
              </w:rPr>
            </w:pPr>
          </w:p>
        </w:tc>
        <w:tc>
          <w:tcPr>
            <w:tcW w:w="545" w:type="pct"/>
          </w:tcPr>
          <w:p w14:paraId="6F02595F" w14:textId="77777777" w:rsidR="009B5A38" w:rsidRPr="00A26DA1" w:rsidRDefault="009B5A38">
            <w:pPr>
              <w:rPr>
                <w:rFonts w:cs="Times New Roman"/>
                <w:szCs w:val="26"/>
              </w:rPr>
            </w:pPr>
          </w:p>
        </w:tc>
        <w:tc>
          <w:tcPr>
            <w:tcW w:w="2329" w:type="pct"/>
          </w:tcPr>
          <w:p w14:paraId="482B972F" w14:textId="77777777" w:rsidR="009B5A38" w:rsidRPr="00A26DA1" w:rsidRDefault="009B5A38">
            <w:pPr>
              <w:rPr>
                <w:rFonts w:cs="Times New Roman"/>
                <w:szCs w:val="26"/>
              </w:rPr>
            </w:pPr>
            <w:r w:rsidRPr="00A26DA1">
              <w:rPr>
                <w:rFonts w:cs="Times New Roman"/>
                <w:szCs w:val="26"/>
              </w:rPr>
              <w:t>3. Cán bộ nghiệp vụ nhập tần suất cập nhật, thời gian bắt đầu. Hệ thống lưu cấu hình lịch trình.</w:t>
            </w:r>
          </w:p>
        </w:tc>
        <w:tc>
          <w:tcPr>
            <w:tcW w:w="747" w:type="pct"/>
          </w:tcPr>
          <w:p w14:paraId="4B53C1B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8057C1" w14:textId="77777777" w:rsidTr="009B5A38">
        <w:tc>
          <w:tcPr>
            <w:tcW w:w="291" w:type="pct"/>
          </w:tcPr>
          <w:p w14:paraId="6775EAF9" w14:textId="77777777" w:rsidR="009B5A38" w:rsidRPr="00A26DA1" w:rsidRDefault="009B5A38">
            <w:pPr>
              <w:rPr>
                <w:rFonts w:cs="Times New Roman"/>
                <w:szCs w:val="26"/>
              </w:rPr>
            </w:pPr>
          </w:p>
        </w:tc>
        <w:tc>
          <w:tcPr>
            <w:tcW w:w="1089" w:type="pct"/>
          </w:tcPr>
          <w:p w14:paraId="31C4500A" w14:textId="77777777" w:rsidR="009B5A38" w:rsidRPr="00A26DA1" w:rsidRDefault="009B5A38">
            <w:pPr>
              <w:rPr>
                <w:rFonts w:cs="Times New Roman"/>
                <w:szCs w:val="26"/>
              </w:rPr>
            </w:pPr>
          </w:p>
        </w:tc>
        <w:tc>
          <w:tcPr>
            <w:tcW w:w="545" w:type="pct"/>
          </w:tcPr>
          <w:p w14:paraId="533F5398" w14:textId="77777777" w:rsidR="009B5A38" w:rsidRPr="00A26DA1" w:rsidRDefault="009B5A38">
            <w:pPr>
              <w:rPr>
                <w:rFonts w:cs="Times New Roman"/>
                <w:szCs w:val="26"/>
              </w:rPr>
            </w:pPr>
          </w:p>
        </w:tc>
        <w:tc>
          <w:tcPr>
            <w:tcW w:w="2329" w:type="pct"/>
          </w:tcPr>
          <w:p w14:paraId="3F76BE64" w14:textId="77777777" w:rsidR="009B5A38" w:rsidRPr="00A26DA1" w:rsidRDefault="009B5A38">
            <w:pPr>
              <w:rPr>
                <w:rFonts w:cs="Times New Roman"/>
                <w:szCs w:val="26"/>
              </w:rPr>
            </w:pPr>
            <w:r w:rsidRPr="00A26DA1">
              <w:rPr>
                <w:rFonts w:cs="Times New Roman"/>
                <w:szCs w:val="26"/>
              </w:rPr>
              <w:t>4. Cán bộ nghiệp vụ chọn nguồn dữ liệu cần lấy. Hệ thống thiết lập tác vụ định kỳ để tải dữ liệu từ nguồn, cập nhật metadata, và công bố tự động lên Cổng dữ liệu mở.</w:t>
            </w:r>
          </w:p>
        </w:tc>
        <w:tc>
          <w:tcPr>
            <w:tcW w:w="747" w:type="pct"/>
          </w:tcPr>
          <w:p w14:paraId="4972E9C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F271F1" w14:textId="77777777" w:rsidTr="009B5A38">
        <w:tc>
          <w:tcPr>
            <w:tcW w:w="291" w:type="pct"/>
          </w:tcPr>
          <w:p w14:paraId="4EB371BC" w14:textId="77777777" w:rsidR="009B5A38" w:rsidRPr="00A26DA1" w:rsidRDefault="009B5A38">
            <w:pPr>
              <w:rPr>
                <w:rFonts w:cs="Times New Roman"/>
                <w:szCs w:val="26"/>
              </w:rPr>
            </w:pPr>
            <w:r w:rsidRPr="00A26DA1">
              <w:rPr>
                <w:rFonts w:cs="Times New Roman"/>
                <w:b/>
                <w:szCs w:val="26"/>
              </w:rPr>
              <w:t>V.3</w:t>
            </w:r>
          </w:p>
        </w:tc>
        <w:tc>
          <w:tcPr>
            <w:tcW w:w="1089" w:type="pct"/>
          </w:tcPr>
          <w:p w14:paraId="551F2558" w14:textId="77777777" w:rsidR="009B5A38" w:rsidRPr="00A26DA1" w:rsidRDefault="009B5A38">
            <w:pPr>
              <w:rPr>
                <w:rFonts w:cs="Times New Roman"/>
                <w:szCs w:val="26"/>
              </w:rPr>
            </w:pPr>
            <w:r w:rsidRPr="00A26DA1">
              <w:rPr>
                <w:rFonts w:cs="Times New Roman"/>
                <w:b/>
                <w:szCs w:val="26"/>
              </w:rPr>
              <w:t>Báo cáo thống kê dữ liệu mở</w:t>
            </w:r>
          </w:p>
        </w:tc>
        <w:tc>
          <w:tcPr>
            <w:tcW w:w="545" w:type="pct"/>
          </w:tcPr>
          <w:p w14:paraId="26E877F6" w14:textId="77777777" w:rsidR="009B5A38" w:rsidRPr="00A26DA1" w:rsidRDefault="009B5A38">
            <w:pPr>
              <w:rPr>
                <w:rFonts w:cs="Times New Roman"/>
                <w:szCs w:val="26"/>
              </w:rPr>
            </w:pPr>
          </w:p>
        </w:tc>
        <w:tc>
          <w:tcPr>
            <w:tcW w:w="2329" w:type="pct"/>
          </w:tcPr>
          <w:p w14:paraId="3F4EEDC9" w14:textId="77777777" w:rsidR="009B5A38" w:rsidRPr="00A26DA1" w:rsidRDefault="009B5A38">
            <w:pPr>
              <w:rPr>
                <w:rFonts w:cs="Times New Roman"/>
                <w:szCs w:val="26"/>
              </w:rPr>
            </w:pPr>
          </w:p>
        </w:tc>
        <w:tc>
          <w:tcPr>
            <w:tcW w:w="747" w:type="pct"/>
          </w:tcPr>
          <w:p w14:paraId="5205148E" w14:textId="77777777" w:rsidR="009B5A38" w:rsidRPr="00A26DA1" w:rsidRDefault="009B5A38">
            <w:pPr>
              <w:rPr>
                <w:rFonts w:cs="Times New Roman"/>
                <w:szCs w:val="26"/>
              </w:rPr>
            </w:pPr>
          </w:p>
        </w:tc>
      </w:tr>
      <w:tr w:rsidR="009B5A38" w:rsidRPr="00A26DA1" w14:paraId="5D11D9AF" w14:textId="77777777" w:rsidTr="009B5A38">
        <w:tc>
          <w:tcPr>
            <w:tcW w:w="291" w:type="pct"/>
          </w:tcPr>
          <w:p w14:paraId="1B09E2AD" w14:textId="77777777" w:rsidR="009B5A38" w:rsidRPr="00A26DA1" w:rsidRDefault="009B5A38">
            <w:pPr>
              <w:rPr>
                <w:rFonts w:cs="Times New Roman"/>
                <w:szCs w:val="26"/>
              </w:rPr>
            </w:pPr>
            <w:r w:rsidRPr="00A26DA1">
              <w:rPr>
                <w:rFonts w:cs="Times New Roman"/>
                <w:szCs w:val="26"/>
              </w:rPr>
              <w:t>481</w:t>
            </w:r>
          </w:p>
        </w:tc>
        <w:tc>
          <w:tcPr>
            <w:tcW w:w="1089" w:type="pct"/>
          </w:tcPr>
          <w:p w14:paraId="6549BC32" w14:textId="77777777" w:rsidR="009B5A38" w:rsidRPr="00A26DA1" w:rsidRDefault="009B5A38">
            <w:pPr>
              <w:rPr>
                <w:rFonts w:cs="Times New Roman"/>
                <w:szCs w:val="26"/>
              </w:rPr>
            </w:pPr>
            <w:r w:rsidRPr="00A26DA1">
              <w:rPr>
                <w:rFonts w:cs="Times New Roman"/>
                <w:szCs w:val="26"/>
              </w:rPr>
              <w:t>Tìm kiếm và lọc tập dữ liệu mở</w:t>
            </w:r>
          </w:p>
        </w:tc>
        <w:tc>
          <w:tcPr>
            <w:tcW w:w="545" w:type="pct"/>
          </w:tcPr>
          <w:p w14:paraId="58C5B09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314764F" w14:textId="77777777" w:rsidR="009B5A38" w:rsidRPr="00A26DA1" w:rsidRDefault="009B5A38">
            <w:pPr>
              <w:rPr>
                <w:rFonts w:cs="Times New Roman"/>
                <w:szCs w:val="26"/>
              </w:rPr>
            </w:pPr>
            <w:r w:rsidRPr="00A26DA1">
              <w:rPr>
                <w:rFonts w:cs="Times New Roman"/>
                <w:szCs w:val="26"/>
              </w:rPr>
              <w:t>1. Quản trị hệ thống truy cập chức năng “Tìm kiếm dữ liệu mở”. Hệ thống hiển thị giao diện tìm kiếm với các tiêu chí: chủ đề, cơ quan, từ khóa, định dạng, giấy phép.</w:t>
            </w:r>
          </w:p>
        </w:tc>
        <w:tc>
          <w:tcPr>
            <w:tcW w:w="747" w:type="pct"/>
          </w:tcPr>
          <w:p w14:paraId="330B8C4B"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C4F9AED" w14:textId="77777777" w:rsidTr="009B5A38">
        <w:tc>
          <w:tcPr>
            <w:tcW w:w="291" w:type="pct"/>
          </w:tcPr>
          <w:p w14:paraId="10D8F082" w14:textId="77777777" w:rsidR="009B5A38" w:rsidRPr="00A26DA1" w:rsidRDefault="009B5A38">
            <w:pPr>
              <w:rPr>
                <w:rFonts w:cs="Times New Roman"/>
                <w:szCs w:val="26"/>
              </w:rPr>
            </w:pPr>
          </w:p>
        </w:tc>
        <w:tc>
          <w:tcPr>
            <w:tcW w:w="1089" w:type="pct"/>
          </w:tcPr>
          <w:p w14:paraId="6D8F6E36" w14:textId="77777777" w:rsidR="009B5A38" w:rsidRPr="00A26DA1" w:rsidRDefault="009B5A38">
            <w:pPr>
              <w:rPr>
                <w:rFonts w:cs="Times New Roman"/>
                <w:szCs w:val="26"/>
              </w:rPr>
            </w:pPr>
          </w:p>
        </w:tc>
        <w:tc>
          <w:tcPr>
            <w:tcW w:w="545" w:type="pct"/>
          </w:tcPr>
          <w:p w14:paraId="3283F64B" w14:textId="77777777" w:rsidR="009B5A38" w:rsidRPr="00A26DA1" w:rsidRDefault="009B5A38">
            <w:pPr>
              <w:rPr>
                <w:rFonts w:cs="Times New Roman"/>
                <w:szCs w:val="26"/>
              </w:rPr>
            </w:pPr>
          </w:p>
        </w:tc>
        <w:tc>
          <w:tcPr>
            <w:tcW w:w="2329" w:type="pct"/>
          </w:tcPr>
          <w:p w14:paraId="0B8C6BA6" w14:textId="77777777" w:rsidR="009B5A38" w:rsidRPr="00A26DA1" w:rsidRDefault="009B5A38">
            <w:pPr>
              <w:rPr>
                <w:rFonts w:cs="Times New Roman"/>
                <w:szCs w:val="26"/>
              </w:rPr>
            </w:pPr>
            <w:r w:rsidRPr="00A26DA1">
              <w:rPr>
                <w:rFonts w:cs="Times New Roman"/>
                <w:szCs w:val="26"/>
              </w:rPr>
              <w:t>2. Quản trị hệ thống nhập điều kiện tìm kiếm và nhấn “Tìm kiếm”. Hệ thống truy vấn dữ liệu từ danh mục dữ liệu mở và metadata tương ứng.</w:t>
            </w:r>
          </w:p>
        </w:tc>
        <w:tc>
          <w:tcPr>
            <w:tcW w:w="747" w:type="pct"/>
          </w:tcPr>
          <w:p w14:paraId="250A6EF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17DCBD" w14:textId="77777777" w:rsidTr="009B5A38">
        <w:tc>
          <w:tcPr>
            <w:tcW w:w="291" w:type="pct"/>
          </w:tcPr>
          <w:p w14:paraId="34F73B7B" w14:textId="77777777" w:rsidR="009B5A38" w:rsidRPr="00A26DA1" w:rsidRDefault="009B5A38">
            <w:pPr>
              <w:rPr>
                <w:rFonts w:cs="Times New Roman"/>
                <w:szCs w:val="26"/>
              </w:rPr>
            </w:pPr>
          </w:p>
        </w:tc>
        <w:tc>
          <w:tcPr>
            <w:tcW w:w="1089" w:type="pct"/>
          </w:tcPr>
          <w:p w14:paraId="0BB1BF2B" w14:textId="77777777" w:rsidR="009B5A38" w:rsidRPr="00A26DA1" w:rsidRDefault="009B5A38">
            <w:pPr>
              <w:rPr>
                <w:rFonts w:cs="Times New Roman"/>
                <w:szCs w:val="26"/>
              </w:rPr>
            </w:pPr>
          </w:p>
        </w:tc>
        <w:tc>
          <w:tcPr>
            <w:tcW w:w="545" w:type="pct"/>
          </w:tcPr>
          <w:p w14:paraId="3CFF9429" w14:textId="77777777" w:rsidR="009B5A38" w:rsidRPr="00A26DA1" w:rsidRDefault="009B5A38">
            <w:pPr>
              <w:rPr>
                <w:rFonts w:cs="Times New Roman"/>
                <w:szCs w:val="26"/>
              </w:rPr>
            </w:pPr>
          </w:p>
        </w:tc>
        <w:tc>
          <w:tcPr>
            <w:tcW w:w="2329" w:type="pct"/>
          </w:tcPr>
          <w:p w14:paraId="33E3C3EF" w14:textId="77777777" w:rsidR="009B5A38" w:rsidRPr="00A26DA1" w:rsidRDefault="009B5A38">
            <w:pPr>
              <w:rPr>
                <w:rFonts w:cs="Times New Roman"/>
                <w:szCs w:val="26"/>
              </w:rPr>
            </w:pPr>
            <w:r w:rsidRPr="00A26DA1">
              <w:rPr>
                <w:rFonts w:cs="Times New Roman"/>
                <w:szCs w:val="26"/>
              </w:rPr>
              <w:t>3. Quản trị hệ thống có thể lọc, sắp xếp dữ liệu hiển thị. Hệ thống hiển thị danh sách kết quả, kèm thông tin: tên, mô tả, chủ đề, định dạng, trạng thái công bố.</w:t>
            </w:r>
          </w:p>
        </w:tc>
        <w:tc>
          <w:tcPr>
            <w:tcW w:w="747" w:type="pct"/>
          </w:tcPr>
          <w:p w14:paraId="43E075E6"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9C1396D" w14:textId="77777777" w:rsidTr="009B5A38">
        <w:tc>
          <w:tcPr>
            <w:tcW w:w="291" w:type="pct"/>
          </w:tcPr>
          <w:p w14:paraId="4F7BEC84" w14:textId="77777777" w:rsidR="009B5A38" w:rsidRPr="00A26DA1" w:rsidRDefault="009B5A38">
            <w:pPr>
              <w:rPr>
                <w:rFonts w:cs="Times New Roman"/>
                <w:szCs w:val="26"/>
              </w:rPr>
            </w:pPr>
          </w:p>
        </w:tc>
        <w:tc>
          <w:tcPr>
            <w:tcW w:w="1089" w:type="pct"/>
          </w:tcPr>
          <w:p w14:paraId="602D6416" w14:textId="77777777" w:rsidR="009B5A38" w:rsidRPr="00A26DA1" w:rsidRDefault="009B5A38">
            <w:pPr>
              <w:rPr>
                <w:rFonts w:cs="Times New Roman"/>
                <w:szCs w:val="26"/>
              </w:rPr>
            </w:pPr>
          </w:p>
        </w:tc>
        <w:tc>
          <w:tcPr>
            <w:tcW w:w="545" w:type="pct"/>
          </w:tcPr>
          <w:p w14:paraId="48657B8E" w14:textId="77777777" w:rsidR="009B5A38" w:rsidRPr="00A26DA1" w:rsidRDefault="009B5A38">
            <w:pPr>
              <w:rPr>
                <w:rFonts w:cs="Times New Roman"/>
                <w:szCs w:val="26"/>
              </w:rPr>
            </w:pPr>
          </w:p>
        </w:tc>
        <w:tc>
          <w:tcPr>
            <w:tcW w:w="2329" w:type="pct"/>
          </w:tcPr>
          <w:p w14:paraId="7841CF13" w14:textId="77777777" w:rsidR="009B5A38" w:rsidRPr="00A26DA1" w:rsidRDefault="009B5A38">
            <w:pPr>
              <w:rPr>
                <w:rFonts w:cs="Times New Roman"/>
                <w:szCs w:val="26"/>
              </w:rPr>
            </w:pPr>
            <w:r w:rsidRPr="00A26DA1">
              <w:rPr>
                <w:rFonts w:cs="Times New Roman"/>
                <w:szCs w:val="26"/>
              </w:rPr>
              <w:t>4. Quản trị hệ thống chọn xuất kết quả ra file excel. Hệ thống hỗ trợ xuất dữ liệu theo yêu cầu</w:t>
            </w:r>
          </w:p>
        </w:tc>
        <w:tc>
          <w:tcPr>
            <w:tcW w:w="747" w:type="pct"/>
          </w:tcPr>
          <w:p w14:paraId="0FB1F99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9A7A89E" w14:textId="77777777" w:rsidTr="009B5A38">
        <w:tc>
          <w:tcPr>
            <w:tcW w:w="291" w:type="pct"/>
          </w:tcPr>
          <w:p w14:paraId="44C4D214" w14:textId="77777777" w:rsidR="009B5A38" w:rsidRPr="00A26DA1" w:rsidRDefault="009B5A38">
            <w:pPr>
              <w:rPr>
                <w:rFonts w:cs="Times New Roman"/>
                <w:szCs w:val="26"/>
              </w:rPr>
            </w:pPr>
          </w:p>
        </w:tc>
        <w:tc>
          <w:tcPr>
            <w:tcW w:w="1089" w:type="pct"/>
          </w:tcPr>
          <w:p w14:paraId="4DBC2E0B" w14:textId="77777777" w:rsidR="009B5A38" w:rsidRPr="00A26DA1" w:rsidRDefault="009B5A38">
            <w:pPr>
              <w:rPr>
                <w:rFonts w:cs="Times New Roman"/>
                <w:szCs w:val="26"/>
              </w:rPr>
            </w:pPr>
          </w:p>
        </w:tc>
        <w:tc>
          <w:tcPr>
            <w:tcW w:w="545" w:type="pct"/>
          </w:tcPr>
          <w:p w14:paraId="473F4199" w14:textId="77777777" w:rsidR="009B5A38" w:rsidRPr="00A26DA1" w:rsidRDefault="009B5A38">
            <w:pPr>
              <w:rPr>
                <w:rFonts w:cs="Times New Roman"/>
                <w:szCs w:val="26"/>
              </w:rPr>
            </w:pPr>
          </w:p>
        </w:tc>
        <w:tc>
          <w:tcPr>
            <w:tcW w:w="2329" w:type="pct"/>
          </w:tcPr>
          <w:p w14:paraId="60C4701C" w14:textId="77777777" w:rsidR="009B5A38" w:rsidRPr="00A26DA1" w:rsidRDefault="009B5A38">
            <w:pPr>
              <w:rPr>
                <w:rFonts w:cs="Times New Roman"/>
                <w:szCs w:val="26"/>
              </w:rPr>
            </w:pPr>
            <w:r w:rsidRPr="00A26DA1">
              <w:rPr>
                <w:rFonts w:cs="Times New Roman"/>
                <w:szCs w:val="26"/>
              </w:rPr>
              <w:t>5. Quản trị hệ thống chọn xuất kết quả ra file pdf. Hệ thống hỗ trợ xuất dữ liệu theo yêu cầu</w:t>
            </w:r>
          </w:p>
        </w:tc>
        <w:tc>
          <w:tcPr>
            <w:tcW w:w="747" w:type="pct"/>
          </w:tcPr>
          <w:p w14:paraId="6B0DC0BB"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CD757CB" w14:textId="77777777" w:rsidTr="009B5A38">
        <w:tc>
          <w:tcPr>
            <w:tcW w:w="291" w:type="pct"/>
          </w:tcPr>
          <w:p w14:paraId="7FFC716A" w14:textId="77777777" w:rsidR="009B5A38" w:rsidRPr="00A26DA1" w:rsidRDefault="009B5A38">
            <w:pPr>
              <w:rPr>
                <w:rFonts w:cs="Times New Roman"/>
                <w:szCs w:val="26"/>
              </w:rPr>
            </w:pPr>
            <w:r w:rsidRPr="00A26DA1">
              <w:rPr>
                <w:rFonts w:cs="Times New Roman"/>
                <w:szCs w:val="26"/>
              </w:rPr>
              <w:t>482</w:t>
            </w:r>
          </w:p>
        </w:tc>
        <w:tc>
          <w:tcPr>
            <w:tcW w:w="1089" w:type="pct"/>
          </w:tcPr>
          <w:p w14:paraId="1297DC4F" w14:textId="77777777" w:rsidR="009B5A38" w:rsidRPr="00A26DA1" w:rsidRDefault="009B5A38">
            <w:pPr>
              <w:rPr>
                <w:rFonts w:cs="Times New Roman"/>
                <w:szCs w:val="26"/>
              </w:rPr>
            </w:pPr>
            <w:r w:rsidRPr="00A26DA1">
              <w:rPr>
                <w:rFonts w:cs="Times New Roman"/>
                <w:szCs w:val="26"/>
              </w:rPr>
              <w:t>Báo cáo thống kê dữ liệu mở</w:t>
            </w:r>
          </w:p>
        </w:tc>
        <w:tc>
          <w:tcPr>
            <w:tcW w:w="545" w:type="pct"/>
          </w:tcPr>
          <w:p w14:paraId="66EB6C4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0A5FF16" w14:textId="77777777" w:rsidR="009B5A38" w:rsidRPr="00A26DA1" w:rsidRDefault="009B5A38">
            <w:pPr>
              <w:rPr>
                <w:rFonts w:cs="Times New Roman"/>
                <w:szCs w:val="26"/>
              </w:rPr>
            </w:pPr>
            <w:r w:rsidRPr="00A26DA1">
              <w:rPr>
                <w:rFonts w:cs="Times New Roman"/>
                <w:szCs w:val="26"/>
              </w:rPr>
              <w:t>1. Quản trị hệ thống truy cập mục “Báo cáo thống kê dữ liệu mở”. Hệ thống hiển thị các tiêu chí lọc: theo cơ quan công bố, chủ đề, giấy phép, thời gian công bố.</w:t>
            </w:r>
          </w:p>
        </w:tc>
        <w:tc>
          <w:tcPr>
            <w:tcW w:w="747" w:type="pct"/>
          </w:tcPr>
          <w:p w14:paraId="2B37F5A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5B0120C" w14:textId="77777777" w:rsidTr="009B5A38">
        <w:tc>
          <w:tcPr>
            <w:tcW w:w="291" w:type="pct"/>
          </w:tcPr>
          <w:p w14:paraId="0C4FB79A" w14:textId="77777777" w:rsidR="009B5A38" w:rsidRPr="00A26DA1" w:rsidRDefault="009B5A38">
            <w:pPr>
              <w:rPr>
                <w:rFonts w:cs="Times New Roman"/>
                <w:szCs w:val="26"/>
              </w:rPr>
            </w:pPr>
          </w:p>
        </w:tc>
        <w:tc>
          <w:tcPr>
            <w:tcW w:w="1089" w:type="pct"/>
          </w:tcPr>
          <w:p w14:paraId="694352E7" w14:textId="77777777" w:rsidR="009B5A38" w:rsidRPr="00A26DA1" w:rsidRDefault="009B5A38">
            <w:pPr>
              <w:rPr>
                <w:rFonts w:cs="Times New Roman"/>
                <w:szCs w:val="26"/>
              </w:rPr>
            </w:pPr>
          </w:p>
        </w:tc>
        <w:tc>
          <w:tcPr>
            <w:tcW w:w="545" w:type="pct"/>
          </w:tcPr>
          <w:p w14:paraId="56D05E74" w14:textId="77777777" w:rsidR="009B5A38" w:rsidRPr="00A26DA1" w:rsidRDefault="009B5A38">
            <w:pPr>
              <w:rPr>
                <w:rFonts w:cs="Times New Roman"/>
                <w:szCs w:val="26"/>
              </w:rPr>
            </w:pPr>
          </w:p>
        </w:tc>
        <w:tc>
          <w:tcPr>
            <w:tcW w:w="2329" w:type="pct"/>
          </w:tcPr>
          <w:p w14:paraId="12C46F9F" w14:textId="77777777" w:rsidR="009B5A38" w:rsidRPr="00A26DA1" w:rsidRDefault="009B5A38">
            <w:pPr>
              <w:rPr>
                <w:rFonts w:cs="Times New Roman"/>
                <w:szCs w:val="26"/>
              </w:rPr>
            </w:pPr>
            <w:r w:rsidRPr="00A26DA1">
              <w:rPr>
                <w:rFonts w:cs="Times New Roman"/>
                <w:szCs w:val="26"/>
              </w:rPr>
              <w:t>2. Quản trị hệ thống chọn điều kiện báo cáo và nhấn “Tạo báo cáo”. Hệ thống tổng hợp dữ liệu, hiển thị biểu đồ thống kê số lượng dataset theo từng nhóm.</w:t>
            </w:r>
          </w:p>
        </w:tc>
        <w:tc>
          <w:tcPr>
            <w:tcW w:w="747" w:type="pct"/>
          </w:tcPr>
          <w:p w14:paraId="14FAD45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45AF351" w14:textId="77777777" w:rsidTr="009B5A38">
        <w:tc>
          <w:tcPr>
            <w:tcW w:w="291" w:type="pct"/>
          </w:tcPr>
          <w:p w14:paraId="7EB14267" w14:textId="77777777" w:rsidR="009B5A38" w:rsidRPr="00A26DA1" w:rsidRDefault="009B5A38">
            <w:pPr>
              <w:rPr>
                <w:rFonts w:cs="Times New Roman"/>
                <w:szCs w:val="26"/>
              </w:rPr>
            </w:pPr>
          </w:p>
        </w:tc>
        <w:tc>
          <w:tcPr>
            <w:tcW w:w="1089" w:type="pct"/>
          </w:tcPr>
          <w:p w14:paraId="714D66EC" w14:textId="77777777" w:rsidR="009B5A38" w:rsidRPr="00A26DA1" w:rsidRDefault="009B5A38">
            <w:pPr>
              <w:rPr>
                <w:rFonts w:cs="Times New Roman"/>
                <w:szCs w:val="26"/>
              </w:rPr>
            </w:pPr>
          </w:p>
        </w:tc>
        <w:tc>
          <w:tcPr>
            <w:tcW w:w="545" w:type="pct"/>
          </w:tcPr>
          <w:p w14:paraId="41724F2A" w14:textId="77777777" w:rsidR="009B5A38" w:rsidRPr="00A26DA1" w:rsidRDefault="009B5A38">
            <w:pPr>
              <w:rPr>
                <w:rFonts w:cs="Times New Roman"/>
                <w:szCs w:val="26"/>
              </w:rPr>
            </w:pPr>
          </w:p>
        </w:tc>
        <w:tc>
          <w:tcPr>
            <w:tcW w:w="2329" w:type="pct"/>
          </w:tcPr>
          <w:p w14:paraId="5953D998" w14:textId="77777777" w:rsidR="009B5A38" w:rsidRPr="00A26DA1" w:rsidRDefault="009B5A38">
            <w:pPr>
              <w:rPr>
                <w:rFonts w:cs="Times New Roman"/>
                <w:szCs w:val="26"/>
              </w:rPr>
            </w:pPr>
            <w:r w:rsidRPr="00A26DA1">
              <w:rPr>
                <w:rFonts w:cs="Times New Roman"/>
                <w:szCs w:val="26"/>
              </w:rPr>
              <w:t>3. Quản trị hệ thống chọn xuất báo cáo ra các định dạng excel. Hệ thống hỗ trợ xuất dữ liệu theo yêu cầu</w:t>
            </w:r>
          </w:p>
        </w:tc>
        <w:tc>
          <w:tcPr>
            <w:tcW w:w="747" w:type="pct"/>
          </w:tcPr>
          <w:p w14:paraId="00CF862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5BA660" w14:textId="77777777" w:rsidTr="009B5A38">
        <w:tc>
          <w:tcPr>
            <w:tcW w:w="291" w:type="pct"/>
          </w:tcPr>
          <w:p w14:paraId="20354026" w14:textId="77777777" w:rsidR="009B5A38" w:rsidRPr="00A26DA1" w:rsidRDefault="009B5A38">
            <w:pPr>
              <w:rPr>
                <w:rFonts w:cs="Times New Roman"/>
                <w:szCs w:val="26"/>
              </w:rPr>
            </w:pPr>
          </w:p>
        </w:tc>
        <w:tc>
          <w:tcPr>
            <w:tcW w:w="1089" w:type="pct"/>
          </w:tcPr>
          <w:p w14:paraId="35EAA8FE" w14:textId="77777777" w:rsidR="009B5A38" w:rsidRPr="00A26DA1" w:rsidRDefault="009B5A38">
            <w:pPr>
              <w:rPr>
                <w:rFonts w:cs="Times New Roman"/>
                <w:szCs w:val="26"/>
              </w:rPr>
            </w:pPr>
          </w:p>
        </w:tc>
        <w:tc>
          <w:tcPr>
            <w:tcW w:w="545" w:type="pct"/>
          </w:tcPr>
          <w:p w14:paraId="0661D66E" w14:textId="77777777" w:rsidR="009B5A38" w:rsidRPr="00A26DA1" w:rsidRDefault="009B5A38">
            <w:pPr>
              <w:rPr>
                <w:rFonts w:cs="Times New Roman"/>
                <w:szCs w:val="26"/>
              </w:rPr>
            </w:pPr>
          </w:p>
        </w:tc>
        <w:tc>
          <w:tcPr>
            <w:tcW w:w="2329" w:type="pct"/>
          </w:tcPr>
          <w:p w14:paraId="726BF3F4" w14:textId="77777777" w:rsidR="009B5A38" w:rsidRPr="00A26DA1" w:rsidRDefault="009B5A38">
            <w:pPr>
              <w:rPr>
                <w:rFonts w:cs="Times New Roman"/>
                <w:szCs w:val="26"/>
              </w:rPr>
            </w:pPr>
            <w:r w:rsidRPr="00A26DA1">
              <w:rPr>
                <w:rFonts w:cs="Times New Roman"/>
                <w:szCs w:val="26"/>
              </w:rPr>
              <w:t>5. Quản trị hệ thống chọn xuất báo cáo ra file pdf. Hệ thống hỗ trợ xuất dữ liệu theo yêu cầu</w:t>
            </w:r>
          </w:p>
        </w:tc>
        <w:tc>
          <w:tcPr>
            <w:tcW w:w="747" w:type="pct"/>
          </w:tcPr>
          <w:p w14:paraId="327AC81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2A8072" w14:textId="77777777" w:rsidTr="009B5A38">
        <w:tc>
          <w:tcPr>
            <w:tcW w:w="291" w:type="pct"/>
          </w:tcPr>
          <w:p w14:paraId="760A804C" w14:textId="77777777" w:rsidR="009B5A38" w:rsidRPr="00A26DA1" w:rsidRDefault="009B5A38">
            <w:pPr>
              <w:rPr>
                <w:rFonts w:cs="Times New Roman"/>
                <w:szCs w:val="26"/>
              </w:rPr>
            </w:pPr>
            <w:r w:rsidRPr="00A26DA1">
              <w:rPr>
                <w:rFonts w:cs="Times New Roman"/>
                <w:szCs w:val="26"/>
              </w:rPr>
              <w:t>483</w:t>
            </w:r>
          </w:p>
        </w:tc>
        <w:tc>
          <w:tcPr>
            <w:tcW w:w="1089" w:type="pct"/>
          </w:tcPr>
          <w:p w14:paraId="0BE8D222" w14:textId="77777777" w:rsidR="009B5A38" w:rsidRPr="00A26DA1" w:rsidRDefault="009B5A38">
            <w:pPr>
              <w:rPr>
                <w:rFonts w:cs="Times New Roman"/>
                <w:szCs w:val="26"/>
              </w:rPr>
            </w:pPr>
            <w:r w:rsidRPr="00A26DA1">
              <w:rPr>
                <w:rFonts w:cs="Times New Roman"/>
                <w:szCs w:val="26"/>
              </w:rPr>
              <w:t>Báo cáo thống kê phân loại dữ liệu mở</w:t>
            </w:r>
          </w:p>
        </w:tc>
        <w:tc>
          <w:tcPr>
            <w:tcW w:w="545" w:type="pct"/>
          </w:tcPr>
          <w:p w14:paraId="7DD212D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F293CDB" w14:textId="77777777" w:rsidR="009B5A38" w:rsidRPr="00A26DA1" w:rsidRDefault="009B5A38">
            <w:pPr>
              <w:rPr>
                <w:rFonts w:cs="Times New Roman"/>
                <w:szCs w:val="26"/>
              </w:rPr>
            </w:pPr>
            <w:r w:rsidRPr="00A26DA1">
              <w:rPr>
                <w:rFonts w:cs="Times New Roman"/>
                <w:szCs w:val="26"/>
              </w:rPr>
              <w:t>1. Quản trị hệ thống chọn chức năng “Báo cáo phân loại dữ liệu mở”. Hệ thống hiển thị các tùy chọn thống kê: theo nguồn cung cấp, theo chủ đề, theo định dạng dữ liệu.</w:t>
            </w:r>
          </w:p>
        </w:tc>
        <w:tc>
          <w:tcPr>
            <w:tcW w:w="747" w:type="pct"/>
          </w:tcPr>
          <w:p w14:paraId="6C10A8D9"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B4DB0FA" w14:textId="77777777" w:rsidTr="009B5A38">
        <w:tc>
          <w:tcPr>
            <w:tcW w:w="291" w:type="pct"/>
          </w:tcPr>
          <w:p w14:paraId="378E79BE" w14:textId="77777777" w:rsidR="009B5A38" w:rsidRPr="00A26DA1" w:rsidRDefault="009B5A38">
            <w:pPr>
              <w:rPr>
                <w:rFonts w:cs="Times New Roman"/>
                <w:szCs w:val="26"/>
              </w:rPr>
            </w:pPr>
          </w:p>
        </w:tc>
        <w:tc>
          <w:tcPr>
            <w:tcW w:w="1089" w:type="pct"/>
          </w:tcPr>
          <w:p w14:paraId="6FE1502D" w14:textId="77777777" w:rsidR="009B5A38" w:rsidRPr="00A26DA1" w:rsidRDefault="009B5A38">
            <w:pPr>
              <w:rPr>
                <w:rFonts w:cs="Times New Roman"/>
                <w:szCs w:val="26"/>
              </w:rPr>
            </w:pPr>
          </w:p>
        </w:tc>
        <w:tc>
          <w:tcPr>
            <w:tcW w:w="545" w:type="pct"/>
          </w:tcPr>
          <w:p w14:paraId="31CDCC9A" w14:textId="77777777" w:rsidR="009B5A38" w:rsidRPr="00A26DA1" w:rsidRDefault="009B5A38">
            <w:pPr>
              <w:rPr>
                <w:rFonts w:cs="Times New Roman"/>
                <w:szCs w:val="26"/>
              </w:rPr>
            </w:pPr>
          </w:p>
        </w:tc>
        <w:tc>
          <w:tcPr>
            <w:tcW w:w="2329" w:type="pct"/>
          </w:tcPr>
          <w:p w14:paraId="3F2F0C55" w14:textId="77777777" w:rsidR="009B5A38" w:rsidRPr="00A26DA1" w:rsidRDefault="009B5A38">
            <w:pPr>
              <w:rPr>
                <w:rFonts w:cs="Times New Roman"/>
                <w:szCs w:val="26"/>
              </w:rPr>
            </w:pPr>
            <w:r w:rsidRPr="00A26DA1">
              <w:rPr>
                <w:rFonts w:cs="Times New Roman"/>
                <w:szCs w:val="26"/>
              </w:rPr>
              <w:t>2. Quản trị hệ thống chọn tiêu chí và yêu cầu hệ thống xử lý. Hệ thống tổng hợp dữ liệu, tính toán tỷ lệ và hiển thị kết quả theo dạng bảng và biểu đồ.</w:t>
            </w:r>
          </w:p>
        </w:tc>
        <w:tc>
          <w:tcPr>
            <w:tcW w:w="747" w:type="pct"/>
          </w:tcPr>
          <w:p w14:paraId="0AF8F14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51908F6" w14:textId="77777777" w:rsidTr="009B5A38">
        <w:tc>
          <w:tcPr>
            <w:tcW w:w="291" w:type="pct"/>
          </w:tcPr>
          <w:p w14:paraId="3E8B1B6C" w14:textId="77777777" w:rsidR="009B5A38" w:rsidRPr="00A26DA1" w:rsidRDefault="009B5A38">
            <w:pPr>
              <w:rPr>
                <w:rFonts w:cs="Times New Roman"/>
                <w:szCs w:val="26"/>
              </w:rPr>
            </w:pPr>
          </w:p>
        </w:tc>
        <w:tc>
          <w:tcPr>
            <w:tcW w:w="1089" w:type="pct"/>
          </w:tcPr>
          <w:p w14:paraId="79A7C557" w14:textId="77777777" w:rsidR="009B5A38" w:rsidRPr="00A26DA1" w:rsidRDefault="009B5A38">
            <w:pPr>
              <w:rPr>
                <w:rFonts w:cs="Times New Roman"/>
                <w:szCs w:val="26"/>
              </w:rPr>
            </w:pPr>
          </w:p>
        </w:tc>
        <w:tc>
          <w:tcPr>
            <w:tcW w:w="545" w:type="pct"/>
          </w:tcPr>
          <w:p w14:paraId="344A82E8" w14:textId="77777777" w:rsidR="009B5A38" w:rsidRPr="00A26DA1" w:rsidRDefault="009B5A38">
            <w:pPr>
              <w:rPr>
                <w:rFonts w:cs="Times New Roman"/>
                <w:szCs w:val="26"/>
              </w:rPr>
            </w:pPr>
          </w:p>
        </w:tc>
        <w:tc>
          <w:tcPr>
            <w:tcW w:w="2329" w:type="pct"/>
          </w:tcPr>
          <w:p w14:paraId="298CD221" w14:textId="77777777" w:rsidR="009B5A38" w:rsidRPr="00A26DA1" w:rsidRDefault="009B5A38">
            <w:pPr>
              <w:rPr>
                <w:rFonts w:cs="Times New Roman"/>
                <w:szCs w:val="26"/>
              </w:rPr>
            </w:pPr>
            <w:r w:rsidRPr="00A26DA1">
              <w:rPr>
                <w:rFonts w:cs="Times New Roman"/>
                <w:szCs w:val="26"/>
              </w:rPr>
              <w:t>3. Quản trị hệ thống chọn xuất kết quả thống kê ra các định dạng excel. Hệ thống hỗ trợ xuất dữ liệu theo yêu cầu</w:t>
            </w:r>
          </w:p>
        </w:tc>
        <w:tc>
          <w:tcPr>
            <w:tcW w:w="747" w:type="pct"/>
          </w:tcPr>
          <w:p w14:paraId="1A65F94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CB80818" w14:textId="77777777" w:rsidTr="009B5A38">
        <w:tc>
          <w:tcPr>
            <w:tcW w:w="291" w:type="pct"/>
          </w:tcPr>
          <w:p w14:paraId="3C799BFC" w14:textId="77777777" w:rsidR="009B5A38" w:rsidRPr="00A26DA1" w:rsidRDefault="009B5A38">
            <w:pPr>
              <w:rPr>
                <w:rFonts w:cs="Times New Roman"/>
                <w:szCs w:val="26"/>
              </w:rPr>
            </w:pPr>
          </w:p>
        </w:tc>
        <w:tc>
          <w:tcPr>
            <w:tcW w:w="1089" w:type="pct"/>
          </w:tcPr>
          <w:p w14:paraId="2061EB7D" w14:textId="77777777" w:rsidR="009B5A38" w:rsidRPr="00A26DA1" w:rsidRDefault="009B5A38">
            <w:pPr>
              <w:rPr>
                <w:rFonts w:cs="Times New Roman"/>
                <w:szCs w:val="26"/>
              </w:rPr>
            </w:pPr>
          </w:p>
        </w:tc>
        <w:tc>
          <w:tcPr>
            <w:tcW w:w="545" w:type="pct"/>
          </w:tcPr>
          <w:p w14:paraId="6793E530" w14:textId="77777777" w:rsidR="009B5A38" w:rsidRPr="00A26DA1" w:rsidRDefault="009B5A38">
            <w:pPr>
              <w:rPr>
                <w:rFonts w:cs="Times New Roman"/>
                <w:szCs w:val="26"/>
              </w:rPr>
            </w:pPr>
          </w:p>
        </w:tc>
        <w:tc>
          <w:tcPr>
            <w:tcW w:w="2329" w:type="pct"/>
          </w:tcPr>
          <w:p w14:paraId="2FCC46EB" w14:textId="77777777" w:rsidR="009B5A38" w:rsidRPr="00A26DA1" w:rsidRDefault="009B5A38">
            <w:pPr>
              <w:rPr>
                <w:rFonts w:cs="Times New Roman"/>
                <w:szCs w:val="26"/>
              </w:rPr>
            </w:pPr>
            <w:r w:rsidRPr="00A26DA1">
              <w:rPr>
                <w:rFonts w:cs="Times New Roman"/>
                <w:szCs w:val="26"/>
              </w:rPr>
              <w:t>4. Quản trị hệ thống chọn xuất kết quả thống kê ra file pdf. Hệ thống hỗ trợ xuất dữ liệu theo yêu cầu</w:t>
            </w:r>
          </w:p>
        </w:tc>
        <w:tc>
          <w:tcPr>
            <w:tcW w:w="747" w:type="pct"/>
          </w:tcPr>
          <w:p w14:paraId="4AC96F1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18F0C84" w14:textId="77777777" w:rsidTr="009B5A38">
        <w:tc>
          <w:tcPr>
            <w:tcW w:w="291" w:type="pct"/>
          </w:tcPr>
          <w:p w14:paraId="2B1B5DC8" w14:textId="77777777" w:rsidR="009B5A38" w:rsidRPr="00A26DA1" w:rsidRDefault="009B5A38">
            <w:pPr>
              <w:rPr>
                <w:rFonts w:cs="Times New Roman"/>
                <w:szCs w:val="26"/>
              </w:rPr>
            </w:pPr>
            <w:r w:rsidRPr="00A26DA1">
              <w:rPr>
                <w:rFonts w:cs="Times New Roman"/>
                <w:szCs w:val="26"/>
              </w:rPr>
              <w:t>484</w:t>
            </w:r>
          </w:p>
        </w:tc>
        <w:tc>
          <w:tcPr>
            <w:tcW w:w="1089" w:type="pct"/>
          </w:tcPr>
          <w:p w14:paraId="53E98C0F" w14:textId="77777777" w:rsidR="009B5A38" w:rsidRPr="00A26DA1" w:rsidRDefault="009B5A38">
            <w:pPr>
              <w:rPr>
                <w:rFonts w:cs="Times New Roman"/>
                <w:szCs w:val="26"/>
              </w:rPr>
            </w:pPr>
            <w:r w:rsidRPr="00A26DA1">
              <w:rPr>
                <w:rFonts w:cs="Times New Roman"/>
                <w:szCs w:val="26"/>
              </w:rPr>
              <w:t>Thống kê và phân tích lượt truy cập, tải dữ liệu</w:t>
            </w:r>
          </w:p>
        </w:tc>
        <w:tc>
          <w:tcPr>
            <w:tcW w:w="545" w:type="pct"/>
          </w:tcPr>
          <w:p w14:paraId="41AF037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224311C" w14:textId="77777777" w:rsidR="009B5A38" w:rsidRPr="00A26DA1" w:rsidRDefault="009B5A38">
            <w:pPr>
              <w:rPr>
                <w:rFonts w:cs="Times New Roman"/>
                <w:szCs w:val="26"/>
              </w:rPr>
            </w:pPr>
            <w:r w:rsidRPr="00A26DA1">
              <w:rPr>
                <w:rFonts w:cs="Times New Roman"/>
                <w:szCs w:val="26"/>
              </w:rPr>
              <w:t>1. Quản trị hệ thống truy cập mục “Thống kê lượt truy cập và tải dữ liệu”. Hệ thống hiển thị giao diện chọn khoảng thời gian, loại người dùng, nguồn truy cập, loại dữ liệu tải về.</w:t>
            </w:r>
          </w:p>
        </w:tc>
        <w:tc>
          <w:tcPr>
            <w:tcW w:w="747" w:type="pct"/>
          </w:tcPr>
          <w:p w14:paraId="717CF34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3FD0CA3" w14:textId="77777777" w:rsidTr="009B5A38">
        <w:tc>
          <w:tcPr>
            <w:tcW w:w="291" w:type="pct"/>
          </w:tcPr>
          <w:p w14:paraId="47E016AB" w14:textId="77777777" w:rsidR="009B5A38" w:rsidRPr="00A26DA1" w:rsidRDefault="009B5A38">
            <w:pPr>
              <w:rPr>
                <w:rFonts w:cs="Times New Roman"/>
                <w:szCs w:val="26"/>
              </w:rPr>
            </w:pPr>
          </w:p>
        </w:tc>
        <w:tc>
          <w:tcPr>
            <w:tcW w:w="1089" w:type="pct"/>
          </w:tcPr>
          <w:p w14:paraId="7AD27B7A" w14:textId="77777777" w:rsidR="009B5A38" w:rsidRPr="00A26DA1" w:rsidRDefault="009B5A38">
            <w:pPr>
              <w:rPr>
                <w:rFonts w:cs="Times New Roman"/>
                <w:szCs w:val="26"/>
              </w:rPr>
            </w:pPr>
          </w:p>
        </w:tc>
        <w:tc>
          <w:tcPr>
            <w:tcW w:w="545" w:type="pct"/>
          </w:tcPr>
          <w:p w14:paraId="77D803F5" w14:textId="77777777" w:rsidR="009B5A38" w:rsidRPr="00A26DA1" w:rsidRDefault="009B5A38">
            <w:pPr>
              <w:rPr>
                <w:rFonts w:cs="Times New Roman"/>
                <w:szCs w:val="26"/>
              </w:rPr>
            </w:pPr>
          </w:p>
        </w:tc>
        <w:tc>
          <w:tcPr>
            <w:tcW w:w="2329" w:type="pct"/>
          </w:tcPr>
          <w:p w14:paraId="351CCBF6" w14:textId="77777777" w:rsidR="009B5A38" w:rsidRPr="00A26DA1" w:rsidRDefault="009B5A38">
            <w:pPr>
              <w:rPr>
                <w:rFonts w:cs="Times New Roman"/>
                <w:szCs w:val="26"/>
              </w:rPr>
            </w:pPr>
            <w:r w:rsidRPr="00A26DA1">
              <w:rPr>
                <w:rFonts w:cs="Times New Roman"/>
                <w:szCs w:val="26"/>
              </w:rPr>
              <w:t>2. Quản trị hệ thống chọn tiêu chí và yêu cầu tạo báo cáo. Hệ thống tổng hợp dữ liệu nhật ký truy cập, thống kê lượt xem, lượt tải, người dùng hoạt động.</w:t>
            </w:r>
          </w:p>
        </w:tc>
        <w:tc>
          <w:tcPr>
            <w:tcW w:w="747" w:type="pct"/>
          </w:tcPr>
          <w:p w14:paraId="2CC95CE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BEEAD2" w14:textId="77777777" w:rsidTr="009B5A38">
        <w:tc>
          <w:tcPr>
            <w:tcW w:w="291" w:type="pct"/>
          </w:tcPr>
          <w:p w14:paraId="5DDAAE71" w14:textId="77777777" w:rsidR="009B5A38" w:rsidRPr="00A26DA1" w:rsidRDefault="009B5A38">
            <w:pPr>
              <w:rPr>
                <w:rFonts w:cs="Times New Roman"/>
                <w:szCs w:val="26"/>
              </w:rPr>
            </w:pPr>
          </w:p>
        </w:tc>
        <w:tc>
          <w:tcPr>
            <w:tcW w:w="1089" w:type="pct"/>
          </w:tcPr>
          <w:p w14:paraId="29630E1A" w14:textId="77777777" w:rsidR="009B5A38" w:rsidRPr="00A26DA1" w:rsidRDefault="009B5A38">
            <w:pPr>
              <w:rPr>
                <w:rFonts w:cs="Times New Roman"/>
                <w:szCs w:val="26"/>
              </w:rPr>
            </w:pPr>
          </w:p>
        </w:tc>
        <w:tc>
          <w:tcPr>
            <w:tcW w:w="545" w:type="pct"/>
          </w:tcPr>
          <w:p w14:paraId="5820C83F" w14:textId="77777777" w:rsidR="009B5A38" w:rsidRPr="00A26DA1" w:rsidRDefault="009B5A38">
            <w:pPr>
              <w:rPr>
                <w:rFonts w:cs="Times New Roman"/>
                <w:szCs w:val="26"/>
              </w:rPr>
            </w:pPr>
          </w:p>
        </w:tc>
        <w:tc>
          <w:tcPr>
            <w:tcW w:w="2329" w:type="pct"/>
          </w:tcPr>
          <w:p w14:paraId="7CAEF9B1" w14:textId="77777777" w:rsidR="009B5A38" w:rsidRPr="00A26DA1" w:rsidRDefault="009B5A38">
            <w:pPr>
              <w:rPr>
                <w:rFonts w:cs="Times New Roman"/>
                <w:szCs w:val="26"/>
              </w:rPr>
            </w:pPr>
            <w:r w:rsidRPr="00A26DA1">
              <w:rPr>
                <w:rFonts w:cs="Times New Roman"/>
                <w:szCs w:val="26"/>
              </w:rPr>
              <w:t>3. Quản trị hệ thống xuất báo cáo hoặc thiết lập cảnh báo khi vượt ngưỡng truy cập bất thường. Hệ thống hiển thị biểu đồ phân tích (theo thời gian, theo loại dữ liệu, theo người dùng).</w:t>
            </w:r>
          </w:p>
        </w:tc>
        <w:tc>
          <w:tcPr>
            <w:tcW w:w="747" w:type="pct"/>
          </w:tcPr>
          <w:p w14:paraId="5FADEF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A8E6F5" w14:textId="77777777" w:rsidTr="009B5A38">
        <w:tc>
          <w:tcPr>
            <w:tcW w:w="291" w:type="pct"/>
          </w:tcPr>
          <w:p w14:paraId="6D434BF5" w14:textId="77777777" w:rsidR="009B5A38" w:rsidRPr="00A26DA1" w:rsidRDefault="009B5A38">
            <w:pPr>
              <w:rPr>
                <w:rFonts w:cs="Times New Roman"/>
                <w:szCs w:val="26"/>
              </w:rPr>
            </w:pPr>
            <w:r w:rsidRPr="00A26DA1">
              <w:rPr>
                <w:rFonts w:cs="Times New Roman"/>
                <w:b/>
                <w:szCs w:val="26"/>
              </w:rPr>
              <w:t>VI</w:t>
            </w:r>
          </w:p>
        </w:tc>
        <w:tc>
          <w:tcPr>
            <w:tcW w:w="1089" w:type="pct"/>
          </w:tcPr>
          <w:p w14:paraId="49C5F5C2" w14:textId="77777777" w:rsidR="009B5A38" w:rsidRPr="00A26DA1" w:rsidRDefault="009B5A38">
            <w:pPr>
              <w:rPr>
                <w:rFonts w:cs="Times New Roman"/>
                <w:szCs w:val="26"/>
              </w:rPr>
            </w:pPr>
            <w:r w:rsidRPr="00A26DA1">
              <w:rPr>
                <w:rFonts w:cs="Times New Roman"/>
                <w:b/>
                <w:szCs w:val="26"/>
              </w:rPr>
              <w:t>QUY TRÌNH QUẢN LÝ DỮ LIỆU CHỦ</w:t>
            </w:r>
          </w:p>
        </w:tc>
        <w:tc>
          <w:tcPr>
            <w:tcW w:w="545" w:type="pct"/>
          </w:tcPr>
          <w:p w14:paraId="4A71E1C7" w14:textId="77777777" w:rsidR="009B5A38" w:rsidRPr="00A26DA1" w:rsidRDefault="009B5A38">
            <w:pPr>
              <w:rPr>
                <w:rFonts w:cs="Times New Roman"/>
                <w:szCs w:val="26"/>
              </w:rPr>
            </w:pPr>
          </w:p>
        </w:tc>
        <w:tc>
          <w:tcPr>
            <w:tcW w:w="2329" w:type="pct"/>
          </w:tcPr>
          <w:p w14:paraId="0DEF6204" w14:textId="77777777" w:rsidR="009B5A38" w:rsidRPr="00A26DA1" w:rsidRDefault="009B5A38">
            <w:pPr>
              <w:rPr>
                <w:rFonts w:cs="Times New Roman"/>
                <w:szCs w:val="26"/>
              </w:rPr>
            </w:pPr>
          </w:p>
        </w:tc>
        <w:tc>
          <w:tcPr>
            <w:tcW w:w="747" w:type="pct"/>
          </w:tcPr>
          <w:p w14:paraId="338FFB4F" w14:textId="77777777" w:rsidR="009B5A38" w:rsidRPr="00A26DA1" w:rsidRDefault="009B5A38">
            <w:pPr>
              <w:rPr>
                <w:rFonts w:cs="Times New Roman"/>
                <w:szCs w:val="26"/>
              </w:rPr>
            </w:pPr>
          </w:p>
        </w:tc>
      </w:tr>
      <w:tr w:rsidR="009B5A38" w:rsidRPr="00A26DA1" w14:paraId="52A94C03" w14:textId="77777777" w:rsidTr="009B5A38">
        <w:tc>
          <w:tcPr>
            <w:tcW w:w="291" w:type="pct"/>
          </w:tcPr>
          <w:p w14:paraId="2BB11601" w14:textId="77777777" w:rsidR="009B5A38" w:rsidRPr="00A26DA1" w:rsidRDefault="009B5A38">
            <w:pPr>
              <w:rPr>
                <w:rFonts w:cs="Times New Roman"/>
                <w:szCs w:val="26"/>
              </w:rPr>
            </w:pPr>
            <w:r w:rsidRPr="00A26DA1">
              <w:rPr>
                <w:rFonts w:cs="Times New Roman"/>
                <w:b/>
                <w:szCs w:val="26"/>
              </w:rPr>
              <w:t>VI.1</w:t>
            </w:r>
          </w:p>
        </w:tc>
        <w:tc>
          <w:tcPr>
            <w:tcW w:w="1089" w:type="pct"/>
          </w:tcPr>
          <w:p w14:paraId="43A5E567" w14:textId="77777777" w:rsidR="009B5A38" w:rsidRPr="00A26DA1" w:rsidRDefault="009B5A38">
            <w:pPr>
              <w:rPr>
                <w:rFonts w:cs="Times New Roman"/>
                <w:szCs w:val="26"/>
              </w:rPr>
            </w:pPr>
            <w:r w:rsidRPr="00A26DA1">
              <w:rPr>
                <w:rFonts w:cs="Times New Roman"/>
                <w:b/>
                <w:szCs w:val="26"/>
              </w:rPr>
              <w:t>Quản lý mô hình dữ liệu chủ</w:t>
            </w:r>
          </w:p>
        </w:tc>
        <w:tc>
          <w:tcPr>
            <w:tcW w:w="545" w:type="pct"/>
          </w:tcPr>
          <w:p w14:paraId="4E5E6D5E" w14:textId="77777777" w:rsidR="009B5A38" w:rsidRPr="00A26DA1" w:rsidRDefault="009B5A38">
            <w:pPr>
              <w:rPr>
                <w:rFonts w:cs="Times New Roman"/>
                <w:szCs w:val="26"/>
              </w:rPr>
            </w:pPr>
          </w:p>
        </w:tc>
        <w:tc>
          <w:tcPr>
            <w:tcW w:w="2329" w:type="pct"/>
          </w:tcPr>
          <w:p w14:paraId="17969DE5" w14:textId="77777777" w:rsidR="009B5A38" w:rsidRPr="00A26DA1" w:rsidRDefault="009B5A38">
            <w:pPr>
              <w:rPr>
                <w:rFonts w:cs="Times New Roman"/>
                <w:szCs w:val="26"/>
              </w:rPr>
            </w:pPr>
          </w:p>
        </w:tc>
        <w:tc>
          <w:tcPr>
            <w:tcW w:w="747" w:type="pct"/>
          </w:tcPr>
          <w:p w14:paraId="08341F81" w14:textId="77777777" w:rsidR="009B5A38" w:rsidRPr="00A26DA1" w:rsidRDefault="009B5A38">
            <w:pPr>
              <w:rPr>
                <w:rFonts w:cs="Times New Roman"/>
                <w:szCs w:val="26"/>
              </w:rPr>
            </w:pPr>
          </w:p>
        </w:tc>
      </w:tr>
      <w:tr w:rsidR="009B5A38" w:rsidRPr="00A26DA1" w14:paraId="1AF213ED" w14:textId="77777777" w:rsidTr="009B5A38">
        <w:tc>
          <w:tcPr>
            <w:tcW w:w="291" w:type="pct"/>
          </w:tcPr>
          <w:p w14:paraId="43D5F91D" w14:textId="77777777" w:rsidR="009B5A38" w:rsidRPr="00A26DA1" w:rsidRDefault="009B5A38">
            <w:pPr>
              <w:rPr>
                <w:rFonts w:cs="Times New Roman"/>
                <w:szCs w:val="26"/>
              </w:rPr>
            </w:pPr>
            <w:r w:rsidRPr="00A26DA1">
              <w:rPr>
                <w:rFonts w:cs="Times New Roman"/>
                <w:szCs w:val="26"/>
              </w:rPr>
              <w:lastRenderedPageBreak/>
              <w:t>485</w:t>
            </w:r>
          </w:p>
        </w:tc>
        <w:tc>
          <w:tcPr>
            <w:tcW w:w="1089" w:type="pct"/>
          </w:tcPr>
          <w:p w14:paraId="02C2A834" w14:textId="77777777" w:rsidR="009B5A38" w:rsidRPr="00A26DA1" w:rsidRDefault="009B5A38">
            <w:pPr>
              <w:rPr>
                <w:rFonts w:cs="Times New Roman"/>
                <w:szCs w:val="26"/>
              </w:rPr>
            </w:pPr>
            <w:r w:rsidRPr="00A26DA1">
              <w:rPr>
                <w:rFonts w:cs="Times New Roman"/>
                <w:szCs w:val="26"/>
              </w:rPr>
              <w:t>Thiết lập dữ liệu chủ</w:t>
            </w:r>
          </w:p>
        </w:tc>
        <w:tc>
          <w:tcPr>
            <w:tcW w:w="545" w:type="pct"/>
          </w:tcPr>
          <w:p w14:paraId="00BB7E2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3E2640D" w14:textId="77777777" w:rsidR="009B5A38" w:rsidRPr="00A26DA1" w:rsidRDefault="009B5A38">
            <w:pPr>
              <w:rPr>
                <w:rFonts w:cs="Times New Roman"/>
                <w:szCs w:val="26"/>
              </w:rPr>
            </w:pPr>
            <w:r w:rsidRPr="00A26DA1">
              <w:rPr>
                <w:rFonts w:cs="Times New Roman"/>
                <w:szCs w:val="26"/>
              </w:rPr>
              <w:t>1. Quản trị hệ thống truy cập chức năng thiết lập dữ liệu chủ. Hệ thống hiển thị danh sách thực thể hiện có (Tổ chức, Cá nhân, Văn bản…).</w:t>
            </w:r>
          </w:p>
        </w:tc>
        <w:tc>
          <w:tcPr>
            <w:tcW w:w="747" w:type="pct"/>
          </w:tcPr>
          <w:p w14:paraId="0F2509B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4FF0507" w14:textId="77777777" w:rsidTr="009B5A38">
        <w:tc>
          <w:tcPr>
            <w:tcW w:w="291" w:type="pct"/>
          </w:tcPr>
          <w:p w14:paraId="53F3188A" w14:textId="77777777" w:rsidR="009B5A38" w:rsidRPr="00A26DA1" w:rsidRDefault="009B5A38">
            <w:pPr>
              <w:rPr>
                <w:rFonts w:cs="Times New Roman"/>
                <w:szCs w:val="26"/>
              </w:rPr>
            </w:pPr>
          </w:p>
        </w:tc>
        <w:tc>
          <w:tcPr>
            <w:tcW w:w="1089" w:type="pct"/>
          </w:tcPr>
          <w:p w14:paraId="3001597C" w14:textId="77777777" w:rsidR="009B5A38" w:rsidRPr="00A26DA1" w:rsidRDefault="009B5A38">
            <w:pPr>
              <w:rPr>
                <w:rFonts w:cs="Times New Roman"/>
                <w:szCs w:val="26"/>
              </w:rPr>
            </w:pPr>
          </w:p>
        </w:tc>
        <w:tc>
          <w:tcPr>
            <w:tcW w:w="545" w:type="pct"/>
          </w:tcPr>
          <w:p w14:paraId="3ED2C90E" w14:textId="77777777" w:rsidR="009B5A38" w:rsidRPr="00A26DA1" w:rsidRDefault="009B5A38">
            <w:pPr>
              <w:rPr>
                <w:rFonts w:cs="Times New Roman"/>
                <w:szCs w:val="26"/>
              </w:rPr>
            </w:pPr>
          </w:p>
        </w:tc>
        <w:tc>
          <w:tcPr>
            <w:tcW w:w="2329" w:type="pct"/>
          </w:tcPr>
          <w:p w14:paraId="37780437" w14:textId="77777777" w:rsidR="009B5A38" w:rsidRPr="00A26DA1" w:rsidRDefault="009B5A38">
            <w:pPr>
              <w:rPr>
                <w:rFonts w:cs="Times New Roman"/>
                <w:szCs w:val="26"/>
              </w:rPr>
            </w:pPr>
            <w:r w:rsidRPr="00A26DA1">
              <w:rPr>
                <w:rFonts w:cs="Times New Roman"/>
                <w:szCs w:val="26"/>
              </w:rPr>
              <w:t>2. Quản trị hệ thống chọn “Thêm mới thực thể dữ liệu chủ”. Hệ thống hiển thị form nhập thông tin chi tiết.</w:t>
            </w:r>
          </w:p>
        </w:tc>
        <w:tc>
          <w:tcPr>
            <w:tcW w:w="747" w:type="pct"/>
          </w:tcPr>
          <w:p w14:paraId="12467B9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95DF53" w14:textId="77777777" w:rsidTr="009B5A38">
        <w:tc>
          <w:tcPr>
            <w:tcW w:w="291" w:type="pct"/>
          </w:tcPr>
          <w:p w14:paraId="36709C7C" w14:textId="77777777" w:rsidR="009B5A38" w:rsidRPr="00A26DA1" w:rsidRDefault="009B5A38">
            <w:pPr>
              <w:rPr>
                <w:rFonts w:cs="Times New Roman"/>
                <w:szCs w:val="26"/>
              </w:rPr>
            </w:pPr>
          </w:p>
        </w:tc>
        <w:tc>
          <w:tcPr>
            <w:tcW w:w="1089" w:type="pct"/>
          </w:tcPr>
          <w:p w14:paraId="19300AB4" w14:textId="77777777" w:rsidR="009B5A38" w:rsidRPr="00A26DA1" w:rsidRDefault="009B5A38">
            <w:pPr>
              <w:rPr>
                <w:rFonts w:cs="Times New Roman"/>
                <w:szCs w:val="26"/>
              </w:rPr>
            </w:pPr>
          </w:p>
        </w:tc>
        <w:tc>
          <w:tcPr>
            <w:tcW w:w="545" w:type="pct"/>
          </w:tcPr>
          <w:p w14:paraId="63176412" w14:textId="77777777" w:rsidR="009B5A38" w:rsidRPr="00A26DA1" w:rsidRDefault="009B5A38">
            <w:pPr>
              <w:rPr>
                <w:rFonts w:cs="Times New Roman"/>
                <w:szCs w:val="26"/>
              </w:rPr>
            </w:pPr>
          </w:p>
        </w:tc>
        <w:tc>
          <w:tcPr>
            <w:tcW w:w="2329" w:type="pct"/>
          </w:tcPr>
          <w:p w14:paraId="1366E7B9" w14:textId="77777777" w:rsidR="009B5A38" w:rsidRPr="00A26DA1" w:rsidRDefault="009B5A38">
            <w:pPr>
              <w:rPr>
                <w:rFonts w:cs="Times New Roman"/>
                <w:szCs w:val="26"/>
              </w:rPr>
            </w:pPr>
            <w:r w:rsidRPr="00A26DA1">
              <w:rPr>
                <w:rFonts w:cs="Times New Roman"/>
                <w:szCs w:val="26"/>
              </w:rPr>
              <w:t>3. Quản trị hệ thống nhập tên, mô tả, nhóm dữ liệu và lưu. Hệ thống kiểm tra trùng lặp, lưu thông tin và cập nhật danh sách thực thể.</w:t>
            </w:r>
          </w:p>
        </w:tc>
        <w:tc>
          <w:tcPr>
            <w:tcW w:w="747" w:type="pct"/>
          </w:tcPr>
          <w:p w14:paraId="6DD46E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BBEF485" w14:textId="77777777" w:rsidTr="009B5A38">
        <w:tc>
          <w:tcPr>
            <w:tcW w:w="291" w:type="pct"/>
          </w:tcPr>
          <w:p w14:paraId="55A51971" w14:textId="77777777" w:rsidR="009B5A38" w:rsidRPr="00A26DA1" w:rsidRDefault="009B5A38">
            <w:pPr>
              <w:rPr>
                <w:rFonts w:cs="Times New Roman"/>
                <w:szCs w:val="26"/>
              </w:rPr>
            </w:pPr>
            <w:r w:rsidRPr="00A26DA1">
              <w:rPr>
                <w:rFonts w:cs="Times New Roman"/>
                <w:szCs w:val="26"/>
              </w:rPr>
              <w:t>486</w:t>
            </w:r>
          </w:p>
        </w:tc>
        <w:tc>
          <w:tcPr>
            <w:tcW w:w="1089" w:type="pct"/>
          </w:tcPr>
          <w:p w14:paraId="39CDD6EC" w14:textId="77777777" w:rsidR="009B5A38" w:rsidRPr="00A26DA1" w:rsidRDefault="009B5A38">
            <w:pPr>
              <w:rPr>
                <w:rFonts w:cs="Times New Roman"/>
                <w:szCs w:val="26"/>
              </w:rPr>
            </w:pPr>
            <w:r w:rsidRPr="00A26DA1">
              <w:rPr>
                <w:rFonts w:cs="Times New Roman"/>
                <w:szCs w:val="26"/>
              </w:rPr>
              <w:t>Quản lý thuộc tính dữ liệu chủ</w:t>
            </w:r>
          </w:p>
        </w:tc>
        <w:tc>
          <w:tcPr>
            <w:tcW w:w="545" w:type="pct"/>
          </w:tcPr>
          <w:p w14:paraId="28BAF18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6D0A10F" w14:textId="77777777" w:rsidR="009B5A38" w:rsidRPr="00A26DA1" w:rsidRDefault="009B5A38">
            <w:pPr>
              <w:rPr>
                <w:rFonts w:cs="Times New Roman"/>
                <w:szCs w:val="26"/>
              </w:rPr>
            </w:pPr>
            <w:r w:rsidRPr="00A26DA1">
              <w:rPr>
                <w:rFonts w:cs="Times New Roman"/>
                <w:szCs w:val="26"/>
              </w:rPr>
              <w:t>1. Quản trị hệ thống mở giao diện quản lý thuộc tính của thực thể dữ liệu chủ. Hệ thống hiển thị danh sách các trường dữ liệu hiện có.</w:t>
            </w:r>
          </w:p>
        </w:tc>
        <w:tc>
          <w:tcPr>
            <w:tcW w:w="747" w:type="pct"/>
          </w:tcPr>
          <w:p w14:paraId="2CBF8E33"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96B63C7" w14:textId="77777777" w:rsidTr="009B5A38">
        <w:tc>
          <w:tcPr>
            <w:tcW w:w="291" w:type="pct"/>
          </w:tcPr>
          <w:p w14:paraId="77B782C8" w14:textId="77777777" w:rsidR="009B5A38" w:rsidRPr="00A26DA1" w:rsidRDefault="009B5A38">
            <w:pPr>
              <w:rPr>
                <w:rFonts w:cs="Times New Roman"/>
                <w:szCs w:val="26"/>
              </w:rPr>
            </w:pPr>
          </w:p>
        </w:tc>
        <w:tc>
          <w:tcPr>
            <w:tcW w:w="1089" w:type="pct"/>
          </w:tcPr>
          <w:p w14:paraId="56212525" w14:textId="77777777" w:rsidR="009B5A38" w:rsidRPr="00A26DA1" w:rsidRDefault="009B5A38">
            <w:pPr>
              <w:rPr>
                <w:rFonts w:cs="Times New Roman"/>
                <w:szCs w:val="26"/>
              </w:rPr>
            </w:pPr>
          </w:p>
        </w:tc>
        <w:tc>
          <w:tcPr>
            <w:tcW w:w="545" w:type="pct"/>
          </w:tcPr>
          <w:p w14:paraId="509AEB42" w14:textId="77777777" w:rsidR="009B5A38" w:rsidRPr="00A26DA1" w:rsidRDefault="009B5A38">
            <w:pPr>
              <w:rPr>
                <w:rFonts w:cs="Times New Roman"/>
                <w:szCs w:val="26"/>
              </w:rPr>
            </w:pPr>
          </w:p>
        </w:tc>
        <w:tc>
          <w:tcPr>
            <w:tcW w:w="2329" w:type="pct"/>
          </w:tcPr>
          <w:p w14:paraId="6240359D" w14:textId="77777777" w:rsidR="009B5A38" w:rsidRPr="00A26DA1" w:rsidRDefault="009B5A38">
            <w:pPr>
              <w:rPr>
                <w:rFonts w:cs="Times New Roman"/>
                <w:szCs w:val="26"/>
              </w:rPr>
            </w:pPr>
            <w:r w:rsidRPr="00A26DA1">
              <w:rPr>
                <w:rFonts w:cs="Times New Roman"/>
                <w:szCs w:val="26"/>
              </w:rPr>
              <w:t>2. Quản trị hệ thống chọn “Thêm thuộc tính”. Hệ thống hiển thị form nhập tên trường, kiểu dữ liệu, độ dài, ràng buộc.</w:t>
            </w:r>
          </w:p>
        </w:tc>
        <w:tc>
          <w:tcPr>
            <w:tcW w:w="747" w:type="pct"/>
          </w:tcPr>
          <w:p w14:paraId="5455C4C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B143251" w14:textId="77777777" w:rsidTr="009B5A38">
        <w:tc>
          <w:tcPr>
            <w:tcW w:w="291" w:type="pct"/>
          </w:tcPr>
          <w:p w14:paraId="27DFC6CD" w14:textId="77777777" w:rsidR="009B5A38" w:rsidRPr="00A26DA1" w:rsidRDefault="009B5A38">
            <w:pPr>
              <w:rPr>
                <w:rFonts w:cs="Times New Roman"/>
                <w:szCs w:val="26"/>
              </w:rPr>
            </w:pPr>
          </w:p>
        </w:tc>
        <w:tc>
          <w:tcPr>
            <w:tcW w:w="1089" w:type="pct"/>
          </w:tcPr>
          <w:p w14:paraId="4EDA638A" w14:textId="77777777" w:rsidR="009B5A38" w:rsidRPr="00A26DA1" w:rsidRDefault="009B5A38">
            <w:pPr>
              <w:rPr>
                <w:rFonts w:cs="Times New Roman"/>
                <w:szCs w:val="26"/>
              </w:rPr>
            </w:pPr>
          </w:p>
        </w:tc>
        <w:tc>
          <w:tcPr>
            <w:tcW w:w="545" w:type="pct"/>
          </w:tcPr>
          <w:p w14:paraId="2B298066" w14:textId="77777777" w:rsidR="009B5A38" w:rsidRPr="00A26DA1" w:rsidRDefault="009B5A38">
            <w:pPr>
              <w:rPr>
                <w:rFonts w:cs="Times New Roman"/>
                <w:szCs w:val="26"/>
              </w:rPr>
            </w:pPr>
          </w:p>
        </w:tc>
        <w:tc>
          <w:tcPr>
            <w:tcW w:w="2329" w:type="pct"/>
          </w:tcPr>
          <w:p w14:paraId="722F85AB" w14:textId="77777777" w:rsidR="009B5A38" w:rsidRPr="00A26DA1" w:rsidRDefault="009B5A38">
            <w:pPr>
              <w:rPr>
                <w:rFonts w:cs="Times New Roman"/>
                <w:szCs w:val="26"/>
              </w:rPr>
            </w:pPr>
            <w:r w:rsidRPr="00A26DA1">
              <w:rPr>
                <w:rFonts w:cs="Times New Roman"/>
                <w:szCs w:val="26"/>
              </w:rPr>
              <w:t>3. Quản trị hệ thống nhập thông tin và lưu. Hệ thống kiểm tra hợp lệ và cập nhật cấu trúc dữ liệu chủ.</w:t>
            </w:r>
          </w:p>
        </w:tc>
        <w:tc>
          <w:tcPr>
            <w:tcW w:w="747" w:type="pct"/>
          </w:tcPr>
          <w:p w14:paraId="2427EF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88594B" w14:textId="77777777" w:rsidTr="009B5A38">
        <w:tc>
          <w:tcPr>
            <w:tcW w:w="291" w:type="pct"/>
          </w:tcPr>
          <w:p w14:paraId="40DB22FF" w14:textId="77777777" w:rsidR="009B5A38" w:rsidRPr="00A26DA1" w:rsidRDefault="009B5A38">
            <w:pPr>
              <w:rPr>
                <w:rFonts w:cs="Times New Roman"/>
                <w:szCs w:val="26"/>
              </w:rPr>
            </w:pPr>
          </w:p>
        </w:tc>
        <w:tc>
          <w:tcPr>
            <w:tcW w:w="1089" w:type="pct"/>
          </w:tcPr>
          <w:p w14:paraId="31DA54BF" w14:textId="77777777" w:rsidR="009B5A38" w:rsidRPr="00A26DA1" w:rsidRDefault="009B5A38">
            <w:pPr>
              <w:rPr>
                <w:rFonts w:cs="Times New Roman"/>
                <w:szCs w:val="26"/>
              </w:rPr>
            </w:pPr>
          </w:p>
        </w:tc>
        <w:tc>
          <w:tcPr>
            <w:tcW w:w="545" w:type="pct"/>
          </w:tcPr>
          <w:p w14:paraId="1FF20180" w14:textId="77777777" w:rsidR="009B5A38" w:rsidRPr="00A26DA1" w:rsidRDefault="009B5A38">
            <w:pPr>
              <w:rPr>
                <w:rFonts w:cs="Times New Roman"/>
                <w:szCs w:val="26"/>
              </w:rPr>
            </w:pPr>
          </w:p>
        </w:tc>
        <w:tc>
          <w:tcPr>
            <w:tcW w:w="2329" w:type="pct"/>
          </w:tcPr>
          <w:p w14:paraId="2230445F" w14:textId="77777777" w:rsidR="009B5A38" w:rsidRPr="00A26DA1" w:rsidRDefault="009B5A38">
            <w:pPr>
              <w:rPr>
                <w:rFonts w:cs="Times New Roman"/>
                <w:szCs w:val="26"/>
              </w:rPr>
            </w:pPr>
            <w:r w:rsidRPr="00A26DA1">
              <w:rPr>
                <w:rFonts w:cs="Times New Roman"/>
                <w:szCs w:val="26"/>
              </w:rPr>
              <w:t>4. Quản trị hệ thống có thể sửa hoặc xóa thuộc tính. Hệ thống ghi nhận thay đổi và lưu phiên bản mới.</w:t>
            </w:r>
          </w:p>
        </w:tc>
        <w:tc>
          <w:tcPr>
            <w:tcW w:w="747" w:type="pct"/>
          </w:tcPr>
          <w:p w14:paraId="30BBC52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8FF119" w14:textId="77777777" w:rsidTr="009B5A38">
        <w:tc>
          <w:tcPr>
            <w:tcW w:w="291" w:type="pct"/>
          </w:tcPr>
          <w:p w14:paraId="3FD65515" w14:textId="77777777" w:rsidR="009B5A38" w:rsidRPr="00A26DA1" w:rsidRDefault="009B5A38">
            <w:pPr>
              <w:rPr>
                <w:rFonts w:cs="Times New Roman"/>
                <w:szCs w:val="26"/>
              </w:rPr>
            </w:pPr>
            <w:r w:rsidRPr="00A26DA1">
              <w:rPr>
                <w:rFonts w:cs="Times New Roman"/>
                <w:szCs w:val="26"/>
              </w:rPr>
              <w:t>487</w:t>
            </w:r>
          </w:p>
        </w:tc>
        <w:tc>
          <w:tcPr>
            <w:tcW w:w="1089" w:type="pct"/>
          </w:tcPr>
          <w:p w14:paraId="1C8AE15F" w14:textId="77777777" w:rsidR="009B5A38" w:rsidRPr="00A26DA1" w:rsidRDefault="009B5A38">
            <w:pPr>
              <w:rPr>
                <w:rFonts w:cs="Times New Roman"/>
                <w:szCs w:val="26"/>
              </w:rPr>
            </w:pPr>
            <w:r w:rsidRPr="00A26DA1">
              <w:rPr>
                <w:rFonts w:cs="Times New Roman"/>
                <w:szCs w:val="26"/>
              </w:rPr>
              <w:t>Thiết lập quy tắc hợp nhất dữ liệu chủ</w:t>
            </w:r>
          </w:p>
        </w:tc>
        <w:tc>
          <w:tcPr>
            <w:tcW w:w="545" w:type="pct"/>
          </w:tcPr>
          <w:p w14:paraId="16F4ABB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6C59C8" w14:textId="77777777" w:rsidR="009B5A38" w:rsidRPr="00A26DA1" w:rsidRDefault="009B5A38">
            <w:pPr>
              <w:rPr>
                <w:rFonts w:cs="Times New Roman"/>
                <w:szCs w:val="26"/>
              </w:rPr>
            </w:pPr>
            <w:r w:rsidRPr="00A26DA1">
              <w:rPr>
                <w:rFonts w:cs="Times New Roman"/>
                <w:szCs w:val="26"/>
              </w:rPr>
              <w:t>1. Quản trị hệ thống chọn chức năng “Thiết lập quy tắc hợp nhất”. Hệ thống hiển thị danh sách quy tắc đã thiết lập.</w:t>
            </w:r>
          </w:p>
        </w:tc>
        <w:tc>
          <w:tcPr>
            <w:tcW w:w="747" w:type="pct"/>
          </w:tcPr>
          <w:p w14:paraId="2EBD20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537021" w14:textId="77777777" w:rsidTr="009B5A38">
        <w:tc>
          <w:tcPr>
            <w:tcW w:w="291" w:type="pct"/>
          </w:tcPr>
          <w:p w14:paraId="352106FA" w14:textId="77777777" w:rsidR="009B5A38" w:rsidRPr="00A26DA1" w:rsidRDefault="009B5A38">
            <w:pPr>
              <w:rPr>
                <w:rFonts w:cs="Times New Roman"/>
                <w:szCs w:val="26"/>
              </w:rPr>
            </w:pPr>
          </w:p>
        </w:tc>
        <w:tc>
          <w:tcPr>
            <w:tcW w:w="1089" w:type="pct"/>
          </w:tcPr>
          <w:p w14:paraId="4F1575D1" w14:textId="77777777" w:rsidR="009B5A38" w:rsidRPr="00A26DA1" w:rsidRDefault="009B5A38">
            <w:pPr>
              <w:rPr>
                <w:rFonts w:cs="Times New Roman"/>
                <w:szCs w:val="26"/>
              </w:rPr>
            </w:pPr>
          </w:p>
        </w:tc>
        <w:tc>
          <w:tcPr>
            <w:tcW w:w="545" w:type="pct"/>
          </w:tcPr>
          <w:p w14:paraId="0555BA55" w14:textId="77777777" w:rsidR="009B5A38" w:rsidRPr="00A26DA1" w:rsidRDefault="009B5A38">
            <w:pPr>
              <w:rPr>
                <w:rFonts w:cs="Times New Roman"/>
                <w:szCs w:val="26"/>
              </w:rPr>
            </w:pPr>
          </w:p>
        </w:tc>
        <w:tc>
          <w:tcPr>
            <w:tcW w:w="2329" w:type="pct"/>
          </w:tcPr>
          <w:p w14:paraId="44D9F578" w14:textId="77777777" w:rsidR="009B5A38" w:rsidRPr="00A26DA1" w:rsidRDefault="009B5A38">
            <w:pPr>
              <w:rPr>
                <w:rFonts w:cs="Times New Roman"/>
                <w:szCs w:val="26"/>
              </w:rPr>
            </w:pPr>
            <w:r w:rsidRPr="00A26DA1">
              <w:rPr>
                <w:rFonts w:cs="Times New Roman"/>
                <w:szCs w:val="26"/>
              </w:rPr>
              <w:t>2. Quản trị hệ thống chọn “Thêm mới”. Hệ thống hiển thị form định nghĩa quy tắc hợp nhất (theo nguồn, độ ưu tiên, trọng số).</w:t>
            </w:r>
          </w:p>
        </w:tc>
        <w:tc>
          <w:tcPr>
            <w:tcW w:w="747" w:type="pct"/>
          </w:tcPr>
          <w:p w14:paraId="78AAC4F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C1E555" w14:textId="77777777" w:rsidTr="009B5A38">
        <w:tc>
          <w:tcPr>
            <w:tcW w:w="291" w:type="pct"/>
          </w:tcPr>
          <w:p w14:paraId="7E017C93" w14:textId="77777777" w:rsidR="009B5A38" w:rsidRPr="00A26DA1" w:rsidRDefault="009B5A38">
            <w:pPr>
              <w:rPr>
                <w:rFonts w:cs="Times New Roman"/>
                <w:szCs w:val="26"/>
              </w:rPr>
            </w:pPr>
          </w:p>
        </w:tc>
        <w:tc>
          <w:tcPr>
            <w:tcW w:w="1089" w:type="pct"/>
          </w:tcPr>
          <w:p w14:paraId="1A150466" w14:textId="77777777" w:rsidR="009B5A38" w:rsidRPr="00A26DA1" w:rsidRDefault="009B5A38">
            <w:pPr>
              <w:rPr>
                <w:rFonts w:cs="Times New Roman"/>
                <w:szCs w:val="26"/>
              </w:rPr>
            </w:pPr>
          </w:p>
        </w:tc>
        <w:tc>
          <w:tcPr>
            <w:tcW w:w="545" w:type="pct"/>
          </w:tcPr>
          <w:p w14:paraId="33566D3C" w14:textId="77777777" w:rsidR="009B5A38" w:rsidRPr="00A26DA1" w:rsidRDefault="009B5A38">
            <w:pPr>
              <w:rPr>
                <w:rFonts w:cs="Times New Roman"/>
                <w:szCs w:val="26"/>
              </w:rPr>
            </w:pPr>
          </w:p>
        </w:tc>
        <w:tc>
          <w:tcPr>
            <w:tcW w:w="2329" w:type="pct"/>
          </w:tcPr>
          <w:p w14:paraId="15A968C5" w14:textId="77777777" w:rsidR="009B5A38" w:rsidRPr="00A26DA1" w:rsidRDefault="009B5A38">
            <w:pPr>
              <w:rPr>
                <w:rFonts w:cs="Times New Roman"/>
                <w:szCs w:val="26"/>
              </w:rPr>
            </w:pPr>
            <w:r w:rsidRPr="00A26DA1">
              <w:rPr>
                <w:rFonts w:cs="Times New Roman"/>
                <w:szCs w:val="26"/>
              </w:rPr>
              <w:t>3. Quản trị hệ thống khai báo quy tắc so khớp, trích rút và hợp nhất dữ liệu từ nhiều nguồn. Hệ thống lưu quy tắc và cho phép kiểm thử hợp nhất thử. Hệ thống tự động áp dụng quy tắc này trong quá trình đồng bộ dữ liệu chủ sau khi lưu.</w:t>
            </w:r>
          </w:p>
        </w:tc>
        <w:tc>
          <w:tcPr>
            <w:tcW w:w="747" w:type="pct"/>
          </w:tcPr>
          <w:p w14:paraId="1F251C7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628D50" w14:textId="77777777" w:rsidTr="009B5A38">
        <w:tc>
          <w:tcPr>
            <w:tcW w:w="291" w:type="pct"/>
          </w:tcPr>
          <w:p w14:paraId="4287E17E" w14:textId="77777777" w:rsidR="009B5A38" w:rsidRPr="00A26DA1" w:rsidRDefault="009B5A38">
            <w:pPr>
              <w:rPr>
                <w:rFonts w:cs="Times New Roman"/>
                <w:szCs w:val="26"/>
              </w:rPr>
            </w:pPr>
            <w:r w:rsidRPr="00A26DA1">
              <w:rPr>
                <w:rFonts w:cs="Times New Roman"/>
                <w:szCs w:val="26"/>
              </w:rPr>
              <w:t>488</w:t>
            </w:r>
          </w:p>
        </w:tc>
        <w:tc>
          <w:tcPr>
            <w:tcW w:w="1089" w:type="pct"/>
          </w:tcPr>
          <w:p w14:paraId="71E2831A" w14:textId="77777777" w:rsidR="009B5A38" w:rsidRPr="00A26DA1" w:rsidRDefault="009B5A38">
            <w:pPr>
              <w:rPr>
                <w:rFonts w:cs="Times New Roman"/>
                <w:szCs w:val="26"/>
              </w:rPr>
            </w:pPr>
            <w:r w:rsidRPr="00A26DA1">
              <w:rPr>
                <w:rFonts w:cs="Times New Roman"/>
                <w:szCs w:val="26"/>
              </w:rPr>
              <w:t>Thiết lập quan hệ giữa thực thể</w:t>
            </w:r>
          </w:p>
        </w:tc>
        <w:tc>
          <w:tcPr>
            <w:tcW w:w="545" w:type="pct"/>
          </w:tcPr>
          <w:p w14:paraId="19CC5E9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05611FC" w14:textId="77777777" w:rsidR="009B5A38" w:rsidRPr="00A26DA1" w:rsidRDefault="009B5A38">
            <w:pPr>
              <w:rPr>
                <w:rFonts w:cs="Times New Roman"/>
                <w:szCs w:val="26"/>
              </w:rPr>
            </w:pPr>
            <w:r w:rsidRPr="00A26DA1">
              <w:rPr>
                <w:rFonts w:cs="Times New Roman"/>
                <w:szCs w:val="26"/>
              </w:rPr>
              <w:t>1. Quản trị hệ thống chọn chức năng “Thiết lập quan hệ thực thể”. Hệ thống hiển thị danh sách thực thể có sẵn.</w:t>
            </w:r>
          </w:p>
        </w:tc>
        <w:tc>
          <w:tcPr>
            <w:tcW w:w="747" w:type="pct"/>
          </w:tcPr>
          <w:p w14:paraId="10FCDAC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971677" w14:textId="77777777" w:rsidTr="009B5A38">
        <w:tc>
          <w:tcPr>
            <w:tcW w:w="291" w:type="pct"/>
          </w:tcPr>
          <w:p w14:paraId="12D421AA" w14:textId="77777777" w:rsidR="009B5A38" w:rsidRPr="00A26DA1" w:rsidRDefault="009B5A38">
            <w:pPr>
              <w:rPr>
                <w:rFonts w:cs="Times New Roman"/>
                <w:szCs w:val="26"/>
              </w:rPr>
            </w:pPr>
          </w:p>
        </w:tc>
        <w:tc>
          <w:tcPr>
            <w:tcW w:w="1089" w:type="pct"/>
          </w:tcPr>
          <w:p w14:paraId="6F1C23F0" w14:textId="77777777" w:rsidR="009B5A38" w:rsidRPr="00A26DA1" w:rsidRDefault="009B5A38">
            <w:pPr>
              <w:rPr>
                <w:rFonts w:cs="Times New Roman"/>
                <w:szCs w:val="26"/>
              </w:rPr>
            </w:pPr>
          </w:p>
        </w:tc>
        <w:tc>
          <w:tcPr>
            <w:tcW w:w="545" w:type="pct"/>
          </w:tcPr>
          <w:p w14:paraId="259B9C56" w14:textId="77777777" w:rsidR="009B5A38" w:rsidRPr="00A26DA1" w:rsidRDefault="009B5A38">
            <w:pPr>
              <w:rPr>
                <w:rFonts w:cs="Times New Roman"/>
                <w:szCs w:val="26"/>
              </w:rPr>
            </w:pPr>
          </w:p>
        </w:tc>
        <w:tc>
          <w:tcPr>
            <w:tcW w:w="2329" w:type="pct"/>
          </w:tcPr>
          <w:p w14:paraId="5DC94351" w14:textId="77777777" w:rsidR="009B5A38" w:rsidRPr="00A26DA1" w:rsidRDefault="009B5A38">
            <w:pPr>
              <w:rPr>
                <w:rFonts w:cs="Times New Roman"/>
                <w:szCs w:val="26"/>
              </w:rPr>
            </w:pPr>
            <w:r w:rsidRPr="00A26DA1">
              <w:rPr>
                <w:rFonts w:cs="Times New Roman"/>
                <w:szCs w:val="26"/>
              </w:rPr>
              <w:t>2. Quản trị hệ thống có thể chọn 2 thực thể cần liên kết. Hệ thống cho phép định nghĩa loại quan hệ (1–n, n–n).</w:t>
            </w:r>
          </w:p>
        </w:tc>
        <w:tc>
          <w:tcPr>
            <w:tcW w:w="747" w:type="pct"/>
          </w:tcPr>
          <w:p w14:paraId="0D285D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C82886" w14:textId="77777777" w:rsidTr="009B5A38">
        <w:tc>
          <w:tcPr>
            <w:tcW w:w="291" w:type="pct"/>
          </w:tcPr>
          <w:p w14:paraId="1F45CAD1" w14:textId="77777777" w:rsidR="009B5A38" w:rsidRPr="00A26DA1" w:rsidRDefault="009B5A38">
            <w:pPr>
              <w:rPr>
                <w:rFonts w:cs="Times New Roman"/>
                <w:szCs w:val="26"/>
              </w:rPr>
            </w:pPr>
          </w:p>
        </w:tc>
        <w:tc>
          <w:tcPr>
            <w:tcW w:w="1089" w:type="pct"/>
          </w:tcPr>
          <w:p w14:paraId="538289DE" w14:textId="77777777" w:rsidR="009B5A38" w:rsidRPr="00A26DA1" w:rsidRDefault="009B5A38">
            <w:pPr>
              <w:rPr>
                <w:rFonts w:cs="Times New Roman"/>
                <w:szCs w:val="26"/>
              </w:rPr>
            </w:pPr>
          </w:p>
        </w:tc>
        <w:tc>
          <w:tcPr>
            <w:tcW w:w="545" w:type="pct"/>
          </w:tcPr>
          <w:p w14:paraId="51EFF099" w14:textId="77777777" w:rsidR="009B5A38" w:rsidRPr="00A26DA1" w:rsidRDefault="009B5A38">
            <w:pPr>
              <w:rPr>
                <w:rFonts w:cs="Times New Roman"/>
                <w:szCs w:val="26"/>
              </w:rPr>
            </w:pPr>
          </w:p>
        </w:tc>
        <w:tc>
          <w:tcPr>
            <w:tcW w:w="2329" w:type="pct"/>
          </w:tcPr>
          <w:p w14:paraId="7CEE0D72" w14:textId="77777777" w:rsidR="009B5A38" w:rsidRPr="00A26DA1" w:rsidRDefault="009B5A38">
            <w:pPr>
              <w:rPr>
                <w:rFonts w:cs="Times New Roman"/>
                <w:szCs w:val="26"/>
              </w:rPr>
            </w:pPr>
            <w:r w:rsidRPr="00A26DA1">
              <w:rPr>
                <w:rFonts w:cs="Times New Roman"/>
                <w:szCs w:val="26"/>
              </w:rPr>
              <w:t>3. Quản trị hệ thống nhập điều kiện liên kết (khóa ngoại, bảng liên kết). Hệ thống lưu cấu hình và cập nhật sơ đồ quan hệ dữ liệu chủ.</w:t>
            </w:r>
          </w:p>
        </w:tc>
        <w:tc>
          <w:tcPr>
            <w:tcW w:w="747" w:type="pct"/>
          </w:tcPr>
          <w:p w14:paraId="5386D5E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4066D9" w14:textId="77777777" w:rsidTr="009B5A38">
        <w:tc>
          <w:tcPr>
            <w:tcW w:w="291" w:type="pct"/>
          </w:tcPr>
          <w:p w14:paraId="77C78C52" w14:textId="77777777" w:rsidR="009B5A38" w:rsidRPr="00A26DA1" w:rsidRDefault="009B5A38">
            <w:pPr>
              <w:rPr>
                <w:rFonts w:cs="Times New Roman"/>
                <w:szCs w:val="26"/>
              </w:rPr>
            </w:pPr>
            <w:r w:rsidRPr="00A26DA1">
              <w:rPr>
                <w:rFonts w:cs="Times New Roman"/>
                <w:szCs w:val="26"/>
              </w:rPr>
              <w:t>489</w:t>
            </w:r>
          </w:p>
        </w:tc>
        <w:tc>
          <w:tcPr>
            <w:tcW w:w="1089" w:type="pct"/>
          </w:tcPr>
          <w:p w14:paraId="3D5F1881" w14:textId="77777777" w:rsidR="009B5A38" w:rsidRPr="00A26DA1" w:rsidRDefault="009B5A38">
            <w:pPr>
              <w:rPr>
                <w:rFonts w:cs="Times New Roman"/>
                <w:szCs w:val="26"/>
              </w:rPr>
            </w:pPr>
            <w:r w:rsidRPr="00A26DA1">
              <w:rPr>
                <w:rFonts w:cs="Times New Roman"/>
                <w:szCs w:val="26"/>
              </w:rPr>
              <w:t>Quy tắc định danh duy nhất</w:t>
            </w:r>
          </w:p>
        </w:tc>
        <w:tc>
          <w:tcPr>
            <w:tcW w:w="545" w:type="pct"/>
          </w:tcPr>
          <w:p w14:paraId="043BEA4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99852DC" w14:textId="77777777" w:rsidR="009B5A38" w:rsidRPr="00A26DA1" w:rsidRDefault="009B5A38">
            <w:pPr>
              <w:rPr>
                <w:rFonts w:cs="Times New Roman"/>
                <w:szCs w:val="26"/>
              </w:rPr>
            </w:pPr>
            <w:r w:rsidRPr="00A26DA1">
              <w:rPr>
                <w:rFonts w:cs="Times New Roman"/>
                <w:szCs w:val="26"/>
              </w:rPr>
              <w:t>1. Quản trị hệ thống chọn mục “Thiết lập quy tắc định danh duy nhất”. Hệ thống hiển thị danh sách các thực thể áp dụng định danh.</w:t>
            </w:r>
          </w:p>
        </w:tc>
        <w:tc>
          <w:tcPr>
            <w:tcW w:w="747" w:type="pct"/>
          </w:tcPr>
          <w:p w14:paraId="33AF6E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3858F6" w14:textId="77777777" w:rsidTr="009B5A38">
        <w:tc>
          <w:tcPr>
            <w:tcW w:w="291" w:type="pct"/>
          </w:tcPr>
          <w:p w14:paraId="7DB6755C" w14:textId="77777777" w:rsidR="009B5A38" w:rsidRPr="00A26DA1" w:rsidRDefault="009B5A38">
            <w:pPr>
              <w:rPr>
                <w:rFonts w:cs="Times New Roman"/>
                <w:szCs w:val="26"/>
              </w:rPr>
            </w:pPr>
          </w:p>
        </w:tc>
        <w:tc>
          <w:tcPr>
            <w:tcW w:w="1089" w:type="pct"/>
          </w:tcPr>
          <w:p w14:paraId="5BC1453A" w14:textId="77777777" w:rsidR="009B5A38" w:rsidRPr="00A26DA1" w:rsidRDefault="009B5A38">
            <w:pPr>
              <w:rPr>
                <w:rFonts w:cs="Times New Roman"/>
                <w:szCs w:val="26"/>
              </w:rPr>
            </w:pPr>
          </w:p>
        </w:tc>
        <w:tc>
          <w:tcPr>
            <w:tcW w:w="545" w:type="pct"/>
          </w:tcPr>
          <w:p w14:paraId="2089B72F" w14:textId="77777777" w:rsidR="009B5A38" w:rsidRPr="00A26DA1" w:rsidRDefault="009B5A38">
            <w:pPr>
              <w:rPr>
                <w:rFonts w:cs="Times New Roman"/>
                <w:szCs w:val="26"/>
              </w:rPr>
            </w:pPr>
          </w:p>
        </w:tc>
        <w:tc>
          <w:tcPr>
            <w:tcW w:w="2329" w:type="pct"/>
          </w:tcPr>
          <w:p w14:paraId="5E455C3D" w14:textId="77777777" w:rsidR="009B5A38" w:rsidRPr="00A26DA1" w:rsidRDefault="009B5A38">
            <w:pPr>
              <w:rPr>
                <w:rFonts w:cs="Times New Roman"/>
                <w:szCs w:val="26"/>
              </w:rPr>
            </w:pPr>
            <w:r w:rsidRPr="00A26DA1">
              <w:rPr>
                <w:rFonts w:cs="Times New Roman"/>
                <w:szCs w:val="26"/>
              </w:rPr>
              <w:t>2. Quản trị hệ thống chọn thực thể và định nghĩa cấu trúc mã định danh (prefix, định dạng, số tự tăng). Hệ thống tạo mẫu mã và kiểm tra trùng lặp.</w:t>
            </w:r>
          </w:p>
        </w:tc>
        <w:tc>
          <w:tcPr>
            <w:tcW w:w="747" w:type="pct"/>
          </w:tcPr>
          <w:p w14:paraId="25F08C0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2B8A92" w14:textId="77777777" w:rsidTr="009B5A38">
        <w:tc>
          <w:tcPr>
            <w:tcW w:w="291" w:type="pct"/>
          </w:tcPr>
          <w:p w14:paraId="44B9913C" w14:textId="77777777" w:rsidR="009B5A38" w:rsidRPr="00A26DA1" w:rsidRDefault="009B5A38">
            <w:pPr>
              <w:rPr>
                <w:rFonts w:cs="Times New Roman"/>
                <w:szCs w:val="26"/>
              </w:rPr>
            </w:pPr>
          </w:p>
        </w:tc>
        <w:tc>
          <w:tcPr>
            <w:tcW w:w="1089" w:type="pct"/>
          </w:tcPr>
          <w:p w14:paraId="1E0589A9" w14:textId="77777777" w:rsidR="009B5A38" w:rsidRPr="00A26DA1" w:rsidRDefault="009B5A38">
            <w:pPr>
              <w:rPr>
                <w:rFonts w:cs="Times New Roman"/>
                <w:szCs w:val="26"/>
              </w:rPr>
            </w:pPr>
          </w:p>
        </w:tc>
        <w:tc>
          <w:tcPr>
            <w:tcW w:w="545" w:type="pct"/>
          </w:tcPr>
          <w:p w14:paraId="557ECA39" w14:textId="77777777" w:rsidR="009B5A38" w:rsidRPr="00A26DA1" w:rsidRDefault="009B5A38">
            <w:pPr>
              <w:rPr>
                <w:rFonts w:cs="Times New Roman"/>
                <w:szCs w:val="26"/>
              </w:rPr>
            </w:pPr>
          </w:p>
        </w:tc>
        <w:tc>
          <w:tcPr>
            <w:tcW w:w="2329" w:type="pct"/>
          </w:tcPr>
          <w:p w14:paraId="7C20BE86" w14:textId="77777777" w:rsidR="009B5A38" w:rsidRPr="00A26DA1" w:rsidRDefault="009B5A38">
            <w:pPr>
              <w:rPr>
                <w:rFonts w:cs="Times New Roman"/>
                <w:szCs w:val="26"/>
              </w:rPr>
            </w:pPr>
            <w:r w:rsidRPr="00A26DA1">
              <w:rPr>
                <w:rFonts w:cs="Times New Roman"/>
                <w:szCs w:val="26"/>
              </w:rPr>
              <w:t>3. Quản trị hệ thống chọn Lưu. Hệ thống tự động gán mã định danh toàn cục cho từng bản ghi dữ liệu chủ mới được tạo.</w:t>
            </w:r>
          </w:p>
        </w:tc>
        <w:tc>
          <w:tcPr>
            <w:tcW w:w="747" w:type="pct"/>
          </w:tcPr>
          <w:p w14:paraId="0F3A285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1A7641" w14:textId="77777777" w:rsidTr="009B5A38">
        <w:tc>
          <w:tcPr>
            <w:tcW w:w="291" w:type="pct"/>
          </w:tcPr>
          <w:p w14:paraId="326FD683" w14:textId="77777777" w:rsidR="009B5A38" w:rsidRPr="00A26DA1" w:rsidRDefault="009B5A38">
            <w:pPr>
              <w:rPr>
                <w:rFonts w:cs="Times New Roman"/>
                <w:szCs w:val="26"/>
              </w:rPr>
            </w:pPr>
            <w:r w:rsidRPr="00A26DA1">
              <w:rPr>
                <w:rFonts w:cs="Times New Roman"/>
                <w:szCs w:val="26"/>
              </w:rPr>
              <w:t>490</w:t>
            </w:r>
          </w:p>
        </w:tc>
        <w:tc>
          <w:tcPr>
            <w:tcW w:w="1089" w:type="pct"/>
          </w:tcPr>
          <w:p w14:paraId="07852068" w14:textId="77777777" w:rsidR="009B5A38" w:rsidRPr="00A26DA1" w:rsidRDefault="009B5A38">
            <w:pPr>
              <w:rPr>
                <w:rFonts w:cs="Times New Roman"/>
                <w:szCs w:val="26"/>
              </w:rPr>
            </w:pPr>
            <w:r w:rsidRPr="00A26DA1">
              <w:rPr>
                <w:rFonts w:cs="Times New Roman"/>
                <w:szCs w:val="26"/>
              </w:rPr>
              <w:t>Phê duyệt danh sách dữ liệu chủ</w:t>
            </w:r>
          </w:p>
        </w:tc>
        <w:tc>
          <w:tcPr>
            <w:tcW w:w="545" w:type="pct"/>
          </w:tcPr>
          <w:p w14:paraId="1938EDD5" w14:textId="77777777" w:rsidR="009B5A38" w:rsidRPr="00A26DA1" w:rsidRDefault="009B5A38">
            <w:pPr>
              <w:rPr>
                <w:rFonts w:cs="Times New Roman"/>
                <w:szCs w:val="26"/>
              </w:rPr>
            </w:pPr>
            <w:r w:rsidRPr="00A26DA1">
              <w:rPr>
                <w:rFonts w:cs="Times New Roman"/>
                <w:szCs w:val="26"/>
              </w:rPr>
              <w:t>Lãnh đạo nghiệp vụ</w:t>
            </w:r>
          </w:p>
        </w:tc>
        <w:tc>
          <w:tcPr>
            <w:tcW w:w="2329" w:type="pct"/>
          </w:tcPr>
          <w:p w14:paraId="3808B2C3" w14:textId="77777777" w:rsidR="009B5A38" w:rsidRPr="00A26DA1" w:rsidRDefault="009B5A38">
            <w:pPr>
              <w:rPr>
                <w:rFonts w:cs="Times New Roman"/>
                <w:szCs w:val="26"/>
              </w:rPr>
            </w:pPr>
            <w:r w:rsidRPr="00A26DA1">
              <w:rPr>
                <w:rFonts w:cs="Times New Roman"/>
                <w:szCs w:val="26"/>
              </w:rPr>
              <w:t>1. Lãnh đạo nghiệp vụ đăng nhập và mở danh sách dữ liệu chủ chờ phê duyệt. Hệ thống hiển thị thông tin chi tiết từng loại dữ liệu.</w:t>
            </w:r>
          </w:p>
        </w:tc>
        <w:tc>
          <w:tcPr>
            <w:tcW w:w="747" w:type="pct"/>
          </w:tcPr>
          <w:p w14:paraId="40BEA706"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E2002C5" w14:textId="77777777" w:rsidTr="009B5A38">
        <w:tc>
          <w:tcPr>
            <w:tcW w:w="291" w:type="pct"/>
          </w:tcPr>
          <w:p w14:paraId="2B379D17" w14:textId="77777777" w:rsidR="009B5A38" w:rsidRPr="00A26DA1" w:rsidRDefault="009B5A38">
            <w:pPr>
              <w:rPr>
                <w:rFonts w:cs="Times New Roman"/>
                <w:szCs w:val="26"/>
              </w:rPr>
            </w:pPr>
          </w:p>
        </w:tc>
        <w:tc>
          <w:tcPr>
            <w:tcW w:w="1089" w:type="pct"/>
          </w:tcPr>
          <w:p w14:paraId="0F925067" w14:textId="77777777" w:rsidR="009B5A38" w:rsidRPr="00A26DA1" w:rsidRDefault="009B5A38">
            <w:pPr>
              <w:rPr>
                <w:rFonts w:cs="Times New Roman"/>
                <w:szCs w:val="26"/>
              </w:rPr>
            </w:pPr>
          </w:p>
        </w:tc>
        <w:tc>
          <w:tcPr>
            <w:tcW w:w="545" w:type="pct"/>
          </w:tcPr>
          <w:p w14:paraId="7B23391C" w14:textId="77777777" w:rsidR="009B5A38" w:rsidRPr="00A26DA1" w:rsidRDefault="009B5A38">
            <w:pPr>
              <w:rPr>
                <w:rFonts w:cs="Times New Roman"/>
                <w:szCs w:val="26"/>
              </w:rPr>
            </w:pPr>
          </w:p>
        </w:tc>
        <w:tc>
          <w:tcPr>
            <w:tcW w:w="2329" w:type="pct"/>
          </w:tcPr>
          <w:p w14:paraId="1152E222" w14:textId="77777777" w:rsidR="009B5A38" w:rsidRPr="00A26DA1" w:rsidRDefault="009B5A38">
            <w:pPr>
              <w:rPr>
                <w:rFonts w:cs="Times New Roman"/>
                <w:szCs w:val="26"/>
              </w:rPr>
            </w:pPr>
            <w:r w:rsidRPr="00A26DA1">
              <w:rPr>
                <w:rFonts w:cs="Times New Roman"/>
                <w:szCs w:val="26"/>
              </w:rPr>
              <w:t>2. Lãnh đạo nghiệp vụ xem xét loại dữ liệu, cấu trúc, quy tắc hợp nhất, định danh. Hệ thống hỗ trợ hiển thị trạng thái và lịch sử cập nhật.</w:t>
            </w:r>
          </w:p>
        </w:tc>
        <w:tc>
          <w:tcPr>
            <w:tcW w:w="747" w:type="pct"/>
          </w:tcPr>
          <w:p w14:paraId="33B9E8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9DCA2C" w14:textId="77777777" w:rsidTr="009B5A38">
        <w:tc>
          <w:tcPr>
            <w:tcW w:w="291" w:type="pct"/>
          </w:tcPr>
          <w:p w14:paraId="2D173C2C" w14:textId="77777777" w:rsidR="009B5A38" w:rsidRPr="00A26DA1" w:rsidRDefault="009B5A38">
            <w:pPr>
              <w:rPr>
                <w:rFonts w:cs="Times New Roman"/>
                <w:szCs w:val="26"/>
              </w:rPr>
            </w:pPr>
          </w:p>
        </w:tc>
        <w:tc>
          <w:tcPr>
            <w:tcW w:w="1089" w:type="pct"/>
          </w:tcPr>
          <w:p w14:paraId="6F6C4085" w14:textId="77777777" w:rsidR="009B5A38" w:rsidRPr="00A26DA1" w:rsidRDefault="009B5A38">
            <w:pPr>
              <w:rPr>
                <w:rFonts w:cs="Times New Roman"/>
                <w:szCs w:val="26"/>
              </w:rPr>
            </w:pPr>
          </w:p>
        </w:tc>
        <w:tc>
          <w:tcPr>
            <w:tcW w:w="545" w:type="pct"/>
          </w:tcPr>
          <w:p w14:paraId="26F414AC" w14:textId="77777777" w:rsidR="009B5A38" w:rsidRPr="00A26DA1" w:rsidRDefault="009B5A38">
            <w:pPr>
              <w:rPr>
                <w:rFonts w:cs="Times New Roman"/>
                <w:szCs w:val="26"/>
              </w:rPr>
            </w:pPr>
          </w:p>
        </w:tc>
        <w:tc>
          <w:tcPr>
            <w:tcW w:w="2329" w:type="pct"/>
          </w:tcPr>
          <w:p w14:paraId="7CC9C2C1" w14:textId="77777777" w:rsidR="009B5A38" w:rsidRPr="00A26DA1" w:rsidRDefault="009B5A38">
            <w:pPr>
              <w:rPr>
                <w:rFonts w:cs="Times New Roman"/>
                <w:szCs w:val="26"/>
              </w:rPr>
            </w:pPr>
            <w:r w:rsidRPr="00A26DA1">
              <w:rPr>
                <w:rFonts w:cs="Times New Roman"/>
                <w:szCs w:val="26"/>
              </w:rPr>
              <w:t>3. Lãnh đạo nghiệp vụ chọn “Phê duyệt”. Hệ thống ghi nhận quyết định, cập nhật trạng thái dữ liệu chủ và gửi thông báo đến người quản trị.</w:t>
            </w:r>
          </w:p>
        </w:tc>
        <w:tc>
          <w:tcPr>
            <w:tcW w:w="747" w:type="pct"/>
          </w:tcPr>
          <w:p w14:paraId="63414FC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1BBF82" w14:textId="77777777" w:rsidTr="009B5A38">
        <w:tc>
          <w:tcPr>
            <w:tcW w:w="291" w:type="pct"/>
          </w:tcPr>
          <w:p w14:paraId="4F61EE1F" w14:textId="77777777" w:rsidR="009B5A38" w:rsidRPr="00A26DA1" w:rsidRDefault="009B5A38">
            <w:pPr>
              <w:rPr>
                <w:rFonts w:cs="Times New Roman"/>
                <w:szCs w:val="26"/>
              </w:rPr>
            </w:pPr>
          </w:p>
        </w:tc>
        <w:tc>
          <w:tcPr>
            <w:tcW w:w="1089" w:type="pct"/>
          </w:tcPr>
          <w:p w14:paraId="7AF909ED" w14:textId="77777777" w:rsidR="009B5A38" w:rsidRPr="00A26DA1" w:rsidRDefault="009B5A38">
            <w:pPr>
              <w:rPr>
                <w:rFonts w:cs="Times New Roman"/>
                <w:szCs w:val="26"/>
              </w:rPr>
            </w:pPr>
          </w:p>
        </w:tc>
        <w:tc>
          <w:tcPr>
            <w:tcW w:w="545" w:type="pct"/>
          </w:tcPr>
          <w:p w14:paraId="3EFED42A" w14:textId="77777777" w:rsidR="009B5A38" w:rsidRPr="00A26DA1" w:rsidRDefault="009B5A38">
            <w:pPr>
              <w:rPr>
                <w:rFonts w:cs="Times New Roman"/>
                <w:szCs w:val="26"/>
              </w:rPr>
            </w:pPr>
          </w:p>
        </w:tc>
        <w:tc>
          <w:tcPr>
            <w:tcW w:w="2329" w:type="pct"/>
          </w:tcPr>
          <w:p w14:paraId="511E2DE4" w14:textId="77777777" w:rsidR="009B5A38" w:rsidRPr="00A26DA1" w:rsidRDefault="009B5A38">
            <w:pPr>
              <w:rPr>
                <w:rFonts w:cs="Times New Roman"/>
                <w:szCs w:val="26"/>
              </w:rPr>
            </w:pPr>
            <w:r w:rsidRPr="00A26DA1">
              <w:rPr>
                <w:rFonts w:cs="Times New Roman"/>
                <w:szCs w:val="26"/>
              </w:rPr>
              <w:t>4. Lãnh đạo nghiệp vụ chọn “Từ chối” và nhập lý do. Hệ thống ghi nhận, cập nhật trạng thái dữ liệu chủ và gửi thông báo đến người quản trị.</w:t>
            </w:r>
          </w:p>
        </w:tc>
        <w:tc>
          <w:tcPr>
            <w:tcW w:w="747" w:type="pct"/>
          </w:tcPr>
          <w:p w14:paraId="0DD36D7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1E5675" w14:textId="77777777" w:rsidTr="009B5A38">
        <w:tc>
          <w:tcPr>
            <w:tcW w:w="291" w:type="pct"/>
          </w:tcPr>
          <w:p w14:paraId="5A8E9E10" w14:textId="77777777" w:rsidR="009B5A38" w:rsidRPr="00A26DA1" w:rsidRDefault="009B5A38">
            <w:pPr>
              <w:rPr>
                <w:rFonts w:cs="Times New Roman"/>
                <w:szCs w:val="26"/>
              </w:rPr>
            </w:pPr>
            <w:r w:rsidRPr="00A26DA1">
              <w:rPr>
                <w:rFonts w:cs="Times New Roman"/>
                <w:b/>
                <w:szCs w:val="26"/>
              </w:rPr>
              <w:t>VI.2</w:t>
            </w:r>
          </w:p>
        </w:tc>
        <w:tc>
          <w:tcPr>
            <w:tcW w:w="1089" w:type="pct"/>
          </w:tcPr>
          <w:p w14:paraId="2C52C2BA" w14:textId="77777777" w:rsidR="009B5A38" w:rsidRPr="00A26DA1" w:rsidRDefault="009B5A38">
            <w:pPr>
              <w:rPr>
                <w:rFonts w:cs="Times New Roman"/>
                <w:szCs w:val="26"/>
              </w:rPr>
            </w:pPr>
            <w:r w:rsidRPr="00A26DA1">
              <w:rPr>
                <w:rFonts w:cs="Times New Roman"/>
                <w:b/>
                <w:szCs w:val="26"/>
              </w:rPr>
              <w:t>Cập nhật dữ liệu chủ</w:t>
            </w:r>
          </w:p>
        </w:tc>
        <w:tc>
          <w:tcPr>
            <w:tcW w:w="545" w:type="pct"/>
          </w:tcPr>
          <w:p w14:paraId="7E052E29" w14:textId="77777777" w:rsidR="009B5A38" w:rsidRPr="00A26DA1" w:rsidRDefault="009B5A38">
            <w:pPr>
              <w:rPr>
                <w:rFonts w:cs="Times New Roman"/>
                <w:szCs w:val="26"/>
              </w:rPr>
            </w:pPr>
          </w:p>
        </w:tc>
        <w:tc>
          <w:tcPr>
            <w:tcW w:w="2329" w:type="pct"/>
          </w:tcPr>
          <w:p w14:paraId="27C8DDDF" w14:textId="77777777" w:rsidR="009B5A38" w:rsidRPr="00A26DA1" w:rsidRDefault="009B5A38">
            <w:pPr>
              <w:rPr>
                <w:rFonts w:cs="Times New Roman"/>
                <w:szCs w:val="26"/>
              </w:rPr>
            </w:pPr>
          </w:p>
        </w:tc>
        <w:tc>
          <w:tcPr>
            <w:tcW w:w="747" w:type="pct"/>
          </w:tcPr>
          <w:p w14:paraId="5FF47AF8" w14:textId="77777777" w:rsidR="009B5A38" w:rsidRPr="00A26DA1" w:rsidRDefault="009B5A38">
            <w:pPr>
              <w:rPr>
                <w:rFonts w:cs="Times New Roman"/>
                <w:szCs w:val="26"/>
              </w:rPr>
            </w:pPr>
          </w:p>
        </w:tc>
      </w:tr>
      <w:tr w:rsidR="009B5A38" w:rsidRPr="00A26DA1" w14:paraId="245D9D69" w14:textId="77777777" w:rsidTr="009B5A38">
        <w:tc>
          <w:tcPr>
            <w:tcW w:w="291" w:type="pct"/>
          </w:tcPr>
          <w:p w14:paraId="43E7A297" w14:textId="77777777" w:rsidR="009B5A38" w:rsidRPr="00A26DA1" w:rsidRDefault="009B5A38">
            <w:pPr>
              <w:rPr>
                <w:rFonts w:cs="Times New Roman"/>
                <w:szCs w:val="26"/>
              </w:rPr>
            </w:pPr>
            <w:r w:rsidRPr="00A26DA1">
              <w:rPr>
                <w:rFonts w:cs="Times New Roman"/>
                <w:szCs w:val="26"/>
              </w:rPr>
              <w:t>491</w:t>
            </w:r>
          </w:p>
        </w:tc>
        <w:tc>
          <w:tcPr>
            <w:tcW w:w="1089" w:type="pct"/>
          </w:tcPr>
          <w:p w14:paraId="28555DC3" w14:textId="77777777" w:rsidR="009B5A38" w:rsidRPr="00A26DA1" w:rsidRDefault="009B5A38">
            <w:pPr>
              <w:rPr>
                <w:rFonts w:cs="Times New Roman"/>
                <w:szCs w:val="26"/>
              </w:rPr>
            </w:pPr>
            <w:r w:rsidRPr="00A26DA1">
              <w:rPr>
                <w:rFonts w:cs="Times New Roman"/>
                <w:szCs w:val="26"/>
              </w:rPr>
              <w:t>Rà soát, gửi phê duyệt bản ghi dữ liệu chủ</w:t>
            </w:r>
          </w:p>
        </w:tc>
        <w:tc>
          <w:tcPr>
            <w:tcW w:w="545" w:type="pct"/>
          </w:tcPr>
          <w:p w14:paraId="6DFAD2AF"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4A718367" w14:textId="77777777" w:rsidR="009B5A38" w:rsidRPr="00A26DA1" w:rsidRDefault="009B5A38">
            <w:pPr>
              <w:rPr>
                <w:rFonts w:cs="Times New Roman"/>
                <w:szCs w:val="26"/>
              </w:rPr>
            </w:pPr>
            <w:r w:rsidRPr="00A26DA1">
              <w:rPr>
                <w:rFonts w:cs="Times New Roman"/>
                <w:szCs w:val="26"/>
              </w:rPr>
              <w:t>1. Cán bộ nghiệp vụ chọn danh sách bản ghi dữ liệu chủ cần rà soát. Hệ thống hiển thị danh sách dữ liệu với trạng thái, thông tin cơ bản.</w:t>
            </w:r>
          </w:p>
        </w:tc>
        <w:tc>
          <w:tcPr>
            <w:tcW w:w="747" w:type="pct"/>
          </w:tcPr>
          <w:p w14:paraId="7FCADBC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B2F5924" w14:textId="77777777" w:rsidTr="009B5A38">
        <w:tc>
          <w:tcPr>
            <w:tcW w:w="291" w:type="pct"/>
          </w:tcPr>
          <w:p w14:paraId="366C8968" w14:textId="77777777" w:rsidR="009B5A38" w:rsidRPr="00A26DA1" w:rsidRDefault="009B5A38">
            <w:pPr>
              <w:rPr>
                <w:rFonts w:cs="Times New Roman"/>
                <w:szCs w:val="26"/>
              </w:rPr>
            </w:pPr>
          </w:p>
        </w:tc>
        <w:tc>
          <w:tcPr>
            <w:tcW w:w="1089" w:type="pct"/>
          </w:tcPr>
          <w:p w14:paraId="7CE02076" w14:textId="77777777" w:rsidR="009B5A38" w:rsidRPr="00A26DA1" w:rsidRDefault="009B5A38">
            <w:pPr>
              <w:rPr>
                <w:rFonts w:cs="Times New Roman"/>
                <w:szCs w:val="26"/>
              </w:rPr>
            </w:pPr>
          </w:p>
        </w:tc>
        <w:tc>
          <w:tcPr>
            <w:tcW w:w="545" w:type="pct"/>
          </w:tcPr>
          <w:p w14:paraId="3D4A4C39" w14:textId="77777777" w:rsidR="009B5A38" w:rsidRPr="00A26DA1" w:rsidRDefault="009B5A38">
            <w:pPr>
              <w:rPr>
                <w:rFonts w:cs="Times New Roman"/>
                <w:szCs w:val="26"/>
              </w:rPr>
            </w:pPr>
          </w:p>
        </w:tc>
        <w:tc>
          <w:tcPr>
            <w:tcW w:w="2329" w:type="pct"/>
          </w:tcPr>
          <w:p w14:paraId="665AFC33" w14:textId="77777777" w:rsidR="009B5A38" w:rsidRPr="00A26DA1" w:rsidRDefault="009B5A38">
            <w:pPr>
              <w:rPr>
                <w:rFonts w:cs="Times New Roman"/>
                <w:szCs w:val="26"/>
              </w:rPr>
            </w:pPr>
            <w:r w:rsidRPr="00A26DA1">
              <w:rPr>
                <w:rFonts w:cs="Times New Roman"/>
                <w:szCs w:val="26"/>
              </w:rPr>
              <w:t>2. Cán bộ nghiệp vụ kiểm tra dữ liệu trùng lặp hoặc dữ liệu mới nhập. Hệ thống tự động gợi ý các bản ghi trùng lặp, cảnh báo dữ liệu chưa đầy đủ.</w:t>
            </w:r>
          </w:p>
        </w:tc>
        <w:tc>
          <w:tcPr>
            <w:tcW w:w="747" w:type="pct"/>
          </w:tcPr>
          <w:p w14:paraId="4B8A140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5F0C12" w14:textId="77777777" w:rsidTr="009B5A38">
        <w:tc>
          <w:tcPr>
            <w:tcW w:w="291" w:type="pct"/>
          </w:tcPr>
          <w:p w14:paraId="327B7293" w14:textId="77777777" w:rsidR="009B5A38" w:rsidRPr="00A26DA1" w:rsidRDefault="009B5A38">
            <w:pPr>
              <w:rPr>
                <w:rFonts w:cs="Times New Roman"/>
                <w:szCs w:val="26"/>
              </w:rPr>
            </w:pPr>
          </w:p>
        </w:tc>
        <w:tc>
          <w:tcPr>
            <w:tcW w:w="1089" w:type="pct"/>
          </w:tcPr>
          <w:p w14:paraId="44E74998" w14:textId="77777777" w:rsidR="009B5A38" w:rsidRPr="00A26DA1" w:rsidRDefault="009B5A38">
            <w:pPr>
              <w:rPr>
                <w:rFonts w:cs="Times New Roman"/>
                <w:szCs w:val="26"/>
              </w:rPr>
            </w:pPr>
          </w:p>
        </w:tc>
        <w:tc>
          <w:tcPr>
            <w:tcW w:w="545" w:type="pct"/>
          </w:tcPr>
          <w:p w14:paraId="77FF1E0A" w14:textId="77777777" w:rsidR="009B5A38" w:rsidRPr="00A26DA1" w:rsidRDefault="009B5A38">
            <w:pPr>
              <w:rPr>
                <w:rFonts w:cs="Times New Roman"/>
                <w:szCs w:val="26"/>
              </w:rPr>
            </w:pPr>
          </w:p>
        </w:tc>
        <w:tc>
          <w:tcPr>
            <w:tcW w:w="2329" w:type="pct"/>
          </w:tcPr>
          <w:p w14:paraId="11304CF6" w14:textId="77777777" w:rsidR="009B5A38" w:rsidRPr="00A26DA1" w:rsidRDefault="009B5A38">
            <w:pPr>
              <w:rPr>
                <w:rFonts w:cs="Times New Roman"/>
                <w:szCs w:val="26"/>
              </w:rPr>
            </w:pPr>
            <w:r w:rsidRPr="00A26DA1">
              <w:rPr>
                <w:rFonts w:cs="Times New Roman"/>
                <w:szCs w:val="26"/>
              </w:rPr>
              <w:t>3. Cán bộ nghiệp vụ chỉnh sửa hoặc bổ sung thông tin (nếu cần). Hệ thống lưu thay đổi tạm thời, đánh dấu bản ghi là "đang rà soát".</w:t>
            </w:r>
          </w:p>
        </w:tc>
        <w:tc>
          <w:tcPr>
            <w:tcW w:w="747" w:type="pct"/>
          </w:tcPr>
          <w:p w14:paraId="05053F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631385" w14:textId="77777777" w:rsidTr="009B5A38">
        <w:tc>
          <w:tcPr>
            <w:tcW w:w="291" w:type="pct"/>
          </w:tcPr>
          <w:p w14:paraId="1A5ECF5B" w14:textId="77777777" w:rsidR="009B5A38" w:rsidRPr="00A26DA1" w:rsidRDefault="009B5A38">
            <w:pPr>
              <w:rPr>
                <w:rFonts w:cs="Times New Roman"/>
                <w:szCs w:val="26"/>
              </w:rPr>
            </w:pPr>
          </w:p>
        </w:tc>
        <w:tc>
          <w:tcPr>
            <w:tcW w:w="1089" w:type="pct"/>
          </w:tcPr>
          <w:p w14:paraId="42458E1B" w14:textId="77777777" w:rsidR="009B5A38" w:rsidRPr="00A26DA1" w:rsidRDefault="009B5A38">
            <w:pPr>
              <w:rPr>
                <w:rFonts w:cs="Times New Roman"/>
                <w:szCs w:val="26"/>
              </w:rPr>
            </w:pPr>
          </w:p>
        </w:tc>
        <w:tc>
          <w:tcPr>
            <w:tcW w:w="545" w:type="pct"/>
          </w:tcPr>
          <w:p w14:paraId="0169768E" w14:textId="77777777" w:rsidR="009B5A38" w:rsidRPr="00A26DA1" w:rsidRDefault="009B5A38">
            <w:pPr>
              <w:rPr>
                <w:rFonts w:cs="Times New Roman"/>
                <w:szCs w:val="26"/>
              </w:rPr>
            </w:pPr>
          </w:p>
        </w:tc>
        <w:tc>
          <w:tcPr>
            <w:tcW w:w="2329" w:type="pct"/>
          </w:tcPr>
          <w:p w14:paraId="45F5E9C5" w14:textId="77777777" w:rsidR="009B5A38" w:rsidRPr="00A26DA1" w:rsidRDefault="009B5A38">
            <w:pPr>
              <w:rPr>
                <w:rFonts w:cs="Times New Roman"/>
                <w:szCs w:val="26"/>
              </w:rPr>
            </w:pPr>
            <w:r w:rsidRPr="00A26DA1">
              <w:rPr>
                <w:rFonts w:cs="Times New Roman"/>
                <w:szCs w:val="26"/>
              </w:rPr>
              <w:t>4. Cán bộ nghiệp vụ gửi bản ghi đi phê duyệt. Hệ thống cập nhật trạng thái "chờ phê duyệt", thông báo tới lãnh đạo nghiệp vụ.</w:t>
            </w:r>
          </w:p>
        </w:tc>
        <w:tc>
          <w:tcPr>
            <w:tcW w:w="747" w:type="pct"/>
          </w:tcPr>
          <w:p w14:paraId="06160FA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689853" w14:textId="77777777" w:rsidTr="009B5A38">
        <w:tc>
          <w:tcPr>
            <w:tcW w:w="291" w:type="pct"/>
          </w:tcPr>
          <w:p w14:paraId="4EF0A258" w14:textId="77777777" w:rsidR="009B5A38" w:rsidRPr="00A26DA1" w:rsidRDefault="009B5A38">
            <w:pPr>
              <w:rPr>
                <w:rFonts w:cs="Times New Roman"/>
                <w:szCs w:val="26"/>
              </w:rPr>
            </w:pPr>
            <w:r w:rsidRPr="00A26DA1">
              <w:rPr>
                <w:rFonts w:cs="Times New Roman"/>
                <w:szCs w:val="26"/>
              </w:rPr>
              <w:t>492</w:t>
            </w:r>
          </w:p>
        </w:tc>
        <w:tc>
          <w:tcPr>
            <w:tcW w:w="1089" w:type="pct"/>
          </w:tcPr>
          <w:p w14:paraId="0090D952" w14:textId="77777777" w:rsidR="009B5A38" w:rsidRPr="00A26DA1" w:rsidRDefault="009B5A38">
            <w:pPr>
              <w:rPr>
                <w:rFonts w:cs="Times New Roman"/>
                <w:szCs w:val="26"/>
              </w:rPr>
            </w:pPr>
            <w:r w:rsidRPr="00A26DA1">
              <w:rPr>
                <w:rFonts w:cs="Times New Roman"/>
                <w:szCs w:val="26"/>
              </w:rPr>
              <w:t>Phê duyệt dữ liệu</w:t>
            </w:r>
          </w:p>
        </w:tc>
        <w:tc>
          <w:tcPr>
            <w:tcW w:w="545" w:type="pct"/>
          </w:tcPr>
          <w:p w14:paraId="4FEDDFFA" w14:textId="77777777" w:rsidR="009B5A38" w:rsidRPr="00A26DA1" w:rsidRDefault="009B5A38">
            <w:pPr>
              <w:rPr>
                <w:rFonts w:cs="Times New Roman"/>
                <w:szCs w:val="26"/>
              </w:rPr>
            </w:pPr>
            <w:r w:rsidRPr="00A26DA1">
              <w:rPr>
                <w:rFonts w:cs="Times New Roman"/>
                <w:szCs w:val="26"/>
              </w:rPr>
              <w:t>Lãnh đạo nghiệp vụ</w:t>
            </w:r>
          </w:p>
        </w:tc>
        <w:tc>
          <w:tcPr>
            <w:tcW w:w="2329" w:type="pct"/>
          </w:tcPr>
          <w:p w14:paraId="73B654B5" w14:textId="77777777" w:rsidR="009B5A38" w:rsidRPr="00A26DA1" w:rsidRDefault="009B5A38">
            <w:pPr>
              <w:rPr>
                <w:rFonts w:cs="Times New Roman"/>
                <w:szCs w:val="26"/>
              </w:rPr>
            </w:pPr>
            <w:r w:rsidRPr="00A26DA1">
              <w:rPr>
                <w:rFonts w:cs="Times New Roman"/>
                <w:szCs w:val="26"/>
              </w:rPr>
              <w:t>1. Lãnh đạo nghiệp vụ xem danh sách bản ghi chờ phê duyệt. Hệ thống lọc và hiển thị các bản ghi đang ở trạng thái "chờ phê duyệt".</w:t>
            </w:r>
          </w:p>
        </w:tc>
        <w:tc>
          <w:tcPr>
            <w:tcW w:w="747" w:type="pct"/>
          </w:tcPr>
          <w:p w14:paraId="34DC95B9"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BA9ED8B" w14:textId="77777777" w:rsidTr="009B5A38">
        <w:tc>
          <w:tcPr>
            <w:tcW w:w="291" w:type="pct"/>
          </w:tcPr>
          <w:p w14:paraId="00A871E3" w14:textId="77777777" w:rsidR="009B5A38" w:rsidRPr="00A26DA1" w:rsidRDefault="009B5A38">
            <w:pPr>
              <w:rPr>
                <w:rFonts w:cs="Times New Roman"/>
                <w:szCs w:val="26"/>
              </w:rPr>
            </w:pPr>
          </w:p>
        </w:tc>
        <w:tc>
          <w:tcPr>
            <w:tcW w:w="1089" w:type="pct"/>
          </w:tcPr>
          <w:p w14:paraId="5925BAC0" w14:textId="77777777" w:rsidR="009B5A38" w:rsidRPr="00A26DA1" w:rsidRDefault="009B5A38">
            <w:pPr>
              <w:rPr>
                <w:rFonts w:cs="Times New Roman"/>
                <w:szCs w:val="26"/>
              </w:rPr>
            </w:pPr>
          </w:p>
        </w:tc>
        <w:tc>
          <w:tcPr>
            <w:tcW w:w="545" w:type="pct"/>
          </w:tcPr>
          <w:p w14:paraId="177A34D1" w14:textId="77777777" w:rsidR="009B5A38" w:rsidRPr="00A26DA1" w:rsidRDefault="009B5A38">
            <w:pPr>
              <w:rPr>
                <w:rFonts w:cs="Times New Roman"/>
                <w:szCs w:val="26"/>
              </w:rPr>
            </w:pPr>
          </w:p>
        </w:tc>
        <w:tc>
          <w:tcPr>
            <w:tcW w:w="2329" w:type="pct"/>
          </w:tcPr>
          <w:p w14:paraId="4648E56E" w14:textId="77777777" w:rsidR="009B5A38" w:rsidRPr="00A26DA1" w:rsidRDefault="009B5A38">
            <w:pPr>
              <w:rPr>
                <w:rFonts w:cs="Times New Roman"/>
                <w:szCs w:val="26"/>
              </w:rPr>
            </w:pPr>
            <w:r w:rsidRPr="00A26DA1">
              <w:rPr>
                <w:rFonts w:cs="Times New Roman"/>
                <w:szCs w:val="26"/>
              </w:rPr>
              <w:t>2. Lãnh đạo nghiệp vụ kiểm tra chi tiết dữ liệu, so sánh với bản ghi gốc hoặc dữ liệu liên quan. Hệ thống cung cấp lịch sử chỉnh sửa, thông tin liên quan, cảnh báo nếu có lỗi.</w:t>
            </w:r>
          </w:p>
        </w:tc>
        <w:tc>
          <w:tcPr>
            <w:tcW w:w="747" w:type="pct"/>
          </w:tcPr>
          <w:p w14:paraId="75968CF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1FAF21" w14:textId="77777777" w:rsidTr="009B5A38">
        <w:tc>
          <w:tcPr>
            <w:tcW w:w="291" w:type="pct"/>
          </w:tcPr>
          <w:p w14:paraId="310AA7DE" w14:textId="77777777" w:rsidR="009B5A38" w:rsidRPr="00A26DA1" w:rsidRDefault="009B5A38">
            <w:pPr>
              <w:rPr>
                <w:rFonts w:cs="Times New Roman"/>
                <w:szCs w:val="26"/>
              </w:rPr>
            </w:pPr>
          </w:p>
        </w:tc>
        <w:tc>
          <w:tcPr>
            <w:tcW w:w="1089" w:type="pct"/>
          </w:tcPr>
          <w:p w14:paraId="00D6B63C" w14:textId="77777777" w:rsidR="009B5A38" w:rsidRPr="00A26DA1" w:rsidRDefault="009B5A38">
            <w:pPr>
              <w:rPr>
                <w:rFonts w:cs="Times New Roman"/>
                <w:szCs w:val="26"/>
              </w:rPr>
            </w:pPr>
          </w:p>
        </w:tc>
        <w:tc>
          <w:tcPr>
            <w:tcW w:w="545" w:type="pct"/>
          </w:tcPr>
          <w:p w14:paraId="4819D352" w14:textId="77777777" w:rsidR="009B5A38" w:rsidRPr="00A26DA1" w:rsidRDefault="009B5A38">
            <w:pPr>
              <w:rPr>
                <w:rFonts w:cs="Times New Roman"/>
                <w:szCs w:val="26"/>
              </w:rPr>
            </w:pPr>
          </w:p>
        </w:tc>
        <w:tc>
          <w:tcPr>
            <w:tcW w:w="2329" w:type="pct"/>
          </w:tcPr>
          <w:p w14:paraId="21CCBB1F" w14:textId="77777777" w:rsidR="009B5A38" w:rsidRPr="00A26DA1" w:rsidRDefault="009B5A38">
            <w:pPr>
              <w:rPr>
                <w:rFonts w:cs="Times New Roman"/>
                <w:szCs w:val="26"/>
              </w:rPr>
            </w:pPr>
            <w:r w:rsidRPr="00A26DA1">
              <w:rPr>
                <w:rFonts w:cs="Times New Roman"/>
                <w:szCs w:val="26"/>
              </w:rPr>
              <w:t>3. Lãnh đạo nghiệp vụ thực hiện phê duyệt. Hệ thống cập nhật trạng thái bản ghi, lưu lịch sử phê duyệt, gửi thông báo cho cán bộ nghiệp vụ.</w:t>
            </w:r>
          </w:p>
        </w:tc>
        <w:tc>
          <w:tcPr>
            <w:tcW w:w="747" w:type="pct"/>
          </w:tcPr>
          <w:p w14:paraId="46335A6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0794C4" w14:textId="77777777" w:rsidTr="009B5A38">
        <w:tc>
          <w:tcPr>
            <w:tcW w:w="291" w:type="pct"/>
          </w:tcPr>
          <w:p w14:paraId="498E680B" w14:textId="77777777" w:rsidR="009B5A38" w:rsidRPr="00A26DA1" w:rsidRDefault="009B5A38">
            <w:pPr>
              <w:rPr>
                <w:rFonts w:cs="Times New Roman"/>
                <w:szCs w:val="26"/>
              </w:rPr>
            </w:pPr>
          </w:p>
        </w:tc>
        <w:tc>
          <w:tcPr>
            <w:tcW w:w="1089" w:type="pct"/>
          </w:tcPr>
          <w:p w14:paraId="773A4CC7" w14:textId="77777777" w:rsidR="009B5A38" w:rsidRPr="00A26DA1" w:rsidRDefault="009B5A38">
            <w:pPr>
              <w:rPr>
                <w:rFonts w:cs="Times New Roman"/>
                <w:szCs w:val="26"/>
              </w:rPr>
            </w:pPr>
          </w:p>
        </w:tc>
        <w:tc>
          <w:tcPr>
            <w:tcW w:w="545" w:type="pct"/>
          </w:tcPr>
          <w:p w14:paraId="12A065E2" w14:textId="77777777" w:rsidR="009B5A38" w:rsidRPr="00A26DA1" w:rsidRDefault="009B5A38">
            <w:pPr>
              <w:rPr>
                <w:rFonts w:cs="Times New Roman"/>
                <w:szCs w:val="26"/>
              </w:rPr>
            </w:pPr>
          </w:p>
        </w:tc>
        <w:tc>
          <w:tcPr>
            <w:tcW w:w="2329" w:type="pct"/>
          </w:tcPr>
          <w:p w14:paraId="2E713EAF" w14:textId="77777777" w:rsidR="009B5A38" w:rsidRPr="00A26DA1" w:rsidRDefault="009B5A38">
            <w:pPr>
              <w:rPr>
                <w:rFonts w:cs="Times New Roman"/>
                <w:szCs w:val="26"/>
              </w:rPr>
            </w:pPr>
            <w:r w:rsidRPr="00A26DA1">
              <w:rPr>
                <w:rFonts w:cs="Times New Roman"/>
                <w:szCs w:val="26"/>
              </w:rPr>
              <w:t>4. Lãnh đạo nghiệp vụ thực hiện từ chối phê duyệt, nhập lý do. Hệ thống cập nhật trạng thái bản ghi, lưu lịch sử phê duyệt, gửi thông báo cho cán bộ nghiệp vụ.</w:t>
            </w:r>
          </w:p>
        </w:tc>
        <w:tc>
          <w:tcPr>
            <w:tcW w:w="747" w:type="pct"/>
          </w:tcPr>
          <w:p w14:paraId="497E80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07D604" w14:textId="77777777" w:rsidTr="009B5A38">
        <w:tc>
          <w:tcPr>
            <w:tcW w:w="291" w:type="pct"/>
          </w:tcPr>
          <w:p w14:paraId="5EE2DDF2" w14:textId="77777777" w:rsidR="009B5A38" w:rsidRPr="00A26DA1" w:rsidRDefault="009B5A38">
            <w:pPr>
              <w:rPr>
                <w:rFonts w:cs="Times New Roman"/>
                <w:szCs w:val="26"/>
              </w:rPr>
            </w:pPr>
            <w:r w:rsidRPr="00A26DA1">
              <w:rPr>
                <w:rFonts w:cs="Times New Roman"/>
                <w:szCs w:val="26"/>
              </w:rPr>
              <w:t>493</w:t>
            </w:r>
          </w:p>
        </w:tc>
        <w:tc>
          <w:tcPr>
            <w:tcW w:w="1089" w:type="pct"/>
          </w:tcPr>
          <w:p w14:paraId="40697657" w14:textId="77777777" w:rsidR="009B5A38" w:rsidRPr="00A26DA1" w:rsidRDefault="009B5A38">
            <w:pPr>
              <w:rPr>
                <w:rFonts w:cs="Times New Roman"/>
                <w:szCs w:val="26"/>
              </w:rPr>
            </w:pPr>
            <w:r w:rsidRPr="00A26DA1">
              <w:rPr>
                <w:rFonts w:cs="Times New Roman"/>
                <w:szCs w:val="26"/>
              </w:rPr>
              <w:t>Hủy phê duyệt dữ liệu chủ</w:t>
            </w:r>
          </w:p>
        </w:tc>
        <w:tc>
          <w:tcPr>
            <w:tcW w:w="545" w:type="pct"/>
          </w:tcPr>
          <w:p w14:paraId="28EDB0E3" w14:textId="77777777" w:rsidR="009B5A38" w:rsidRPr="00A26DA1" w:rsidRDefault="009B5A38">
            <w:pPr>
              <w:rPr>
                <w:rFonts w:cs="Times New Roman"/>
                <w:szCs w:val="26"/>
              </w:rPr>
            </w:pPr>
            <w:r w:rsidRPr="00A26DA1">
              <w:rPr>
                <w:rFonts w:cs="Times New Roman"/>
                <w:szCs w:val="26"/>
              </w:rPr>
              <w:t>Lãnh đạo nghiệp vụ</w:t>
            </w:r>
          </w:p>
        </w:tc>
        <w:tc>
          <w:tcPr>
            <w:tcW w:w="2329" w:type="pct"/>
          </w:tcPr>
          <w:p w14:paraId="41A7C0AB" w14:textId="77777777" w:rsidR="009B5A38" w:rsidRPr="00A26DA1" w:rsidRDefault="009B5A38">
            <w:pPr>
              <w:rPr>
                <w:rFonts w:cs="Times New Roman"/>
                <w:szCs w:val="26"/>
              </w:rPr>
            </w:pPr>
            <w:r w:rsidRPr="00A26DA1">
              <w:rPr>
                <w:rFonts w:cs="Times New Roman"/>
                <w:szCs w:val="26"/>
              </w:rPr>
              <w:t>1. Lãnh đạo nghiệp vụ chọn bản ghi đã phê duyệt cần hủy. Hệ thống hiển thị chi tiết bản ghi, trạng thái phê duyệt.</w:t>
            </w:r>
          </w:p>
        </w:tc>
        <w:tc>
          <w:tcPr>
            <w:tcW w:w="747" w:type="pct"/>
          </w:tcPr>
          <w:p w14:paraId="5B972F8B"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7BAD426" w14:textId="77777777" w:rsidTr="009B5A38">
        <w:tc>
          <w:tcPr>
            <w:tcW w:w="291" w:type="pct"/>
          </w:tcPr>
          <w:p w14:paraId="11AA2E39" w14:textId="77777777" w:rsidR="009B5A38" w:rsidRPr="00A26DA1" w:rsidRDefault="009B5A38">
            <w:pPr>
              <w:rPr>
                <w:rFonts w:cs="Times New Roman"/>
                <w:szCs w:val="26"/>
              </w:rPr>
            </w:pPr>
          </w:p>
        </w:tc>
        <w:tc>
          <w:tcPr>
            <w:tcW w:w="1089" w:type="pct"/>
          </w:tcPr>
          <w:p w14:paraId="48BC0138" w14:textId="77777777" w:rsidR="009B5A38" w:rsidRPr="00A26DA1" w:rsidRDefault="009B5A38">
            <w:pPr>
              <w:rPr>
                <w:rFonts w:cs="Times New Roman"/>
                <w:szCs w:val="26"/>
              </w:rPr>
            </w:pPr>
          </w:p>
        </w:tc>
        <w:tc>
          <w:tcPr>
            <w:tcW w:w="545" w:type="pct"/>
          </w:tcPr>
          <w:p w14:paraId="6F87AA3E" w14:textId="77777777" w:rsidR="009B5A38" w:rsidRPr="00A26DA1" w:rsidRDefault="009B5A38">
            <w:pPr>
              <w:rPr>
                <w:rFonts w:cs="Times New Roman"/>
                <w:szCs w:val="26"/>
              </w:rPr>
            </w:pPr>
          </w:p>
        </w:tc>
        <w:tc>
          <w:tcPr>
            <w:tcW w:w="2329" w:type="pct"/>
          </w:tcPr>
          <w:p w14:paraId="429AF1C0" w14:textId="77777777" w:rsidR="009B5A38" w:rsidRPr="00A26DA1" w:rsidRDefault="009B5A38">
            <w:pPr>
              <w:rPr>
                <w:rFonts w:cs="Times New Roman"/>
                <w:szCs w:val="26"/>
              </w:rPr>
            </w:pPr>
            <w:r w:rsidRPr="00A26DA1">
              <w:rPr>
                <w:rFonts w:cs="Times New Roman"/>
                <w:szCs w:val="26"/>
              </w:rPr>
              <w:t xml:space="preserve">2. Lãnh đạo nghiệp vụ thực hiện thao tác "Hủy phê duyệt". Hệ thống cập nhật trạng thái về "chưa phê duyệt", ghi lại log </w:t>
            </w:r>
            <w:r w:rsidRPr="00A26DA1">
              <w:rPr>
                <w:rFonts w:cs="Times New Roman"/>
                <w:szCs w:val="26"/>
              </w:rPr>
              <w:lastRenderedPageBreak/>
              <w:t>thao tác. Hệ thống thông báo cho cán bộ nghiệp vụ về việc hủy phê duyệt.</w:t>
            </w:r>
          </w:p>
        </w:tc>
        <w:tc>
          <w:tcPr>
            <w:tcW w:w="747" w:type="pct"/>
          </w:tcPr>
          <w:p w14:paraId="4D393BE0" w14:textId="77777777" w:rsidR="009B5A38" w:rsidRPr="00A26DA1" w:rsidRDefault="009B5A38">
            <w:pPr>
              <w:rPr>
                <w:rFonts w:cs="Times New Roman"/>
                <w:szCs w:val="26"/>
              </w:rPr>
            </w:pPr>
            <w:r w:rsidRPr="00A26DA1">
              <w:rPr>
                <w:rFonts w:cs="Times New Roman"/>
                <w:szCs w:val="26"/>
              </w:rPr>
              <w:lastRenderedPageBreak/>
              <w:t>Dữ liệu đầu vào</w:t>
            </w:r>
          </w:p>
        </w:tc>
      </w:tr>
      <w:tr w:rsidR="009B5A38" w:rsidRPr="00A26DA1" w14:paraId="0DAA84DF" w14:textId="77777777" w:rsidTr="009B5A38">
        <w:tc>
          <w:tcPr>
            <w:tcW w:w="291" w:type="pct"/>
          </w:tcPr>
          <w:p w14:paraId="45696C21" w14:textId="77777777" w:rsidR="009B5A38" w:rsidRPr="00A26DA1" w:rsidRDefault="009B5A38">
            <w:pPr>
              <w:rPr>
                <w:rFonts w:cs="Times New Roman"/>
                <w:szCs w:val="26"/>
              </w:rPr>
            </w:pPr>
            <w:r w:rsidRPr="00A26DA1">
              <w:rPr>
                <w:rFonts w:cs="Times New Roman"/>
                <w:szCs w:val="26"/>
              </w:rPr>
              <w:t>494</w:t>
            </w:r>
          </w:p>
        </w:tc>
        <w:tc>
          <w:tcPr>
            <w:tcW w:w="1089" w:type="pct"/>
          </w:tcPr>
          <w:p w14:paraId="7865FBE9" w14:textId="77777777" w:rsidR="009B5A38" w:rsidRPr="00A26DA1" w:rsidRDefault="009B5A38">
            <w:pPr>
              <w:rPr>
                <w:rFonts w:cs="Times New Roman"/>
                <w:szCs w:val="26"/>
              </w:rPr>
            </w:pPr>
            <w:r w:rsidRPr="00A26DA1">
              <w:rPr>
                <w:rFonts w:cs="Times New Roman"/>
                <w:szCs w:val="26"/>
              </w:rPr>
              <w:t>Theo dõi lịch sử thay đổi</w:t>
            </w:r>
          </w:p>
        </w:tc>
        <w:tc>
          <w:tcPr>
            <w:tcW w:w="545" w:type="pct"/>
          </w:tcPr>
          <w:p w14:paraId="7B7E163F" w14:textId="77777777" w:rsidR="009B5A38" w:rsidRPr="00A26DA1" w:rsidRDefault="009B5A38">
            <w:pPr>
              <w:rPr>
                <w:rFonts w:cs="Times New Roman"/>
                <w:szCs w:val="26"/>
              </w:rPr>
            </w:pPr>
            <w:r w:rsidRPr="00A26DA1">
              <w:rPr>
                <w:rFonts w:cs="Times New Roman"/>
                <w:szCs w:val="26"/>
              </w:rPr>
              <w:t>Lãnh đạo nghiệp vụ</w:t>
            </w:r>
          </w:p>
        </w:tc>
        <w:tc>
          <w:tcPr>
            <w:tcW w:w="2329" w:type="pct"/>
          </w:tcPr>
          <w:p w14:paraId="2F2871CA" w14:textId="77777777" w:rsidR="009B5A38" w:rsidRPr="00A26DA1" w:rsidRDefault="009B5A38">
            <w:pPr>
              <w:rPr>
                <w:rFonts w:cs="Times New Roman"/>
                <w:szCs w:val="26"/>
              </w:rPr>
            </w:pPr>
            <w:r w:rsidRPr="00A26DA1">
              <w:rPr>
                <w:rFonts w:cs="Times New Roman"/>
                <w:szCs w:val="26"/>
              </w:rPr>
              <w:t>1. Lãnh đạo nghiệp vụ chọn bản ghi cần xem lịch sử thay đổi. Hệ thống hiển thị toàn bộ thay đổi theo thời gian.</w:t>
            </w:r>
          </w:p>
        </w:tc>
        <w:tc>
          <w:tcPr>
            <w:tcW w:w="747" w:type="pct"/>
          </w:tcPr>
          <w:p w14:paraId="3DA2127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299716D" w14:textId="77777777" w:rsidTr="009B5A38">
        <w:tc>
          <w:tcPr>
            <w:tcW w:w="291" w:type="pct"/>
          </w:tcPr>
          <w:p w14:paraId="61B8103D" w14:textId="77777777" w:rsidR="009B5A38" w:rsidRPr="00A26DA1" w:rsidRDefault="009B5A38">
            <w:pPr>
              <w:rPr>
                <w:rFonts w:cs="Times New Roman"/>
                <w:szCs w:val="26"/>
              </w:rPr>
            </w:pPr>
          </w:p>
        </w:tc>
        <w:tc>
          <w:tcPr>
            <w:tcW w:w="1089" w:type="pct"/>
          </w:tcPr>
          <w:p w14:paraId="6D53DAF6" w14:textId="77777777" w:rsidR="009B5A38" w:rsidRPr="00A26DA1" w:rsidRDefault="009B5A38">
            <w:pPr>
              <w:rPr>
                <w:rFonts w:cs="Times New Roman"/>
                <w:szCs w:val="26"/>
              </w:rPr>
            </w:pPr>
          </w:p>
        </w:tc>
        <w:tc>
          <w:tcPr>
            <w:tcW w:w="545" w:type="pct"/>
          </w:tcPr>
          <w:p w14:paraId="4503F14C" w14:textId="77777777" w:rsidR="009B5A38" w:rsidRPr="00A26DA1" w:rsidRDefault="009B5A38">
            <w:pPr>
              <w:rPr>
                <w:rFonts w:cs="Times New Roman"/>
                <w:szCs w:val="26"/>
              </w:rPr>
            </w:pPr>
          </w:p>
        </w:tc>
        <w:tc>
          <w:tcPr>
            <w:tcW w:w="2329" w:type="pct"/>
          </w:tcPr>
          <w:p w14:paraId="434CDA09" w14:textId="77777777" w:rsidR="009B5A38" w:rsidRPr="00A26DA1" w:rsidRDefault="009B5A38">
            <w:pPr>
              <w:rPr>
                <w:rFonts w:cs="Times New Roman"/>
                <w:szCs w:val="26"/>
              </w:rPr>
            </w:pPr>
            <w:r w:rsidRPr="00A26DA1">
              <w:rPr>
                <w:rFonts w:cs="Times New Roman"/>
                <w:szCs w:val="26"/>
              </w:rPr>
              <w:t>2. Lãnh đạo nghiệp vụ so sánh các phiên bản để đánh giá sự thay đổi. Hệ thống cho phép xem thông tin khác nhau giữa các phiên bản.</w:t>
            </w:r>
          </w:p>
        </w:tc>
        <w:tc>
          <w:tcPr>
            <w:tcW w:w="747" w:type="pct"/>
          </w:tcPr>
          <w:p w14:paraId="7655548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0317AD" w14:textId="77777777" w:rsidTr="009B5A38">
        <w:tc>
          <w:tcPr>
            <w:tcW w:w="291" w:type="pct"/>
          </w:tcPr>
          <w:p w14:paraId="13A13219" w14:textId="77777777" w:rsidR="009B5A38" w:rsidRPr="00A26DA1" w:rsidRDefault="009B5A38">
            <w:pPr>
              <w:rPr>
                <w:rFonts w:cs="Times New Roman"/>
                <w:szCs w:val="26"/>
              </w:rPr>
            </w:pPr>
          </w:p>
        </w:tc>
        <w:tc>
          <w:tcPr>
            <w:tcW w:w="1089" w:type="pct"/>
          </w:tcPr>
          <w:p w14:paraId="2A0BB835" w14:textId="77777777" w:rsidR="009B5A38" w:rsidRPr="00A26DA1" w:rsidRDefault="009B5A38">
            <w:pPr>
              <w:rPr>
                <w:rFonts w:cs="Times New Roman"/>
                <w:szCs w:val="26"/>
              </w:rPr>
            </w:pPr>
          </w:p>
        </w:tc>
        <w:tc>
          <w:tcPr>
            <w:tcW w:w="545" w:type="pct"/>
          </w:tcPr>
          <w:p w14:paraId="1EA69BE7" w14:textId="77777777" w:rsidR="009B5A38" w:rsidRPr="00A26DA1" w:rsidRDefault="009B5A38">
            <w:pPr>
              <w:rPr>
                <w:rFonts w:cs="Times New Roman"/>
                <w:szCs w:val="26"/>
              </w:rPr>
            </w:pPr>
          </w:p>
        </w:tc>
        <w:tc>
          <w:tcPr>
            <w:tcW w:w="2329" w:type="pct"/>
          </w:tcPr>
          <w:p w14:paraId="78B7ADCE" w14:textId="77777777" w:rsidR="009B5A38" w:rsidRPr="00A26DA1" w:rsidRDefault="009B5A38">
            <w:pPr>
              <w:rPr>
                <w:rFonts w:cs="Times New Roman"/>
                <w:szCs w:val="26"/>
              </w:rPr>
            </w:pPr>
            <w:r w:rsidRPr="00A26DA1">
              <w:rPr>
                <w:rFonts w:cs="Times New Roman"/>
                <w:szCs w:val="26"/>
              </w:rPr>
              <w:t>3. Lãnh đạo nghiệp vụ có thể xuất báo cáo lịch sử thay đổi. Hệ thống tạo file báo cáo hoặc hiển thị trực tiếp trên màn hình.</w:t>
            </w:r>
          </w:p>
        </w:tc>
        <w:tc>
          <w:tcPr>
            <w:tcW w:w="747" w:type="pct"/>
          </w:tcPr>
          <w:p w14:paraId="39939D3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B0249E9" w14:textId="77777777" w:rsidTr="009B5A38">
        <w:tc>
          <w:tcPr>
            <w:tcW w:w="291" w:type="pct"/>
          </w:tcPr>
          <w:p w14:paraId="64B039BD" w14:textId="77777777" w:rsidR="009B5A38" w:rsidRPr="00A26DA1" w:rsidRDefault="009B5A38">
            <w:pPr>
              <w:rPr>
                <w:rFonts w:cs="Times New Roman"/>
                <w:szCs w:val="26"/>
              </w:rPr>
            </w:pPr>
            <w:r w:rsidRPr="00A26DA1">
              <w:rPr>
                <w:rFonts w:cs="Times New Roman"/>
                <w:szCs w:val="26"/>
              </w:rPr>
              <w:t>495</w:t>
            </w:r>
          </w:p>
        </w:tc>
        <w:tc>
          <w:tcPr>
            <w:tcW w:w="1089" w:type="pct"/>
          </w:tcPr>
          <w:p w14:paraId="57A3E518" w14:textId="77777777" w:rsidR="009B5A38" w:rsidRPr="00A26DA1" w:rsidRDefault="009B5A38">
            <w:pPr>
              <w:rPr>
                <w:rFonts w:cs="Times New Roman"/>
                <w:szCs w:val="26"/>
              </w:rPr>
            </w:pPr>
            <w:r w:rsidRPr="00A26DA1">
              <w:rPr>
                <w:rFonts w:cs="Times New Roman"/>
                <w:szCs w:val="26"/>
              </w:rPr>
              <w:t>Xóa và khôi phục bản ghi</w:t>
            </w:r>
          </w:p>
        </w:tc>
        <w:tc>
          <w:tcPr>
            <w:tcW w:w="545" w:type="pct"/>
          </w:tcPr>
          <w:p w14:paraId="4598B6F7"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0EAFF521" w14:textId="77777777" w:rsidR="009B5A38" w:rsidRPr="00A26DA1" w:rsidRDefault="009B5A38">
            <w:pPr>
              <w:rPr>
                <w:rFonts w:cs="Times New Roman"/>
                <w:szCs w:val="26"/>
              </w:rPr>
            </w:pPr>
            <w:r w:rsidRPr="00A26DA1">
              <w:rPr>
                <w:rFonts w:cs="Times New Roman"/>
                <w:szCs w:val="26"/>
              </w:rPr>
              <w:t>1. Cán bộ nghiệp vụ chọn bản ghi cần xóa. Hệ thống hiển thị cảnh báo trước khi xóa.</w:t>
            </w:r>
          </w:p>
        </w:tc>
        <w:tc>
          <w:tcPr>
            <w:tcW w:w="747" w:type="pct"/>
          </w:tcPr>
          <w:p w14:paraId="0F5BACD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8AD881" w14:textId="77777777" w:rsidTr="009B5A38">
        <w:tc>
          <w:tcPr>
            <w:tcW w:w="291" w:type="pct"/>
          </w:tcPr>
          <w:p w14:paraId="31DA4404" w14:textId="77777777" w:rsidR="009B5A38" w:rsidRPr="00A26DA1" w:rsidRDefault="009B5A38">
            <w:pPr>
              <w:rPr>
                <w:rFonts w:cs="Times New Roman"/>
                <w:szCs w:val="26"/>
              </w:rPr>
            </w:pPr>
          </w:p>
        </w:tc>
        <w:tc>
          <w:tcPr>
            <w:tcW w:w="1089" w:type="pct"/>
          </w:tcPr>
          <w:p w14:paraId="1D701529" w14:textId="77777777" w:rsidR="009B5A38" w:rsidRPr="00A26DA1" w:rsidRDefault="009B5A38">
            <w:pPr>
              <w:rPr>
                <w:rFonts w:cs="Times New Roman"/>
                <w:szCs w:val="26"/>
              </w:rPr>
            </w:pPr>
          </w:p>
        </w:tc>
        <w:tc>
          <w:tcPr>
            <w:tcW w:w="545" w:type="pct"/>
          </w:tcPr>
          <w:p w14:paraId="6FE89936" w14:textId="77777777" w:rsidR="009B5A38" w:rsidRPr="00A26DA1" w:rsidRDefault="009B5A38">
            <w:pPr>
              <w:rPr>
                <w:rFonts w:cs="Times New Roman"/>
                <w:szCs w:val="26"/>
              </w:rPr>
            </w:pPr>
          </w:p>
        </w:tc>
        <w:tc>
          <w:tcPr>
            <w:tcW w:w="2329" w:type="pct"/>
          </w:tcPr>
          <w:p w14:paraId="494AAC38" w14:textId="77777777" w:rsidR="009B5A38" w:rsidRPr="00A26DA1" w:rsidRDefault="009B5A38">
            <w:pPr>
              <w:rPr>
                <w:rFonts w:cs="Times New Roman"/>
                <w:szCs w:val="26"/>
              </w:rPr>
            </w:pPr>
            <w:r w:rsidRPr="00A26DA1">
              <w:rPr>
                <w:rFonts w:cs="Times New Roman"/>
                <w:szCs w:val="26"/>
              </w:rPr>
              <w:t>2. Cán bộ nghiệp vụ thực hiện thao tác xóa mềm. Hệ thống đánh dấu trạng thái "đã xóa", dữ liệu vật lý vẫn tồn tại, lưu log thao tác.</w:t>
            </w:r>
          </w:p>
        </w:tc>
        <w:tc>
          <w:tcPr>
            <w:tcW w:w="747" w:type="pct"/>
          </w:tcPr>
          <w:p w14:paraId="50BDC71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FD230A" w14:textId="77777777" w:rsidTr="009B5A38">
        <w:tc>
          <w:tcPr>
            <w:tcW w:w="291" w:type="pct"/>
          </w:tcPr>
          <w:p w14:paraId="38A093F9" w14:textId="77777777" w:rsidR="009B5A38" w:rsidRPr="00A26DA1" w:rsidRDefault="009B5A38">
            <w:pPr>
              <w:rPr>
                <w:rFonts w:cs="Times New Roman"/>
                <w:szCs w:val="26"/>
              </w:rPr>
            </w:pPr>
          </w:p>
        </w:tc>
        <w:tc>
          <w:tcPr>
            <w:tcW w:w="1089" w:type="pct"/>
          </w:tcPr>
          <w:p w14:paraId="03597966" w14:textId="77777777" w:rsidR="009B5A38" w:rsidRPr="00A26DA1" w:rsidRDefault="009B5A38">
            <w:pPr>
              <w:rPr>
                <w:rFonts w:cs="Times New Roman"/>
                <w:szCs w:val="26"/>
              </w:rPr>
            </w:pPr>
          </w:p>
        </w:tc>
        <w:tc>
          <w:tcPr>
            <w:tcW w:w="545" w:type="pct"/>
          </w:tcPr>
          <w:p w14:paraId="1A92EB8A" w14:textId="77777777" w:rsidR="009B5A38" w:rsidRPr="00A26DA1" w:rsidRDefault="009B5A38">
            <w:pPr>
              <w:rPr>
                <w:rFonts w:cs="Times New Roman"/>
                <w:szCs w:val="26"/>
              </w:rPr>
            </w:pPr>
          </w:p>
        </w:tc>
        <w:tc>
          <w:tcPr>
            <w:tcW w:w="2329" w:type="pct"/>
          </w:tcPr>
          <w:p w14:paraId="1162CA6D" w14:textId="77777777" w:rsidR="009B5A38" w:rsidRPr="00A26DA1" w:rsidRDefault="009B5A38">
            <w:pPr>
              <w:rPr>
                <w:rFonts w:cs="Times New Roman"/>
                <w:szCs w:val="26"/>
              </w:rPr>
            </w:pPr>
            <w:r w:rsidRPr="00A26DA1">
              <w:rPr>
                <w:rFonts w:cs="Times New Roman"/>
                <w:szCs w:val="26"/>
              </w:rPr>
              <w:t>3. Cán bộ nghiệp vụ có thể khôi phục lại bản ghi. Hệ thống thay đổi trạng thái về "hoạt động", phục hồi dữ liệu cho người dùng.</w:t>
            </w:r>
          </w:p>
        </w:tc>
        <w:tc>
          <w:tcPr>
            <w:tcW w:w="747" w:type="pct"/>
          </w:tcPr>
          <w:p w14:paraId="15FC816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B587F0" w14:textId="77777777" w:rsidTr="009B5A38">
        <w:tc>
          <w:tcPr>
            <w:tcW w:w="291" w:type="pct"/>
          </w:tcPr>
          <w:p w14:paraId="1435E936" w14:textId="77777777" w:rsidR="009B5A38" w:rsidRPr="00A26DA1" w:rsidRDefault="009B5A38">
            <w:pPr>
              <w:rPr>
                <w:rFonts w:cs="Times New Roman"/>
                <w:szCs w:val="26"/>
              </w:rPr>
            </w:pPr>
            <w:r w:rsidRPr="00A26DA1">
              <w:rPr>
                <w:rFonts w:cs="Times New Roman"/>
                <w:szCs w:val="26"/>
              </w:rPr>
              <w:t>496</w:t>
            </w:r>
          </w:p>
        </w:tc>
        <w:tc>
          <w:tcPr>
            <w:tcW w:w="1089" w:type="pct"/>
          </w:tcPr>
          <w:p w14:paraId="73408765" w14:textId="77777777" w:rsidR="009B5A38" w:rsidRPr="00A26DA1" w:rsidRDefault="009B5A38">
            <w:pPr>
              <w:rPr>
                <w:rFonts w:cs="Times New Roman"/>
                <w:szCs w:val="26"/>
              </w:rPr>
            </w:pPr>
            <w:r w:rsidRPr="00A26DA1">
              <w:rPr>
                <w:rFonts w:cs="Times New Roman"/>
                <w:szCs w:val="26"/>
              </w:rPr>
              <w:t>Quản lý phiên bản dữ liệu chủ</w:t>
            </w:r>
          </w:p>
        </w:tc>
        <w:tc>
          <w:tcPr>
            <w:tcW w:w="545" w:type="pct"/>
          </w:tcPr>
          <w:p w14:paraId="0D97122C"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77A0EBC9" w14:textId="77777777" w:rsidR="009B5A38" w:rsidRPr="00A26DA1" w:rsidRDefault="009B5A38">
            <w:pPr>
              <w:rPr>
                <w:rFonts w:cs="Times New Roman"/>
                <w:szCs w:val="26"/>
              </w:rPr>
            </w:pPr>
            <w:r w:rsidRPr="00A26DA1">
              <w:rPr>
                <w:rFonts w:cs="Times New Roman"/>
                <w:szCs w:val="26"/>
              </w:rPr>
              <w:t>1. Cán bộ nghiệp vụ tạo quy tắc đánh phiên bản cho dữ liệu. Hệ thống lưu quy tắc và áp dụng tự động cho dữ liệu mới. Khi dữ liệu thay đổi, hệ thống tự động gán số phiên bản mới.</w:t>
            </w:r>
          </w:p>
        </w:tc>
        <w:tc>
          <w:tcPr>
            <w:tcW w:w="747" w:type="pct"/>
          </w:tcPr>
          <w:p w14:paraId="73827A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800D8A" w14:textId="77777777" w:rsidTr="009B5A38">
        <w:tc>
          <w:tcPr>
            <w:tcW w:w="291" w:type="pct"/>
          </w:tcPr>
          <w:p w14:paraId="222CF368" w14:textId="77777777" w:rsidR="009B5A38" w:rsidRPr="00A26DA1" w:rsidRDefault="009B5A38">
            <w:pPr>
              <w:rPr>
                <w:rFonts w:cs="Times New Roman"/>
                <w:szCs w:val="26"/>
              </w:rPr>
            </w:pPr>
          </w:p>
        </w:tc>
        <w:tc>
          <w:tcPr>
            <w:tcW w:w="1089" w:type="pct"/>
          </w:tcPr>
          <w:p w14:paraId="3182A1F1" w14:textId="77777777" w:rsidR="009B5A38" w:rsidRPr="00A26DA1" w:rsidRDefault="009B5A38">
            <w:pPr>
              <w:rPr>
                <w:rFonts w:cs="Times New Roman"/>
                <w:szCs w:val="26"/>
              </w:rPr>
            </w:pPr>
          </w:p>
        </w:tc>
        <w:tc>
          <w:tcPr>
            <w:tcW w:w="545" w:type="pct"/>
          </w:tcPr>
          <w:p w14:paraId="7B8B6720" w14:textId="77777777" w:rsidR="009B5A38" w:rsidRPr="00A26DA1" w:rsidRDefault="009B5A38">
            <w:pPr>
              <w:rPr>
                <w:rFonts w:cs="Times New Roman"/>
                <w:szCs w:val="26"/>
              </w:rPr>
            </w:pPr>
          </w:p>
        </w:tc>
        <w:tc>
          <w:tcPr>
            <w:tcW w:w="2329" w:type="pct"/>
          </w:tcPr>
          <w:p w14:paraId="2E0028E4" w14:textId="77777777" w:rsidR="009B5A38" w:rsidRPr="00A26DA1" w:rsidRDefault="009B5A38">
            <w:pPr>
              <w:rPr>
                <w:rFonts w:cs="Times New Roman"/>
                <w:szCs w:val="26"/>
              </w:rPr>
            </w:pPr>
            <w:r w:rsidRPr="00A26DA1">
              <w:rPr>
                <w:rFonts w:cs="Times New Roman"/>
                <w:szCs w:val="26"/>
              </w:rPr>
              <w:t>2. Cán bộ nghiệp vụ có thể xem lịch sử phiên bản. Hệ thống hiển thị danh sách phiên bản.</w:t>
            </w:r>
          </w:p>
        </w:tc>
        <w:tc>
          <w:tcPr>
            <w:tcW w:w="747" w:type="pct"/>
          </w:tcPr>
          <w:p w14:paraId="572D8CD1"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DB4D647" w14:textId="77777777" w:rsidTr="009B5A38">
        <w:tc>
          <w:tcPr>
            <w:tcW w:w="291" w:type="pct"/>
          </w:tcPr>
          <w:p w14:paraId="109411EC" w14:textId="77777777" w:rsidR="009B5A38" w:rsidRPr="00A26DA1" w:rsidRDefault="009B5A38">
            <w:pPr>
              <w:rPr>
                <w:rFonts w:cs="Times New Roman"/>
                <w:szCs w:val="26"/>
              </w:rPr>
            </w:pPr>
          </w:p>
        </w:tc>
        <w:tc>
          <w:tcPr>
            <w:tcW w:w="1089" w:type="pct"/>
          </w:tcPr>
          <w:p w14:paraId="1B803359" w14:textId="77777777" w:rsidR="009B5A38" w:rsidRPr="00A26DA1" w:rsidRDefault="009B5A38">
            <w:pPr>
              <w:rPr>
                <w:rFonts w:cs="Times New Roman"/>
                <w:szCs w:val="26"/>
              </w:rPr>
            </w:pPr>
          </w:p>
        </w:tc>
        <w:tc>
          <w:tcPr>
            <w:tcW w:w="545" w:type="pct"/>
          </w:tcPr>
          <w:p w14:paraId="203EA20B" w14:textId="77777777" w:rsidR="009B5A38" w:rsidRPr="00A26DA1" w:rsidRDefault="009B5A38">
            <w:pPr>
              <w:rPr>
                <w:rFonts w:cs="Times New Roman"/>
                <w:szCs w:val="26"/>
              </w:rPr>
            </w:pPr>
          </w:p>
        </w:tc>
        <w:tc>
          <w:tcPr>
            <w:tcW w:w="2329" w:type="pct"/>
          </w:tcPr>
          <w:p w14:paraId="1DDB4921" w14:textId="77777777" w:rsidR="009B5A38" w:rsidRPr="00A26DA1" w:rsidRDefault="009B5A38">
            <w:pPr>
              <w:rPr>
                <w:rFonts w:cs="Times New Roman"/>
                <w:szCs w:val="26"/>
              </w:rPr>
            </w:pPr>
            <w:r w:rsidRPr="00A26DA1">
              <w:rPr>
                <w:rFonts w:cs="Times New Roman"/>
                <w:szCs w:val="26"/>
              </w:rPr>
              <w:t>3. Cán bộ có thể xem dữ liệu chi tiết của phiên bản. Hệ thống hiển thị dữ liệu chi tiết của phiên bản</w:t>
            </w:r>
          </w:p>
        </w:tc>
        <w:tc>
          <w:tcPr>
            <w:tcW w:w="747" w:type="pct"/>
          </w:tcPr>
          <w:p w14:paraId="0091354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EB1AEC1" w14:textId="77777777" w:rsidTr="009B5A38">
        <w:tc>
          <w:tcPr>
            <w:tcW w:w="291" w:type="pct"/>
          </w:tcPr>
          <w:p w14:paraId="7D8D4F90" w14:textId="77777777" w:rsidR="009B5A38" w:rsidRPr="00A26DA1" w:rsidRDefault="009B5A38">
            <w:pPr>
              <w:rPr>
                <w:rFonts w:cs="Times New Roman"/>
                <w:szCs w:val="26"/>
              </w:rPr>
            </w:pPr>
            <w:r w:rsidRPr="00A26DA1">
              <w:rPr>
                <w:rFonts w:cs="Times New Roman"/>
                <w:szCs w:val="26"/>
              </w:rPr>
              <w:t>497</w:t>
            </w:r>
          </w:p>
        </w:tc>
        <w:tc>
          <w:tcPr>
            <w:tcW w:w="1089" w:type="pct"/>
          </w:tcPr>
          <w:p w14:paraId="31323097" w14:textId="77777777" w:rsidR="009B5A38" w:rsidRPr="00A26DA1" w:rsidRDefault="009B5A38">
            <w:pPr>
              <w:rPr>
                <w:rFonts w:cs="Times New Roman"/>
                <w:szCs w:val="26"/>
              </w:rPr>
            </w:pPr>
            <w:r w:rsidRPr="00A26DA1">
              <w:rPr>
                <w:rFonts w:cs="Times New Roman"/>
                <w:szCs w:val="26"/>
              </w:rPr>
              <w:t>Công khai dữ liệu chủ</w:t>
            </w:r>
          </w:p>
        </w:tc>
        <w:tc>
          <w:tcPr>
            <w:tcW w:w="545" w:type="pct"/>
          </w:tcPr>
          <w:p w14:paraId="6D7ECC45"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346F74D8" w14:textId="77777777" w:rsidR="009B5A38" w:rsidRPr="00A26DA1" w:rsidRDefault="009B5A38">
            <w:pPr>
              <w:rPr>
                <w:rFonts w:cs="Times New Roman"/>
                <w:szCs w:val="26"/>
              </w:rPr>
            </w:pPr>
            <w:r w:rsidRPr="00A26DA1">
              <w:rPr>
                <w:rFonts w:cs="Times New Roman"/>
                <w:szCs w:val="26"/>
              </w:rPr>
              <w:t>1. Cán bộ nghiệp vụ chọn bản ghi để công khai. Hệ thống hiển thị trạng thái dữ liệu hiện tại.</w:t>
            </w:r>
          </w:p>
        </w:tc>
        <w:tc>
          <w:tcPr>
            <w:tcW w:w="747" w:type="pct"/>
          </w:tcPr>
          <w:p w14:paraId="32E24D06"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F005492" w14:textId="77777777" w:rsidTr="009B5A38">
        <w:tc>
          <w:tcPr>
            <w:tcW w:w="291" w:type="pct"/>
          </w:tcPr>
          <w:p w14:paraId="7189F834" w14:textId="77777777" w:rsidR="009B5A38" w:rsidRPr="00A26DA1" w:rsidRDefault="009B5A38">
            <w:pPr>
              <w:rPr>
                <w:rFonts w:cs="Times New Roman"/>
                <w:szCs w:val="26"/>
              </w:rPr>
            </w:pPr>
          </w:p>
        </w:tc>
        <w:tc>
          <w:tcPr>
            <w:tcW w:w="1089" w:type="pct"/>
          </w:tcPr>
          <w:p w14:paraId="5503D7C7" w14:textId="77777777" w:rsidR="009B5A38" w:rsidRPr="00A26DA1" w:rsidRDefault="009B5A38">
            <w:pPr>
              <w:rPr>
                <w:rFonts w:cs="Times New Roman"/>
                <w:szCs w:val="26"/>
              </w:rPr>
            </w:pPr>
          </w:p>
        </w:tc>
        <w:tc>
          <w:tcPr>
            <w:tcW w:w="545" w:type="pct"/>
          </w:tcPr>
          <w:p w14:paraId="0F79D4EC" w14:textId="77777777" w:rsidR="009B5A38" w:rsidRPr="00A26DA1" w:rsidRDefault="009B5A38">
            <w:pPr>
              <w:rPr>
                <w:rFonts w:cs="Times New Roman"/>
                <w:szCs w:val="26"/>
              </w:rPr>
            </w:pPr>
          </w:p>
        </w:tc>
        <w:tc>
          <w:tcPr>
            <w:tcW w:w="2329" w:type="pct"/>
          </w:tcPr>
          <w:p w14:paraId="4FEA1D3A" w14:textId="77777777" w:rsidR="009B5A38" w:rsidRPr="00A26DA1" w:rsidRDefault="009B5A38">
            <w:pPr>
              <w:rPr>
                <w:rFonts w:cs="Times New Roman"/>
                <w:szCs w:val="26"/>
              </w:rPr>
            </w:pPr>
            <w:r w:rsidRPr="00A26DA1">
              <w:rPr>
                <w:rFonts w:cs="Times New Roman"/>
                <w:szCs w:val="26"/>
              </w:rPr>
              <w:t>2. Cán bộ nghiệp vụ thực hiện thao tác công khai. Hệ thống cập nhật trạng thái và đăng dữ liệu trên cổng dữ liệu mở.</w:t>
            </w:r>
          </w:p>
        </w:tc>
        <w:tc>
          <w:tcPr>
            <w:tcW w:w="747" w:type="pct"/>
          </w:tcPr>
          <w:p w14:paraId="63701C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C1B7C1" w14:textId="77777777" w:rsidTr="009B5A38">
        <w:tc>
          <w:tcPr>
            <w:tcW w:w="291" w:type="pct"/>
          </w:tcPr>
          <w:p w14:paraId="2AB95B5A" w14:textId="77777777" w:rsidR="009B5A38" w:rsidRPr="00A26DA1" w:rsidRDefault="009B5A38">
            <w:pPr>
              <w:rPr>
                <w:rFonts w:cs="Times New Roman"/>
                <w:szCs w:val="26"/>
              </w:rPr>
            </w:pPr>
            <w:r w:rsidRPr="00A26DA1">
              <w:rPr>
                <w:rFonts w:cs="Times New Roman"/>
                <w:szCs w:val="26"/>
              </w:rPr>
              <w:t>498</w:t>
            </w:r>
          </w:p>
        </w:tc>
        <w:tc>
          <w:tcPr>
            <w:tcW w:w="1089" w:type="pct"/>
          </w:tcPr>
          <w:p w14:paraId="23F25E45" w14:textId="77777777" w:rsidR="009B5A38" w:rsidRPr="00A26DA1" w:rsidRDefault="009B5A38">
            <w:pPr>
              <w:rPr>
                <w:rFonts w:cs="Times New Roman"/>
                <w:szCs w:val="26"/>
              </w:rPr>
            </w:pPr>
            <w:r w:rsidRPr="00A26DA1">
              <w:rPr>
                <w:rFonts w:cs="Times New Roman"/>
                <w:szCs w:val="26"/>
              </w:rPr>
              <w:t>Hủy công khai dữ liệu chủ</w:t>
            </w:r>
          </w:p>
        </w:tc>
        <w:tc>
          <w:tcPr>
            <w:tcW w:w="545" w:type="pct"/>
          </w:tcPr>
          <w:p w14:paraId="241736FD"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29A54B0C" w14:textId="77777777" w:rsidR="009B5A38" w:rsidRPr="00A26DA1" w:rsidRDefault="009B5A38">
            <w:pPr>
              <w:rPr>
                <w:rFonts w:cs="Times New Roman"/>
                <w:szCs w:val="26"/>
              </w:rPr>
            </w:pPr>
            <w:r w:rsidRPr="00A26DA1">
              <w:rPr>
                <w:rFonts w:cs="Times New Roman"/>
                <w:szCs w:val="26"/>
              </w:rPr>
              <w:t>1. Cán bộ nghiệp vụ chọn bản ghi để hủy công khai. Hệ thống hiển thị trạng thái dữ liệu hiện tại.</w:t>
            </w:r>
          </w:p>
        </w:tc>
        <w:tc>
          <w:tcPr>
            <w:tcW w:w="747" w:type="pct"/>
          </w:tcPr>
          <w:p w14:paraId="453CDB9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F53416F" w14:textId="77777777" w:rsidTr="009B5A38">
        <w:tc>
          <w:tcPr>
            <w:tcW w:w="291" w:type="pct"/>
          </w:tcPr>
          <w:p w14:paraId="04B336EA" w14:textId="77777777" w:rsidR="009B5A38" w:rsidRPr="00A26DA1" w:rsidRDefault="009B5A38">
            <w:pPr>
              <w:rPr>
                <w:rFonts w:cs="Times New Roman"/>
                <w:szCs w:val="26"/>
              </w:rPr>
            </w:pPr>
          </w:p>
        </w:tc>
        <w:tc>
          <w:tcPr>
            <w:tcW w:w="1089" w:type="pct"/>
          </w:tcPr>
          <w:p w14:paraId="6A4E73A4" w14:textId="77777777" w:rsidR="009B5A38" w:rsidRPr="00A26DA1" w:rsidRDefault="009B5A38">
            <w:pPr>
              <w:rPr>
                <w:rFonts w:cs="Times New Roman"/>
                <w:szCs w:val="26"/>
              </w:rPr>
            </w:pPr>
          </w:p>
        </w:tc>
        <w:tc>
          <w:tcPr>
            <w:tcW w:w="545" w:type="pct"/>
          </w:tcPr>
          <w:p w14:paraId="5EB7431A" w14:textId="77777777" w:rsidR="009B5A38" w:rsidRPr="00A26DA1" w:rsidRDefault="009B5A38">
            <w:pPr>
              <w:rPr>
                <w:rFonts w:cs="Times New Roman"/>
                <w:szCs w:val="26"/>
              </w:rPr>
            </w:pPr>
          </w:p>
        </w:tc>
        <w:tc>
          <w:tcPr>
            <w:tcW w:w="2329" w:type="pct"/>
          </w:tcPr>
          <w:p w14:paraId="37962532" w14:textId="77777777" w:rsidR="009B5A38" w:rsidRPr="00A26DA1" w:rsidRDefault="009B5A38">
            <w:pPr>
              <w:rPr>
                <w:rFonts w:cs="Times New Roman"/>
                <w:szCs w:val="26"/>
              </w:rPr>
            </w:pPr>
            <w:r w:rsidRPr="00A26DA1">
              <w:rPr>
                <w:rFonts w:cs="Times New Roman"/>
                <w:szCs w:val="26"/>
              </w:rPr>
              <w:t>2. Cán bộ nghiệp vụ thực hiện thao tác hủy công khai. Hệ thống cập nhật trạng thái và xóa dữ liệu trên cổng dữ liệu mở.</w:t>
            </w:r>
          </w:p>
        </w:tc>
        <w:tc>
          <w:tcPr>
            <w:tcW w:w="747" w:type="pct"/>
          </w:tcPr>
          <w:p w14:paraId="161DC67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D4191C" w14:textId="77777777" w:rsidTr="009B5A38">
        <w:tc>
          <w:tcPr>
            <w:tcW w:w="291" w:type="pct"/>
          </w:tcPr>
          <w:p w14:paraId="08020B61" w14:textId="77777777" w:rsidR="009B5A38" w:rsidRPr="00A26DA1" w:rsidRDefault="009B5A38">
            <w:pPr>
              <w:rPr>
                <w:rFonts w:cs="Times New Roman"/>
                <w:szCs w:val="26"/>
              </w:rPr>
            </w:pPr>
            <w:r w:rsidRPr="00A26DA1">
              <w:rPr>
                <w:rFonts w:cs="Times New Roman"/>
                <w:b/>
                <w:szCs w:val="26"/>
              </w:rPr>
              <w:t>VI.3</w:t>
            </w:r>
          </w:p>
        </w:tc>
        <w:tc>
          <w:tcPr>
            <w:tcW w:w="1089" w:type="pct"/>
          </w:tcPr>
          <w:p w14:paraId="517B49BA" w14:textId="77777777" w:rsidR="009B5A38" w:rsidRPr="00A26DA1" w:rsidRDefault="009B5A38">
            <w:pPr>
              <w:rPr>
                <w:rFonts w:cs="Times New Roman"/>
                <w:szCs w:val="26"/>
              </w:rPr>
            </w:pPr>
            <w:r w:rsidRPr="00A26DA1">
              <w:rPr>
                <w:rFonts w:cs="Times New Roman"/>
                <w:b/>
                <w:szCs w:val="26"/>
              </w:rPr>
              <w:t>Tra cứu, báo cáo</w:t>
            </w:r>
          </w:p>
        </w:tc>
        <w:tc>
          <w:tcPr>
            <w:tcW w:w="545" w:type="pct"/>
          </w:tcPr>
          <w:p w14:paraId="01C834F9" w14:textId="77777777" w:rsidR="009B5A38" w:rsidRPr="00A26DA1" w:rsidRDefault="009B5A38">
            <w:pPr>
              <w:rPr>
                <w:rFonts w:cs="Times New Roman"/>
                <w:szCs w:val="26"/>
              </w:rPr>
            </w:pPr>
          </w:p>
        </w:tc>
        <w:tc>
          <w:tcPr>
            <w:tcW w:w="2329" w:type="pct"/>
          </w:tcPr>
          <w:p w14:paraId="78A4E41C" w14:textId="77777777" w:rsidR="009B5A38" w:rsidRPr="00A26DA1" w:rsidRDefault="009B5A38">
            <w:pPr>
              <w:rPr>
                <w:rFonts w:cs="Times New Roman"/>
                <w:szCs w:val="26"/>
              </w:rPr>
            </w:pPr>
          </w:p>
        </w:tc>
        <w:tc>
          <w:tcPr>
            <w:tcW w:w="747" w:type="pct"/>
          </w:tcPr>
          <w:p w14:paraId="68CFF418" w14:textId="77777777" w:rsidR="009B5A38" w:rsidRPr="00A26DA1" w:rsidRDefault="009B5A38">
            <w:pPr>
              <w:rPr>
                <w:rFonts w:cs="Times New Roman"/>
                <w:szCs w:val="26"/>
              </w:rPr>
            </w:pPr>
          </w:p>
        </w:tc>
      </w:tr>
      <w:tr w:rsidR="009B5A38" w:rsidRPr="00A26DA1" w14:paraId="43E9F176" w14:textId="77777777" w:rsidTr="009B5A38">
        <w:tc>
          <w:tcPr>
            <w:tcW w:w="291" w:type="pct"/>
          </w:tcPr>
          <w:p w14:paraId="3FD3F939" w14:textId="77777777" w:rsidR="009B5A38" w:rsidRPr="00A26DA1" w:rsidRDefault="009B5A38">
            <w:pPr>
              <w:rPr>
                <w:rFonts w:cs="Times New Roman"/>
                <w:szCs w:val="26"/>
              </w:rPr>
            </w:pPr>
            <w:r w:rsidRPr="00A26DA1">
              <w:rPr>
                <w:rFonts w:cs="Times New Roman"/>
                <w:szCs w:val="26"/>
              </w:rPr>
              <w:t>499</w:t>
            </w:r>
          </w:p>
        </w:tc>
        <w:tc>
          <w:tcPr>
            <w:tcW w:w="1089" w:type="pct"/>
          </w:tcPr>
          <w:p w14:paraId="420CE66F" w14:textId="77777777" w:rsidR="009B5A38" w:rsidRPr="00A26DA1" w:rsidRDefault="009B5A38">
            <w:pPr>
              <w:rPr>
                <w:rFonts w:cs="Times New Roman"/>
                <w:szCs w:val="26"/>
              </w:rPr>
            </w:pPr>
            <w:r w:rsidRPr="00A26DA1">
              <w:rPr>
                <w:rFonts w:cs="Times New Roman"/>
                <w:szCs w:val="26"/>
              </w:rPr>
              <w:t>Tra cứu dữ liệu chủ</w:t>
            </w:r>
          </w:p>
        </w:tc>
        <w:tc>
          <w:tcPr>
            <w:tcW w:w="545" w:type="pct"/>
          </w:tcPr>
          <w:p w14:paraId="03F10B4B" w14:textId="77777777" w:rsidR="009B5A38" w:rsidRPr="00A26DA1" w:rsidRDefault="009B5A38">
            <w:pPr>
              <w:rPr>
                <w:rFonts w:cs="Times New Roman"/>
                <w:szCs w:val="26"/>
              </w:rPr>
            </w:pPr>
            <w:r w:rsidRPr="00A26DA1">
              <w:rPr>
                <w:rFonts w:cs="Times New Roman"/>
                <w:szCs w:val="26"/>
              </w:rPr>
              <w:t>Cán bộ nghiệp vụ; Lãnh đạo nghiệp vụ</w:t>
            </w:r>
          </w:p>
        </w:tc>
        <w:tc>
          <w:tcPr>
            <w:tcW w:w="2329" w:type="pct"/>
          </w:tcPr>
          <w:p w14:paraId="514ADCFD" w14:textId="77777777" w:rsidR="009B5A38" w:rsidRPr="00A26DA1" w:rsidRDefault="009B5A38">
            <w:pPr>
              <w:rPr>
                <w:rFonts w:cs="Times New Roman"/>
                <w:szCs w:val="26"/>
              </w:rPr>
            </w:pPr>
            <w:r w:rsidRPr="00A26DA1">
              <w:rPr>
                <w:rFonts w:cs="Times New Roman"/>
                <w:szCs w:val="26"/>
              </w:rPr>
              <w:t>1. Người dùng nhập tiêu chí tìm kiếm (tên, mã, loại dữ liệu…). Hệ thống tìm kiếm và hiển thị danh sách kết quả phù hợp.</w:t>
            </w:r>
          </w:p>
        </w:tc>
        <w:tc>
          <w:tcPr>
            <w:tcW w:w="747" w:type="pct"/>
          </w:tcPr>
          <w:p w14:paraId="400CBE36"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41D7F97" w14:textId="77777777" w:rsidTr="009B5A38">
        <w:tc>
          <w:tcPr>
            <w:tcW w:w="291" w:type="pct"/>
          </w:tcPr>
          <w:p w14:paraId="00E11F87" w14:textId="77777777" w:rsidR="009B5A38" w:rsidRPr="00A26DA1" w:rsidRDefault="009B5A38">
            <w:pPr>
              <w:rPr>
                <w:rFonts w:cs="Times New Roman"/>
                <w:szCs w:val="26"/>
              </w:rPr>
            </w:pPr>
          </w:p>
        </w:tc>
        <w:tc>
          <w:tcPr>
            <w:tcW w:w="1089" w:type="pct"/>
          </w:tcPr>
          <w:p w14:paraId="5783217C" w14:textId="77777777" w:rsidR="009B5A38" w:rsidRPr="00A26DA1" w:rsidRDefault="009B5A38">
            <w:pPr>
              <w:rPr>
                <w:rFonts w:cs="Times New Roman"/>
                <w:szCs w:val="26"/>
              </w:rPr>
            </w:pPr>
          </w:p>
        </w:tc>
        <w:tc>
          <w:tcPr>
            <w:tcW w:w="545" w:type="pct"/>
          </w:tcPr>
          <w:p w14:paraId="5CA868AA" w14:textId="77777777" w:rsidR="009B5A38" w:rsidRPr="00A26DA1" w:rsidRDefault="009B5A38">
            <w:pPr>
              <w:rPr>
                <w:rFonts w:cs="Times New Roman"/>
                <w:szCs w:val="26"/>
              </w:rPr>
            </w:pPr>
          </w:p>
        </w:tc>
        <w:tc>
          <w:tcPr>
            <w:tcW w:w="2329" w:type="pct"/>
          </w:tcPr>
          <w:p w14:paraId="43C42629" w14:textId="77777777" w:rsidR="009B5A38" w:rsidRPr="00A26DA1" w:rsidRDefault="009B5A38">
            <w:pPr>
              <w:rPr>
                <w:rFonts w:cs="Times New Roman"/>
                <w:szCs w:val="26"/>
              </w:rPr>
            </w:pPr>
            <w:r w:rsidRPr="00A26DA1">
              <w:rPr>
                <w:rFonts w:cs="Times New Roman"/>
                <w:szCs w:val="26"/>
              </w:rPr>
              <w:t>2. Người dùng chọn bản ghi để xem chi tiết. Hệ thống hiển thị thông tin chi tiết, liên kết với dữ liệu liên quan.</w:t>
            </w:r>
          </w:p>
        </w:tc>
        <w:tc>
          <w:tcPr>
            <w:tcW w:w="747" w:type="pct"/>
          </w:tcPr>
          <w:p w14:paraId="56F8DC05"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E04C925" w14:textId="77777777" w:rsidTr="009B5A38">
        <w:tc>
          <w:tcPr>
            <w:tcW w:w="291" w:type="pct"/>
          </w:tcPr>
          <w:p w14:paraId="1AB47A2E" w14:textId="77777777" w:rsidR="009B5A38" w:rsidRPr="00A26DA1" w:rsidRDefault="009B5A38">
            <w:pPr>
              <w:rPr>
                <w:rFonts w:cs="Times New Roman"/>
                <w:szCs w:val="26"/>
              </w:rPr>
            </w:pPr>
          </w:p>
        </w:tc>
        <w:tc>
          <w:tcPr>
            <w:tcW w:w="1089" w:type="pct"/>
          </w:tcPr>
          <w:p w14:paraId="18C004A4" w14:textId="77777777" w:rsidR="009B5A38" w:rsidRPr="00A26DA1" w:rsidRDefault="009B5A38">
            <w:pPr>
              <w:rPr>
                <w:rFonts w:cs="Times New Roman"/>
                <w:szCs w:val="26"/>
              </w:rPr>
            </w:pPr>
          </w:p>
        </w:tc>
        <w:tc>
          <w:tcPr>
            <w:tcW w:w="545" w:type="pct"/>
          </w:tcPr>
          <w:p w14:paraId="197EB776" w14:textId="77777777" w:rsidR="009B5A38" w:rsidRPr="00A26DA1" w:rsidRDefault="009B5A38">
            <w:pPr>
              <w:rPr>
                <w:rFonts w:cs="Times New Roman"/>
                <w:szCs w:val="26"/>
              </w:rPr>
            </w:pPr>
          </w:p>
        </w:tc>
        <w:tc>
          <w:tcPr>
            <w:tcW w:w="2329" w:type="pct"/>
          </w:tcPr>
          <w:p w14:paraId="2D50DFF8" w14:textId="77777777" w:rsidR="009B5A38" w:rsidRPr="00A26DA1" w:rsidRDefault="009B5A38">
            <w:pPr>
              <w:rPr>
                <w:rFonts w:cs="Times New Roman"/>
                <w:szCs w:val="26"/>
              </w:rPr>
            </w:pPr>
            <w:r w:rsidRPr="00A26DA1">
              <w:rPr>
                <w:rFonts w:cs="Times New Roman"/>
                <w:szCs w:val="26"/>
              </w:rPr>
              <w:t>3. Người dùng có thể xuất hoặc in kết quả. Hệ thống tạo file xuất/hiển thị in ấn.</w:t>
            </w:r>
          </w:p>
        </w:tc>
        <w:tc>
          <w:tcPr>
            <w:tcW w:w="747" w:type="pct"/>
          </w:tcPr>
          <w:p w14:paraId="12ACE61E"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8F3A3B2" w14:textId="77777777" w:rsidTr="009B5A38">
        <w:tc>
          <w:tcPr>
            <w:tcW w:w="291" w:type="pct"/>
          </w:tcPr>
          <w:p w14:paraId="68A5456A" w14:textId="77777777" w:rsidR="009B5A38" w:rsidRPr="00A26DA1" w:rsidRDefault="009B5A38">
            <w:pPr>
              <w:rPr>
                <w:rFonts w:cs="Times New Roman"/>
                <w:szCs w:val="26"/>
              </w:rPr>
            </w:pPr>
            <w:r w:rsidRPr="00A26DA1">
              <w:rPr>
                <w:rFonts w:cs="Times New Roman"/>
                <w:szCs w:val="26"/>
              </w:rPr>
              <w:t>500</w:t>
            </w:r>
          </w:p>
        </w:tc>
        <w:tc>
          <w:tcPr>
            <w:tcW w:w="1089" w:type="pct"/>
          </w:tcPr>
          <w:p w14:paraId="2764DD75" w14:textId="77777777" w:rsidR="009B5A38" w:rsidRPr="00A26DA1" w:rsidRDefault="009B5A38">
            <w:pPr>
              <w:rPr>
                <w:rFonts w:cs="Times New Roman"/>
                <w:szCs w:val="26"/>
              </w:rPr>
            </w:pPr>
            <w:r w:rsidRPr="00A26DA1">
              <w:rPr>
                <w:rFonts w:cs="Times New Roman"/>
                <w:szCs w:val="26"/>
              </w:rPr>
              <w:t>Báo cáo sử dụng dữ liệu chủ</w:t>
            </w:r>
          </w:p>
        </w:tc>
        <w:tc>
          <w:tcPr>
            <w:tcW w:w="545" w:type="pct"/>
          </w:tcPr>
          <w:p w14:paraId="6390A532" w14:textId="77777777" w:rsidR="009B5A38" w:rsidRPr="00A26DA1" w:rsidRDefault="009B5A38">
            <w:pPr>
              <w:rPr>
                <w:rFonts w:cs="Times New Roman"/>
                <w:szCs w:val="26"/>
              </w:rPr>
            </w:pPr>
            <w:r w:rsidRPr="00A26DA1">
              <w:rPr>
                <w:rFonts w:cs="Times New Roman"/>
                <w:szCs w:val="26"/>
              </w:rPr>
              <w:t>Cán bộ nghiệp vụ; Lãnh đạo nghiệp vụ</w:t>
            </w:r>
          </w:p>
        </w:tc>
        <w:tc>
          <w:tcPr>
            <w:tcW w:w="2329" w:type="pct"/>
          </w:tcPr>
          <w:p w14:paraId="3F1E6B3F" w14:textId="77777777" w:rsidR="009B5A38" w:rsidRPr="00A26DA1" w:rsidRDefault="009B5A38">
            <w:pPr>
              <w:rPr>
                <w:rFonts w:cs="Times New Roman"/>
                <w:szCs w:val="26"/>
              </w:rPr>
            </w:pPr>
            <w:r w:rsidRPr="00A26DA1">
              <w:rPr>
                <w:rFonts w:cs="Times New Roman"/>
                <w:szCs w:val="26"/>
              </w:rPr>
              <w:t>1. Người dùng chọn loại báo cáo cần xem (truy cập, tiêu thụ, thống kê…). Hệ thống tổng hợp dữ liệu từ lịch sử truy cập và sử dụng.</w:t>
            </w:r>
          </w:p>
        </w:tc>
        <w:tc>
          <w:tcPr>
            <w:tcW w:w="747" w:type="pct"/>
          </w:tcPr>
          <w:p w14:paraId="0D0521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DEBFAA" w14:textId="77777777" w:rsidTr="009B5A38">
        <w:tc>
          <w:tcPr>
            <w:tcW w:w="291" w:type="pct"/>
          </w:tcPr>
          <w:p w14:paraId="55DB9D48" w14:textId="77777777" w:rsidR="009B5A38" w:rsidRPr="00A26DA1" w:rsidRDefault="009B5A38">
            <w:pPr>
              <w:rPr>
                <w:rFonts w:cs="Times New Roman"/>
                <w:szCs w:val="26"/>
              </w:rPr>
            </w:pPr>
          </w:p>
        </w:tc>
        <w:tc>
          <w:tcPr>
            <w:tcW w:w="1089" w:type="pct"/>
          </w:tcPr>
          <w:p w14:paraId="652DC725" w14:textId="77777777" w:rsidR="009B5A38" w:rsidRPr="00A26DA1" w:rsidRDefault="009B5A38">
            <w:pPr>
              <w:rPr>
                <w:rFonts w:cs="Times New Roman"/>
                <w:szCs w:val="26"/>
              </w:rPr>
            </w:pPr>
          </w:p>
        </w:tc>
        <w:tc>
          <w:tcPr>
            <w:tcW w:w="545" w:type="pct"/>
          </w:tcPr>
          <w:p w14:paraId="283DB72D" w14:textId="77777777" w:rsidR="009B5A38" w:rsidRPr="00A26DA1" w:rsidRDefault="009B5A38">
            <w:pPr>
              <w:rPr>
                <w:rFonts w:cs="Times New Roman"/>
                <w:szCs w:val="26"/>
              </w:rPr>
            </w:pPr>
          </w:p>
        </w:tc>
        <w:tc>
          <w:tcPr>
            <w:tcW w:w="2329" w:type="pct"/>
          </w:tcPr>
          <w:p w14:paraId="62A8FFEE" w14:textId="77777777" w:rsidR="009B5A38" w:rsidRPr="00A26DA1" w:rsidRDefault="009B5A38">
            <w:pPr>
              <w:rPr>
                <w:rFonts w:cs="Times New Roman"/>
                <w:szCs w:val="26"/>
              </w:rPr>
            </w:pPr>
            <w:r w:rsidRPr="00A26DA1">
              <w:rPr>
                <w:rFonts w:cs="Times New Roman"/>
                <w:szCs w:val="26"/>
              </w:rPr>
              <w:t>2. Người dùng xem báo cáo trực tiếp hoặc xuất ra file. Hệ thống hiển thị bảng, biểu đồ, và cho phép xuất PDF/Excel.</w:t>
            </w:r>
          </w:p>
        </w:tc>
        <w:tc>
          <w:tcPr>
            <w:tcW w:w="747" w:type="pct"/>
          </w:tcPr>
          <w:p w14:paraId="086F2B5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8FDA392" w14:textId="77777777" w:rsidTr="009B5A38">
        <w:tc>
          <w:tcPr>
            <w:tcW w:w="291" w:type="pct"/>
          </w:tcPr>
          <w:p w14:paraId="1B6B976E" w14:textId="77777777" w:rsidR="009B5A38" w:rsidRPr="00A26DA1" w:rsidRDefault="009B5A38">
            <w:pPr>
              <w:rPr>
                <w:rFonts w:cs="Times New Roman"/>
                <w:szCs w:val="26"/>
              </w:rPr>
            </w:pPr>
          </w:p>
        </w:tc>
        <w:tc>
          <w:tcPr>
            <w:tcW w:w="1089" w:type="pct"/>
          </w:tcPr>
          <w:p w14:paraId="099D130F" w14:textId="77777777" w:rsidR="009B5A38" w:rsidRPr="00A26DA1" w:rsidRDefault="009B5A38">
            <w:pPr>
              <w:rPr>
                <w:rFonts w:cs="Times New Roman"/>
                <w:szCs w:val="26"/>
              </w:rPr>
            </w:pPr>
          </w:p>
        </w:tc>
        <w:tc>
          <w:tcPr>
            <w:tcW w:w="545" w:type="pct"/>
          </w:tcPr>
          <w:p w14:paraId="69F0CD7C" w14:textId="77777777" w:rsidR="009B5A38" w:rsidRPr="00A26DA1" w:rsidRDefault="009B5A38">
            <w:pPr>
              <w:rPr>
                <w:rFonts w:cs="Times New Roman"/>
                <w:szCs w:val="26"/>
              </w:rPr>
            </w:pPr>
          </w:p>
        </w:tc>
        <w:tc>
          <w:tcPr>
            <w:tcW w:w="2329" w:type="pct"/>
          </w:tcPr>
          <w:p w14:paraId="5608003D" w14:textId="77777777" w:rsidR="009B5A38" w:rsidRPr="00A26DA1" w:rsidRDefault="009B5A38">
            <w:pPr>
              <w:rPr>
                <w:rFonts w:cs="Times New Roman"/>
                <w:szCs w:val="26"/>
              </w:rPr>
            </w:pPr>
            <w:r w:rsidRPr="00A26DA1">
              <w:rPr>
                <w:rFonts w:cs="Times New Roman"/>
                <w:szCs w:val="26"/>
              </w:rPr>
              <w:t>3. Người dùng chọn xuất kết quả thống kê ra các định dạng excel. Hệ thống hỗ trợ xuất dữ liệu theo yêu cầu</w:t>
            </w:r>
          </w:p>
        </w:tc>
        <w:tc>
          <w:tcPr>
            <w:tcW w:w="747" w:type="pct"/>
          </w:tcPr>
          <w:p w14:paraId="0BFDF71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D8B9E39" w14:textId="77777777" w:rsidTr="009B5A38">
        <w:tc>
          <w:tcPr>
            <w:tcW w:w="291" w:type="pct"/>
          </w:tcPr>
          <w:p w14:paraId="2578ECEF" w14:textId="77777777" w:rsidR="009B5A38" w:rsidRPr="00A26DA1" w:rsidRDefault="009B5A38">
            <w:pPr>
              <w:rPr>
                <w:rFonts w:cs="Times New Roman"/>
                <w:szCs w:val="26"/>
              </w:rPr>
            </w:pPr>
          </w:p>
        </w:tc>
        <w:tc>
          <w:tcPr>
            <w:tcW w:w="1089" w:type="pct"/>
          </w:tcPr>
          <w:p w14:paraId="2B265EF2" w14:textId="77777777" w:rsidR="009B5A38" w:rsidRPr="00A26DA1" w:rsidRDefault="009B5A38">
            <w:pPr>
              <w:rPr>
                <w:rFonts w:cs="Times New Roman"/>
                <w:szCs w:val="26"/>
              </w:rPr>
            </w:pPr>
          </w:p>
        </w:tc>
        <w:tc>
          <w:tcPr>
            <w:tcW w:w="545" w:type="pct"/>
          </w:tcPr>
          <w:p w14:paraId="7A1546BF" w14:textId="77777777" w:rsidR="009B5A38" w:rsidRPr="00A26DA1" w:rsidRDefault="009B5A38">
            <w:pPr>
              <w:rPr>
                <w:rFonts w:cs="Times New Roman"/>
                <w:szCs w:val="26"/>
              </w:rPr>
            </w:pPr>
          </w:p>
        </w:tc>
        <w:tc>
          <w:tcPr>
            <w:tcW w:w="2329" w:type="pct"/>
          </w:tcPr>
          <w:p w14:paraId="1D480F9D" w14:textId="77777777" w:rsidR="009B5A38" w:rsidRPr="00A26DA1" w:rsidRDefault="009B5A38">
            <w:pPr>
              <w:rPr>
                <w:rFonts w:cs="Times New Roman"/>
                <w:szCs w:val="26"/>
              </w:rPr>
            </w:pPr>
            <w:r w:rsidRPr="00A26DA1">
              <w:rPr>
                <w:rFonts w:cs="Times New Roman"/>
                <w:szCs w:val="26"/>
              </w:rPr>
              <w:t>4.Người dùng chọn xuất kết quả thống kê ra file pdf. Hệ thống hỗ trợ xuất dữ liệu theo yêu cầu</w:t>
            </w:r>
          </w:p>
        </w:tc>
        <w:tc>
          <w:tcPr>
            <w:tcW w:w="747" w:type="pct"/>
          </w:tcPr>
          <w:p w14:paraId="708BC82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F09EB95" w14:textId="77777777" w:rsidTr="009B5A38">
        <w:tc>
          <w:tcPr>
            <w:tcW w:w="291" w:type="pct"/>
          </w:tcPr>
          <w:p w14:paraId="3041C0F5" w14:textId="77777777" w:rsidR="009B5A38" w:rsidRPr="00A26DA1" w:rsidRDefault="009B5A38">
            <w:pPr>
              <w:rPr>
                <w:rFonts w:cs="Times New Roman"/>
                <w:szCs w:val="26"/>
              </w:rPr>
            </w:pPr>
            <w:r w:rsidRPr="00A26DA1">
              <w:rPr>
                <w:rFonts w:cs="Times New Roman"/>
                <w:szCs w:val="26"/>
              </w:rPr>
              <w:t>501</w:t>
            </w:r>
          </w:p>
        </w:tc>
        <w:tc>
          <w:tcPr>
            <w:tcW w:w="1089" w:type="pct"/>
          </w:tcPr>
          <w:p w14:paraId="65943F15" w14:textId="77777777" w:rsidR="009B5A38" w:rsidRPr="00A26DA1" w:rsidRDefault="009B5A38">
            <w:pPr>
              <w:rPr>
                <w:rFonts w:cs="Times New Roman"/>
                <w:szCs w:val="26"/>
              </w:rPr>
            </w:pPr>
            <w:r w:rsidRPr="00A26DA1">
              <w:rPr>
                <w:rFonts w:cs="Times New Roman"/>
                <w:szCs w:val="26"/>
              </w:rPr>
              <w:t>Báo cáo vòng đời dữ liệu</w:t>
            </w:r>
          </w:p>
        </w:tc>
        <w:tc>
          <w:tcPr>
            <w:tcW w:w="545" w:type="pct"/>
          </w:tcPr>
          <w:p w14:paraId="0344FECB" w14:textId="77777777" w:rsidR="009B5A38" w:rsidRPr="00A26DA1" w:rsidRDefault="009B5A38">
            <w:pPr>
              <w:rPr>
                <w:rFonts w:cs="Times New Roman"/>
                <w:szCs w:val="26"/>
              </w:rPr>
            </w:pPr>
            <w:r w:rsidRPr="00A26DA1">
              <w:rPr>
                <w:rFonts w:cs="Times New Roman"/>
                <w:szCs w:val="26"/>
              </w:rPr>
              <w:t>Cán bộ nghiệp vụ; Lãnh đạo nghiệp vụ</w:t>
            </w:r>
          </w:p>
        </w:tc>
        <w:tc>
          <w:tcPr>
            <w:tcW w:w="2329" w:type="pct"/>
          </w:tcPr>
          <w:p w14:paraId="08EF7662" w14:textId="77777777" w:rsidR="009B5A38" w:rsidRPr="00A26DA1" w:rsidRDefault="009B5A38">
            <w:pPr>
              <w:rPr>
                <w:rFonts w:cs="Times New Roman"/>
                <w:szCs w:val="26"/>
              </w:rPr>
            </w:pPr>
            <w:r w:rsidRPr="00A26DA1">
              <w:rPr>
                <w:rFonts w:cs="Times New Roman"/>
                <w:szCs w:val="26"/>
              </w:rPr>
              <w:t>1. Người dùng chọn danh mục dữ liệu cần theo dõi vòng đời. Hệ thống kiểm tra trạng thái, thời gian hiệu lực của từng bản ghi.</w:t>
            </w:r>
          </w:p>
        </w:tc>
        <w:tc>
          <w:tcPr>
            <w:tcW w:w="747" w:type="pct"/>
          </w:tcPr>
          <w:p w14:paraId="659D4FC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D546F0" w14:textId="77777777" w:rsidTr="009B5A38">
        <w:tc>
          <w:tcPr>
            <w:tcW w:w="291" w:type="pct"/>
          </w:tcPr>
          <w:p w14:paraId="1A9F986F" w14:textId="77777777" w:rsidR="009B5A38" w:rsidRPr="00A26DA1" w:rsidRDefault="009B5A38">
            <w:pPr>
              <w:rPr>
                <w:rFonts w:cs="Times New Roman"/>
                <w:szCs w:val="26"/>
              </w:rPr>
            </w:pPr>
          </w:p>
        </w:tc>
        <w:tc>
          <w:tcPr>
            <w:tcW w:w="1089" w:type="pct"/>
          </w:tcPr>
          <w:p w14:paraId="77A7A3FA" w14:textId="77777777" w:rsidR="009B5A38" w:rsidRPr="00A26DA1" w:rsidRDefault="009B5A38">
            <w:pPr>
              <w:rPr>
                <w:rFonts w:cs="Times New Roman"/>
                <w:szCs w:val="26"/>
              </w:rPr>
            </w:pPr>
          </w:p>
        </w:tc>
        <w:tc>
          <w:tcPr>
            <w:tcW w:w="545" w:type="pct"/>
          </w:tcPr>
          <w:p w14:paraId="754A9CDC" w14:textId="77777777" w:rsidR="009B5A38" w:rsidRPr="00A26DA1" w:rsidRDefault="009B5A38">
            <w:pPr>
              <w:rPr>
                <w:rFonts w:cs="Times New Roman"/>
                <w:szCs w:val="26"/>
              </w:rPr>
            </w:pPr>
          </w:p>
        </w:tc>
        <w:tc>
          <w:tcPr>
            <w:tcW w:w="2329" w:type="pct"/>
          </w:tcPr>
          <w:p w14:paraId="4A70AB9E" w14:textId="77777777" w:rsidR="009B5A38" w:rsidRPr="00A26DA1" w:rsidRDefault="009B5A38">
            <w:pPr>
              <w:rPr>
                <w:rFonts w:cs="Times New Roman"/>
                <w:szCs w:val="26"/>
              </w:rPr>
            </w:pPr>
            <w:r w:rsidRPr="00A26DA1">
              <w:rPr>
                <w:rFonts w:cs="Times New Roman"/>
                <w:szCs w:val="26"/>
              </w:rPr>
              <w:t>2. Người dùng có thể xem cảnh báo dữ liệu sắp hết hiệu lực. Hệ thống hiển thị dữ liệu cảnh báo</w:t>
            </w:r>
          </w:p>
        </w:tc>
        <w:tc>
          <w:tcPr>
            <w:tcW w:w="747" w:type="pct"/>
          </w:tcPr>
          <w:p w14:paraId="5F74A470"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7DC2D00" w14:textId="77777777" w:rsidTr="009B5A38">
        <w:tc>
          <w:tcPr>
            <w:tcW w:w="291" w:type="pct"/>
          </w:tcPr>
          <w:p w14:paraId="490F2E64" w14:textId="77777777" w:rsidR="009B5A38" w:rsidRPr="00A26DA1" w:rsidRDefault="009B5A38">
            <w:pPr>
              <w:rPr>
                <w:rFonts w:cs="Times New Roman"/>
                <w:szCs w:val="26"/>
              </w:rPr>
            </w:pPr>
          </w:p>
        </w:tc>
        <w:tc>
          <w:tcPr>
            <w:tcW w:w="1089" w:type="pct"/>
          </w:tcPr>
          <w:p w14:paraId="66739DEC" w14:textId="77777777" w:rsidR="009B5A38" w:rsidRPr="00A26DA1" w:rsidRDefault="009B5A38">
            <w:pPr>
              <w:rPr>
                <w:rFonts w:cs="Times New Roman"/>
                <w:szCs w:val="26"/>
              </w:rPr>
            </w:pPr>
          </w:p>
        </w:tc>
        <w:tc>
          <w:tcPr>
            <w:tcW w:w="545" w:type="pct"/>
          </w:tcPr>
          <w:p w14:paraId="7C7E60A4" w14:textId="77777777" w:rsidR="009B5A38" w:rsidRPr="00A26DA1" w:rsidRDefault="009B5A38">
            <w:pPr>
              <w:rPr>
                <w:rFonts w:cs="Times New Roman"/>
                <w:szCs w:val="26"/>
              </w:rPr>
            </w:pPr>
          </w:p>
        </w:tc>
        <w:tc>
          <w:tcPr>
            <w:tcW w:w="2329" w:type="pct"/>
          </w:tcPr>
          <w:p w14:paraId="174E61BA" w14:textId="77777777" w:rsidR="009B5A38" w:rsidRPr="00A26DA1" w:rsidRDefault="009B5A38">
            <w:pPr>
              <w:rPr>
                <w:rFonts w:cs="Times New Roman"/>
                <w:szCs w:val="26"/>
              </w:rPr>
            </w:pPr>
            <w:r w:rsidRPr="00A26DA1">
              <w:rPr>
                <w:rFonts w:cs="Times New Roman"/>
                <w:szCs w:val="26"/>
              </w:rPr>
              <w:t>3. Người dùng có thể xuất báo cáo vòng đời dữ liệu. Hệ thống tạo file báo cáo chi tiết các bản ghi sắp hết hiệu lực.</w:t>
            </w:r>
          </w:p>
        </w:tc>
        <w:tc>
          <w:tcPr>
            <w:tcW w:w="747" w:type="pct"/>
          </w:tcPr>
          <w:p w14:paraId="3507D0A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4B1984" w14:textId="77777777" w:rsidTr="009B5A38">
        <w:tc>
          <w:tcPr>
            <w:tcW w:w="291" w:type="pct"/>
          </w:tcPr>
          <w:p w14:paraId="24B7116C" w14:textId="77777777" w:rsidR="009B5A38" w:rsidRPr="00A26DA1" w:rsidRDefault="009B5A38">
            <w:pPr>
              <w:rPr>
                <w:rFonts w:cs="Times New Roman"/>
                <w:szCs w:val="26"/>
              </w:rPr>
            </w:pPr>
            <w:r w:rsidRPr="00A26DA1">
              <w:rPr>
                <w:rFonts w:cs="Times New Roman"/>
                <w:b/>
                <w:szCs w:val="26"/>
              </w:rPr>
              <w:lastRenderedPageBreak/>
              <w:t>VII</w:t>
            </w:r>
          </w:p>
        </w:tc>
        <w:tc>
          <w:tcPr>
            <w:tcW w:w="1089" w:type="pct"/>
          </w:tcPr>
          <w:p w14:paraId="1E242D76" w14:textId="77777777" w:rsidR="009B5A38" w:rsidRPr="00A26DA1" w:rsidRDefault="009B5A38">
            <w:pPr>
              <w:rPr>
                <w:rFonts w:cs="Times New Roman"/>
                <w:szCs w:val="26"/>
              </w:rPr>
            </w:pPr>
            <w:r w:rsidRPr="00A26DA1">
              <w:rPr>
                <w:rFonts w:cs="Times New Roman"/>
                <w:b/>
                <w:szCs w:val="26"/>
              </w:rPr>
              <w:t>QUY TRÌNH ĐIỀU PHỐI DỮ LIỆU</w:t>
            </w:r>
          </w:p>
        </w:tc>
        <w:tc>
          <w:tcPr>
            <w:tcW w:w="545" w:type="pct"/>
          </w:tcPr>
          <w:p w14:paraId="6CF0B772" w14:textId="77777777" w:rsidR="009B5A38" w:rsidRPr="00A26DA1" w:rsidRDefault="009B5A38">
            <w:pPr>
              <w:rPr>
                <w:rFonts w:cs="Times New Roman"/>
                <w:szCs w:val="26"/>
              </w:rPr>
            </w:pPr>
          </w:p>
        </w:tc>
        <w:tc>
          <w:tcPr>
            <w:tcW w:w="2329" w:type="pct"/>
          </w:tcPr>
          <w:p w14:paraId="69BA775D" w14:textId="77777777" w:rsidR="009B5A38" w:rsidRPr="00A26DA1" w:rsidRDefault="009B5A38">
            <w:pPr>
              <w:rPr>
                <w:rFonts w:cs="Times New Roman"/>
                <w:szCs w:val="26"/>
              </w:rPr>
            </w:pPr>
          </w:p>
        </w:tc>
        <w:tc>
          <w:tcPr>
            <w:tcW w:w="747" w:type="pct"/>
          </w:tcPr>
          <w:p w14:paraId="31821ACE" w14:textId="77777777" w:rsidR="009B5A38" w:rsidRPr="00A26DA1" w:rsidRDefault="009B5A38">
            <w:pPr>
              <w:rPr>
                <w:rFonts w:cs="Times New Roman"/>
                <w:szCs w:val="26"/>
              </w:rPr>
            </w:pPr>
          </w:p>
        </w:tc>
      </w:tr>
      <w:tr w:rsidR="009B5A38" w:rsidRPr="00A26DA1" w14:paraId="44DFABFC" w14:textId="77777777" w:rsidTr="009B5A38">
        <w:tc>
          <w:tcPr>
            <w:tcW w:w="291" w:type="pct"/>
          </w:tcPr>
          <w:p w14:paraId="471EBE23" w14:textId="77777777" w:rsidR="009B5A38" w:rsidRPr="00A26DA1" w:rsidRDefault="009B5A38">
            <w:pPr>
              <w:rPr>
                <w:rFonts w:cs="Times New Roman"/>
                <w:szCs w:val="26"/>
              </w:rPr>
            </w:pPr>
            <w:r w:rsidRPr="00A26DA1">
              <w:rPr>
                <w:rFonts w:cs="Times New Roman"/>
                <w:b/>
                <w:szCs w:val="26"/>
              </w:rPr>
              <w:t>VII.1</w:t>
            </w:r>
          </w:p>
        </w:tc>
        <w:tc>
          <w:tcPr>
            <w:tcW w:w="1089" w:type="pct"/>
          </w:tcPr>
          <w:p w14:paraId="01710EC0" w14:textId="77777777" w:rsidR="009B5A38" w:rsidRPr="00A26DA1" w:rsidRDefault="009B5A38">
            <w:pPr>
              <w:rPr>
                <w:rFonts w:cs="Times New Roman"/>
                <w:szCs w:val="26"/>
              </w:rPr>
            </w:pPr>
            <w:r w:rsidRPr="00A26DA1">
              <w:rPr>
                <w:rFonts w:cs="Times New Roman"/>
                <w:b/>
                <w:szCs w:val="26"/>
              </w:rPr>
              <w:t>Thiết lập và phê duyệt dịch vụ dữ liệu</w:t>
            </w:r>
          </w:p>
        </w:tc>
        <w:tc>
          <w:tcPr>
            <w:tcW w:w="545" w:type="pct"/>
          </w:tcPr>
          <w:p w14:paraId="694F7A8B" w14:textId="77777777" w:rsidR="009B5A38" w:rsidRPr="00A26DA1" w:rsidRDefault="009B5A38">
            <w:pPr>
              <w:rPr>
                <w:rFonts w:cs="Times New Roman"/>
                <w:szCs w:val="26"/>
              </w:rPr>
            </w:pPr>
          </w:p>
        </w:tc>
        <w:tc>
          <w:tcPr>
            <w:tcW w:w="2329" w:type="pct"/>
          </w:tcPr>
          <w:p w14:paraId="291D1970" w14:textId="77777777" w:rsidR="009B5A38" w:rsidRPr="00A26DA1" w:rsidRDefault="009B5A38">
            <w:pPr>
              <w:rPr>
                <w:rFonts w:cs="Times New Roman"/>
                <w:szCs w:val="26"/>
              </w:rPr>
            </w:pPr>
          </w:p>
        </w:tc>
        <w:tc>
          <w:tcPr>
            <w:tcW w:w="747" w:type="pct"/>
          </w:tcPr>
          <w:p w14:paraId="5C65B50D" w14:textId="77777777" w:rsidR="009B5A38" w:rsidRPr="00A26DA1" w:rsidRDefault="009B5A38">
            <w:pPr>
              <w:rPr>
                <w:rFonts w:cs="Times New Roman"/>
                <w:szCs w:val="26"/>
              </w:rPr>
            </w:pPr>
          </w:p>
        </w:tc>
      </w:tr>
      <w:tr w:rsidR="009B5A38" w:rsidRPr="00A26DA1" w14:paraId="076879E4" w14:textId="77777777" w:rsidTr="009B5A38">
        <w:tc>
          <w:tcPr>
            <w:tcW w:w="291" w:type="pct"/>
          </w:tcPr>
          <w:p w14:paraId="53D5AA7A" w14:textId="77777777" w:rsidR="009B5A38" w:rsidRPr="00A26DA1" w:rsidRDefault="009B5A38">
            <w:pPr>
              <w:rPr>
                <w:rFonts w:cs="Times New Roman"/>
                <w:szCs w:val="26"/>
              </w:rPr>
            </w:pPr>
            <w:r w:rsidRPr="00A26DA1">
              <w:rPr>
                <w:rFonts w:cs="Times New Roman"/>
                <w:szCs w:val="26"/>
              </w:rPr>
              <w:t>502</w:t>
            </w:r>
          </w:p>
        </w:tc>
        <w:tc>
          <w:tcPr>
            <w:tcW w:w="1089" w:type="pct"/>
          </w:tcPr>
          <w:p w14:paraId="46F9F28C" w14:textId="77777777" w:rsidR="009B5A38" w:rsidRPr="00A26DA1" w:rsidRDefault="009B5A38">
            <w:pPr>
              <w:rPr>
                <w:rFonts w:cs="Times New Roman"/>
                <w:szCs w:val="26"/>
              </w:rPr>
            </w:pPr>
            <w:r w:rsidRPr="00A26DA1">
              <w:rPr>
                <w:rFonts w:cs="Times New Roman"/>
                <w:szCs w:val="26"/>
              </w:rPr>
              <w:t>Thiết lập dịch vụ cung cấp dữ liệu</w:t>
            </w:r>
          </w:p>
        </w:tc>
        <w:tc>
          <w:tcPr>
            <w:tcW w:w="545" w:type="pct"/>
          </w:tcPr>
          <w:p w14:paraId="7DDAB1B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9E16113" w14:textId="77777777" w:rsidR="009B5A38" w:rsidRPr="00A26DA1" w:rsidRDefault="009B5A38">
            <w:pPr>
              <w:rPr>
                <w:rFonts w:cs="Times New Roman"/>
                <w:szCs w:val="26"/>
              </w:rPr>
            </w:pPr>
            <w:r w:rsidRPr="00A26DA1">
              <w:rPr>
                <w:rFonts w:cs="Times New Roman"/>
                <w:szCs w:val="26"/>
              </w:rPr>
              <w:t>1. Quản trị hệ thống chọn tạo mới dịch vụ dữ liệu. Hệ thống hiển thị form cấu hình dịch vụ.</w:t>
            </w:r>
          </w:p>
        </w:tc>
        <w:tc>
          <w:tcPr>
            <w:tcW w:w="747" w:type="pct"/>
          </w:tcPr>
          <w:p w14:paraId="6655DF6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9F38C2" w14:textId="77777777" w:rsidTr="009B5A38">
        <w:tc>
          <w:tcPr>
            <w:tcW w:w="291" w:type="pct"/>
          </w:tcPr>
          <w:p w14:paraId="4E18E2E3" w14:textId="77777777" w:rsidR="009B5A38" w:rsidRPr="00A26DA1" w:rsidRDefault="009B5A38">
            <w:pPr>
              <w:rPr>
                <w:rFonts w:cs="Times New Roman"/>
                <w:szCs w:val="26"/>
              </w:rPr>
            </w:pPr>
          </w:p>
        </w:tc>
        <w:tc>
          <w:tcPr>
            <w:tcW w:w="1089" w:type="pct"/>
          </w:tcPr>
          <w:p w14:paraId="2BC50E1C" w14:textId="77777777" w:rsidR="009B5A38" w:rsidRPr="00A26DA1" w:rsidRDefault="009B5A38">
            <w:pPr>
              <w:rPr>
                <w:rFonts w:cs="Times New Roman"/>
                <w:szCs w:val="26"/>
              </w:rPr>
            </w:pPr>
          </w:p>
        </w:tc>
        <w:tc>
          <w:tcPr>
            <w:tcW w:w="545" w:type="pct"/>
          </w:tcPr>
          <w:p w14:paraId="41BB1460" w14:textId="77777777" w:rsidR="009B5A38" w:rsidRPr="00A26DA1" w:rsidRDefault="009B5A38">
            <w:pPr>
              <w:rPr>
                <w:rFonts w:cs="Times New Roman"/>
                <w:szCs w:val="26"/>
              </w:rPr>
            </w:pPr>
          </w:p>
        </w:tc>
        <w:tc>
          <w:tcPr>
            <w:tcW w:w="2329" w:type="pct"/>
          </w:tcPr>
          <w:p w14:paraId="4109764D" w14:textId="77777777" w:rsidR="009B5A38" w:rsidRPr="00A26DA1" w:rsidRDefault="009B5A38">
            <w:pPr>
              <w:rPr>
                <w:rFonts w:cs="Times New Roman"/>
                <w:szCs w:val="26"/>
              </w:rPr>
            </w:pPr>
            <w:r w:rsidRPr="00A26DA1">
              <w:rPr>
                <w:rFonts w:cs="Times New Roman"/>
                <w:szCs w:val="26"/>
              </w:rPr>
              <w:t>2. Quản trị hệ thống nhập thông tin dịch vụ: loại dữ liệu, tần suất cung cấp, giao thức kết nối, phạm vi truy cập, chính sách chia sẻ. Hệ thống kiểm tra dữ liệu hợp lệ, lưu thông tin tạm thời.</w:t>
            </w:r>
          </w:p>
        </w:tc>
        <w:tc>
          <w:tcPr>
            <w:tcW w:w="747" w:type="pct"/>
          </w:tcPr>
          <w:p w14:paraId="230C30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CD599F" w14:textId="77777777" w:rsidTr="009B5A38">
        <w:tc>
          <w:tcPr>
            <w:tcW w:w="291" w:type="pct"/>
          </w:tcPr>
          <w:p w14:paraId="68512AFD" w14:textId="77777777" w:rsidR="009B5A38" w:rsidRPr="00A26DA1" w:rsidRDefault="009B5A38">
            <w:pPr>
              <w:rPr>
                <w:rFonts w:cs="Times New Roman"/>
                <w:szCs w:val="26"/>
              </w:rPr>
            </w:pPr>
          </w:p>
        </w:tc>
        <w:tc>
          <w:tcPr>
            <w:tcW w:w="1089" w:type="pct"/>
          </w:tcPr>
          <w:p w14:paraId="0CEB14D0" w14:textId="77777777" w:rsidR="009B5A38" w:rsidRPr="00A26DA1" w:rsidRDefault="009B5A38">
            <w:pPr>
              <w:rPr>
                <w:rFonts w:cs="Times New Roman"/>
                <w:szCs w:val="26"/>
              </w:rPr>
            </w:pPr>
          </w:p>
        </w:tc>
        <w:tc>
          <w:tcPr>
            <w:tcW w:w="545" w:type="pct"/>
          </w:tcPr>
          <w:p w14:paraId="318A2E6E" w14:textId="77777777" w:rsidR="009B5A38" w:rsidRPr="00A26DA1" w:rsidRDefault="009B5A38">
            <w:pPr>
              <w:rPr>
                <w:rFonts w:cs="Times New Roman"/>
                <w:szCs w:val="26"/>
              </w:rPr>
            </w:pPr>
          </w:p>
        </w:tc>
        <w:tc>
          <w:tcPr>
            <w:tcW w:w="2329" w:type="pct"/>
          </w:tcPr>
          <w:p w14:paraId="1D23F4A6" w14:textId="77777777" w:rsidR="009B5A38" w:rsidRPr="00A26DA1" w:rsidRDefault="009B5A38">
            <w:pPr>
              <w:rPr>
                <w:rFonts w:cs="Times New Roman"/>
                <w:szCs w:val="26"/>
              </w:rPr>
            </w:pPr>
            <w:r w:rsidRPr="00A26DA1">
              <w:rPr>
                <w:rFonts w:cs="Times New Roman"/>
                <w:szCs w:val="26"/>
              </w:rPr>
              <w:t>3. Quản trị hệ thống lưu cấu hình để gửi phê duyệt. Hệ thống ghi nhận trạng thái "chờ phê duyệt", thông báo tới lãnh đạo bộ phận quản trị</w:t>
            </w:r>
          </w:p>
        </w:tc>
        <w:tc>
          <w:tcPr>
            <w:tcW w:w="747" w:type="pct"/>
          </w:tcPr>
          <w:p w14:paraId="076D511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6D28F8" w14:textId="77777777" w:rsidTr="009B5A38">
        <w:tc>
          <w:tcPr>
            <w:tcW w:w="291" w:type="pct"/>
          </w:tcPr>
          <w:p w14:paraId="6BF3CFF2" w14:textId="77777777" w:rsidR="009B5A38" w:rsidRPr="00A26DA1" w:rsidRDefault="009B5A38">
            <w:pPr>
              <w:rPr>
                <w:rFonts w:cs="Times New Roman"/>
                <w:szCs w:val="26"/>
              </w:rPr>
            </w:pPr>
            <w:r w:rsidRPr="00A26DA1">
              <w:rPr>
                <w:rFonts w:cs="Times New Roman"/>
                <w:szCs w:val="26"/>
              </w:rPr>
              <w:t>503</w:t>
            </w:r>
          </w:p>
        </w:tc>
        <w:tc>
          <w:tcPr>
            <w:tcW w:w="1089" w:type="pct"/>
          </w:tcPr>
          <w:p w14:paraId="037D770C" w14:textId="77777777" w:rsidR="009B5A38" w:rsidRPr="00A26DA1" w:rsidRDefault="009B5A38">
            <w:pPr>
              <w:rPr>
                <w:rFonts w:cs="Times New Roman"/>
                <w:szCs w:val="26"/>
              </w:rPr>
            </w:pPr>
            <w:r w:rsidRPr="00A26DA1">
              <w:rPr>
                <w:rFonts w:cs="Times New Roman"/>
                <w:szCs w:val="26"/>
              </w:rPr>
              <w:t>Kiểm tra và phê duyệt dịch vụ dữ liệu</w:t>
            </w:r>
          </w:p>
        </w:tc>
        <w:tc>
          <w:tcPr>
            <w:tcW w:w="545" w:type="pct"/>
          </w:tcPr>
          <w:p w14:paraId="7F4CABD9"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3B698F48" w14:textId="77777777" w:rsidR="009B5A38" w:rsidRPr="00A26DA1" w:rsidRDefault="009B5A38">
            <w:pPr>
              <w:rPr>
                <w:rFonts w:cs="Times New Roman"/>
                <w:szCs w:val="26"/>
              </w:rPr>
            </w:pPr>
            <w:r w:rsidRPr="00A26DA1">
              <w:rPr>
                <w:rFonts w:cs="Times New Roman"/>
                <w:szCs w:val="26"/>
              </w:rPr>
              <w:t>1. Lãnh đạo bộ phận quản trị đăng nhập, xem danh sách dịch vụ chờ phê duyệt. Hệ thống lọc và hiển thị chi tiết thông tin dịch vụ.</w:t>
            </w:r>
          </w:p>
        </w:tc>
        <w:tc>
          <w:tcPr>
            <w:tcW w:w="747" w:type="pct"/>
          </w:tcPr>
          <w:p w14:paraId="5BAA82E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5A3F9AC" w14:textId="77777777" w:rsidTr="009B5A38">
        <w:tc>
          <w:tcPr>
            <w:tcW w:w="291" w:type="pct"/>
          </w:tcPr>
          <w:p w14:paraId="71C98363" w14:textId="77777777" w:rsidR="009B5A38" w:rsidRPr="00A26DA1" w:rsidRDefault="009B5A38">
            <w:pPr>
              <w:rPr>
                <w:rFonts w:cs="Times New Roman"/>
                <w:szCs w:val="26"/>
              </w:rPr>
            </w:pPr>
          </w:p>
        </w:tc>
        <w:tc>
          <w:tcPr>
            <w:tcW w:w="1089" w:type="pct"/>
          </w:tcPr>
          <w:p w14:paraId="5AC2703D" w14:textId="77777777" w:rsidR="009B5A38" w:rsidRPr="00A26DA1" w:rsidRDefault="009B5A38">
            <w:pPr>
              <w:rPr>
                <w:rFonts w:cs="Times New Roman"/>
                <w:szCs w:val="26"/>
              </w:rPr>
            </w:pPr>
          </w:p>
        </w:tc>
        <w:tc>
          <w:tcPr>
            <w:tcW w:w="545" w:type="pct"/>
          </w:tcPr>
          <w:p w14:paraId="7058B6FD" w14:textId="77777777" w:rsidR="009B5A38" w:rsidRPr="00A26DA1" w:rsidRDefault="009B5A38">
            <w:pPr>
              <w:rPr>
                <w:rFonts w:cs="Times New Roman"/>
                <w:szCs w:val="26"/>
              </w:rPr>
            </w:pPr>
          </w:p>
        </w:tc>
        <w:tc>
          <w:tcPr>
            <w:tcW w:w="2329" w:type="pct"/>
          </w:tcPr>
          <w:p w14:paraId="1670F828" w14:textId="77777777" w:rsidR="009B5A38" w:rsidRPr="00A26DA1" w:rsidRDefault="009B5A38">
            <w:pPr>
              <w:rPr>
                <w:rFonts w:cs="Times New Roman"/>
                <w:szCs w:val="26"/>
              </w:rPr>
            </w:pPr>
            <w:r w:rsidRPr="00A26DA1">
              <w:rPr>
                <w:rFonts w:cs="Times New Roman"/>
                <w:szCs w:val="26"/>
              </w:rPr>
              <w:t>2. Lãnh đạo bộ phận quản trị kiểm tra nội dung, quy tắc, đối tượng và quyền truy cập. Hệ thống hiển thị thông tin chi tiết, cảnh báo nếu vi phạm quy tắc.</w:t>
            </w:r>
          </w:p>
        </w:tc>
        <w:tc>
          <w:tcPr>
            <w:tcW w:w="747" w:type="pct"/>
          </w:tcPr>
          <w:p w14:paraId="06ECCDE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FE27D93" w14:textId="77777777" w:rsidTr="009B5A38">
        <w:tc>
          <w:tcPr>
            <w:tcW w:w="291" w:type="pct"/>
          </w:tcPr>
          <w:p w14:paraId="3EAE24C2" w14:textId="77777777" w:rsidR="009B5A38" w:rsidRPr="00A26DA1" w:rsidRDefault="009B5A38">
            <w:pPr>
              <w:rPr>
                <w:rFonts w:cs="Times New Roman"/>
                <w:szCs w:val="26"/>
              </w:rPr>
            </w:pPr>
          </w:p>
        </w:tc>
        <w:tc>
          <w:tcPr>
            <w:tcW w:w="1089" w:type="pct"/>
          </w:tcPr>
          <w:p w14:paraId="39C5082F" w14:textId="77777777" w:rsidR="009B5A38" w:rsidRPr="00A26DA1" w:rsidRDefault="009B5A38">
            <w:pPr>
              <w:rPr>
                <w:rFonts w:cs="Times New Roman"/>
                <w:szCs w:val="26"/>
              </w:rPr>
            </w:pPr>
          </w:p>
        </w:tc>
        <w:tc>
          <w:tcPr>
            <w:tcW w:w="545" w:type="pct"/>
          </w:tcPr>
          <w:p w14:paraId="56D7C784" w14:textId="77777777" w:rsidR="009B5A38" w:rsidRPr="00A26DA1" w:rsidRDefault="009B5A38">
            <w:pPr>
              <w:rPr>
                <w:rFonts w:cs="Times New Roman"/>
                <w:szCs w:val="26"/>
              </w:rPr>
            </w:pPr>
          </w:p>
        </w:tc>
        <w:tc>
          <w:tcPr>
            <w:tcW w:w="2329" w:type="pct"/>
          </w:tcPr>
          <w:p w14:paraId="2F0E07FE" w14:textId="77777777" w:rsidR="009B5A38" w:rsidRPr="00A26DA1" w:rsidRDefault="009B5A38">
            <w:pPr>
              <w:rPr>
                <w:rFonts w:cs="Times New Roman"/>
                <w:szCs w:val="26"/>
              </w:rPr>
            </w:pPr>
            <w:r w:rsidRPr="00A26DA1">
              <w:rPr>
                <w:rFonts w:cs="Times New Roman"/>
                <w:szCs w:val="26"/>
              </w:rPr>
              <w:t>3. Lãnh đạo bộ phận quản trị đưa ra quyết định phê duyệt hoặc từ chối. Hệ thống ghi lại quyết định, lưu lịch sử kiểm tra.</w:t>
            </w:r>
          </w:p>
        </w:tc>
        <w:tc>
          <w:tcPr>
            <w:tcW w:w="747" w:type="pct"/>
          </w:tcPr>
          <w:p w14:paraId="48556A7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7D711C" w14:textId="77777777" w:rsidTr="009B5A38">
        <w:tc>
          <w:tcPr>
            <w:tcW w:w="291" w:type="pct"/>
          </w:tcPr>
          <w:p w14:paraId="7EF82D2A" w14:textId="77777777" w:rsidR="009B5A38" w:rsidRPr="00A26DA1" w:rsidRDefault="009B5A38">
            <w:pPr>
              <w:rPr>
                <w:rFonts w:cs="Times New Roman"/>
                <w:szCs w:val="26"/>
              </w:rPr>
            </w:pPr>
            <w:r w:rsidRPr="00A26DA1">
              <w:rPr>
                <w:rFonts w:cs="Times New Roman"/>
                <w:szCs w:val="26"/>
              </w:rPr>
              <w:lastRenderedPageBreak/>
              <w:t>504</w:t>
            </w:r>
          </w:p>
        </w:tc>
        <w:tc>
          <w:tcPr>
            <w:tcW w:w="1089" w:type="pct"/>
          </w:tcPr>
          <w:p w14:paraId="11E9B060" w14:textId="77777777" w:rsidR="009B5A38" w:rsidRPr="00A26DA1" w:rsidRDefault="009B5A38">
            <w:pPr>
              <w:rPr>
                <w:rFonts w:cs="Times New Roman"/>
                <w:szCs w:val="26"/>
              </w:rPr>
            </w:pPr>
            <w:r w:rsidRPr="00A26DA1">
              <w:rPr>
                <w:rFonts w:cs="Times New Roman"/>
                <w:szCs w:val="26"/>
              </w:rPr>
              <w:t>Từ chối phê duyệt dịch vụ dữ liệu</w:t>
            </w:r>
          </w:p>
        </w:tc>
        <w:tc>
          <w:tcPr>
            <w:tcW w:w="545" w:type="pct"/>
          </w:tcPr>
          <w:p w14:paraId="4D202020"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647D4FE1" w14:textId="77777777" w:rsidR="009B5A38" w:rsidRPr="00A26DA1" w:rsidRDefault="009B5A38">
            <w:pPr>
              <w:rPr>
                <w:rFonts w:cs="Times New Roman"/>
                <w:szCs w:val="26"/>
              </w:rPr>
            </w:pPr>
            <w:r w:rsidRPr="00A26DA1">
              <w:rPr>
                <w:rFonts w:cs="Times New Roman"/>
                <w:szCs w:val="26"/>
              </w:rPr>
              <w:t>1. Lãnh đạo bộ phận quản trị chọn dịch vụ cần từ chối phê duyệt. Hệ thống hiển thị chi tiết dịch vụ và lý do từ chối mẫu.</w:t>
            </w:r>
          </w:p>
        </w:tc>
        <w:tc>
          <w:tcPr>
            <w:tcW w:w="747" w:type="pct"/>
          </w:tcPr>
          <w:p w14:paraId="366E45E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D3FA22A" w14:textId="77777777" w:rsidTr="009B5A38">
        <w:tc>
          <w:tcPr>
            <w:tcW w:w="291" w:type="pct"/>
          </w:tcPr>
          <w:p w14:paraId="4A691B1C" w14:textId="77777777" w:rsidR="009B5A38" w:rsidRPr="00A26DA1" w:rsidRDefault="009B5A38">
            <w:pPr>
              <w:rPr>
                <w:rFonts w:cs="Times New Roman"/>
                <w:szCs w:val="26"/>
              </w:rPr>
            </w:pPr>
          </w:p>
        </w:tc>
        <w:tc>
          <w:tcPr>
            <w:tcW w:w="1089" w:type="pct"/>
          </w:tcPr>
          <w:p w14:paraId="3D41D624" w14:textId="77777777" w:rsidR="009B5A38" w:rsidRPr="00A26DA1" w:rsidRDefault="009B5A38">
            <w:pPr>
              <w:rPr>
                <w:rFonts w:cs="Times New Roman"/>
                <w:szCs w:val="26"/>
              </w:rPr>
            </w:pPr>
          </w:p>
        </w:tc>
        <w:tc>
          <w:tcPr>
            <w:tcW w:w="545" w:type="pct"/>
          </w:tcPr>
          <w:p w14:paraId="21C0FC2C" w14:textId="77777777" w:rsidR="009B5A38" w:rsidRPr="00A26DA1" w:rsidRDefault="009B5A38">
            <w:pPr>
              <w:rPr>
                <w:rFonts w:cs="Times New Roman"/>
                <w:szCs w:val="26"/>
              </w:rPr>
            </w:pPr>
          </w:p>
        </w:tc>
        <w:tc>
          <w:tcPr>
            <w:tcW w:w="2329" w:type="pct"/>
          </w:tcPr>
          <w:p w14:paraId="0396D657" w14:textId="77777777" w:rsidR="009B5A38" w:rsidRPr="00A26DA1" w:rsidRDefault="009B5A38">
            <w:pPr>
              <w:rPr>
                <w:rFonts w:cs="Times New Roman"/>
                <w:szCs w:val="26"/>
              </w:rPr>
            </w:pPr>
            <w:r w:rsidRPr="00A26DA1">
              <w:rPr>
                <w:rFonts w:cs="Times New Roman"/>
                <w:szCs w:val="26"/>
              </w:rPr>
              <w:t>2. Lãnh đạo bộ phận quản trị nhập lý do từ chối, phản hồi cho quản trị hệ thống. Hệ thống gửi thông báo từ chối và trả về trạng thái "cần chỉnh sửa"</w:t>
            </w:r>
          </w:p>
        </w:tc>
        <w:tc>
          <w:tcPr>
            <w:tcW w:w="747" w:type="pct"/>
          </w:tcPr>
          <w:p w14:paraId="4CA97D7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A485EAB" w14:textId="77777777" w:rsidTr="009B5A38">
        <w:tc>
          <w:tcPr>
            <w:tcW w:w="291" w:type="pct"/>
          </w:tcPr>
          <w:p w14:paraId="2D3CEDDD" w14:textId="77777777" w:rsidR="009B5A38" w:rsidRPr="00A26DA1" w:rsidRDefault="009B5A38">
            <w:pPr>
              <w:rPr>
                <w:rFonts w:cs="Times New Roman"/>
                <w:szCs w:val="26"/>
              </w:rPr>
            </w:pPr>
            <w:r w:rsidRPr="00A26DA1">
              <w:rPr>
                <w:rFonts w:cs="Times New Roman"/>
                <w:szCs w:val="26"/>
              </w:rPr>
              <w:t>505</w:t>
            </w:r>
          </w:p>
        </w:tc>
        <w:tc>
          <w:tcPr>
            <w:tcW w:w="1089" w:type="pct"/>
          </w:tcPr>
          <w:p w14:paraId="157E1180" w14:textId="77777777" w:rsidR="009B5A38" w:rsidRPr="00A26DA1" w:rsidRDefault="009B5A38">
            <w:pPr>
              <w:rPr>
                <w:rFonts w:cs="Times New Roman"/>
                <w:szCs w:val="26"/>
              </w:rPr>
            </w:pPr>
            <w:r w:rsidRPr="00A26DA1">
              <w:rPr>
                <w:rFonts w:cs="Times New Roman"/>
                <w:szCs w:val="26"/>
              </w:rPr>
              <w:t>Phê duyệt dịch vụ dữ liệu</w:t>
            </w:r>
          </w:p>
        </w:tc>
        <w:tc>
          <w:tcPr>
            <w:tcW w:w="545" w:type="pct"/>
          </w:tcPr>
          <w:p w14:paraId="207229A7" w14:textId="77777777" w:rsidR="009B5A38" w:rsidRPr="00A26DA1" w:rsidRDefault="009B5A38">
            <w:pPr>
              <w:rPr>
                <w:rFonts w:cs="Times New Roman"/>
                <w:szCs w:val="26"/>
              </w:rPr>
            </w:pPr>
            <w:r w:rsidRPr="00A26DA1">
              <w:rPr>
                <w:rFonts w:cs="Times New Roman"/>
                <w:szCs w:val="26"/>
              </w:rPr>
              <w:t>Lãnh đạo bộ phận quản trị</w:t>
            </w:r>
          </w:p>
        </w:tc>
        <w:tc>
          <w:tcPr>
            <w:tcW w:w="2329" w:type="pct"/>
          </w:tcPr>
          <w:p w14:paraId="56B4B073" w14:textId="77777777" w:rsidR="009B5A38" w:rsidRPr="00A26DA1" w:rsidRDefault="009B5A38">
            <w:pPr>
              <w:rPr>
                <w:rFonts w:cs="Times New Roman"/>
                <w:szCs w:val="26"/>
              </w:rPr>
            </w:pPr>
            <w:r w:rsidRPr="00A26DA1">
              <w:rPr>
                <w:rFonts w:cs="Times New Roman"/>
                <w:szCs w:val="26"/>
              </w:rPr>
              <w:t>1. Lãnh đạo bộ phận quản trị xem lại bản dịch vụ đã chỉnh sửa. Hệ thống hiển thị bản cập nhật và lịch sử chỉnh sửa.</w:t>
            </w:r>
          </w:p>
        </w:tc>
        <w:tc>
          <w:tcPr>
            <w:tcW w:w="747" w:type="pct"/>
          </w:tcPr>
          <w:p w14:paraId="6CE2223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A59675" w14:textId="77777777" w:rsidTr="009B5A38">
        <w:tc>
          <w:tcPr>
            <w:tcW w:w="291" w:type="pct"/>
          </w:tcPr>
          <w:p w14:paraId="05649E2A" w14:textId="77777777" w:rsidR="009B5A38" w:rsidRPr="00A26DA1" w:rsidRDefault="009B5A38">
            <w:pPr>
              <w:rPr>
                <w:rFonts w:cs="Times New Roman"/>
                <w:szCs w:val="26"/>
              </w:rPr>
            </w:pPr>
          </w:p>
        </w:tc>
        <w:tc>
          <w:tcPr>
            <w:tcW w:w="1089" w:type="pct"/>
          </w:tcPr>
          <w:p w14:paraId="00147526" w14:textId="77777777" w:rsidR="009B5A38" w:rsidRPr="00A26DA1" w:rsidRDefault="009B5A38">
            <w:pPr>
              <w:rPr>
                <w:rFonts w:cs="Times New Roman"/>
                <w:szCs w:val="26"/>
              </w:rPr>
            </w:pPr>
          </w:p>
        </w:tc>
        <w:tc>
          <w:tcPr>
            <w:tcW w:w="545" w:type="pct"/>
          </w:tcPr>
          <w:p w14:paraId="2BDED5A6" w14:textId="77777777" w:rsidR="009B5A38" w:rsidRPr="00A26DA1" w:rsidRDefault="009B5A38">
            <w:pPr>
              <w:rPr>
                <w:rFonts w:cs="Times New Roman"/>
                <w:szCs w:val="26"/>
              </w:rPr>
            </w:pPr>
          </w:p>
        </w:tc>
        <w:tc>
          <w:tcPr>
            <w:tcW w:w="2329" w:type="pct"/>
          </w:tcPr>
          <w:p w14:paraId="1EB7068B" w14:textId="77777777" w:rsidR="009B5A38" w:rsidRPr="00A26DA1" w:rsidRDefault="009B5A38">
            <w:pPr>
              <w:rPr>
                <w:rFonts w:cs="Times New Roman"/>
                <w:szCs w:val="26"/>
              </w:rPr>
            </w:pPr>
            <w:r w:rsidRPr="00A26DA1">
              <w:rPr>
                <w:rFonts w:cs="Times New Roman"/>
                <w:szCs w:val="26"/>
              </w:rPr>
              <w:t>2. Lãnh đạo bộ phận quản trị thực hiện ký duyệt và xác nhận phê duyệt. Hệ thống cập nhật trạng thái "được phê duyệt", ghi log phê duyệt.</w:t>
            </w:r>
          </w:p>
        </w:tc>
        <w:tc>
          <w:tcPr>
            <w:tcW w:w="747" w:type="pct"/>
          </w:tcPr>
          <w:p w14:paraId="6E82BD5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E9C4B3" w14:textId="77777777" w:rsidTr="009B5A38">
        <w:tc>
          <w:tcPr>
            <w:tcW w:w="291" w:type="pct"/>
          </w:tcPr>
          <w:p w14:paraId="7389CBA9" w14:textId="77777777" w:rsidR="009B5A38" w:rsidRPr="00A26DA1" w:rsidRDefault="009B5A38">
            <w:pPr>
              <w:rPr>
                <w:rFonts w:cs="Times New Roman"/>
                <w:szCs w:val="26"/>
              </w:rPr>
            </w:pPr>
            <w:r w:rsidRPr="00A26DA1">
              <w:rPr>
                <w:rFonts w:cs="Times New Roman"/>
                <w:szCs w:val="26"/>
              </w:rPr>
              <w:t>506</w:t>
            </w:r>
          </w:p>
        </w:tc>
        <w:tc>
          <w:tcPr>
            <w:tcW w:w="1089" w:type="pct"/>
          </w:tcPr>
          <w:p w14:paraId="08570557" w14:textId="77777777" w:rsidR="009B5A38" w:rsidRPr="00A26DA1" w:rsidRDefault="009B5A38">
            <w:pPr>
              <w:rPr>
                <w:rFonts w:cs="Times New Roman"/>
                <w:szCs w:val="26"/>
              </w:rPr>
            </w:pPr>
            <w:r w:rsidRPr="00A26DA1">
              <w:rPr>
                <w:rFonts w:cs="Times New Roman"/>
                <w:szCs w:val="26"/>
              </w:rPr>
              <w:t>Công khai dịch vụ dữ liệu</w:t>
            </w:r>
          </w:p>
        </w:tc>
        <w:tc>
          <w:tcPr>
            <w:tcW w:w="545" w:type="pct"/>
          </w:tcPr>
          <w:p w14:paraId="0D74804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96AA519" w14:textId="77777777" w:rsidR="009B5A38" w:rsidRPr="00A26DA1" w:rsidRDefault="009B5A38">
            <w:pPr>
              <w:rPr>
                <w:rFonts w:cs="Times New Roman"/>
                <w:szCs w:val="26"/>
              </w:rPr>
            </w:pPr>
            <w:r w:rsidRPr="00A26DA1">
              <w:rPr>
                <w:rFonts w:cs="Times New Roman"/>
                <w:szCs w:val="26"/>
              </w:rPr>
              <w:t>1. Quản trị hệ thống chọn dịch vụ đã được phê duyệt để công khai. Hệ thống xác nhận trạng thái phê duyệt hợp lệ.</w:t>
            </w:r>
          </w:p>
        </w:tc>
        <w:tc>
          <w:tcPr>
            <w:tcW w:w="747" w:type="pct"/>
          </w:tcPr>
          <w:p w14:paraId="1B4C80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8131E3" w14:textId="77777777" w:rsidTr="009B5A38">
        <w:tc>
          <w:tcPr>
            <w:tcW w:w="291" w:type="pct"/>
          </w:tcPr>
          <w:p w14:paraId="032BF4F4" w14:textId="77777777" w:rsidR="009B5A38" w:rsidRPr="00A26DA1" w:rsidRDefault="009B5A38">
            <w:pPr>
              <w:rPr>
                <w:rFonts w:cs="Times New Roman"/>
                <w:szCs w:val="26"/>
              </w:rPr>
            </w:pPr>
          </w:p>
        </w:tc>
        <w:tc>
          <w:tcPr>
            <w:tcW w:w="1089" w:type="pct"/>
          </w:tcPr>
          <w:p w14:paraId="4860D3A9" w14:textId="77777777" w:rsidR="009B5A38" w:rsidRPr="00A26DA1" w:rsidRDefault="009B5A38">
            <w:pPr>
              <w:rPr>
                <w:rFonts w:cs="Times New Roman"/>
                <w:szCs w:val="26"/>
              </w:rPr>
            </w:pPr>
          </w:p>
        </w:tc>
        <w:tc>
          <w:tcPr>
            <w:tcW w:w="545" w:type="pct"/>
          </w:tcPr>
          <w:p w14:paraId="45A4DBE1" w14:textId="77777777" w:rsidR="009B5A38" w:rsidRPr="00A26DA1" w:rsidRDefault="009B5A38">
            <w:pPr>
              <w:rPr>
                <w:rFonts w:cs="Times New Roman"/>
                <w:szCs w:val="26"/>
              </w:rPr>
            </w:pPr>
          </w:p>
        </w:tc>
        <w:tc>
          <w:tcPr>
            <w:tcW w:w="2329" w:type="pct"/>
          </w:tcPr>
          <w:p w14:paraId="60941D47" w14:textId="77777777" w:rsidR="009B5A38" w:rsidRPr="00A26DA1" w:rsidRDefault="009B5A38">
            <w:pPr>
              <w:rPr>
                <w:rFonts w:cs="Times New Roman"/>
                <w:szCs w:val="26"/>
              </w:rPr>
            </w:pPr>
            <w:r w:rsidRPr="00A26DA1">
              <w:rPr>
                <w:rFonts w:cs="Times New Roman"/>
                <w:szCs w:val="26"/>
              </w:rPr>
              <w:t>2. Quản trị hệ thống thực hiện công khai tự động lên Cổng dữ liệu dùng chung hoặc nền tảng chia sẻ dữ liệu. Hệ thống cập nhật trạng thái "đang công khai", thông báo tới các bên liên quan.</w:t>
            </w:r>
          </w:p>
        </w:tc>
        <w:tc>
          <w:tcPr>
            <w:tcW w:w="747" w:type="pct"/>
          </w:tcPr>
          <w:p w14:paraId="2D3425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2CA266" w14:textId="77777777" w:rsidTr="009B5A38">
        <w:tc>
          <w:tcPr>
            <w:tcW w:w="291" w:type="pct"/>
          </w:tcPr>
          <w:p w14:paraId="2B63B592" w14:textId="77777777" w:rsidR="009B5A38" w:rsidRPr="00A26DA1" w:rsidRDefault="009B5A38">
            <w:pPr>
              <w:rPr>
                <w:rFonts w:cs="Times New Roman"/>
                <w:szCs w:val="26"/>
              </w:rPr>
            </w:pPr>
            <w:r w:rsidRPr="00A26DA1">
              <w:rPr>
                <w:rFonts w:cs="Times New Roman"/>
                <w:b/>
                <w:szCs w:val="26"/>
              </w:rPr>
              <w:t>VII.2</w:t>
            </w:r>
          </w:p>
        </w:tc>
        <w:tc>
          <w:tcPr>
            <w:tcW w:w="1089" w:type="pct"/>
          </w:tcPr>
          <w:p w14:paraId="2B396F4B" w14:textId="77777777" w:rsidR="009B5A38" w:rsidRPr="00A26DA1" w:rsidRDefault="009B5A38">
            <w:pPr>
              <w:rPr>
                <w:rFonts w:cs="Times New Roman"/>
                <w:szCs w:val="26"/>
              </w:rPr>
            </w:pPr>
            <w:r w:rsidRPr="00A26DA1">
              <w:rPr>
                <w:rFonts w:cs="Times New Roman"/>
                <w:b/>
                <w:szCs w:val="26"/>
              </w:rPr>
              <w:t>Nhóm chức năng quản lý API cung cấp dữ liệu, đối soát dữ liệu cung cấp</w:t>
            </w:r>
          </w:p>
        </w:tc>
        <w:tc>
          <w:tcPr>
            <w:tcW w:w="545" w:type="pct"/>
          </w:tcPr>
          <w:p w14:paraId="556F4E23" w14:textId="77777777" w:rsidR="009B5A38" w:rsidRPr="00A26DA1" w:rsidRDefault="009B5A38">
            <w:pPr>
              <w:rPr>
                <w:rFonts w:cs="Times New Roman"/>
                <w:szCs w:val="26"/>
              </w:rPr>
            </w:pPr>
          </w:p>
        </w:tc>
        <w:tc>
          <w:tcPr>
            <w:tcW w:w="2329" w:type="pct"/>
          </w:tcPr>
          <w:p w14:paraId="2A156FE7" w14:textId="77777777" w:rsidR="009B5A38" w:rsidRPr="00A26DA1" w:rsidRDefault="009B5A38">
            <w:pPr>
              <w:rPr>
                <w:rFonts w:cs="Times New Roman"/>
                <w:szCs w:val="26"/>
              </w:rPr>
            </w:pPr>
          </w:p>
        </w:tc>
        <w:tc>
          <w:tcPr>
            <w:tcW w:w="747" w:type="pct"/>
          </w:tcPr>
          <w:p w14:paraId="1372CCEF" w14:textId="77777777" w:rsidR="009B5A38" w:rsidRPr="00A26DA1" w:rsidRDefault="009B5A38">
            <w:pPr>
              <w:rPr>
                <w:rFonts w:cs="Times New Roman"/>
                <w:szCs w:val="26"/>
              </w:rPr>
            </w:pPr>
          </w:p>
        </w:tc>
      </w:tr>
      <w:tr w:rsidR="009B5A38" w:rsidRPr="00A26DA1" w14:paraId="52B3443D" w14:textId="77777777" w:rsidTr="009B5A38">
        <w:tc>
          <w:tcPr>
            <w:tcW w:w="291" w:type="pct"/>
          </w:tcPr>
          <w:p w14:paraId="695EF805" w14:textId="77777777" w:rsidR="009B5A38" w:rsidRPr="00A26DA1" w:rsidRDefault="009B5A38">
            <w:pPr>
              <w:rPr>
                <w:rFonts w:cs="Times New Roman"/>
                <w:szCs w:val="26"/>
              </w:rPr>
            </w:pPr>
            <w:r w:rsidRPr="00A26DA1">
              <w:rPr>
                <w:rFonts w:cs="Times New Roman"/>
                <w:szCs w:val="26"/>
              </w:rPr>
              <w:lastRenderedPageBreak/>
              <w:t>507</w:t>
            </w:r>
          </w:p>
        </w:tc>
        <w:tc>
          <w:tcPr>
            <w:tcW w:w="1089" w:type="pct"/>
          </w:tcPr>
          <w:p w14:paraId="7B5DD744" w14:textId="77777777" w:rsidR="009B5A38" w:rsidRPr="00A26DA1" w:rsidRDefault="009B5A38">
            <w:pPr>
              <w:rPr>
                <w:rFonts w:cs="Times New Roman"/>
                <w:szCs w:val="26"/>
              </w:rPr>
            </w:pPr>
            <w:r w:rsidRPr="00A26DA1">
              <w:rPr>
                <w:rFonts w:cs="Times New Roman"/>
                <w:szCs w:val="26"/>
              </w:rPr>
              <w:t>Quản lý danh mục API cung cấp dữ liệu</w:t>
            </w:r>
          </w:p>
        </w:tc>
        <w:tc>
          <w:tcPr>
            <w:tcW w:w="545" w:type="pct"/>
          </w:tcPr>
          <w:p w14:paraId="5A184AC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0F9B6E4" w14:textId="77777777" w:rsidR="009B5A38" w:rsidRPr="00A26DA1" w:rsidRDefault="009B5A38">
            <w:pPr>
              <w:rPr>
                <w:rFonts w:cs="Times New Roman"/>
                <w:szCs w:val="26"/>
              </w:rPr>
            </w:pPr>
            <w:r w:rsidRPr="00A26DA1">
              <w:rPr>
                <w:rFonts w:cs="Times New Roman"/>
                <w:szCs w:val="26"/>
              </w:rPr>
              <w:t>1. Quản trị hệ thống đăng nhập và truy cập danh mục API cung cấp dữ liệu. Hệ thống hiển thị danh sách các API hiện có với trạng thái, thông tin chi tiết.</w:t>
            </w:r>
          </w:p>
        </w:tc>
        <w:tc>
          <w:tcPr>
            <w:tcW w:w="747" w:type="pct"/>
          </w:tcPr>
          <w:p w14:paraId="36EA39A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E4DAA23" w14:textId="77777777" w:rsidTr="009B5A38">
        <w:tc>
          <w:tcPr>
            <w:tcW w:w="291" w:type="pct"/>
          </w:tcPr>
          <w:p w14:paraId="424DC050" w14:textId="77777777" w:rsidR="009B5A38" w:rsidRPr="00A26DA1" w:rsidRDefault="009B5A38">
            <w:pPr>
              <w:rPr>
                <w:rFonts w:cs="Times New Roman"/>
                <w:szCs w:val="26"/>
              </w:rPr>
            </w:pPr>
          </w:p>
        </w:tc>
        <w:tc>
          <w:tcPr>
            <w:tcW w:w="1089" w:type="pct"/>
          </w:tcPr>
          <w:p w14:paraId="3BD782F9" w14:textId="77777777" w:rsidR="009B5A38" w:rsidRPr="00A26DA1" w:rsidRDefault="009B5A38">
            <w:pPr>
              <w:rPr>
                <w:rFonts w:cs="Times New Roman"/>
                <w:szCs w:val="26"/>
              </w:rPr>
            </w:pPr>
          </w:p>
        </w:tc>
        <w:tc>
          <w:tcPr>
            <w:tcW w:w="545" w:type="pct"/>
          </w:tcPr>
          <w:p w14:paraId="55C84FFD" w14:textId="77777777" w:rsidR="009B5A38" w:rsidRPr="00A26DA1" w:rsidRDefault="009B5A38">
            <w:pPr>
              <w:rPr>
                <w:rFonts w:cs="Times New Roman"/>
                <w:szCs w:val="26"/>
              </w:rPr>
            </w:pPr>
          </w:p>
        </w:tc>
        <w:tc>
          <w:tcPr>
            <w:tcW w:w="2329" w:type="pct"/>
          </w:tcPr>
          <w:p w14:paraId="00B18C55" w14:textId="77777777" w:rsidR="009B5A38" w:rsidRPr="00A26DA1" w:rsidRDefault="009B5A38">
            <w:pPr>
              <w:rPr>
                <w:rFonts w:cs="Times New Roman"/>
                <w:szCs w:val="26"/>
              </w:rPr>
            </w:pPr>
            <w:r w:rsidRPr="00A26DA1">
              <w:rPr>
                <w:rFonts w:cs="Times New Roman"/>
                <w:szCs w:val="26"/>
              </w:rPr>
              <w:t>2. Quản trị hệ thống có thể chọn tạo mới API cung cấp dữ liệu. Hệ thống cho phép người dùng nhập và lưu thông tin về API</w:t>
            </w:r>
          </w:p>
        </w:tc>
        <w:tc>
          <w:tcPr>
            <w:tcW w:w="747" w:type="pct"/>
          </w:tcPr>
          <w:p w14:paraId="3661502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38F5A2" w14:textId="77777777" w:rsidTr="009B5A38">
        <w:tc>
          <w:tcPr>
            <w:tcW w:w="291" w:type="pct"/>
          </w:tcPr>
          <w:p w14:paraId="1484D337" w14:textId="77777777" w:rsidR="009B5A38" w:rsidRPr="00A26DA1" w:rsidRDefault="009B5A38">
            <w:pPr>
              <w:rPr>
                <w:rFonts w:cs="Times New Roman"/>
                <w:szCs w:val="26"/>
              </w:rPr>
            </w:pPr>
          </w:p>
        </w:tc>
        <w:tc>
          <w:tcPr>
            <w:tcW w:w="1089" w:type="pct"/>
          </w:tcPr>
          <w:p w14:paraId="46A797EE" w14:textId="77777777" w:rsidR="009B5A38" w:rsidRPr="00A26DA1" w:rsidRDefault="009B5A38">
            <w:pPr>
              <w:rPr>
                <w:rFonts w:cs="Times New Roman"/>
                <w:szCs w:val="26"/>
              </w:rPr>
            </w:pPr>
          </w:p>
        </w:tc>
        <w:tc>
          <w:tcPr>
            <w:tcW w:w="545" w:type="pct"/>
          </w:tcPr>
          <w:p w14:paraId="267C7315" w14:textId="77777777" w:rsidR="009B5A38" w:rsidRPr="00A26DA1" w:rsidRDefault="009B5A38">
            <w:pPr>
              <w:rPr>
                <w:rFonts w:cs="Times New Roman"/>
                <w:szCs w:val="26"/>
              </w:rPr>
            </w:pPr>
          </w:p>
        </w:tc>
        <w:tc>
          <w:tcPr>
            <w:tcW w:w="2329" w:type="pct"/>
          </w:tcPr>
          <w:p w14:paraId="0F57BC81" w14:textId="77777777" w:rsidR="009B5A38" w:rsidRPr="00A26DA1" w:rsidRDefault="009B5A38">
            <w:pPr>
              <w:rPr>
                <w:rFonts w:cs="Times New Roman"/>
                <w:szCs w:val="26"/>
              </w:rPr>
            </w:pPr>
            <w:r w:rsidRPr="00A26DA1">
              <w:rPr>
                <w:rFonts w:cs="Times New Roman"/>
                <w:szCs w:val="26"/>
              </w:rPr>
              <w:t>3. Quản trị hệ thống có thể cập nhật API cung cấp dữ liệu. Hệ thống cho phép người dùng chỉnh sửa và lưu lại thông tin về API.</w:t>
            </w:r>
          </w:p>
        </w:tc>
        <w:tc>
          <w:tcPr>
            <w:tcW w:w="747" w:type="pct"/>
          </w:tcPr>
          <w:p w14:paraId="33E76C7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2872C9" w14:textId="77777777" w:rsidTr="009B5A38">
        <w:tc>
          <w:tcPr>
            <w:tcW w:w="291" w:type="pct"/>
          </w:tcPr>
          <w:p w14:paraId="343430FA" w14:textId="77777777" w:rsidR="009B5A38" w:rsidRPr="00A26DA1" w:rsidRDefault="009B5A38">
            <w:pPr>
              <w:rPr>
                <w:rFonts w:cs="Times New Roman"/>
                <w:szCs w:val="26"/>
              </w:rPr>
            </w:pPr>
          </w:p>
        </w:tc>
        <w:tc>
          <w:tcPr>
            <w:tcW w:w="1089" w:type="pct"/>
          </w:tcPr>
          <w:p w14:paraId="5147BA97" w14:textId="77777777" w:rsidR="009B5A38" w:rsidRPr="00A26DA1" w:rsidRDefault="009B5A38">
            <w:pPr>
              <w:rPr>
                <w:rFonts w:cs="Times New Roman"/>
                <w:szCs w:val="26"/>
              </w:rPr>
            </w:pPr>
          </w:p>
        </w:tc>
        <w:tc>
          <w:tcPr>
            <w:tcW w:w="545" w:type="pct"/>
          </w:tcPr>
          <w:p w14:paraId="47CE0F8B" w14:textId="77777777" w:rsidR="009B5A38" w:rsidRPr="00A26DA1" w:rsidRDefault="009B5A38">
            <w:pPr>
              <w:rPr>
                <w:rFonts w:cs="Times New Roman"/>
                <w:szCs w:val="26"/>
              </w:rPr>
            </w:pPr>
          </w:p>
        </w:tc>
        <w:tc>
          <w:tcPr>
            <w:tcW w:w="2329" w:type="pct"/>
          </w:tcPr>
          <w:p w14:paraId="4737156C" w14:textId="77777777" w:rsidR="009B5A38" w:rsidRPr="00A26DA1" w:rsidRDefault="009B5A38">
            <w:pPr>
              <w:rPr>
                <w:rFonts w:cs="Times New Roman"/>
                <w:szCs w:val="26"/>
              </w:rPr>
            </w:pPr>
            <w:r w:rsidRPr="00A26DA1">
              <w:rPr>
                <w:rFonts w:cs="Times New Roman"/>
                <w:szCs w:val="26"/>
              </w:rPr>
              <w:t>4. Quản trị hệ thống có thể xóa API cung cấp dữ liệu. Hệ thống yêu cầu xác nhận và thực hiện xóa API.</w:t>
            </w:r>
          </w:p>
        </w:tc>
        <w:tc>
          <w:tcPr>
            <w:tcW w:w="747" w:type="pct"/>
          </w:tcPr>
          <w:p w14:paraId="273DA67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8EBFE8" w14:textId="77777777" w:rsidTr="009B5A38">
        <w:tc>
          <w:tcPr>
            <w:tcW w:w="291" w:type="pct"/>
          </w:tcPr>
          <w:p w14:paraId="41C8420A" w14:textId="77777777" w:rsidR="009B5A38" w:rsidRPr="00A26DA1" w:rsidRDefault="009B5A38">
            <w:pPr>
              <w:rPr>
                <w:rFonts w:cs="Times New Roman"/>
                <w:szCs w:val="26"/>
              </w:rPr>
            </w:pPr>
            <w:r w:rsidRPr="00A26DA1">
              <w:rPr>
                <w:rFonts w:cs="Times New Roman"/>
                <w:szCs w:val="26"/>
              </w:rPr>
              <w:t>508</w:t>
            </w:r>
          </w:p>
        </w:tc>
        <w:tc>
          <w:tcPr>
            <w:tcW w:w="1089" w:type="pct"/>
          </w:tcPr>
          <w:p w14:paraId="3A9A5C3E" w14:textId="77777777" w:rsidR="009B5A38" w:rsidRPr="00A26DA1" w:rsidRDefault="009B5A38">
            <w:pPr>
              <w:rPr>
                <w:rFonts w:cs="Times New Roman"/>
                <w:szCs w:val="26"/>
              </w:rPr>
            </w:pPr>
            <w:r w:rsidRPr="00A26DA1">
              <w:rPr>
                <w:rFonts w:cs="Times New Roman"/>
                <w:szCs w:val="26"/>
              </w:rPr>
              <w:t>Quản lý danh mục API đối soát dữ liệu cung cấp</w:t>
            </w:r>
          </w:p>
        </w:tc>
        <w:tc>
          <w:tcPr>
            <w:tcW w:w="545" w:type="pct"/>
          </w:tcPr>
          <w:p w14:paraId="4ED1828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6884962" w14:textId="77777777" w:rsidR="009B5A38" w:rsidRPr="00A26DA1" w:rsidRDefault="009B5A38">
            <w:pPr>
              <w:rPr>
                <w:rFonts w:cs="Times New Roman"/>
                <w:szCs w:val="26"/>
              </w:rPr>
            </w:pPr>
            <w:r w:rsidRPr="00A26DA1">
              <w:rPr>
                <w:rFonts w:cs="Times New Roman"/>
                <w:szCs w:val="26"/>
              </w:rPr>
              <w:t>1. Quản trị hệ thống đăng nhập và truy cập danh mục API đối soát dữ liệu. Hệ thống hiển thị danh sách các API hiện có với trạng thái, thông tin chi tiết.</w:t>
            </w:r>
          </w:p>
        </w:tc>
        <w:tc>
          <w:tcPr>
            <w:tcW w:w="747" w:type="pct"/>
          </w:tcPr>
          <w:p w14:paraId="4574091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05D9656" w14:textId="77777777" w:rsidTr="009B5A38">
        <w:tc>
          <w:tcPr>
            <w:tcW w:w="291" w:type="pct"/>
          </w:tcPr>
          <w:p w14:paraId="7264F25B" w14:textId="77777777" w:rsidR="009B5A38" w:rsidRPr="00A26DA1" w:rsidRDefault="009B5A38">
            <w:pPr>
              <w:rPr>
                <w:rFonts w:cs="Times New Roman"/>
                <w:szCs w:val="26"/>
              </w:rPr>
            </w:pPr>
          </w:p>
        </w:tc>
        <w:tc>
          <w:tcPr>
            <w:tcW w:w="1089" w:type="pct"/>
          </w:tcPr>
          <w:p w14:paraId="25B28D6A" w14:textId="77777777" w:rsidR="009B5A38" w:rsidRPr="00A26DA1" w:rsidRDefault="009B5A38">
            <w:pPr>
              <w:rPr>
                <w:rFonts w:cs="Times New Roman"/>
                <w:szCs w:val="26"/>
              </w:rPr>
            </w:pPr>
          </w:p>
        </w:tc>
        <w:tc>
          <w:tcPr>
            <w:tcW w:w="545" w:type="pct"/>
          </w:tcPr>
          <w:p w14:paraId="4DE7D4D4" w14:textId="77777777" w:rsidR="009B5A38" w:rsidRPr="00A26DA1" w:rsidRDefault="009B5A38">
            <w:pPr>
              <w:rPr>
                <w:rFonts w:cs="Times New Roman"/>
                <w:szCs w:val="26"/>
              </w:rPr>
            </w:pPr>
          </w:p>
        </w:tc>
        <w:tc>
          <w:tcPr>
            <w:tcW w:w="2329" w:type="pct"/>
          </w:tcPr>
          <w:p w14:paraId="51DCA121" w14:textId="77777777" w:rsidR="009B5A38" w:rsidRPr="00A26DA1" w:rsidRDefault="009B5A38">
            <w:pPr>
              <w:rPr>
                <w:rFonts w:cs="Times New Roman"/>
                <w:szCs w:val="26"/>
              </w:rPr>
            </w:pPr>
            <w:r w:rsidRPr="00A26DA1">
              <w:rPr>
                <w:rFonts w:cs="Times New Roman"/>
                <w:szCs w:val="26"/>
              </w:rPr>
              <w:t>2. Quản trị hệ thống có thể chọn tạo mới API đối soát dữ liệu. Hệ thống cho phép người dùng nhập và lưu thông tin về API</w:t>
            </w:r>
          </w:p>
        </w:tc>
        <w:tc>
          <w:tcPr>
            <w:tcW w:w="747" w:type="pct"/>
          </w:tcPr>
          <w:p w14:paraId="181E60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A54FCE" w14:textId="77777777" w:rsidTr="009B5A38">
        <w:tc>
          <w:tcPr>
            <w:tcW w:w="291" w:type="pct"/>
          </w:tcPr>
          <w:p w14:paraId="015D4D38" w14:textId="77777777" w:rsidR="009B5A38" w:rsidRPr="00A26DA1" w:rsidRDefault="009B5A38">
            <w:pPr>
              <w:rPr>
                <w:rFonts w:cs="Times New Roman"/>
                <w:szCs w:val="26"/>
              </w:rPr>
            </w:pPr>
          </w:p>
        </w:tc>
        <w:tc>
          <w:tcPr>
            <w:tcW w:w="1089" w:type="pct"/>
          </w:tcPr>
          <w:p w14:paraId="73680700" w14:textId="77777777" w:rsidR="009B5A38" w:rsidRPr="00A26DA1" w:rsidRDefault="009B5A38">
            <w:pPr>
              <w:rPr>
                <w:rFonts w:cs="Times New Roman"/>
                <w:szCs w:val="26"/>
              </w:rPr>
            </w:pPr>
          </w:p>
        </w:tc>
        <w:tc>
          <w:tcPr>
            <w:tcW w:w="545" w:type="pct"/>
          </w:tcPr>
          <w:p w14:paraId="78E18AE7" w14:textId="77777777" w:rsidR="009B5A38" w:rsidRPr="00A26DA1" w:rsidRDefault="009B5A38">
            <w:pPr>
              <w:rPr>
                <w:rFonts w:cs="Times New Roman"/>
                <w:szCs w:val="26"/>
              </w:rPr>
            </w:pPr>
          </w:p>
        </w:tc>
        <w:tc>
          <w:tcPr>
            <w:tcW w:w="2329" w:type="pct"/>
          </w:tcPr>
          <w:p w14:paraId="7F9AA7B1" w14:textId="77777777" w:rsidR="009B5A38" w:rsidRPr="00A26DA1" w:rsidRDefault="009B5A38">
            <w:pPr>
              <w:rPr>
                <w:rFonts w:cs="Times New Roman"/>
                <w:szCs w:val="26"/>
              </w:rPr>
            </w:pPr>
            <w:r w:rsidRPr="00A26DA1">
              <w:rPr>
                <w:rFonts w:cs="Times New Roman"/>
                <w:szCs w:val="26"/>
              </w:rPr>
              <w:t>3. Quản trị hệ thống có thể cập nhật API đối soát dữ liệu. Hệ thống cho phép người dùng chỉnh sửa và lưu lại thông tin về API.</w:t>
            </w:r>
          </w:p>
        </w:tc>
        <w:tc>
          <w:tcPr>
            <w:tcW w:w="747" w:type="pct"/>
          </w:tcPr>
          <w:p w14:paraId="6B20212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7CCDE3" w14:textId="77777777" w:rsidTr="009B5A38">
        <w:tc>
          <w:tcPr>
            <w:tcW w:w="291" w:type="pct"/>
          </w:tcPr>
          <w:p w14:paraId="42F35BF1" w14:textId="77777777" w:rsidR="009B5A38" w:rsidRPr="00A26DA1" w:rsidRDefault="009B5A38">
            <w:pPr>
              <w:rPr>
                <w:rFonts w:cs="Times New Roman"/>
                <w:szCs w:val="26"/>
              </w:rPr>
            </w:pPr>
          </w:p>
        </w:tc>
        <w:tc>
          <w:tcPr>
            <w:tcW w:w="1089" w:type="pct"/>
          </w:tcPr>
          <w:p w14:paraId="0D1AF8AE" w14:textId="77777777" w:rsidR="009B5A38" w:rsidRPr="00A26DA1" w:rsidRDefault="009B5A38">
            <w:pPr>
              <w:rPr>
                <w:rFonts w:cs="Times New Roman"/>
                <w:szCs w:val="26"/>
              </w:rPr>
            </w:pPr>
          </w:p>
        </w:tc>
        <w:tc>
          <w:tcPr>
            <w:tcW w:w="545" w:type="pct"/>
          </w:tcPr>
          <w:p w14:paraId="5EC2F3AA" w14:textId="77777777" w:rsidR="009B5A38" w:rsidRPr="00A26DA1" w:rsidRDefault="009B5A38">
            <w:pPr>
              <w:rPr>
                <w:rFonts w:cs="Times New Roman"/>
                <w:szCs w:val="26"/>
              </w:rPr>
            </w:pPr>
          </w:p>
        </w:tc>
        <w:tc>
          <w:tcPr>
            <w:tcW w:w="2329" w:type="pct"/>
          </w:tcPr>
          <w:p w14:paraId="780AB365" w14:textId="77777777" w:rsidR="009B5A38" w:rsidRPr="00A26DA1" w:rsidRDefault="009B5A38">
            <w:pPr>
              <w:rPr>
                <w:rFonts w:cs="Times New Roman"/>
                <w:szCs w:val="26"/>
              </w:rPr>
            </w:pPr>
            <w:r w:rsidRPr="00A26DA1">
              <w:rPr>
                <w:rFonts w:cs="Times New Roman"/>
                <w:szCs w:val="26"/>
              </w:rPr>
              <w:t>4. Quản trị hệ thống có thể xóa API đối soát dữ liệu. Hệ thống yêu cầu xác nhận và thực hiện xóa API.</w:t>
            </w:r>
          </w:p>
        </w:tc>
        <w:tc>
          <w:tcPr>
            <w:tcW w:w="747" w:type="pct"/>
          </w:tcPr>
          <w:p w14:paraId="4D91267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89F5E3" w14:textId="77777777" w:rsidTr="009B5A38">
        <w:tc>
          <w:tcPr>
            <w:tcW w:w="291" w:type="pct"/>
          </w:tcPr>
          <w:p w14:paraId="52F35B93" w14:textId="77777777" w:rsidR="009B5A38" w:rsidRPr="00A26DA1" w:rsidRDefault="009B5A38">
            <w:pPr>
              <w:rPr>
                <w:rFonts w:cs="Times New Roman"/>
                <w:szCs w:val="26"/>
              </w:rPr>
            </w:pPr>
            <w:r w:rsidRPr="00A26DA1">
              <w:rPr>
                <w:rFonts w:cs="Times New Roman"/>
                <w:szCs w:val="26"/>
              </w:rPr>
              <w:lastRenderedPageBreak/>
              <w:t>509</w:t>
            </w:r>
          </w:p>
        </w:tc>
        <w:tc>
          <w:tcPr>
            <w:tcW w:w="1089" w:type="pct"/>
          </w:tcPr>
          <w:p w14:paraId="5D0CF5A2" w14:textId="77777777" w:rsidR="009B5A38" w:rsidRPr="00A26DA1" w:rsidRDefault="009B5A38">
            <w:pPr>
              <w:rPr>
                <w:rFonts w:cs="Times New Roman"/>
                <w:szCs w:val="26"/>
              </w:rPr>
            </w:pPr>
            <w:r w:rsidRPr="00A26DA1">
              <w:rPr>
                <w:rFonts w:cs="Times New Roman"/>
                <w:szCs w:val="26"/>
              </w:rPr>
              <w:t>Giám sát và ghi log API</w:t>
            </w:r>
          </w:p>
        </w:tc>
        <w:tc>
          <w:tcPr>
            <w:tcW w:w="545" w:type="pct"/>
          </w:tcPr>
          <w:p w14:paraId="553842E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A6ABBAE" w14:textId="77777777" w:rsidR="009B5A38" w:rsidRPr="00A26DA1" w:rsidRDefault="009B5A38">
            <w:pPr>
              <w:rPr>
                <w:rFonts w:cs="Times New Roman"/>
                <w:szCs w:val="26"/>
              </w:rPr>
            </w:pPr>
            <w:r w:rsidRPr="00A26DA1">
              <w:rPr>
                <w:rFonts w:cs="Times New Roman"/>
                <w:szCs w:val="26"/>
              </w:rPr>
              <w:t>1. Quản trị hệ thống truy cập module giám sát API. Hệ thống hiển thị dashboard trạng thái hoạt động, hiệu năng và log truy cập.</w:t>
            </w:r>
          </w:p>
        </w:tc>
        <w:tc>
          <w:tcPr>
            <w:tcW w:w="747" w:type="pct"/>
          </w:tcPr>
          <w:p w14:paraId="1BAEEB6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C3DB6B5" w14:textId="77777777" w:rsidTr="009B5A38">
        <w:tc>
          <w:tcPr>
            <w:tcW w:w="291" w:type="pct"/>
          </w:tcPr>
          <w:p w14:paraId="67AAB7AA" w14:textId="77777777" w:rsidR="009B5A38" w:rsidRPr="00A26DA1" w:rsidRDefault="009B5A38">
            <w:pPr>
              <w:rPr>
                <w:rFonts w:cs="Times New Roman"/>
                <w:szCs w:val="26"/>
              </w:rPr>
            </w:pPr>
          </w:p>
        </w:tc>
        <w:tc>
          <w:tcPr>
            <w:tcW w:w="1089" w:type="pct"/>
          </w:tcPr>
          <w:p w14:paraId="1B54E96C" w14:textId="77777777" w:rsidR="009B5A38" w:rsidRPr="00A26DA1" w:rsidRDefault="009B5A38">
            <w:pPr>
              <w:rPr>
                <w:rFonts w:cs="Times New Roman"/>
                <w:szCs w:val="26"/>
              </w:rPr>
            </w:pPr>
          </w:p>
        </w:tc>
        <w:tc>
          <w:tcPr>
            <w:tcW w:w="545" w:type="pct"/>
          </w:tcPr>
          <w:p w14:paraId="238BA6F5" w14:textId="77777777" w:rsidR="009B5A38" w:rsidRPr="00A26DA1" w:rsidRDefault="009B5A38">
            <w:pPr>
              <w:rPr>
                <w:rFonts w:cs="Times New Roman"/>
                <w:szCs w:val="26"/>
              </w:rPr>
            </w:pPr>
          </w:p>
        </w:tc>
        <w:tc>
          <w:tcPr>
            <w:tcW w:w="2329" w:type="pct"/>
          </w:tcPr>
          <w:p w14:paraId="3F90CCDC" w14:textId="77777777" w:rsidR="009B5A38" w:rsidRPr="00A26DA1" w:rsidRDefault="009B5A38">
            <w:pPr>
              <w:rPr>
                <w:rFonts w:cs="Times New Roman"/>
                <w:szCs w:val="26"/>
              </w:rPr>
            </w:pPr>
            <w:r w:rsidRPr="00A26DA1">
              <w:rPr>
                <w:rFonts w:cs="Times New Roman"/>
                <w:szCs w:val="26"/>
              </w:rPr>
              <w:t>2. Quản trị hệ thống chọn API cần giám sát. Hệ thống lọc log và dữ liệu hiệu năng theo API.</w:t>
            </w:r>
          </w:p>
        </w:tc>
        <w:tc>
          <w:tcPr>
            <w:tcW w:w="747" w:type="pct"/>
          </w:tcPr>
          <w:p w14:paraId="310FF5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7A0AFD" w14:textId="77777777" w:rsidTr="009B5A38">
        <w:tc>
          <w:tcPr>
            <w:tcW w:w="291" w:type="pct"/>
          </w:tcPr>
          <w:p w14:paraId="76972527" w14:textId="77777777" w:rsidR="009B5A38" w:rsidRPr="00A26DA1" w:rsidRDefault="009B5A38">
            <w:pPr>
              <w:rPr>
                <w:rFonts w:cs="Times New Roman"/>
                <w:szCs w:val="26"/>
              </w:rPr>
            </w:pPr>
          </w:p>
        </w:tc>
        <w:tc>
          <w:tcPr>
            <w:tcW w:w="1089" w:type="pct"/>
          </w:tcPr>
          <w:p w14:paraId="1F793C7C" w14:textId="77777777" w:rsidR="009B5A38" w:rsidRPr="00A26DA1" w:rsidRDefault="009B5A38">
            <w:pPr>
              <w:rPr>
                <w:rFonts w:cs="Times New Roman"/>
                <w:szCs w:val="26"/>
              </w:rPr>
            </w:pPr>
          </w:p>
        </w:tc>
        <w:tc>
          <w:tcPr>
            <w:tcW w:w="545" w:type="pct"/>
          </w:tcPr>
          <w:p w14:paraId="09122982" w14:textId="77777777" w:rsidR="009B5A38" w:rsidRPr="00A26DA1" w:rsidRDefault="009B5A38">
            <w:pPr>
              <w:rPr>
                <w:rFonts w:cs="Times New Roman"/>
                <w:szCs w:val="26"/>
              </w:rPr>
            </w:pPr>
          </w:p>
        </w:tc>
        <w:tc>
          <w:tcPr>
            <w:tcW w:w="2329" w:type="pct"/>
          </w:tcPr>
          <w:p w14:paraId="18CF0625" w14:textId="77777777" w:rsidR="009B5A38" w:rsidRPr="00A26DA1" w:rsidRDefault="009B5A38">
            <w:pPr>
              <w:rPr>
                <w:rFonts w:cs="Times New Roman"/>
                <w:szCs w:val="26"/>
              </w:rPr>
            </w:pPr>
            <w:r w:rsidRPr="00A26DA1">
              <w:rPr>
                <w:rFonts w:cs="Times New Roman"/>
                <w:szCs w:val="26"/>
              </w:rPr>
              <w:t>3. Quản trị hệ thống có thể xem chi tiết thông tin về API. Hệ thống hiển thị chi tiết về API</w:t>
            </w:r>
          </w:p>
        </w:tc>
        <w:tc>
          <w:tcPr>
            <w:tcW w:w="747" w:type="pct"/>
          </w:tcPr>
          <w:p w14:paraId="592B697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6B8B6DE" w14:textId="77777777" w:rsidTr="009B5A38">
        <w:tc>
          <w:tcPr>
            <w:tcW w:w="291" w:type="pct"/>
          </w:tcPr>
          <w:p w14:paraId="7204896A" w14:textId="77777777" w:rsidR="009B5A38" w:rsidRPr="00A26DA1" w:rsidRDefault="009B5A38">
            <w:pPr>
              <w:rPr>
                <w:rFonts w:cs="Times New Roman"/>
                <w:szCs w:val="26"/>
              </w:rPr>
            </w:pPr>
          </w:p>
        </w:tc>
        <w:tc>
          <w:tcPr>
            <w:tcW w:w="1089" w:type="pct"/>
          </w:tcPr>
          <w:p w14:paraId="33188AF0" w14:textId="77777777" w:rsidR="009B5A38" w:rsidRPr="00A26DA1" w:rsidRDefault="009B5A38">
            <w:pPr>
              <w:rPr>
                <w:rFonts w:cs="Times New Roman"/>
                <w:szCs w:val="26"/>
              </w:rPr>
            </w:pPr>
          </w:p>
        </w:tc>
        <w:tc>
          <w:tcPr>
            <w:tcW w:w="545" w:type="pct"/>
          </w:tcPr>
          <w:p w14:paraId="4F96F486" w14:textId="77777777" w:rsidR="009B5A38" w:rsidRPr="00A26DA1" w:rsidRDefault="009B5A38">
            <w:pPr>
              <w:rPr>
                <w:rFonts w:cs="Times New Roman"/>
                <w:szCs w:val="26"/>
              </w:rPr>
            </w:pPr>
          </w:p>
        </w:tc>
        <w:tc>
          <w:tcPr>
            <w:tcW w:w="2329" w:type="pct"/>
          </w:tcPr>
          <w:p w14:paraId="6D2FA2A0" w14:textId="77777777" w:rsidR="009B5A38" w:rsidRPr="00A26DA1" w:rsidRDefault="009B5A38">
            <w:pPr>
              <w:rPr>
                <w:rFonts w:cs="Times New Roman"/>
                <w:szCs w:val="26"/>
              </w:rPr>
            </w:pPr>
            <w:r w:rsidRPr="00A26DA1">
              <w:rPr>
                <w:rFonts w:cs="Times New Roman"/>
                <w:szCs w:val="26"/>
              </w:rPr>
              <w:t>4. Quản trị hệ thống chọn xuất báo cáo. Hệ thống cho phép xuất file báo cáo thống kê.</w:t>
            </w:r>
          </w:p>
        </w:tc>
        <w:tc>
          <w:tcPr>
            <w:tcW w:w="747" w:type="pct"/>
          </w:tcPr>
          <w:p w14:paraId="577ECE2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79B4B1" w14:textId="77777777" w:rsidTr="009B5A38">
        <w:tc>
          <w:tcPr>
            <w:tcW w:w="291" w:type="pct"/>
          </w:tcPr>
          <w:p w14:paraId="674C3BA9" w14:textId="77777777" w:rsidR="009B5A38" w:rsidRPr="00A26DA1" w:rsidRDefault="009B5A38">
            <w:pPr>
              <w:rPr>
                <w:rFonts w:cs="Times New Roman"/>
                <w:szCs w:val="26"/>
              </w:rPr>
            </w:pPr>
            <w:r w:rsidRPr="00A26DA1">
              <w:rPr>
                <w:rFonts w:cs="Times New Roman"/>
                <w:szCs w:val="26"/>
              </w:rPr>
              <w:t>510</w:t>
            </w:r>
          </w:p>
        </w:tc>
        <w:tc>
          <w:tcPr>
            <w:tcW w:w="1089" w:type="pct"/>
          </w:tcPr>
          <w:p w14:paraId="7299BA80" w14:textId="77777777" w:rsidR="009B5A38" w:rsidRPr="00A26DA1" w:rsidRDefault="009B5A38">
            <w:pPr>
              <w:rPr>
                <w:rFonts w:cs="Times New Roman"/>
                <w:szCs w:val="26"/>
              </w:rPr>
            </w:pPr>
            <w:r w:rsidRPr="00A26DA1">
              <w:rPr>
                <w:rFonts w:cs="Times New Roman"/>
                <w:szCs w:val="26"/>
              </w:rPr>
              <w:t>Cấp quyền truy cập API</w:t>
            </w:r>
          </w:p>
        </w:tc>
        <w:tc>
          <w:tcPr>
            <w:tcW w:w="545" w:type="pct"/>
          </w:tcPr>
          <w:p w14:paraId="0E94C73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CAB9FF5" w14:textId="77777777" w:rsidR="009B5A38" w:rsidRPr="00A26DA1" w:rsidRDefault="009B5A38">
            <w:pPr>
              <w:rPr>
                <w:rFonts w:cs="Times New Roman"/>
                <w:szCs w:val="26"/>
              </w:rPr>
            </w:pPr>
            <w:r w:rsidRPr="00A26DA1">
              <w:rPr>
                <w:rFonts w:cs="Times New Roman"/>
                <w:szCs w:val="26"/>
              </w:rPr>
              <w:t>1. Quản trị hệ thống chọn API cần cấp quyền. Hệ thống hiển thị danh sách người dùng/tổ chức có thể cấp quyền.</w:t>
            </w:r>
          </w:p>
        </w:tc>
        <w:tc>
          <w:tcPr>
            <w:tcW w:w="747" w:type="pct"/>
          </w:tcPr>
          <w:p w14:paraId="5F247A6E"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BC96608" w14:textId="77777777" w:rsidTr="009B5A38">
        <w:tc>
          <w:tcPr>
            <w:tcW w:w="291" w:type="pct"/>
          </w:tcPr>
          <w:p w14:paraId="79159EE6" w14:textId="77777777" w:rsidR="009B5A38" w:rsidRPr="00A26DA1" w:rsidRDefault="009B5A38">
            <w:pPr>
              <w:rPr>
                <w:rFonts w:cs="Times New Roman"/>
                <w:szCs w:val="26"/>
              </w:rPr>
            </w:pPr>
          </w:p>
        </w:tc>
        <w:tc>
          <w:tcPr>
            <w:tcW w:w="1089" w:type="pct"/>
          </w:tcPr>
          <w:p w14:paraId="4D7DCB06" w14:textId="77777777" w:rsidR="009B5A38" w:rsidRPr="00A26DA1" w:rsidRDefault="009B5A38">
            <w:pPr>
              <w:rPr>
                <w:rFonts w:cs="Times New Roman"/>
                <w:szCs w:val="26"/>
              </w:rPr>
            </w:pPr>
          </w:p>
        </w:tc>
        <w:tc>
          <w:tcPr>
            <w:tcW w:w="545" w:type="pct"/>
          </w:tcPr>
          <w:p w14:paraId="6DE28D8D" w14:textId="77777777" w:rsidR="009B5A38" w:rsidRPr="00A26DA1" w:rsidRDefault="009B5A38">
            <w:pPr>
              <w:rPr>
                <w:rFonts w:cs="Times New Roman"/>
                <w:szCs w:val="26"/>
              </w:rPr>
            </w:pPr>
          </w:p>
        </w:tc>
        <w:tc>
          <w:tcPr>
            <w:tcW w:w="2329" w:type="pct"/>
          </w:tcPr>
          <w:p w14:paraId="275D5B67" w14:textId="77777777" w:rsidR="009B5A38" w:rsidRPr="00A26DA1" w:rsidRDefault="009B5A38">
            <w:pPr>
              <w:rPr>
                <w:rFonts w:cs="Times New Roman"/>
                <w:szCs w:val="26"/>
              </w:rPr>
            </w:pPr>
            <w:r w:rsidRPr="00A26DA1">
              <w:rPr>
                <w:rFonts w:cs="Times New Roman"/>
                <w:szCs w:val="26"/>
              </w:rPr>
              <w:t>2. Quản trị hệ thống chọn người dùng hoặc tổ chức được cấp quyền. Hệ thống kiểm tra quyền hiện có, hiển thị trạng thái hợp lệ.</w:t>
            </w:r>
          </w:p>
        </w:tc>
        <w:tc>
          <w:tcPr>
            <w:tcW w:w="747" w:type="pct"/>
          </w:tcPr>
          <w:p w14:paraId="4388379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3A9466C" w14:textId="77777777" w:rsidTr="009B5A38">
        <w:tc>
          <w:tcPr>
            <w:tcW w:w="291" w:type="pct"/>
          </w:tcPr>
          <w:p w14:paraId="585C3A5D" w14:textId="77777777" w:rsidR="009B5A38" w:rsidRPr="00A26DA1" w:rsidRDefault="009B5A38">
            <w:pPr>
              <w:rPr>
                <w:rFonts w:cs="Times New Roman"/>
                <w:szCs w:val="26"/>
              </w:rPr>
            </w:pPr>
          </w:p>
        </w:tc>
        <w:tc>
          <w:tcPr>
            <w:tcW w:w="1089" w:type="pct"/>
          </w:tcPr>
          <w:p w14:paraId="6537EC7B" w14:textId="77777777" w:rsidR="009B5A38" w:rsidRPr="00A26DA1" w:rsidRDefault="009B5A38">
            <w:pPr>
              <w:rPr>
                <w:rFonts w:cs="Times New Roman"/>
                <w:szCs w:val="26"/>
              </w:rPr>
            </w:pPr>
          </w:p>
        </w:tc>
        <w:tc>
          <w:tcPr>
            <w:tcW w:w="545" w:type="pct"/>
          </w:tcPr>
          <w:p w14:paraId="2D781DB3" w14:textId="77777777" w:rsidR="009B5A38" w:rsidRPr="00A26DA1" w:rsidRDefault="009B5A38">
            <w:pPr>
              <w:rPr>
                <w:rFonts w:cs="Times New Roman"/>
                <w:szCs w:val="26"/>
              </w:rPr>
            </w:pPr>
          </w:p>
        </w:tc>
        <w:tc>
          <w:tcPr>
            <w:tcW w:w="2329" w:type="pct"/>
          </w:tcPr>
          <w:p w14:paraId="74182EE5" w14:textId="77777777" w:rsidR="009B5A38" w:rsidRPr="00A26DA1" w:rsidRDefault="009B5A38">
            <w:pPr>
              <w:rPr>
                <w:rFonts w:cs="Times New Roman"/>
                <w:szCs w:val="26"/>
              </w:rPr>
            </w:pPr>
            <w:r w:rsidRPr="00A26DA1">
              <w:rPr>
                <w:rFonts w:cs="Times New Roman"/>
                <w:szCs w:val="26"/>
              </w:rPr>
              <w:t>3. Quản trị hệ thống chọn xác nhận cấp quyền và phạm vi sử dụng. Hệ thống lưu quyền, ghi log thao tác và gửi thông báo xác nhận.</w:t>
            </w:r>
          </w:p>
        </w:tc>
        <w:tc>
          <w:tcPr>
            <w:tcW w:w="747" w:type="pct"/>
          </w:tcPr>
          <w:p w14:paraId="5ECC0359"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C3B3A00" w14:textId="77777777" w:rsidTr="009B5A38">
        <w:tc>
          <w:tcPr>
            <w:tcW w:w="291" w:type="pct"/>
          </w:tcPr>
          <w:p w14:paraId="1FFF75F4" w14:textId="77777777" w:rsidR="009B5A38" w:rsidRPr="00A26DA1" w:rsidRDefault="009B5A38">
            <w:pPr>
              <w:rPr>
                <w:rFonts w:cs="Times New Roman"/>
                <w:szCs w:val="26"/>
              </w:rPr>
            </w:pPr>
            <w:r w:rsidRPr="00A26DA1">
              <w:rPr>
                <w:rFonts w:cs="Times New Roman"/>
                <w:szCs w:val="26"/>
              </w:rPr>
              <w:t>511</w:t>
            </w:r>
          </w:p>
        </w:tc>
        <w:tc>
          <w:tcPr>
            <w:tcW w:w="1089" w:type="pct"/>
          </w:tcPr>
          <w:p w14:paraId="265CC784" w14:textId="77777777" w:rsidR="009B5A38" w:rsidRPr="00A26DA1" w:rsidRDefault="009B5A38">
            <w:pPr>
              <w:rPr>
                <w:rFonts w:cs="Times New Roman"/>
                <w:szCs w:val="26"/>
              </w:rPr>
            </w:pPr>
            <w:r w:rsidRPr="00A26DA1">
              <w:rPr>
                <w:rFonts w:cs="Times New Roman"/>
                <w:szCs w:val="26"/>
              </w:rPr>
              <w:t>Quản lý phiên bản API</w:t>
            </w:r>
          </w:p>
        </w:tc>
        <w:tc>
          <w:tcPr>
            <w:tcW w:w="545" w:type="pct"/>
          </w:tcPr>
          <w:p w14:paraId="505EDD6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261B3EE" w14:textId="77777777" w:rsidR="009B5A38" w:rsidRPr="00A26DA1" w:rsidRDefault="009B5A38">
            <w:pPr>
              <w:rPr>
                <w:rFonts w:cs="Times New Roman"/>
                <w:szCs w:val="26"/>
              </w:rPr>
            </w:pPr>
            <w:r w:rsidRPr="00A26DA1">
              <w:rPr>
                <w:rFonts w:cs="Times New Roman"/>
                <w:szCs w:val="26"/>
              </w:rPr>
              <w:t>1. Quản trị hệ thống truy cập module quản lý phiên bản API. Hệ thống hiển thị tất cả phiên bản API hiện có.</w:t>
            </w:r>
          </w:p>
        </w:tc>
        <w:tc>
          <w:tcPr>
            <w:tcW w:w="747" w:type="pct"/>
          </w:tcPr>
          <w:p w14:paraId="59408BA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A06BE57" w14:textId="77777777" w:rsidTr="009B5A38">
        <w:tc>
          <w:tcPr>
            <w:tcW w:w="291" w:type="pct"/>
          </w:tcPr>
          <w:p w14:paraId="272CD6C9" w14:textId="77777777" w:rsidR="009B5A38" w:rsidRPr="00A26DA1" w:rsidRDefault="009B5A38">
            <w:pPr>
              <w:rPr>
                <w:rFonts w:cs="Times New Roman"/>
                <w:szCs w:val="26"/>
              </w:rPr>
            </w:pPr>
          </w:p>
        </w:tc>
        <w:tc>
          <w:tcPr>
            <w:tcW w:w="1089" w:type="pct"/>
          </w:tcPr>
          <w:p w14:paraId="7E38AD1D" w14:textId="77777777" w:rsidR="009B5A38" w:rsidRPr="00A26DA1" w:rsidRDefault="009B5A38">
            <w:pPr>
              <w:rPr>
                <w:rFonts w:cs="Times New Roman"/>
                <w:szCs w:val="26"/>
              </w:rPr>
            </w:pPr>
          </w:p>
        </w:tc>
        <w:tc>
          <w:tcPr>
            <w:tcW w:w="545" w:type="pct"/>
          </w:tcPr>
          <w:p w14:paraId="5F563868" w14:textId="77777777" w:rsidR="009B5A38" w:rsidRPr="00A26DA1" w:rsidRDefault="009B5A38">
            <w:pPr>
              <w:rPr>
                <w:rFonts w:cs="Times New Roman"/>
                <w:szCs w:val="26"/>
              </w:rPr>
            </w:pPr>
          </w:p>
        </w:tc>
        <w:tc>
          <w:tcPr>
            <w:tcW w:w="2329" w:type="pct"/>
          </w:tcPr>
          <w:p w14:paraId="09BEC5D3" w14:textId="77777777" w:rsidR="009B5A38" w:rsidRPr="00A26DA1" w:rsidRDefault="009B5A38">
            <w:pPr>
              <w:rPr>
                <w:rFonts w:cs="Times New Roman"/>
                <w:szCs w:val="26"/>
              </w:rPr>
            </w:pPr>
            <w:r w:rsidRPr="00A26DA1">
              <w:rPr>
                <w:rFonts w:cs="Times New Roman"/>
                <w:szCs w:val="26"/>
              </w:rPr>
              <w:t>2. Quản trị hệ thống có thể tạo mới phiên bản API.Hệ thống lưu thông tin phiên bản.</w:t>
            </w:r>
          </w:p>
        </w:tc>
        <w:tc>
          <w:tcPr>
            <w:tcW w:w="747" w:type="pct"/>
          </w:tcPr>
          <w:p w14:paraId="76B7F38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6C2F2E" w14:textId="77777777" w:rsidTr="009B5A38">
        <w:tc>
          <w:tcPr>
            <w:tcW w:w="291" w:type="pct"/>
          </w:tcPr>
          <w:p w14:paraId="3FC0D4EA" w14:textId="77777777" w:rsidR="009B5A38" w:rsidRPr="00A26DA1" w:rsidRDefault="009B5A38">
            <w:pPr>
              <w:rPr>
                <w:rFonts w:cs="Times New Roman"/>
                <w:szCs w:val="26"/>
              </w:rPr>
            </w:pPr>
          </w:p>
        </w:tc>
        <w:tc>
          <w:tcPr>
            <w:tcW w:w="1089" w:type="pct"/>
          </w:tcPr>
          <w:p w14:paraId="63B4EF85" w14:textId="77777777" w:rsidR="009B5A38" w:rsidRPr="00A26DA1" w:rsidRDefault="009B5A38">
            <w:pPr>
              <w:rPr>
                <w:rFonts w:cs="Times New Roman"/>
                <w:szCs w:val="26"/>
              </w:rPr>
            </w:pPr>
          </w:p>
        </w:tc>
        <w:tc>
          <w:tcPr>
            <w:tcW w:w="545" w:type="pct"/>
          </w:tcPr>
          <w:p w14:paraId="2F55AB57" w14:textId="77777777" w:rsidR="009B5A38" w:rsidRPr="00A26DA1" w:rsidRDefault="009B5A38">
            <w:pPr>
              <w:rPr>
                <w:rFonts w:cs="Times New Roman"/>
                <w:szCs w:val="26"/>
              </w:rPr>
            </w:pPr>
          </w:p>
        </w:tc>
        <w:tc>
          <w:tcPr>
            <w:tcW w:w="2329" w:type="pct"/>
          </w:tcPr>
          <w:p w14:paraId="049B0346" w14:textId="77777777" w:rsidR="009B5A38" w:rsidRPr="00A26DA1" w:rsidRDefault="009B5A38">
            <w:pPr>
              <w:rPr>
                <w:rFonts w:cs="Times New Roman"/>
                <w:szCs w:val="26"/>
              </w:rPr>
            </w:pPr>
            <w:r w:rsidRPr="00A26DA1">
              <w:rPr>
                <w:rFonts w:cs="Times New Roman"/>
                <w:szCs w:val="26"/>
              </w:rPr>
              <w:t>3. Quản trị hệ thống có thể cập nhật phiên bản API. Hệ thống lưu thông tin thay đổi về phiên bản</w:t>
            </w:r>
          </w:p>
        </w:tc>
        <w:tc>
          <w:tcPr>
            <w:tcW w:w="747" w:type="pct"/>
          </w:tcPr>
          <w:p w14:paraId="49D93FA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375DF8" w14:textId="77777777" w:rsidTr="009B5A38">
        <w:tc>
          <w:tcPr>
            <w:tcW w:w="291" w:type="pct"/>
          </w:tcPr>
          <w:p w14:paraId="075ACA10" w14:textId="77777777" w:rsidR="009B5A38" w:rsidRPr="00A26DA1" w:rsidRDefault="009B5A38">
            <w:pPr>
              <w:rPr>
                <w:rFonts w:cs="Times New Roman"/>
                <w:szCs w:val="26"/>
              </w:rPr>
            </w:pPr>
          </w:p>
        </w:tc>
        <w:tc>
          <w:tcPr>
            <w:tcW w:w="1089" w:type="pct"/>
          </w:tcPr>
          <w:p w14:paraId="41066CD4" w14:textId="77777777" w:rsidR="009B5A38" w:rsidRPr="00A26DA1" w:rsidRDefault="009B5A38">
            <w:pPr>
              <w:rPr>
                <w:rFonts w:cs="Times New Roman"/>
                <w:szCs w:val="26"/>
              </w:rPr>
            </w:pPr>
          </w:p>
        </w:tc>
        <w:tc>
          <w:tcPr>
            <w:tcW w:w="545" w:type="pct"/>
          </w:tcPr>
          <w:p w14:paraId="2E89D084" w14:textId="77777777" w:rsidR="009B5A38" w:rsidRPr="00A26DA1" w:rsidRDefault="009B5A38">
            <w:pPr>
              <w:rPr>
                <w:rFonts w:cs="Times New Roman"/>
                <w:szCs w:val="26"/>
              </w:rPr>
            </w:pPr>
          </w:p>
        </w:tc>
        <w:tc>
          <w:tcPr>
            <w:tcW w:w="2329" w:type="pct"/>
          </w:tcPr>
          <w:p w14:paraId="78112713" w14:textId="77777777" w:rsidR="009B5A38" w:rsidRPr="00A26DA1" w:rsidRDefault="009B5A38">
            <w:pPr>
              <w:rPr>
                <w:rFonts w:cs="Times New Roman"/>
                <w:szCs w:val="26"/>
              </w:rPr>
            </w:pPr>
            <w:r w:rsidRPr="00A26DA1">
              <w:rPr>
                <w:rFonts w:cs="Times New Roman"/>
                <w:szCs w:val="26"/>
              </w:rPr>
              <w:t>4. Quản trị hệ thống có thể xem so sánh giữa các phiên bản. Hệ thống cho phép xem thông tin so sanh giữa các phiên bản.</w:t>
            </w:r>
          </w:p>
        </w:tc>
        <w:tc>
          <w:tcPr>
            <w:tcW w:w="747" w:type="pct"/>
          </w:tcPr>
          <w:p w14:paraId="4514FCE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A1C028" w14:textId="77777777" w:rsidTr="009B5A38">
        <w:tc>
          <w:tcPr>
            <w:tcW w:w="291" w:type="pct"/>
          </w:tcPr>
          <w:p w14:paraId="541CDF70" w14:textId="77777777" w:rsidR="009B5A38" w:rsidRPr="00A26DA1" w:rsidRDefault="009B5A38">
            <w:pPr>
              <w:rPr>
                <w:rFonts w:cs="Times New Roman"/>
                <w:szCs w:val="26"/>
              </w:rPr>
            </w:pPr>
            <w:r w:rsidRPr="00A26DA1">
              <w:rPr>
                <w:rFonts w:cs="Times New Roman"/>
                <w:b/>
                <w:szCs w:val="26"/>
              </w:rPr>
              <w:t>VII.3</w:t>
            </w:r>
          </w:p>
        </w:tc>
        <w:tc>
          <w:tcPr>
            <w:tcW w:w="1089" w:type="pct"/>
          </w:tcPr>
          <w:p w14:paraId="72B4BE8D" w14:textId="77777777" w:rsidR="009B5A38" w:rsidRPr="00A26DA1" w:rsidRDefault="009B5A38">
            <w:pPr>
              <w:rPr>
                <w:rFonts w:cs="Times New Roman"/>
                <w:szCs w:val="26"/>
              </w:rPr>
            </w:pPr>
            <w:r w:rsidRPr="00A26DA1">
              <w:rPr>
                <w:rFonts w:cs="Times New Roman"/>
                <w:b/>
                <w:szCs w:val="26"/>
              </w:rPr>
              <w:t>Nhóm chức năng cung cấp dữ liệu thụ động / theo yêu cầu</w:t>
            </w:r>
          </w:p>
        </w:tc>
        <w:tc>
          <w:tcPr>
            <w:tcW w:w="545" w:type="pct"/>
          </w:tcPr>
          <w:p w14:paraId="1AFF1286" w14:textId="77777777" w:rsidR="009B5A38" w:rsidRPr="00A26DA1" w:rsidRDefault="009B5A38">
            <w:pPr>
              <w:rPr>
                <w:rFonts w:cs="Times New Roman"/>
                <w:szCs w:val="26"/>
              </w:rPr>
            </w:pPr>
          </w:p>
        </w:tc>
        <w:tc>
          <w:tcPr>
            <w:tcW w:w="2329" w:type="pct"/>
          </w:tcPr>
          <w:p w14:paraId="4676565A" w14:textId="77777777" w:rsidR="009B5A38" w:rsidRPr="00A26DA1" w:rsidRDefault="009B5A38">
            <w:pPr>
              <w:rPr>
                <w:rFonts w:cs="Times New Roman"/>
                <w:szCs w:val="26"/>
              </w:rPr>
            </w:pPr>
          </w:p>
        </w:tc>
        <w:tc>
          <w:tcPr>
            <w:tcW w:w="747" w:type="pct"/>
          </w:tcPr>
          <w:p w14:paraId="44DB92F6" w14:textId="77777777" w:rsidR="009B5A38" w:rsidRPr="00A26DA1" w:rsidRDefault="009B5A38">
            <w:pPr>
              <w:rPr>
                <w:rFonts w:cs="Times New Roman"/>
                <w:szCs w:val="26"/>
              </w:rPr>
            </w:pPr>
          </w:p>
        </w:tc>
      </w:tr>
      <w:tr w:rsidR="009B5A38" w:rsidRPr="00A26DA1" w14:paraId="534CC476" w14:textId="77777777" w:rsidTr="009B5A38">
        <w:tc>
          <w:tcPr>
            <w:tcW w:w="291" w:type="pct"/>
          </w:tcPr>
          <w:p w14:paraId="7655A1BC" w14:textId="77777777" w:rsidR="009B5A38" w:rsidRPr="00A26DA1" w:rsidRDefault="009B5A38">
            <w:pPr>
              <w:rPr>
                <w:rFonts w:cs="Times New Roman"/>
                <w:szCs w:val="26"/>
              </w:rPr>
            </w:pPr>
            <w:r w:rsidRPr="00A26DA1">
              <w:rPr>
                <w:rFonts w:cs="Times New Roman"/>
                <w:szCs w:val="26"/>
              </w:rPr>
              <w:t>512</w:t>
            </w:r>
          </w:p>
        </w:tc>
        <w:tc>
          <w:tcPr>
            <w:tcW w:w="1089" w:type="pct"/>
          </w:tcPr>
          <w:p w14:paraId="4E2A9604" w14:textId="77777777" w:rsidR="009B5A38" w:rsidRPr="00A26DA1" w:rsidRDefault="009B5A38">
            <w:pPr>
              <w:rPr>
                <w:rFonts w:cs="Times New Roman"/>
                <w:szCs w:val="26"/>
              </w:rPr>
            </w:pPr>
            <w:r w:rsidRPr="00A26DA1">
              <w:rPr>
                <w:rFonts w:cs="Times New Roman"/>
                <w:szCs w:val="26"/>
              </w:rPr>
              <w:t>Tiếp nhận yêu cầu cung cấp dữ liệu</w:t>
            </w:r>
          </w:p>
        </w:tc>
        <w:tc>
          <w:tcPr>
            <w:tcW w:w="545" w:type="pct"/>
          </w:tcPr>
          <w:p w14:paraId="52CA06D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B7676AC" w14:textId="77777777" w:rsidR="009B5A38" w:rsidRPr="00A26DA1" w:rsidRDefault="009B5A38">
            <w:pPr>
              <w:rPr>
                <w:rFonts w:cs="Times New Roman"/>
                <w:szCs w:val="26"/>
              </w:rPr>
            </w:pPr>
            <w:r w:rsidRPr="00A26DA1">
              <w:rPr>
                <w:rFonts w:cs="Times New Roman"/>
                <w:szCs w:val="26"/>
              </w:rPr>
              <w:t>1. Quản trị hệ thống nhận đề nghị khai thác hoặc chia sẻ dữ liệu từ các cơ quan/tổ chức/hệ thống. Hệ thống kiểm tra thông tin người gửi, loại dữ liệu yêu cầu.</w:t>
            </w:r>
          </w:p>
        </w:tc>
        <w:tc>
          <w:tcPr>
            <w:tcW w:w="747" w:type="pct"/>
          </w:tcPr>
          <w:p w14:paraId="7AB3804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BCB737" w14:textId="77777777" w:rsidTr="009B5A38">
        <w:tc>
          <w:tcPr>
            <w:tcW w:w="291" w:type="pct"/>
          </w:tcPr>
          <w:p w14:paraId="4319C433" w14:textId="77777777" w:rsidR="009B5A38" w:rsidRPr="00A26DA1" w:rsidRDefault="009B5A38">
            <w:pPr>
              <w:rPr>
                <w:rFonts w:cs="Times New Roman"/>
                <w:szCs w:val="26"/>
              </w:rPr>
            </w:pPr>
          </w:p>
        </w:tc>
        <w:tc>
          <w:tcPr>
            <w:tcW w:w="1089" w:type="pct"/>
          </w:tcPr>
          <w:p w14:paraId="4E88B07E" w14:textId="77777777" w:rsidR="009B5A38" w:rsidRPr="00A26DA1" w:rsidRDefault="009B5A38">
            <w:pPr>
              <w:rPr>
                <w:rFonts w:cs="Times New Roman"/>
                <w:szCs w:val="26"/>
              </w:rPr>
            </w:pPr>
          </w:p>
        </w:tc>
        <w:tc>
          <w:tcPr>
            <w:tcW w:w="545" w:type="pct"/>
          </w:tcPr>
          <w:p w14:paraId="6CE7B50D" w14:textId="77777777" w:rsidR="009B5A38" w:rsidRPr="00A26DA1" w:rsidRDefault="009B5A38">
            <w:pPr>
              <w:rPr>
                <w:rFonts w:cs="Times New Roman"/>
                <w:szCs w:val="26"/>
              </w:rPr>
            </w:pPr>
          </w:p>
        </w:tc>
        <w:tc>
          <w:tcPr>
            <w:tcW w:w="2329" w:type="pct"/>
          </w:tcPr>
          <w:p w14:paraId="1019A76A" w14:textId="77777777" w:rsidR="009B5A38" w:rsidRPr="00A26DA1" w:rsidRDefault="009B5A38">
            <w:pPr>
              <w:rPr>
                <w:rFonts w:cs="Times New Roman"/>
                <w:szCs w:val="26"/>
              </w:rPr>
            </w:pPr>
            <w:r w:rsidRPr="00A26DA1">
              <w:rPr>
                <w:rFonts w:cs="Times New Roman"/>
                <w:szCs w:val="26"/>
              </w:rPr>
              <w:t>2. Quản trị hệ thống kiểm tra và xác nhận nội dung yêu cầu. Hệ thống lưu yêu cầu vào hệ thống và gửi thông báo xác nhận.</w:t>
            </w:r>
          </w:p>
        </w:tc>
        <w:tc>
          <w:tcPr>
            <w:tcW w:w="747" w:type="pct"/>
          </w:tcPr>
          <w:p w14:paraId="4338525E"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8166622" w14:textId="77777777" w:rsidTr="009B5A38">
        <w:tc>
          <w:tcPr>
            <w:tcW w:w="291" w:type="pct"/>
          </w:tcPr>
          <w:p w14:paraId="7CCD955D" w14:textId="77777777" w:rsidR="009B5A38" w:rsidRPr="00A26DA1" w:rsidRDefault="009B5A38">
            <w:pPr>
              <w:rPr>
                <w:rFonts w:cs="Times New Roman"/>
                <w:szCs w:val="26"/>
              </w:rPr>
            </w:pPr>
            <w:r w:rsidRPr="00A26DA1">
              <w:rPr>
                <w:rFonts w:cs="Times New Roman"/>
                <w:szCs w:val="26"/>
              </w:rPr>
              <w:t>513</w:t>
            </w:r>
          </w:p>
        </w:tc>
        <w:tc>
          <w:tcPr>
            <w:tcW w:w="1089" w:type="pct"/>
          </w:tcPr>
          <w:p w14:paraId="75E80F90" w14:textId="77777777" w:rsidR="009B5A38" w:rsidRPr="00A26DA1" w:rsidRDefault="009B5A38">
            <w:pPr>
              <w:rPr>
                <w:rFonts w:cs="Times New Roman"/>
                <w:szCs w:val="26"/>
              </w:rPr>
            </w:pPr>
            <w:r w:rsidRPr="00A26DA1">
              <w:rPr>
                <w:rFonts w:cs="Times New Roman"/>
                <w:szCs w:val="26"/>
              </w:rPr>
              <w:t>Tra cứu dữ liệu theo yêu cầu</w:t>
            </w:r>
          </w:p>
        </w:tc>
        <w:tc>
          <w:tcPr>
            <w:tcW w:w="545" w:type="pct"/>
          </w:tcPr>
          <w:p w14:paraId="62A9EE0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C1DD0AC" w14:textId="77777777" w:rsidR="009B5A38" w:rsidRPr="00A26DA1" w:rsidRDefault="009B5A38">
            <w:pPr>
              <w:rPr>
                <w:rFonts w:cs="Times New Roman"/>
                <w:szCs w:val="26"/>
              </w:rPr>
            </w:pPr>
            <w:r w:rsidRPr="00A26DA1">
              <w:rPr>
                <w:rFonts w:cs="Times New Roman"/>
                <w:szCs w:val="26"/>
              </w:rPr>
              <w:t>1. Quản trị hệ thống nhập tiêu chí tìm kiếm (loại dữ liệu, khoảng thời gian, đối tượng…). Hệ thống lọc dữ liệu theo điều kiện được phê duyệt.</w:t>
            </w:r>
          </w:p>
        </w:tc>
        <w:tc>
          <w:tcPr>
            <w:tcW w:w="747" w:type="pct"/>
          </w:tcPr>
          <w:p w14:paraId="0EDB249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1B7B44A" w14:textId="77777777" w:rsidTr="009B5A38">
        <w:tc>
          <w:tcPr>
            <w:tcW w:w="291" w:type="pct"/>
          </w:tcPr>
          <w:p w14:paraId="5E58D435" w14:textId="77777777" w:rsidR="009B5A38" w:rsidRPr="00A26DA1" w:rsidRDefault="009B5A38">
            <w:pPr>
              <w:rPr>
                <w:rFonts w:cs="Times New Roman"/>
                <w:szCs w:val="26"/>
              </w:rPr>
            </w:pPr>
          </w:p>
        </w:tc>
        <w:tc>
          <w:tcPr>
            <w:tcW w:w="1089" w:type="pct"/>
          </w:tcPr>
          <w:p w14:paraId="10D1D564" w14:textId="77777777" w:rsidR="009B5A38" w:rsidRPr="00A26DA1" w:rsidRDefault="009B5A38">
            <w:pPr>
              <w:rPr>
                <w:rFonts w:cs="Times New Roman"/>
                <w:szCs w:val="26"/>
              </w:rPr>
            </w:pPr>
          </w:p>
        </w:tc>
        <w:tc>
          <w:tcPr>
            <w:tcW w:w="545" w:type="pct"/>
          </w:tcPr>
          <w:p w14:paraId="5CF41287" w14:textId="77777777" w:rsidR="009B5A38" w:rsidRPr="00A26DA1" w:rsidRDefault="009B5A38">
            <w:pPr>
              <w:rPr>
                <w:rFonts w:cs="Times New Roman"/>
                <w:szCs w:val="26"/>
              </w:rPr>
            </w:pPr>
          </w:p>
        </w:tc>
        <w:tc>
          <w:tcPr>
            <w:tcW w:w="2329" w:type="pct"/>
          </w:tcPr>
          <w:p w14:paraId="1A779D89" w14:textId="77777777" w:rsidR="009B5A38" w:rsidRPr="00A26DA1" w:rsidRDefault="009B5A38">
            <w:pPr>
              <w:rPr>
                <w:rFonts w:cs="Times New Roman"/>
                <w:szCs w:val="26"/>
              </w:rPr>
            </w:pPr>
            <w:r w:rsidRPr="00A26DA1">
              <w:rPr>
                <w:rFonts w:cs="Times New Roman"/>
                <w:szCs w:val="26"/>
              </w:rPr>
              <w:t>2. Quản trị hệ thống chọn xuất dữ liệu ra file và chọn định dạng. Hệ thống cho phép tải dữ liệu theo định dạng đã chọn.</w:t>
            </w:r>
          </w:p>
        </w:tc>
        <w:tc>
          <w:tcPr>
            <w:tcW w:w="747" w:type="pct"/>
          </w:tcPr>
          <w:p w14:paraId="79E3581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C47B2E" w14:textId="77777777" w:rsidTr="009B5A38">
        <w:tc>
          <w:tcPr>
            <w:tcW w:w="291" w:type="pct"/>
          </w:tcPr>
          <w:p w14:paraId="1F8C4271" w14:textId="77777777" w:rsidR="009B5A38" w:rsidRPr="00A26DA1" w:rsidRDefault="009B5A38">
            <w:pPr>
              <w:rPr>
                <w:rFonts w:cs="Times New Roman"/>
                <w:szCs w:val="26"/>
              </w:rPr>
            </w:pPr>
            <w:r w:rsidRPr="00A26DA1">
              <w:rPr>
                <w:rFonts w:cs="Times New Roman"/>
                <w:szCs w:val="26"/>
              </w:rPr>
              <w:t>514</w:t>
            </w:r>
          </w:p>
        </w:tc>
        <w:tc>
          <w:tcPr>
            <w:tcW w:w="1089" w:type="pct"/>
          </w:tcPr>
          <w:p w14:paraId="62DDAE6F" w14:textId="77777777" w:rsidR="009B5A38" w:rsidRPr="00A26DA1" w:rsidRDefault="009B5A38">
            <w:pPr>
              <w:rPr>
                <w:rFonts w:cs="Times New Roman"/>
                <w:szCs w:val="26"/>
              </w:rPr>
            </w:pPr>
            <w:r w:rsidRPr="00A26DA1">
              <w:rPr>
                <w:rFonts w:cs="Times New Roman"/>
                <w:szCs w:val="26"/>
              </w:rPr>
              <w:t>Tạo dịch vụ dữ liệu theo yêu cầu</w:t>
            </w:r>
          </w:p>
        </w:tc>
        <w:tc>
          <w:tcPr>
            <w:tcW w:w="545" w:type="pct"/>
          </w:tcPr>
          <w:p w14:paraId="6D79B9C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1D9F9BC" w14:textId="77777777" w:rsidR="009B5A38" w:rsidRPr="00A26DA1" w:rsidRDefault="009B5A38">
            <w:pPr>
              <w:rPr>
                <w:rFonts w:cs="Times New Roman"/>
                <w:szCs w:val="26"/>
              </w:rPr>
            </w:pPr>
            <w:r w:rsidRPr="00A26DA1">
              <w:rPr>
                <w:rFonts w:cs="Times New Roman"/>
                <w:szCs w:val="26"/>
              </w:rPr>
              <w:t>1. Quản trị hệ thống chọn dữ liệu hoặc báo cáo chuyên đề cần kết xuất. Hệ thống truy xuất dữ liệu theo tiêu chí tùy chỉnh.</w:t>
            </w:r>
          </w:p>
        </w:tc>
        <w:tc>
          <w:tcPr>
            <w:tcW w:w="747" w:type="pct"/>
          </w:tcPr>
          <w:p w14:paraId="524EA2B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A497BD4" w14:textId="77777777" w:rsidTr="009B5A38">
        <w:tc>
          <w:tcPr>
            <w:tcW w:w="291" w:type="pct"/>
          </w:tcPr>
          <w:p w14:paraId="65B6587E" w14:textId="77777777" w:rsidR="009B5A38" w:rsidRPr="00A26DA1" w:rsidRDefault="009B5A38">
            <w:pPr>
              <w:rPr>
                <w:rFonts w:cs="Times New Roman"/>
                <w:szCs w:val="26"/>
              </w:rPr>
            </w:pPr>
          </w:p>
        </w:tc>
        <w:tc>
          <w:tcPr>
            <w:tcW w:w="1089" w:type="pct"/>
          </w:tcPr>
          <w:p w14:paraId="1F6DD03D" w14:textId="77777777" w:rsidR="009B5A38" w:rsidRPr="00A26DA1" w:rsidRDefault="009B5A38">
            <w:pPr>
              <w:rPr>
                <w:rFonts w:cs="Times New Roman"/>
                <w:szCs w:val="26"/>
              </w:rPr>
            </w:pPr>
          </w:p>
        </w:tc>
        <w:tc>
          <w:tcPr>
            <w:tcW w:w="545" w:type="pct"/>
          </w:tcPr>
          <w:p w14:paraId="52DA6E4E" w14:textId="77777777" w:rsidR="009B5A38" w:rsidRPr="00A26DA1" w:rsidRDefault="009B5A38">
            <w:pPr>
              <w:rPr>
                <w:rFonts w:cs="Times New Roman"/>
                <w:szCs w:val="26"/>
              </w:rPr>
            </w:pPr>
          </w:p>
        </w:tc>
        <w:tc>
          <w:tcPr>
            <w:tcW w:w="2329" w:type="pct"/>
          </w:tcPr>
          <w:p w14:paraId="20C67E61" w14:textId="77777777" w:rsidR="009B5A38" w:rsidRPr="00A26DA1" w:rsidRDefault="009B5A38">
            <w:pPr>
              <w:rPr>
                <w:rFonts w:cs="Times New Roman"/>
                <w:szCs w:val="26"/>
              </w:rPr>
            </w:pPr>
            <w:r w:rsidRPr="00A26DA1">
              <w:rPr>
                <w:rFonts w:cs="Times New Roman"/>
                <w:szCs w:val="26"/>
              </w:rPr>
              <w:t>2. Quản trị hệ thống xem trước và chỉnh sửa định dạng dữ liệu/báo cáo nếu cần. Hệ thống hiển thị dữ liệu mẫu, tính toán các chỉ số nếu có.</w:t>
            </w:r>
          </w:p>
        </w:tc>
        <w:tc>
          <w:tcPr>
            <w:tcW w:w="747" w:type="pct"/>
          </w:tcPr>
          <w:p w14:paraId="79EB131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C72E562" w14:textId="77777777" w:rsidTr="009B5A38">
        <w:tc>
          <w:tcPr>
            <w:tcW w:w="291" w:type="pct"/>
          </w:tcPr>
          <w:p w14:paraId="00205FB1" w14:textId="77777777" w:rsidR="009B5A38" w:rsidRPr="00A26DA1" w:rsidRDefault="009B5A38">
            <w:pPr>
              <w:rPr>
                <w:rFonts w:cs="Times New Roman"/>
                <w:szCs w:val="26"/>
              </w:rPr>
            </w:pPr>
          </w:p>
        </w:tc>
        <w:tc>
          <w:tcPr>
            <w:tcW w:w="1089" w:type="pct"/>
          </w:tcPr>
          <w:p w14:paraId="7503BD73" w14:textId="77777777" w:rsidR="009B5A38" w:rsidRPr="00A26DA1" w:rsidRDefault="009B5A38">
            <w:pPr>
              <w:rPr>
                <w:rFonts w:cs="Times New Roman"/>
                <w:szCs w:val="26"/>
              </w:rPr>
            </w:pPr>
          </w:p>
        </w:tc>
        <w:tc>
          <w:tcPr>
            <w:tcW w:w="545" w:type="pct"/>
          </w:tcPr>
          <w:p w14:paraId="2B87CECE" w14:textId="77777777" w:rsidR="009B5A38" w:rsidRPr="00A26DA1" w:rsidRDefault="009B5A38">
            <w:pPr>
              <w:rPr>
                <w:rFonts w:cs="Times New Roman"/>
                <w:szCs w:val="26"/>
              </w:rPr>
            </w:pPr>
          </w:p>
        </w:tc>
        <w:tc>
          <w:tcPr>
            <w:tcW w:w="2329" w:type="pct"/>
          </w:tcPr>
          <w:p w14:paraId="1415779A" w14:textId="77777777" w:rsidR="009B5A38" w:rsidRPr="00A26DA1" w:rsidRDefault="009B5A38">
            <w:pPr>
              <w:rPr>
                <w:rFonts w:cs="Times New Roman"/>
                <w:szCs w:val="26"/>
              </w:rPr>
            </w:pPr>
            <w:r w:rsidRPr="00A26DA1">
              <w:rPr>
                <w:rFonts w:cs="Times New Roman"/>
                <w:szCs w:val="26"/>
              </w:rPr>
              <w:t>3. Quản trị hệ thống xác nhận kết xuất dữ liệu/báo cáo. Hệ thống tạo file dữ liệu theo yêu cầu và lưu log thao tác.</w:t>
            </w:r>
          </w:p>
        </w:tc>
        <w:tc>
          <w:tcPr>
            <w:tcW w:w="747" w:type="pct"/>
          </w:tcPr>
          <w:p w14:paraId="1699FC5B"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D5BFD7E" w14:textId="77777777" w:rsidTr="009B5A38">
        <w:tc>
          <w:tcPr>
            <w:tcW w:w="291" w:type="pct"/>
          </w:tcPr>
          <w:p w14:paraId="4ED6AE87" w14:textId="77777777" w:rsidR="009B5A38" w:rsidRPr="00A26DA1" w:rsidRDefault="009B5A38">
            <w:pPr>
              <w:rPr>
                <w:rFonts w:cs="Times New Roman"/>
                <w:szCs w:val="26"/>
              </w:rPr>
            </w:pPr>
            <w:r w:rsidRPr="00A26DA1">
              <w:rPr>
                <w:rFonts w:cs="Times New Roman"/>
                <w:szCs w:val="26"/>
              </w:rPr>
              <w:t>515</w:t>
            </w:r>
          </w:p>
        </w:tc>
        <w:tc>
          <w:tcPr>
            <w:tcW w:w="1089" w:type="pct"/>
          </w:tcPr>
          <w:p w14:paraId="1CF2474A" w14:textId="77777777" w:rsidR="009B5A38" w:rsidRPr="00A26DA1" w:rsidRDefault="009B5A38">
            <w:pPr>
              <w:rPr>
                <w:rFonts w:cs="Times New Roman"/>
                <w:szCs w:val="26"/>
              </w:rPr>
            </w:pPr>
            <w:r w:rsidRPr="00A26DA1">
              <w:rPr>
                <w:rFonts w:cs="Times New Roman"/>
                <w:szCs w:val="26"/>
              </w:rPr>
              <w:t>Xuất dữ liệu định dạng chuẩn</w:t>
            </w:r>
          </w:p>
        </w:tc>
        <w:tc>
          <w:tcPr>
            <w:tcW w:w="545" w:type="pct"/>
          </w:tcPr>
          <w:p w14:paraId="15A597F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CC45792" w14:textId="77777777" w:rsidR="009B5A38" w:rsidRPr="00A26DA1" w:rsidRDefault="009B5A38">
            <w:pPr>
              <w:rPr>
                <w:rFonts w:cs="Times New Roman"/>
                <w:szCs w:val="26"/>
              </w:rPr>
            </w:pPr>
            <w:r w:rsidRPr="00A26DA1">
              <w:rPr>
                <w:rFonts w:cs="Times New Roman"/>
                <w:szCs w:val="26"/>
              </w:rPr>
              <w:t>1. Quản trị hệ thống chọn dữ liệu cần xuất. Hệ thống hiển thị định dạng xuất (JSON, CSV, XML, Excel…).</w:t>
            </w:r>
          </w:p>
        </w:tc>
        <w:tc>
          <w:tcPr>
            <w:tcW w:w="747" w:type="pct"/>
          </w:tcPr>
          <w:p w14:paraId="6360384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0E985F9" w14:textId="77777777" w:rsidTr="009B5A38">
        <w:tc>
          <w:tcPr>
            <w:tcW w:w="291" w:type="pct"/>
          </w:tcPr>
          <w:p w14:paraId="4D18B4B9" w14:textId="77777777" w:rsidR="009B5A38" w:rsidRPr="00A26DA1" w:rsidRDefault="009B5A38">
            <w:pPr>
              <w:rPr>
                <w:rFonts w:cs="Times New Roman"/>
                <w:szCs w:val="26"/>
              </w:rPr>
            </w:pPr>
          </w:p>
        </w:tc>
        <w:tc>
          <w:tcPr>
            <w:tcW w:w="1089" w:type="pct"/>
          </w:tcPr>
          <w:p w14:paraId="47D9F10D" w14:textId="77777777" w:rsidR="009B5A38" w:rsidRPr="00A26DA1" w:rsidRDefault="009B5A38">
            <w:pPr>
              <w:rPr>
                <w:rFonts w:cs="Times New Roman"/>
                <w:szCs w:val="26"/>
              </w:rPr>
            </w:pPr>
          </w:p>
        </w:tc>
        <w:tc>
          <w:tcPr>
            <w:tcW w:w="545" w:type="pct"/>
          </w:tcPr>
          <w:p w14:paraId="0F016361" w14:textId="77777777" w:rsidR="009B5A38" w:rsidRPr="00A26DA1" w:rsidRDefault="009B5A38">
            <w:pPr>
              <w:rPr>
                <w:rFonts w:cs="Times New Roman"/>
                <w:szCs w:val="26"/>
              </w:rPr>
            </w:pPr>
          </w:p>
        </w:tc>
        <w:tc>
          <w:tcPr>
            <w:tcW w:w="2329" w:type="pct"/>
          </w:tcPr>
          <w:p w14:paraId="434E4A0B" w14:textId="77777777" w:rsidR="009B5A38" w:rsidRPr="00A26DA1" w:rsidRDefault="009B5A38">
            <w:pPr>
              <w:rPr>
                <w:rFonts w:cs="Times New Roman"/>
                <w:szCs w:val="26"/>
              </w:rPr>
            </w:pPr>
            <w:r w:rsidRPr="00A26DA1">
              <w:rPr>
                <w:rFonts w:cs="Times New Roman"/>
                <w:szCs w:val="26"/>
              </w:rPr>
              <w:t>2. Quản trị hệ thống xác nhận định dạng và thực hiện xuất. Hệ thống chuyển đổi dữ liệu sang định dạng chuẩn, cung cấp file tải về.</w:t>
            </w:r>
          </w:p>
        </w:tc>
        <w:tc>
          <w:tcPr>
            <w:tcW w:w="747" w:type="pct"/>
          </w:tcPr>
          <w:p w14:paraId="2D7B5E9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E2C0E0" w14:textId="77777777" w:rsidTr="009B5A38">
        <w:tc>
          <w:tcPr>
            <w:tcW w:w="291" w:type="pct"/>
          </w:tcPr>
          <w:p w14:paraId="49C59299" w14:textId="77777777" w:rsidR="009B5A38" w:rsidRPr="00A26DA1" w:rsidRDefault="009B5A38">
            <w:pPr>
              <w:rPr>
                <w:rFonts w:cs="Times New Roman"/>
                <w:szCs w:val="26"/>
              </w:rPr>
            </w:pPr>
            <w:r w:rsidRPr="00A26DA1">
              <w:rPr>
                <w:rFonts w:cs="Times New Roman"/>
                <w:szCs w:val="26"/>
              </w:rPr>
              <w:t>516</w:t>
            </w:r>
          </w:p>
        </w:tc>
        <w:tc>
          <w:tcPr>
            <w:tcW w:w="1089" w:type="pct"/>
          </w:tcPr>
          <w:p w14:paraId="3B95DC36" w14:textId="77777777" w:rsidR="009B5A38" w:rsidRPr="00A26DA1" w:rsidRDefault="009B5A38">
            <w:pPr>
              <w:rPr>
                <w:rFonts w:cs="Times New Roman"/>
                <w:szCs w:val="26"/>
              </w:rPr>
            </w:pPr>
            <w:r w:rsidRPr="00A26DA1">
              <w:rPr>
                <w:rFonts w:cs="Times New Roman"/>
                <w:szCs w:val="26"/>
              </w:rPr>
              <w:t>Công bố dịch vụ dữ liệu</w:t>
            </w:r>
          </w:p>
        </w:tc>
        <w:tc>
          <w:tcPr>
            <w:tcW w:w="545" w:type="pct"/>
          </w:tcPr>
          <w:p w14:paraId="7F2DDB48"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1D4246EE" w14:textId="77777777" w:rsidR="009B5A38" w:rsidRPr="00A26DA1" w:rsidRDefault="009B5A38">
            <w:pPr>
              <w:rPr>
                <w:rFonts w:cs="Times New Roman"/>
                <w:szCs w:val="26"/>
              </w:rPr>
            </w:pPr>
            <w:r w:rsidRPr="00A26DA1">
              <w:rPr>
                <w:rFonts w:cs="Times New Roman"/>
                <w:szCs w:val="26"/>
              </w:rPr>
              <w:t>1. Quản trị hệ thống chọn dịch vụ dữ liệu đã kết xuất để công bố. Hệ thống kiểm tra trạng thái và quyền công bố.</w:t>
            </w:r>
          </w:p>
        </w:tc>
        <w:tc>
          <w:tcPr>
            <w:tcW w:w="747" w:type="pct"/>
          </w:tcPr>
          <w:p w14:paraId="12A7CFFC"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D8A1258" w14:textId="77777777" w:rsidTr="009B5A38">
        <w:tc>
          <w:tcPr>
            <w:tcW w:w="291" w:type="pct"/>
          </w:tcPr>
          <w:p w14:paraId="780E3267" w14:textId="77777777" w:rsidR="009B5A38" w:rsidRPr="00A26DA1" w:rsidRDefault="009B5A38">
            <w:pPr>
              <w:rPr>
                <w:rFonts w:cs="Times New Roman"/>
                <w:szCs w:val="26"/>
              </w:rPr>
            </w:pPr>
          </w:p>
        </w:tc>
        <w:tc>
          <w:tcPr>
            <w:tcW w:w="1089" w:type="pct"/>
          </w:tcPr>
          <w:p w14:paraId="53B0A23C" w14:textId="77777777" w:rsidR="009B5A38" w:rsidRPr="00A26DA1" w:rsidRDefault="009B5A38">
            <w:pPr>
              <w:rPr>
                <w:rFonts w:cs="Times New Roman"/>
                <w:szCs w:val="26"/>
              </w:rPr>
            </w:pPr>
          </w:p>
        </w:tc>
        <w:tc>
          <w:tcPr>
            <w:tcW w:w="545" w:type="pct"/>
          </w:tcPr>
          <w:p w14:paraId="3A4CCBB6" w14:textId="77777777" w:rsidR="009B5A38" w:rsidRPr="00A26DA1" w:rsidRDefault="009B5A38">
            <w:pPr>
              <w:rPr>
                <w:rFonts w:cs="Times New Roman"/>
                <w:szCs w:val="26"/>
              </w:rPr>
            </w:pPr>
          </w:p>
        </w:tc>
        <w:tc>
          <w:tcPr>
            <w:tcW w:w="2329" w:type="pct"/>
          </w:tcPr>
          <w:p w14:paraId="2F2FDEE2" w14:textId="77777777" w:rsidR="009B5A38" w:rsidRPr="00A26DA1" w:rsidRDefault="009B5A38">
            <w:pPr>
              <w:rPr>
                <w:rFonts w:cs="Times New Roman"/>
                <w:szCs w:val="26"/>
              </w:rPr>
            </w:pPr>
            <w:r w:rsidRPr="00A26DA1">
              <w:rPr>
                <w:rFonts w:cs="Times New Roman"/>
                <w:szCs w:val="26"/>
              </w:rPr>
              <w:t>2. Quản trị hệ thống thực hiện đồng bộ dữ liệu lên Cổng dữ liệu mở quốc gia hoặc nền tảng chia sẻ nội bộ. Hệ thống cập nhật trạng thái công bố, ghi log và gửi thông báo tới các bên liên quan.</w:t>
            </w:r>
          </w:p>
        </w:tc>
        <w:tc>
          <w:tcPr>
            <w:tcW w:w="747" w:type="pct"/>
          </w:tcPr>
          <w:p w14:paraId="5A864EC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B5A614" w14:textId="77777777" w:rsidTr="009B5A38">
        <w:tc>
          <w:tcPr>
            <w:tcW w:w="291" w:type="pct"/>
          </w:tcPr>
          <w:p w14:paraId="64EEAE2E" w14:textId="77777777" w:rsidR="009B5A38" w:rsidRPr="00A26DA1" w:rsidRDefault="009B5A38">
            <w:pPr>
              <w:rPr>
                <w:rFonts w:cs="Times New Roman"/>
                <w:szCs w:val="26"/>
              </w:rPr>
            </w:pPr>
            <w:r w:rsidRPr="00A26DA1">
              <w:rPr>
                <w:rFonts w:cs="Times New Roman"/>
                <w:szCs w:val="26"/>
              </w:rPr>
              <w:t>517</w:t>
            </w:r>
          </w:p>
        </w:tc>
        <w:tc>
          <w:tcPr>
            <w:tcW w:w="1089" w:type="pct"/>
          </w:tcPr>
          <w:p w14:paraId="339D106D" w14:textId="77777777" w:rsidR="009B5A38" w:rsidRPr="00A26DA1" w:rsidRDefault="009B5A38">
            <w:pPr>
              <w:rPr>
                <w:rFonts w:cs="Times New Roman"/>
                <w:szCs w:val="26"/>
              </w:rPr>
            </w:pPr>
            <w:r w:rsidRPr="00A26DA1">
              <w:rPr>
                <w:rFonts w:cs="Times New Roman"/>
                <w:szCs w:val="26"/>
              </w:rPr>
              <w:t>Hủy công bố dịch vụ dữ liệu</w:t>
            </w:r>
          </w:p>
        </w:tc>
        <w:tc>
          <w:tcPr>
            <w:tcW w:w="545" w:type="pct"/>
          </w:tcPr>
          <w:p w14:paraId="2B8BE6C9" w14:textId="77777777" w:rsidR="009B5A38" w:rsidRPr="00A26DA1" w:rsidRDefault="009B5A38">
            <w:pPr>
              <w:rPr>
                <w:rFonts w:cs="Times New Roman"/>
                <w:szCs w:val="26"/>
              </w:rPr>
            </w:pPr>
            <w:r w:rsidRPr="00A26DA1">
              <w:rPr>
                <w:rFonts w:cs="Times New Roman"/>
                <w:szCs w:val="26"/>
              </w:rPr>
              <w:t>Cán bộ nghiệp vụ</w:t>
            </w:r>
          </w:p>
        </w:tc>
        <w:tc>
          <w:tcPr>
            <w:tcW w:w="2329" w:type="pct"/>
          </w:tcPr>
          <w:p w14:paraId="312187E9" w14:textId="77777777" w:rsidR="009B5A38" w:rsidRPr="00A26DA1" w:rsidRDefault="009B5A38">
            <w:pPr>
              <w:rPr>
                <w:rFonts w:cs="Times New Roman"/>
                <w:szCs w:val="26"/>
              </w:rPr>
            </w:pPr>
            <w:r w:rsidRPr="00A26DA1">
              <w:rPr>
                <w:rFonts w:cs="Times New Roman"/>
                <w:szCs w:val="26"/>
              </w:rPr>
              <w:t>1. Quản trị hệ thống chọn dịch vụ dữ liệu đã công bố để hủy. Hệ thống hiển thị cảnh báo trước khi hủy.</w:t>
            </w:r>
          </w:p>
        </w:tc>
        <w:tc>
          <w:tcPr>
            <w:tcW w:w="747" w:type="pct"/>
          </w:tcPr>
          <w:p w14:paraId="6E67B5C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408F007" w14:textId="77777777" w:rsidTr="009B5A38">
        <w:tc>
          <w:tcPr>
            <w:tcW w:w="291" w:type="pct"/>
          </w:tcPr>
          <w:p w14:paraId="22B120D0" w14:textId="77777777" w:rsidR="009B5A38" w:rsidRPr="00A26DA1" w:rsidRDefault="009B5A38">
            <w:pPr>
              <w:rPr>
                <w:rFonts w:cs="Times New Roman"/>
                <w:szCs w:val="26"/>
              </w:rPr>
            </w:pPr>
          </w:p>
        </w:tc>
        <w:tc>
          <w:tcPr>
            <w:tcW w:w="1089" w:type="pct"/>
          </w:tcPr>
          <w:p w14:paraId="00449359" w14:textId="77777777" w:rsidR="009B5A38" w:rsidRPr="00A26DA1" w:rsidRDefault="009B5A38">
            <w:pPr>
              <w:rPr>
                <w:rFonts w:cs="Times New Roman"/>
                <w:szCs w:val="26"/>
              </w:rPr>
            </w:pPr>
          </w:p>
        </w:tc>
        <w:tc>
          <w:tcPr>
            <w:tcW w:w="545" w:type="pct"/>
          </w:tcPr>
          <w:p w14:paraId="61D57141" w14:textId="77777777" w:rsidR="009B5A38" w:rsidRPr="00A26DA1" w:rsidRDefault="009B5A38">
            <w:pPr>
              <w:rPr>
                <w:rFonts w:cs="Times New Roman"/>
                <w:szCs w:val="26"/>
              </w:rPr>
            </w:pPr>
          </w:p>
        </w:tc>
        <w:tc>
          <w:tcPr>
            <w:tcW w:w="2329" w:type="pct"/>
          </w:tcPr>
          <w:p w14:paraId="5466C618" w14:textId="77777777" w:rsidR="009B5A38" w:rsidRPr="00A26DA1" w:rsidRDefault="009B5A38">
            <w:pPr>
              <w:rPr>
                <w:rFonts w:cs="Times New Roman"/>
                <w:szCs w:val="26"/>
              </w:rPr>
            </w:pPr>
            <w:r w:rsidRPr="00A26DA1">
              <w:rPr>
                <w:rFonts w:cs="Times New Roman"/>
                <w:szCs w:val="26"/>
              </w:rPr>
              <w:t>2. Quản trị hệ thống thực hiện hủy công bố. Hệ thống cập nhật trạng thái, ghi log và gửi thông báo tới hệ thống đích và người dùng liên quan</w:t>
            </w:r>
          </w:p>
        </w:tc>
        <w:tc>
          <w:tcPr>
            <w:tcW w:w="747" w:type="pct"/>
          </w:tcPr>
          <w:p w14:paraId="05CA7C2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5ECDD6" w14:textId="77777777" w:rsidTr="009B5A38">
        <w:tc>
          <w:tcPr>
            <w:tcW w:w="291" w:type="pct"/>
          </w:tcPr>
          <w:p w14:paraId="25ED27EB" w14:textId="77777777" w:rsidR="009B5A38" w:rsidRPr="00A26DA1" w:rsidRDefault="009B5A38">
            <w:pPr>
              <w:rPr>
                <w:rFonts w:cs="Times New Roman"/>
                <w:szCs w:val="26"/>
              </w:rPr>
            </w:pPr>
            <w:r w:rsidRPr="00A26DA1">
              <w:rPr>
                <w:rFonts w:cs="Times New Roman"/>
                <w:b/>
                <w:szCs w:val="26"/>
              </w:rPr>
              <w:lastRenderedPageBreak/>
              <w:t>VII.4</w:t>
            </w:r>
          </w:p>
        </w:tc>
        <w:tc>
          <w:tcPr>
            <w:tcW w:w="1089" w:type="pct"/>
          </w:tcPr>
          <w:p w14:paraId="16212104" w14:textId="77777777" w:rsidR="009B5A38" w:rsidRPr="00A26DA1" w:rsidRDefault="009B5A38">
            <w:pPr>
              <w:rPr>
                <w:rFonts w:cs="Times New Roman"/>
                <w:szCs w:val="26"/>
              </w:rPr>
            </w:pPr>
            <w:r w:rsidRPr="00A26DA1">
              <w:rPr>
                <w:rFonts w:cs="Times New Roman"/>
                <w:b/>
                <w:szCs w:val="26"/>
              </w:rPr>
              <w:t>Nhóm chức năng kiểm soát và giám sát cung cấp dữ liệu</w:t>
            </w:r>
          </w:p>
        </w:tc>
        <w:tc>
          <w:tcPr>
            <w:tcW w:w="545" w:type="pct"/>
          </w:tcPr>
          <w:p w14:paraId="0FFC443D" w14:textId="77777777" w:rsidR="009B5A38" w:rsidRPr="00A26DA1" w:rsidRDefault="009B5A38">
            <w:pPr>
              <w:rPr>
                <w:rFonts w:cs="Times New Roman"/>
                <w:szCs w:val="26"/>
              </w:rPr>
            </w:pPr>
          </w:p>
        </w:tc>
        <w:tc>
          <w:tcPr>
            <w:tcW w:w="2329" w:type="pct"/>
          </w:tcPr>
          <w:p w14:paraId="5BD28AF6" w14:textId="77777777" w:rsidR="009B5A38" w:rsidRPr="00A26DA1" w:rsidRDefault="009B5A38">
            <w:pPr>
              <w:rPr>
                <w:rFonts w:cs="Times New Roman"/>
                <w:szCs w:val="26"/>
              </w:rPr>
            </w:pPr>
          </w:p>
        </w:tc>
        <w:tc>
          <w:tcPr>
            <w:tcW w:w="747" w:type="pct"/>
          </w:tcPr>
          <w:p w14:paraId="3729DF0D" w14:textId="77777777" w:rsidR="009B5A38" w:rsidRPr="00A26DA1" w:rsidRDefault="009B5A38">
            <w:pPr>
              <w:rPr>
                <w:rFonts w:cs="Times New Roman"/>
                <w:szCs w:val="26"/>
              </w:rPr>
            </w:pPr>
          </w:p>
        </w:tc>
      </w:tr>
      <w:tr w:rsidR="009B5A38" w:rsidRPr="00A26DA1" w14:paraId="40AD09C1" w14:textId="77777777" w:rsidTr="009B5A38">
        <w:tc>
          <w:tcPr>
            <w:tcW w:w="291" w:type="pct"/>
          </w:tcPr>
          <w:p w14:paraId="3C0B7BF6" w14:textId="77777777" w:rsidR="009B5A38" w:rsidRPr="00A26DA1" w:rsidRDefault="009B5A38">
            <w:pPr>
              <w:rPr>
                <w:rFonts w:cs="Times New Roman"/>
                <w:szCs w:val="26"/>
              </w:rPr>
            </w:pPr>
            <w:r w:rsidRPr="00A26DA1">
              <w:rPr>
                <w:rFonts w:cs="Times New Roman"/>
                <w:szCs w:val="26"/>
              </w:rPr>
              <w:t>518</w:t>
            </w:r>
          </w:p>
        </w:tc>
        <w:tc>
          <w:tcPr>
            <w:tcW w:w="1089" w:type="pct"/>
          </w:tcPr>
          <w:p w14:paraId="1F9F5174" w14:textId="77777777" w:rsidR="009B5A38" w:rsidRPr="00A26DA1" w:rsidRDefault="009B5A38">
            <w:pPr>
              <w:rPr>
                <w:rFonts w:cs="Times New Roman"/>
                <w:szCs w:val="26"/>
              </w:rPr>
            </w:pPr>
            <w:r w:rsidRPr="00A26DA1">
              <w:rPr>
                <w:rFonts w:cs="Times New Roman"/>
                <w:szCs w:val="26"/>
              </w:rPr>
              <w:t>Giám sát luồng cung cấp dữ liệu</w:t>
            </w:r>
          </w:p>
        </w:tc>
        <w:tc>
          <w:tcPr>
            <w:tcW w:w="545" w:type="pct"/>
          </w:tcPr>
          <w:p w14:paraId="3E0494C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0CB59C6" w14:textId="77777777" w:rsidR="009B5A38" w:rsidRPr="00A26DA1" w:rsidRDefault="009B5A38">
            <w:pPr>
              <w:rPr>
                <w:rFonts w:cs="Times New Roman"/>
                <w:szCs w:val="26"/>
              </w:rPr>
            </w:pPr>
            <w:r w:rsidRPr="00A26DA1">
              <w:rPr>
                <w:rFonts w:cs="Times New Roman"/>
                <w:szCs w:val="26"/>
              </w:rPr>
              <w:t>1. Quản trị hệ thống truy cập module giám sát luồng dữ liệu. Hệ thống hiển thị sơ đồ luồng dữ liệu, danh sách các hệ thống tham gia.</w:t>
            </w:r>
          </w:p>
        </w:tc>
        <w:tc>
          <w:tcPr>
            <w:tcW w:w="747" w:type="pct"/>
          </w:tcPr>
          <w:p w14:paraId="243FDA79"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937B7C5" w14:textId="77777777" w:rsidTr="009B5A38">
        <w:tc>
          <w:tcPr>
            <w:tcW w:w="291" w:type="pct"/>
          </w:tcPr>
          <w:p w14:paraId="495C1AFD" w14:textId="77777777" w:rsidR="009B5A38" w:rsidRPr="00A26DA1" w:rsidRDefault="009B5A38">
            <w:pPr>
              <w:rPr>
                <w:rFonts w:cs="Times New Roman"/>
                <w:szCs w:val="26"/>
              </w:rPr>
            </w:pPr>
          </w:p>
        </w:tc>
        <w:tc>
          <w:tcPr>
            <w:tcW w:w="1089" w:type="pct"/>
          </w:tcPr>
          <w:p w14:paraId="6D8428A2" w14:textId="77777777" w:rsidR="009B5A38" w:rsidRPr="00A26DA1" w:rsidRDefault="009B5A38">
            <w:pPr>
              <w:rPr>
                <w:rFonts w:cs="Times New Roman"/>
                <w:szCs w:val="26"/>
              </w:rPr>
            </w:pPr>
          </w:p>
        </w:tc>
        <w:tc>
          <w:tcPr>
            <w:tcW w:w="545" w:type="pct"/>
          </w:tcPr>
          <w:p w14:paraId="0217CF0F" w14:textId="77777777" w:rsidR="009B5A38" w:rsidRPr="00A26DA1" w:rsidRDefault="009B5A38">
            <w:pPr>
              <w:rPr>
                <w:rFonts w:cs="Times New Roman"/>
                <w:szCs w:val="26"/>
              </w:rPr>
            </w:pPr>
          </w:p>
        </w:tc>
        <w:tc>
          <w:tcPr>
            <w:tcW w:w="2329" w:type="pct"/>
          </w:tcPr>
          <w:p w14:paraId="666F1DD5" w14:textId="77777777" w:rsidR="009B5A38" w:rsidRPr="00A26DA1" w:rsidRDefault="009B5A38">
            <w:pPr>
              <w:rPr>
                <w:rFonts w:cs="Times New Roman"/>
                <w:szCs w:val="26"/>
              </w:rPr>
            </w:pPr>
            <w:r w:rsidRPr="00A26DA1">
              <w:rPr>
                <w:rFonts w:cs="Times New Roman"/>
                <w:szCs w:val="26"/>
              </w:rPr>
              <w:t>2. Quản trị hệ thống có thể theo dõi, ghi nhận, phân tích luồng chia sẻ dữ liệu. Hệ thống lưu log, hiển thị dashboard, cảnh báo khi phát hiện bất thường.</w:t>
            </w:r>
          </w:p>
        </w:tc>
        <w:tc>
          <w:tcPr>
            <w:tcW w:w="747" w:type="pct"/>
          </w:tcPr>
          <w:p w14:paraId="4FD854B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70813BA" w14:textId="77777777" w:rsidTr="009B5A38">
        <w:tc>
          <w:tcPr>
            <w:tcW w:w="291" w:type="pct"/>
          </w:tcPr>
          <w:p w14:paraId="2991C3A1" w14:textId="77777777" w:rsidR="009B5A38" w:rsidRPr="00A26DA1" w:rsidRDefault="009B5A38">
            <w:pPr>
              <w:rPr>
                <w:rFonts w:cs="Times New Roman"/>
                <w:szCs w:val="26"/>
              </w:rPr>
            </w:pPr>
            <w:r w:rsidRPr="00A26DA1">
              <w:rPr>
                <w:rFonts w:cs="Times New Roman"/>
                <w:szCs w:val="26"/>
              </w:rPr>
              <w:t>519</w:t>
            </w:r>
          </w:p>
        </w:tc>
        <w:tc>
          <w:tcPr>
            <w:tcW w:w="1089" w:type="pct"/>
          </w:tcPr>
          <w:p w14:paraId="580AC0C4" w14:textId="77777777" w:rsidR="009B5A38" w:rsidRPr="00A26DA1" w:rsidRDefault="009B5A38">
            <w:pPr>
              <w:rPr>
                <w:rFonts w:cs="Times New Roman"/>
                <w:szCs w:val="26"/>
              </w:rPr>
            </w:pPr>
            <w:r w:rsidRPr="00A26DA1">
              <w:rPr>
                <w:rFonts w:cs="Times New Roman"/>
                <w:szCs w:val="26"/>
              </w:rPr>
              <w:t>Báo cáo thống kê dịch vụ dữ liệu</w:t>
            </w:r>
          </w:p>
        </w:tc>
        <w:tc>
          <w:tcPr>
            <w:tcW w:w="545" w:type="pct"/>
          </w:tcPr>
          <w:p w14:paraId="2F9211C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1C081FE" w14:textId="77777777" w:rsidR="009B5A38" w:rsidRPr="00A26DA1" w:rsidRDefault="009B5A38">
            <w:pPr>
              <w:rPr>
                <w:rFonts w:cs="Times New Roman"/>
                <w:szCs w:val="26"/>
              </w:rPr>
            </w:pPr>
            <w:r w:rsidRPr="00A26DA1">
              <w:rPr>
                <w:rFonts w:cs="Times New Roman"/>
                <w:szCs w:val="26"/>
              </w:rPr>
              <w:t>1. Quản trị hệ thống chọn loại báo cáo: lượng dữ liệu cung cấp, số lượt truy cập, hiệu năng API, lỗi kết nối. Hệ thống tổng hợp dữ liệu từ log và hệ thống giám sát.</w:t>
            </w:r>
          </w:p>
        </w:tc>
        <w:tc>
          <w:tcPr>
            <w:tcW w:w="747" w:type="pct"/>
          </w:tcPr>
          <w:p w14:paraId="2147B56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A9875D3" w14:textId="77777777" w:rsidTr="009B5A38">
        <w:tc>
          <w:tcPr>
            <w:tcW w:w="291" w:type="pct"/>
          </w:tcPr>
          <w:p w14:paraId="6BE9AD72" w14:textId="77777777" w:rsidR="009B5A38" w:rsidRPr="00A26DA1" w:rsidRDefault="009B5A38">
            <w:pPr>
              <w:rPr>
                <w:rFonts w:cs="Times New Roman"/>
                <w:szCs w:val="26"/>
              </w:rPr>
            </w:pPr>
          </w:p>
        </w:tc>
        <w:tc>
          <w:tcPr>
            <w:tcW w:w="1089" w:type="pct"/>
          </w:tcPr>
          <w:p w14:paraId="7EAFD74F" w14:textId="77777777" w:rsidR="009B5A38" w:rsidRPr="00A26DA1" w:rsidRDefault="009B5A38">
            <w:pPr>
              <w:rPr>
                <w:rFonts w:cs="Times New Roman"/>
                <w:szCs w:val="26"/>
              </w:rPr>
            </w:pPr>
          </w:p>
        </w:tc>
        <w:tc>
          <w:tcPr>
            <w:tcW w:w="545" w:type="pct"/>
          </w:tcPr>
          <w:p w14:paraId="3AE3FD4B" w14:textId="77777777" w:rsidR="009B5A38" w:rsidRPr="00A26DA1" w:rsidRDefault="009B5A38">
            <w:pPr>
              <w:rPr>
                <w:rFonts w:cs="Times New Roman"/>
                <w:szCs w:val="26"/>
              </w:rPr>
            </w:pPr>
          </w:p>
        </w:tc>
        <w:tc>
          <w:tcPr>
            <w:tcW w:w="2329" w:type="pct"/>
          </w:tcPr>
          <w:p w14:paraId="5778E902" w14:textId="77777777" w:rsidR="009B5A38" w:rsidRPr="00A26DA1" w:rsidRDefault="009B5A38">
            <w:pPr>
              <w:rPr>
                <w:rFonts w:cs="Times New Roman"/>
                <w:szCs w:val="26"/>
              </w:rPr>
            </w:pPr>
            <w:r w:rsidRPr="00A26DA1">
              <w:rPr>
                <w:rFonts w:cs="Times New Roman"/>
                <w:szCs w:val="26"/>
              </w:rPr>
              <w:t>2. Quản trị hệ thống xem báo cáo trực quan. Hệ thống hiển thị dữ liệu dạng bảng, biểu đồ</w:t>
            </w:r>
          </w:p>
        </w:tc>
        <w:tc>
          <w:tcPr>
            <w:tcW w:w="747" w:type="pct"/>
          </w:tcPr>
          <w:p w14:paraId="548FC57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B17E887" w14:textId="77777777" w:rsidTr="009B5A38">
        <w:tc>
          <w:tcPr>
            <w:tcW w:w="291" w:type="pct"/>
          </w:tcPr>
          <w:p w14:paraId="35ECED94" w14:textId="77777777" w:rsidR="009B5A38" w:rsidRPr="00A26DA1" w:rsidRDefault="009B5A38">
            <w:pPr>
              <w:rPr>
                <w:rFonts w:cs="Times New Roman"/>
                <w:szCs w:val="26"/>
              </w:rPr>
            </w:pPr>
          </w:p>
        </w:tc>
        <w:tc>
          <w:tcPr>
            <w:tcW w:w="1089" w:type="pct"/>
          </w:tcPr>
          <w:p w14:paraId="5D631D02" w14:textId="77777777" w:rsidR="009B5A38" w:rsidRPr="00A26DA1" w:rsidRDefault="009B5A38">
            <w:pPr>
              <w:rPr>
                <w:rFonts w:cs="Times New Roman"/>
                <w:szCs w:val="26"/>
              </w:rPr>
            </w:pPr>
          </w:p>
        </w:tc>
        <w:tc>
          <w:tcPr>
            <w:tcW w:w="545" w:type="pct"/>
          </w:tcPr>
          <w:p w14:paraId="3E5CB230" w14:textId="77777777" w:rsidR="009B5A38" w:rsidRPr="00A26DA1" w:rsidRDefault="009B5A38">
            <w:pPr>
              <w:rPr>
                <w:rFonts w:cs="Times New Roman"/>
                <w:szCs w:val="26"/>
              </w:rPr>
            </w:pPr>
          </w:p>
        </w:tc>
        <w:tc>
          <w:tcPr>
            <w:tcW w:w="2329" w:type="pct"/>
          </w:tcPr>
          <w:p w14:paraId="052CBAD3" w14:textId="77777777" w:rsidR="009B5A38" w:rsidRPr="00A26DA1" w:rsidRDefault="009B5A38">
            <w:pPr>
              <w:rPr>
                <w:rFonts w:cs="Times New Roman"/>
                <w:szCs w:val="26"/>
              </w:rPr>
            </w:pPr>
            <w:r w:rsidRPr="00A26DA1">
              <w:rPr>
                <w:rFonts w:cs="Times New Roman"/>
                <w:szCs w:val="26"/>
              </w:rPr>
              <w:t>3. Quản trị hệ thống có thể chọn xuất file và định dạng. Hệ thống cho phép xuất file theo định dạng đã chọn</w:t>
            </w:r>
          </w:p>
        </w:tc>
        <w:tc>
          <w:tcPr>
            <w:tcW w:w="747" w:type="pct"/>
          </w:tcPr>
          <w:p w14:paraId="2007ECE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E7C9DB" w14:textId="77777777" w:rsidTr="009B5A38">
        <w:tc>
          <w:tcPr>
            <w:tcW w:w="291" w:type="pct"/>
          </w:tcPr>
          <w:p w14:paraId="0F406CFF" w14:textId="77777777" w:rsidR="009B5A38" w:rsidRPr="00A26DA1" w:rsidRDefault="009B5A38">
            <w:pPr>
              <w:rPr>
                <w:rFonts w:cs="Times New Roman"/>
                <w:szCs w:val="26"/>
              </w:rPr>
            </w:pPr>
            <w:r w:rsidRPr="00A26DA1">
              <w:rPr>
                <w:rFonts w:cs="Times New Roman"/>
                <w:b/>
                <w:szCs w:val="26"/>
              </w:rPr>
              <w:t>VII.5</w:t>
            </w:r>
          </w:p>
        </w:tc>
        <w:tc>
          <w:tcPr>
            <w:tcW w:w="1089" w:type="pct"/>
          </w:tcPr>
          <w:p w14:paraId="35A2201F" w14:textId="77777777" w:rsidR="009B5A38" w:rsidRPr="00A26DA1" w:rsidRDefault="009B5A38">
            <w:pPr>
              <w:rPr>
                <w:rFonts w:cs="Times New Roman"/>
                <w:szCs w:val="26"/>
              </w:rPr>
            </w:pPr>
            <w:r w:rsidRPr="00A26DA1">
              <w:rPr>
                <w:rFonts w:cs="Times New Roman"/>
                <w:b/>
                <w:szCs w:val="26"/>
              </w:rPr>
              <w:t>Dịch vụ cung cấp dữ liệu</w:t>
            </w:r>
          </w:p>
        </w:tc>
        <w:tc>
          <w:tcPr>
            <w:tcW w:w="545" w:type="pct"/>
          </w:tcPr>
          <w:p w14:paraId="27B7028E" w14:textId="77777777" w:rsidR="009B5A38" w:rsidRPr="00A26DA1" w:rsidRDefault="009B5A38">
            <w:pPr>
              <w:rPr>
                <w:rFonts w:cs="Times New Roman"/>
                <w:szCs w:val="26"/>
              </w:rPr>
            </w:pPr>
          </w:p>
        </w:tc>
        <w:tc>
          <w:tcPr>
            <w:tcW w:w="2329" w:type="pct"/>
          </w:tcPr>
          <w:p w14:paraId="32E9CB64" w14:textId="77777777" w:rsidR="009B5A38" w:rsidRPr="00A26DA1" w:rsidRDefault="009B5A38">
            <w:pPr>
              <w:rPr>
                <w:rFonts w:cs="Times New Roman"/>
                <w:szCs w:val="26"/>
              </w:rPr>
            </w:pPr>
          </w:p>
        </w:tc>
        <w:tc>
          <w:tcPr>
            <w:tcW w:w="747" w:type="pct"/>
          </w:tcPr>
          <w:p w14:paraId="4E2C91F2" w14:textId="77777777" w:rsidR="009B5A38" w:rsidRPr="00A26DA1" w:rsidRDefault="009B5A38">
            <w:pPr>
              <w:rPr>
                <w:rFonts w:cs="Times New Roman"/>
                <w:szCs w:val="26"/>
              </w:rPr>
            </w:pPr>
          </w:p>
        </w:tc>
      </w:tr>
      <w:tr w:rsidR="009B5A38" w:rsidRPr="00A26DA1" w14:paraId="627EA33D" w14:textId="77777777" w:rsidTr="009B5A38">
        <w:tc>
          <w:tcPr>
            <w:tcW w:w="291" w:type="pct"/>
          </w:tcPr>
          <w:p w14:paraId="3D37A156" w14:textId="77777777" w:rsidR="009B5A38" w:rsidRPr="00A26DA1" w:rsidRDefault="009B5A38">
            <w:pPr>
              <w:rPr>
                <w:rFonts w:cs="Times New Roman"/>
                <w:szCs w:val="26"/>
              </w:rPr>
            </w:pPr>
            <w:r w:rsidRPr="00A26DA1">
              <w:rPr>
                <w:rFonts w:cs="Times New Roman"/>
                <w:b/>
                <w:szCs w:val="26"/>
              </w:rPr>
              <w:t>VII.5.1</w:t>
            </w:r>
          </w:p>
        </w:tc>
        <w:tc>
          <w:tcPr>
            <w:tcW w:w="1089" w:type="pct"/>
          </w:tcPr>
          <w:p w14:paraId="1A3544B9" w14:textId="77777777" w:rsidR="009B5A38" w:rsidRPr="00A26DA1" w:rsidRDefault="009B5A38">
            <w:pPr>
              <w:rPr>
                <w:rFonts w:cs="Times New Roman"/>
                <w:szCs w:val="26"/>
              </w:rPr>
            </w:pPr>
            <w:r w:rsidRPr="00A26DA1">
              <w:rPr>
                <w:rFonts w:cs="Times New Roman"/>
                <w:b/>
                <w:szCs w:val="26"/>
              </w:rPr>
              <w:t>Cung cấp dữ liệu danh mục cho các hệ thống nội ngành</w:t>
            </w:r>
          </w:p>
        </w:tc>
        <w:tc>
          <w:tcPr>
            <w:tcW w:w="545" w:type="pct"/>
          </w:tcPr>
          <w:p w14:paraId="089A36F1" w14:textId="77777777" w:rsidR="009B5A38" w:rsidRPr="00A26DA1" w:rsidRDefault="009B5A38">
            <w:pPr>
              <w:rPr>
                <w:rFonts w:cs="Times New Roman"/>
                <w:szCs w:val="26"/>
              </w:rPr>
            </w:pPr>
          </w:p>
        </w:tc>
        <w:tc>
          <w:tcPr>
            <w:tcW w:w="2329" w:type="pct"/>
          </w:tcPr>
          <w:p w14:paraId="1F3A64D7" w14:textId="77777777" w:rsidR="009B5A38" w:rsidRPr="00A26DA1" w:rsidRDefault="009B5A38">
            <w:pPr>
              <w:rPr>
                <w:rFonts w:cs="Times New Roman"/>
                <w:szCs w:val="26"/>
              </w:rPr>
            </w:pPr>
          </w:p>
        </w:tc>
        <w:tc>
          <w:tcPr>
            <w:tcW w:w="747" w:type="pct"/>
          </w:tcPr>
          <w:p w14:paraId="1E3B42CE" w14:textId="77777777" w:rsidR="009B5A38" w:rsidRPr="00A26DA1" w:rsidRDefault="009B5A38">
            <w:pPr>
              <w:rPr>
                <w:rFonts w:cs="Times New Roman"/>
                <w:szCs w:val="26"/>
              </w:rPr>
            </w:pPr>
          </w:p>
        </w:tc>
      </w:tr>
      <w:tr w:rsidR="009B5A38" w:rsidRPr="00A26DA1" w14:paraId="60904B31" w14:textId="77777777" w:rsidTr="009B5A38">
        <w:tc>
          <w:tcPr>
            <w:tcW w:w="291" w:type="pct"/>
          </w:tcPr>
          <w:p w14:paraId="2F494329" w14:textId="77777777" w:rsidR="009B5A38" w:rsidRPr="00A26DA1" w:rsidRDefault="009B5A38">
            <w:pPr>
              <w:rPr>
                <w:rFonts w:cs="Times New Roman"/>
                <w:szCs w:val="26"/>
              </w:rPr>
            </w:pPr>
            <w:r w:rsidRPr="00A26DA1">
              <w:rPr>
                <w:rFonts w:cs="Times New Roman"/>
                <w:szCs w:val="26"/>
              </w:rPr>
              <w:lastRenderedPageBreak/>
              <w:t>520</w:t>
            </w:r>
          </w:p>
        </w:tc>
        <w:tc>
          <w:tcPr>
            <w:tcW w:w="1089" w:type="pct"/>
          </w:tcPr>
          <w:p w14:paraId="28A25A3B" w14:textId="77777777" w:rsidR="009B5A38" w:rsidRPr="00A26DA1" w:rsidRDefault="009B5A38">
            <w:pPr>
              <w:rPr>
                <w:rFonts w:cs="Times New Roman"/>
                <w:szCs w:val="26"/>
              </w:rPr>
            </w:pPr>
            <w:r w:rsidRPr="00A26DA1">
              <w:rPr>
                <w:rFonts w:cs="Times New Roman"/>
                <w:szCs w:val="26"/>
              </w:rPr>
              <w:t>Cung cấp dữ liệu Bản án, quyết định của Tòa án được cơ quan thi hành án dân sự đưa ra tổ chức thi hành</w:t>
            </w:r>
          </w:p>
        </w:tc>
        <w:tc>
          <w:tcPr>
            <w:tcW w:w="545" w:type="pct"/>
          </w:tcPr>
          <w:p w14:paraId="776C573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25A7AED" w14:textId="77777777" w:rsidR="009B5A38" w:rsidRPr="00A26DA1" w:rsidRDefault="009B5A38">
            <w:pPr>
              <w:rPr>
                <w:rFonts w:cs="Times New Roman"/>
                <w:szCs w:val="26"/>
              </w:rPr>
            </w:pPr>
            <w:r w:rsidRPr="00A26DA1">
              <w:rPr>
                <w:rFonts w:cs="Times New Roman"/>
                <w:szCs w:val="26"/>
              </w:rPr>
              <w:t>1. Quản trị hệ thống thiết kế cấu trúc gói tin Bản án, quyết định của Tòa án được cơ quan thi hành án dân sự đưa ra tổ chức thi hành cần cung cấp. Hệ thống lưu cấu hình gói dữ liệu</w:t>
            </w:r>
          </w:p>
        </w:tc>
        <w:tc>
          <w:tcPr>
            <w:tcW w:w="747" w:type="pct"/>
          </w:tcPr>
          <w:p w14:paraId="342A948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52723C" w14:textId="77777777" w:rsidTr="009B5A38">
        <w:tc>
          <w:tcPr>
            <w:tcW w:w="291" w:type="pct"/>
          </w:tcPr>
          <w:p w14:paraId="1AA17C55" w14:textId="77777777" w:rsidR="009B5A38" w:rsidRPr="00A26DA1" w:rsidRDefault="009B5A38">
            <w:pPr>
              <w:rPr>
                <w:rFonts w:cs="Times New Roman"/>
                <w:szCs w:val="26"/>
              </w:rPr>
            </w:pPr>
          </w:p>
        </w:tc>
        <w:tc>
          <w:tcPr>
            <w:tcW w:w="1089" w:type="pct"/>
          </w:tcPr>
          <w:p w14:paraId="402B8113" w14:textId="77777777" w:rsidR="009B5A38" w:rsidRPr="00A26DA1" w:rsidRDefault="009B5A38">
            <w:pPr>
              <w:rPr>
                <w:rFonts w:cs="Times New Roman"/>
                <w:szCs w:val="26"/>
              </w:rPr>
            </w:pPr>
          </w:p>
        </w:tc>
        <w:tc>
          <w:tcPr>
            <w:tcW w:w="545" w:type="pct"/>
          </w:tcPr>
          <w:p w14:paraId="60039895" w14:textId="77777777" w:rsidR="009B5A38" w:rsidRPr="00A26DA1" w:rsidRDefault="009B5A38">
            <w:pPr>
              <w:rPr>
                <w:rFonts w:cs="Times New Roman"/>
                <w:szCs w:val="26"/>
              </w:rPr>
            </w:pPr>
          </w:p>
        </w:tc>
        <w:tc>
          <w:tcPr>
            <w:tcW w:w="2329" w:type="pct"/>
          </w:tcPr>
          <w:p w14:paraId="05016E7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2F67E2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2E948B" w14:textId="77777777" w:rsidTr="009B5A38">
        <w:tc>
          <w:tcPr>
            <w:tcW w:w="291" w:type="pct"/>
          </w:tcPr>
          <w:p w14:paraId="26F5605C" w14:textId="77777777" w:rsidR="009B5A38" w:rsidRPr="00A26DA1" w:rsidRDefault="009B5A38">
            <w:pPr>
              <w:rPr>
                <w:rFonts w:cs="Times New Roman"/>
                <w:szCs w:val="26"/>
              </w:rPr>
            </w:pPr>
            <w:r w:rsidRPr="00A26DA1">
              <w:rPr>
                <w:rFonts w:cs="Times New Roman"/>
                <w:szCs w:val="26"/>
              </w:rPr>
              <w:t>521</w:t>
            </w:r>
          </w:p>
        </w:tc>
        <w:tc>
          <w:tcPr>
            <w:tcW w:w="1089" w:type="pct"/>
          </w:tcPr>
          <w:p w14:paraId="2E7E66DD" w14:textId="77777777" w:rsidR="009B5A38" w:rsidRPr="00A26DA1" w:rsidRDefault="009B5A38">
            <w:pPr>
              <w:rPr>
                <w:rFonts w:cs="Times New Roman"/>
                <w:szCs w:val="26"/>
              </w:rPr>
            </w:pPr>
            <w:r w:rsidRPr="00A26DA1">
              <w:rPr>
                <w:rFonts w:cs="Times New Roman"/>
                <w:szCs w:val="26"/>
              </w:rPr>
              <w:t>Cung cấp dữ liệu danh mục</w:t>
            </w:r>
          </w:p>
        </w:tc>
        <w:tc>
          <w:tcPr>
            <w:tcW w:w="545" w:type="pct"/>
          </w:tcPr>
          <w:p w14:paraId="423D040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9D04EEB" w14:textId="77777777" w:rsidR="009B5A38" w:rsidRPr="00A26DA1" w:rsidRDefault="009B5A38">
            <w:pPr>
              <w:rPr>
                <w:rFonts w:cs="Times New Roman"/>
                <w:szCs w:val="26"/>
              </w:rPr>
            </w:pPr>
            <w:r w:rsidRPr="00A26DA1">
              <w:rPr>
                <w:rFonts w:cs="Times New Roman"/>
                <w:szCs w:val="26"/>
              </w:rPr>
              <w:t>1. Quản trị hệ thống thiết kế cấu trúc gói tin Dữ liệu danh mục cần cung cấp. Hệ thống lưu cấu hình gói dữ liệu</w:t>
            </w:r>
          </w:p>
        </w:tc>
        <w:tc>
          <w:tcPr>
            <w:tcW w:w="747" w:type="pct"/>
          </w:tcPr>
          <w:p w14:paraId="0770671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86AC3A" w14:textId="77777777" w:rsidTr="009B5A38">
        <w:tc>
          <w:tcPr>
            <w:tcW w:w="291" w:type="pct"/>
          </w:tcPr>
          <w:p w14:paraId="5C05A07D" w14:textId="77777777" w:rsidR="009B5A38" w:rsidRPr="00A26DA1" w:rsidRDefault="009B5A38">
            <w:pPr>
              <w:rPr>
                <w:rFonts w:cs="Times New Roman"/>
                <w:szCs w:val="26"/>
              </w:rPr>
            </w:pPr>
          </w:p>
        </w:tc>
        <w:tc>
          <w:tcPr>
            <w:tcW w:w="1089" w:type="pct"/>
          </w:tcPr>
          <w:p w14:paraId="5EEACF53" w14:textId="77777777" w:rsidR="009B5A38" w:rsidRPr="00A26DA1" w:rsidRDefault="009B5A38">
            <w:pPr>
              <w:rPr>
                <w:rFonts w:cs="Times New Roman"/>
                <w:szCs w:val="26"/>
              </w:rPr>
            </w:pPr>
          </w:p>
        </w:tc>
        <w:tc>
          <w:tcPr>
            <w:tcW w:w="545" w:type="pct"/>
          </w:tcPr>
          <w:p w14:paraId="71207CEA" w14:textId="77777777" w:rsidR="009B5A38" w:rsidRPr="00A26DA1" w:rsidRDefault="009B5A38">
            <w:pPr>
              <w:rPr>
                <w:rFonts w:cs="Times New Roman"/>
                <w:szCs w:val="26"/>
              </w:rPr>
            </w:pPr>
          </w:p>
        </w:tc>
        <w:tc>
          <w:tcPr>
            <w:tcW w:w="2329" w:type="pct"/>
          </w:tcPr>
          <w:p w14:paraId="06650E1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DD9CC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D0189D" w14:textId="77777777" w:rsidTr="009B5A38">
        <w:tc>
          <w:tcPr>
            <w:tcW w:w="291" w:type="pct"/>
          </w:tcPr>
          <w:p w14:paraId="648A1E96" w14:textId="77777777" w:rsidR="009B5A38" w:rsidRPr="00A26DA1" w:rsidRDefault="009B5A38">
            <w:pPr>
              <w:rPr>
                <w:rFonts w:cs="Times New Roman"/>
                <w:szCs w:val="26"/>
              </w:rPr>
            </w:pPr>
            <w:r w:rsidRPr="00A26DA1">
              <w:rPr>
                <w:rFonts w:cs="Times New Roman"/>
                <w:szCs w:val="26"/>
              </w:rPr>
              <w:t>522</w:t>
            </w:r>
          </w:p>
        </w:tc>
        <w:tc>
          <w:tcPr>
            <w:tcW w:w="1089" w:type="pct"/>
          </w:tcPr>
          <w:p w14:paraId="21C44174" w14:textId="77777777" w:rsidR="009B5A38" w:rsidRPr="00A26DA1" w:rsidRDefault="009B5A38">
            <w:pPr>
              <w:rPr>
                <w:rFonts w:cs="Times New Roman"/>
                <w:szCs w:val="26"/>
              </w:rPr>
            </w:pPr>
            <w:r w:rsidRPr="00A26DA1">
              <w:rPr>
                <w:rFonts w:cs="Times New Roman"/>
                <w:szCs w:val="26"/>
              </w:rPr>
              <w:t>Cung cấp dữ liệu Bảo trợ xã hội và giảm nghèo - Hưởng trợ giúp xã hội</w:t>
            </w:r>
          </w:p>
        </w:tc>
        <w:tc>
          <w:tcPr>
            <w:tcW w:w="545" w:type="pct"/>
          </w:tcPr>
          <w:p w14:paraId="010FB44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2836639" w14:textId="77777777" w:rsidR="009B5A38" w:rsidRPr="00A26DA1" w:rsidRDefault="009B5A38">
            <w:pPr>
              <w:rPr>
                <w:rFonts w:cs="Times New Roman"/>
                <w:szCs w:val="26"/>
              </w:rPr>
            </w:pPr>
            <w:r w:rsidRPr="00A26DA1">
              <w:rPr>
                <w:rFonts w:cs="Times New Roman"/>
                <w:szCs w:val="26"/>
              </w:rPr>
              <w:t>1. Quản trị hệ thống thiết kế cấu trúc gói tin Bảo trợ xã hội và giảm nghèo - Hưởng trợ giúp xã hội cần cung cấp. Hệ thống lưu cấu hình gói dữ liệu</w:t>
            </w:r>
          </w:p>
        </w:tc>
        <w:tc>
          <w:tcPr>
            <w:tcW w:w="747" w:type="pct"/>
          </w:tcPr>
          <w:p w14:paraId="15F58A8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6AC5E9" w14:textId="77777777" w:rsidTr="009B5A38">
        <w:tc>
          <w:tcPr>
            <w:tcW w:w="291" w:type="pct"/>
          </w:tcPr>
          <w:p w14:paraId="554D0205" w14:textId="77777777" w:rsidR="009B5A38" w:rsidRPr="00A26DA1" w:rsidRDefault="009B5A38">
            <w:pPr>
              <w:rPr>
                <w:rFonts w:cs="Times New Roman"/>
                <w:szCs w:val="26"/>
              </w:rPr>
            </w:pPr>
          </w:p>
        </w:tc>
        <w:tc>
          <w:tcPr>
            <w:tcW w:w="1089" w:type="pct"/>
          </w:tcPr>
          <w:p w14:paraId="0653627F" w14:textId="77777777" w:rsidR="009B5A38" w:rsidRPr="00A26DA1" w:rsidRDefault="009B5A38">
            <w:pPr>
              <w:rPr>
                <w:rFonts w:cs="Times New Roman"/>
                <w:szCs w:val="26"/>
              </w:rPr>
            </w:pPr>
          </w:p>
        </w:tc>
        <w:tc>
          <w:tcPr>
            <w:tcW w:w="545" w:type="pct"/>
          </w:tcPr>
          <w:p w14:paraId="47F64C19" w14:textId="77777777" w:rsidR="009B5A38" w:rsidRPr="00A26DA1" w:rsidRDefault="009B5A38">
            <w:pPr>
              <w:rPr>
                <w:rFonts w:cs="Times New Roman"/>
                <w:szCs w:val="26"/>
              </w:rPr>
            </w:pPr>
          </w:p>
        </w:tc>
        <w:tc>
          <w:tcPr>
            <w:tcW w:w="2329" w:type="pct"/>
          </w:tcPr>
          <w:p w14:paraId="4ED22A2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FA7260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035482" w14:textId="77777777" w:rsidTr="009B5A38">
        <w:tc>
          <w:tcPr>
            <w:tcW w:w="291" w:type="pct"/>
          </w:tcPr>
          <w:p w14:paraId="6D378715" w14:textId="77777777" w:rsidR="009B5A38" w:rsidRPr="00A26DA1" w:rsidRDefault="009B5A38">
            <w:pPr>
              <w:rPr>
                <w:rFonts w:cs="Times New Roman"/>
                <w:szCs w:val="26"/>
              </w:rPr>
            </w:pPr>
            <w:r w:rsidRPr="00A26DA1">
              <w:rPr>
                <w:rFonts w:cs="Times New Roman"/>
                <w:szCs w:val="26"/>
              </w:rPr>
              <w:t>523</w:t>
            </w:r>
          </w:p>
        </w:tc>
        <w:tc>
          <w:tcPr>
            <w:tcW w:w="1089" w:type="pct"/>
          </w:tcPr>
          <w:p w14:paraId="0646322F" w14:textId="77777777" w:rsidR="009B5A38" w:rsidRPr="00A26DA1" w:rsidRDefault="009B5A38">
            <w:pPr>
              <w:rPr>
                <w:rFonts w:cs="Times New Roman"/>
                <w:szCs w:val="26"/>
              </w:rPr>
            </w:pPr>
            <w:r w:rsidRPr="00A26DA1">
              <w:rPr>
                <w:rFonts w:cs="Times New Roman"/>
                <w:szCs w:val="26"/>
              </w:rPr>
              <w:t>Cung cấp dữ liệu Bảo trợ xã hội và giảm nghèo - Hưởng trợ giúp xã hội</w:t>
            </w:r>
          </w:p>
        </w:tc>
        <w:tc>
          <w:tcPr>
            <w:tcW w:w="545" w:type="pct"/>
          </w:tcPr>
          <w:p w14:paraId="4DFFEAC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DDF7703" w14:textId="77777777" w:rsidR="009B5A38" w:rsidRPr="00A26DA1" w:rsidRDefault="009B5A38">
            <w:pPr>
              <w:rPr>
                <w:rFonts w:cs="Times New Roman"/>
                <w:szCs w:val="26"/>
              </w:rPr>
            </w:pPr>
            <w:r w:rsidRPr="00A26DA1">
              <w:rPr>
                <w:rFonts w:cs="Times New Roman"/>
                <w:szCs w:val="26"/>
              </w:rPr>
              <w:t>1. Quản trị hệ thống thiết kế cấu trúc gói tin Bảo trợ xã hội và giảm nghèo - Hưởng trợ giúp xã hội cần cung cấp. Hệ thống lưu cấu hình gói dữ liệu</w:t>
            </w:r>
          </w:p>
        </w:tc>
        <w:tc>
          <w:tcPr>
            <w:tcW w:w="747" w:type="pct"/>
          </w:tcPr>
          <w:p w14:paraId="30E5A5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0DFEAE" w14:textId="77777777" w:rsidTr="009B5A38">
        <w:tc>
          <w:tcPr>
            <w:tcW w:w="291" w:type="pct"/>
          </w:tcPr>
          <w:p w14:paraId="1BCE01C1" w14:textId="77777777" w:rsidR="009B5A38" w:rsidRPr="00A26DA1" w:rsidRDefault="009B5A38">
            <w:pPr>
              <w:rPr>
                <w:rFonts w:cs="Times New Roman"/>
                <w:szCs w:val="26"/>
              </w:rPr>
            </w:pPr>
          </w:p>
        </w:tc>
        <w:tc>
          <w:tcPr>
            <w:tcW w:w="1089" w:type="pct"/>
          </w:tcPr>
          <w:p w14:paraId="49260CC6" w14:textId="77777777" w:rsidR="009B5A38" w:rsidRPr="00A26DA1" w:rsidRDefault="009B5A38">
            <w:pPr>
              <w:rPr>
                <w:rFonts w:cs="Times New Roman"/>
                <w:szCs w:val="26"/>
              </w:rPr>
            </w:pPr>
          </w:p>
        </w:tc>
        <w:tc>
          <w:tcPr>
            <w:tcW w:w="545" w:type="pct"/>
          </w:tcPr>
          <w:p w14:paraId="53C4E298" w14:textId="77777777" w:rsidR="009B5A38" w:rsidRPr="00A26DA1" w:rsidRDefault="009B5A38">
            <w:pPr>
              <w:rPr>
                <w:rFonts w:cs="Times New Roman"/>
                <w:szCs w:val="26"/>
              </w:rPr>
            </w:pPr>
          </w:p>
        </w:tc>
        <w:tc>
          <w:tcPr>
            <w:tcW w:w="2329" w:type="pct"/>
          </w:tcPr>
          <w:p w14:paraId="4335B2D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E19CE5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5C9601" w14:textId="77777777" w:rsidTr="009B5A38">
        <w:tc>
          <w:tcPr>
            <w:tcW w:w="291" w:type="pct"/>
          </w:tcPr>
          <w:p w14:paraId="16F024AB" w14:textId="77777777" w:rsidR="009B5A38" w:rsidRPr="00A26DA1" w:rsidRDefault="009B5A38">
            <w:pPr>
              <w:rPr>
                <w:rFonts w:cs="Times New Roman"/>
                <w:szCs w:val="26"/>
              </w:rPr>
            </w:pPr>
            <w:r w:rsidRPr="00A26DA1">
              <w:rPr>
                <w:rFonts w:cs="Times New Roman"/>
                <w:szCs w:val="26"/>
              </w:rPr>
              <w:lastRenderedPageBreak/>
              <w:t>524</w:t>
            </w:r>
          </w:p>
        </w:tc>
        <w:tc>
          <w:tcPr>
            <w:tcW w:w="1089" w:type="pct"/>
          </w:tcPr>
          <w:p w14:paraId="15BB643A" w14:textId="77777777" w:rsidR="009B5A38" w:rsidRPr="00A26DA1" w:rsidRDefault="009B5A38">
            <w:pPr>
              <w:rPr>
                <w:rFonts w:cs="Times New Roman"/>
                <w:szCs w:val="26"/>
              </w:rPr>
            </w:pPr>
            <w:r w:rsidRPr="00A26DA1">
              <w:rPr>
                <w:rFonts w:cs="Times New Roman"/>
                <w:szCs w:val="26"/>
              </w:rPr>
              <w:t>Cung cấp dữ liệu Bảo trợ xã hội và giảm nghèo - Thông tin người nghèo, cận nghèo</w:t>
            </w:r>
          </w:p>
        </w:tc>
        <w:tc>
          <w:tcPr>
            <w:tcW w:w="545" w:type="pct"/>
          </w:tcPr>
          <w:p w14:paraId="5100D01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73B3BED" w14:textId="77777777" w:rsidR="009B5A38" w:rsidRPr="00A26DA1" w:rsidRDefault="009B5A38">
            <w:pPr>
              <w:rPr>
                <w:rFonts w:cs="Times New Roman"/>
                <w:szCs w:val="26"/>
              </w:rPr>
            </w:pPr>
            <w:r w:rsidRPr="00A26DA1">
              <w:rPr>
                <w:rFonts w:cs="Times New Roman"/>
                <w:szCs w:val="26"/>
              </w:rPr>
              <w:t>1. Quản trị hệ thống thiết kế cấu trúc gói tin Bảo trợ xã hội và giảm nghèo - Thông tin người nghèo, cận nghèo cần cung cấp. Hệ thống lưu cấu hình gói dữ liệu</w:t>
            </w:r>
          </w:p>
        </w:tc>
        <w:tc>
          <w:tcPr>
            <w:tcW w:w="747" w:type="pct"/>
          </w:tcPr>
          <w:p w14:paraId="2676B07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A85E64" w14:textId="77777777" w:rsidTr="009B5A38">
        <w:tc>
          <w:tcPr>
            <w:tcW w:w="291" w:type="pct"/>
          </w:tcPr>
          <w:p w14:paraId="24F376DC" w14:textId="77777777" w:rsidR="009B5A38" w:rsidRPr="00A26DA1" w:rsidRDefault="009B5A38">
            <w:pPr>
              <w:rPr>
                <w:rFonts w:cs="Times New Roman"/>
                <w:szCs w:val="26"/>
              </w:rPr>
            </w:pPr>
          </w:p>
        </w:tc>
        <w:tc>
          <w:tcPr>
            <w:tcW w:w="1089" w:type="pct"/>
          </w:tcPr>
          <w:p w14:paraId="2B23AF3D" w14:textId="77777777" w:rsidR="009B5A38" w:rsidRPr="00A26DA1" w:rsidRDefault="009B5A38">
            <w:pPr>
              <w:rPr>
                <w:rFonts w:cs="Times New Roman"/>
                <w:szCs w:val="26"/>
              </w:rPr>
            </w:pPr>
          </w:p>
        </w:tc>
        <w:tc>
          <w:tcPr>
            <w:tcW w:w="545" w:type="pct"/>
          </w:tcPr>
          <w:p w14:paraId="13067E6C" w14:textId="77777777" w:rsidR="009B5A38" w:rsidRPr="00A26DA1" w:rsidRDefault="009B5A38">
            <w:pPr>
              <w:rPr>
                <w:rFonts w:cs="Times New Roman"/>
                <w:szCs w:val="26"/>
              </w:rPr>
            </w:pPr>
          </w:p>
        </w:tc>
        <w:tc>
          <w:tcPr>
            <w:tcW w:w="2329" w:type="pct"/>
          </w:tcPr>
          <w:p w14:paraId="7B2C9EBE"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9D2D0F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2F1D1D" w14:textId="77777777" w:rsidTr="009B5A38">
        <w:tc>
          <w:tcPr>
            <w:tcW w:w="291" w:type="pct"/>
          </w:tcPr>
          <w:p w14:paraId="0139EC23" w14:textId="77777777" w:rsidR="009B5A38" w:rsidRPr="00A26DA1" w:rsidRDefault="009B5A38">
            <w:pPr>
              <w:rPr>
                <w:rFonts w:cs="Times New Roman"/>
                <w:szCs w:val="26"/>
              </w:rPr>
            </w:pPr>
            <w:r w:rsidRPr="00A26DA1">
              <w:rPr>
                <w:rFonts w:cs="Times New Roman"/>
                <w:szCs w:val="26"/>
              </w:rPr>
              <w:t>525</w:t>
            </w:r>
          </w:p>
        </w:tc>
        <w:tc>
          <w:tcPr>
            <w:tcW w:w="1089" w:type="pct"/>
          </w:tcPr>
          <w:p w14:paraId="2624AAF8" w14:textId="77777777" w:rsidR="009B5A38" w:rsidRPr="00A26DA1" w:rsidRDefault="009B5A38">
            <w:pPr>
              <w:rPr>
                <w:rFonts w:cs="Times New Roman"/>
                <w:szCs w:val="26"/>
              </w:rPr>
            </w:pPr>
            <w:r w:rsidRPr="00A26DA1">
              <w:rPr>
                <w:rFonts w:cs="Times New Roman"/>
                <w:szCs w:val="26"/>
              </w:rPr>
              <w:t>Cung cấp dữ liệu Bảo trợ xã hội và giảm nghèo - Người đơn thân</w:t>
            </w:r>
          </w:p>
        </w:tc>
        <w:tc>
          <w:tcPr>
            <w:tcW w:w="545" w:type="pct"/>
          </w:tcPr>
          <w:p w14:paraId="67BFC50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2F6C08D" w14:textId="77777777" w:rsidR="009B5A38" w:rsidRPr="00A26DA1" w:rsidRDefault="009B5A38">
            <w:pPr>
              <w:rPr>
                <w:rFonts w:cs="Times New Roman"/>
                <w:szCs w:val="26"/>
              </w:rPr>
            </w:pPr>
            <w:r w:rsidRPr="00A26DA1">
              <w:rPr>
                <w:rFonts w:cs="Times New Roman"/>
                <w:szCs w:val="26"/>
              </w:rPr>
              <w:t>1. Quản trị hệ thống thiết kế cấu trúc gói tin Bảo trợ xã hội và giảm nghèo - Người đơn thân cần cung cấp. Hệ thống lưu cấu hình gói dữ liệu</w:t>
            </w:r>
          </w:p>
        </w:tc>
        <w:tc>
          <w:tcPr>
            <w:tcW w:w="747" w:type="pct"/>
          </w:tcPr>
          <w:p w14:paraId="0F45ADF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ECEEE9" w14:textId="77777777" w:rsidTr="009B5A38">
        <w:tc>
          <w:tcPr>
            <w:tcW w:w="291" w:type="pct"/>
          </w:tcPr>
          <w:p w14:paraId="4D7CD992" w14:textId="77777777" w:rsidR="009B5A38" w:rsidRPr="00A26DA1" w:rsidRDefault="009B5A38">
            <w:pPr>
              <w:rPr>
                <w:rFonts w:cs="Times New Roman"/>
                <w:szCs w:val="26"/>
              </w:rPr>
            </w:pPr>
          </w:p>
        </w:tc>
        <w:tc>
          <w:tcPr>
            <w:tcW w:w="1089" w:type="pct"/>
          </w:tcPr>
          <w:p w14:paraId="49B38F94" w14:textId="77777777" w:rsidR="009B5A38" w:rsidRPr="00A26DA1" w:rsidRDefault="009B5A38">
            <w:pPr>
              <w:rPr>
                <w:rFonts w:cs="Times New Roman"/>
                <w:szCs w:val="26"/>
              </w:rPr>
            </w:pPr>
          </w:p>
        </w:tc>
        <w:tc>
          <w:tcPr>
            <w:tcW w:w="545" w:type="pct"/>
          </w:tcPr>
          <w:p w14:paraId="0897FCEE" w14:textId="77777777" w:rsidR="009B5A38" w:rsidRPr="00A26DA1" w:rsidRDefault="009B5A38">
            <w:pPr>
              <w:rPr>
                <w:rFonts w:cs="Times New Roman"/>
                <w:szCs w:val="26"/>
              </w:rPr>
            </w:pPr>
          </w:p>
        </w:tc>
        <w:tc>
          <w:tcPr>
            <w:tcW w:w="2329" w:type="pct"/>
          </w:tcPr>
          <w:p w14:paraId="49CEF9F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458923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E82BD6" w14:textId="77777777" w:rsidTr="009B5A38">
        <w:tc>
          <w:tcPr>
            <w:tcW w:w="291" w:type="pct"/>
          </w:tcPr>
          <w:p w14:paraId="409658AE" w14:textId="77777777" w:rsidR="009B5A38" w:rsidRPr="00A26DA1" w:rsidRDefault="009B5A38">
            <w:pPr>
              <w:rPr>
                <w:rFonts w:cs="Times New Roman"/>
                <w:szCs w:val="26"/>
              </w:rPr>
            </w:pPr>
            <w:r w:rsidRPr="00A26DA1">
              <w:rPr>
                <w:rFonts w:cs="Times New Roman"/>
                <w:szCs w:val="26"/>
              </w:rPr>
              <w:t>526</w:t>
            </w:r>
          </w:p>
        </w:tc>
        <w:tc>
          <w:tcPr>
            <w:tcW w:w="1089" w:type="pct"/>
          </w:tcPr>
          <w:p w14:paraId="62D4E4C0" w14:textId="77777777" w:rsidR="009B5A38" w:rsidRPr="00A26DA1" w:rsidRDefault="009B5A38">
            <w:pPr>
              <w:rPr>
                <w:rFonts w:cs="Times New Roman"/>
                <w:szCs w:val="26"/>
              </w:rPr>
            </w:pPr>
            <w:r w:rsidRPr="00A26DA1">
              <w:rPr>
                <w:rFonts w:cs="Times New Roman"/>
                <w:szCs w:val="26"/>
              </w:rPr>
              <w:t>Cung cấp dữ liệu Bảo trợ xã hội và giảm nghèo - Trẻ em là đối tượng bảo trợ xã hội</w:t>
            </w:r>
          </w:p>
        </w:tc>
        <w:tc>
          <w:tcPr>
            <w:tcW w:w="545" w:type="pct"/>
          </w:tcPr>
          <w:p w14:paraId="1C5875E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8B05586" w14:textId="77777777" w:rsidR="009B5A38" w:rsidRPr="00A26DA1" w:rsidRDefault="009B5A38">
            <w:pPr>
              <w:rPr>
                <w:rFonts w:cs="Times New Roman"/>
                <w:szCs w:val="26"/>
              </w:rPr>
            </w:pPr>
            <w:r w:rsidRPr="00A26DA1">
              <w:rPr>
                <w:rFonts w:cs="Times New Roman"/>
                <w:szCs w:val="26"/>
              </w:rPr>
              <w:t>1. Quản trị hệ thống thiết kế cấu trúc gói tin Bảo trợ xã hội và giảm nghèo - Trẻ em là đối tượng bảo trợ xã hội cần cung cấp. Hệ thống lưu cấu hình gói dữ liệu</w:t>
            </w:r>
          </w:p>
        </w:tc>
        <w:tc>
          <w:tcPr>
            <w:tcW w:w="747" w:type="pct"/>
          </w:tcPr>
          <w:p w14:paraId="6FCD9C0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B1730C" w14:textId="77777777" w:rsidTr="009B5A38">
        <w:tc>
          <w:tcPr>
            <w:tcW w:w="291" w:type="pct"/>
          </w:tcPr>
          <w:p w14:paraId="0EE6827E" w14:textId="77777777" w:rsidR="009B5A38" w:rsidRPr="00A26DA1" w:rsidRDefault="009B5A38">
            <w:pPr>
              <w:rPr>
                <w:rFonts w:cs="Times New Roman"/>
                <w:szCs w:val="26"/>
              </w:rPr>
            </w:pPr>
          </w:p>
        </w:tc>
        <w:tc>
          <w:tcPr>
            <w:tcW w:w="1089" w:type="pct"/>
          </w:tcPr>
          <w:p w14:paraId="3C28D5C5" w14:textId="77777777" w:rsidR="009B5A38" w:rsidRPr="00A26DA1" w:rsidRDefault="009B5A38">
            <w:pPr>
              <w:rPr>
                <w:rFonts w:cs="Times New Roman"/>
                <w:szCs w:val="26"/>
              </w:rPr>
            </w:pPr>
          </w:p>
        </w:tc>
        <w:tc>
          <w:tcPr>
            <w:tcW w:w="545" w:type="pct"/>
          </w:tcPr>
          <w:p w14:paraId="059DB0AD" w14:textId="77777777" w:rsidR="009B5A38" w:rsidRPr="00A26DA1" w:rsidRDefault="009B5A38">
            <w:pPr>
              <w:rPr>
                <w:rFonts w:cs="Times New Roman"/>
                <w:szCs w:val="26"/>
              </w:rPr>
            </w:pPr>
          </w:p>
        </w:tc>
        <w:tc>
          <w:tcPr>
            <w:tcW w:w="2329" w:type="pct"/>
          </w:tcPr>
          <w:p w14:paraId="0D8F829D"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592897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D2E22FD" w14:textId="77777777" w:rsidTr="009B5A38">
        <w:tc>
          <w:tcPr>
            <w:tcW w:w="291" w:type="pct"/>
          </w:tcPr>
          <w:p w14:paraId="3F97901E" w14:textId="77777777" w:rsidR="009B5A38" w:rsidRPr="00A26DA1" w:rsidRDefault="009B5A38">
            <w:pPr>
              <w:rPr>
                <w:rFonts w:cs="Times New Roman"/>
                <w:szCs w:val="26"/>
              </w:rPr>
            </w:pPr>
            <w:r w:rsidRPr="00A26DA1">
              <w:rPr>
                <w:rFonts w:cs="Times New Roman"/>
                <w:szCs w:val="26"/>
              </w:rPr>
              <w:t>527</w:t>
            </w:r>
          </w:p>
        </w:tc>
        <w:tc>
          <w:tcPr>
            <w:tcW w:w="1089" w:type="pct"/>
          </w:tcPr>
          <w:p w14:paraId="34809302" w14:textId="77777777" w:rsidR="009B5A38" w:rsidRPr="00A26DA1" w:rsidRDefault="009B5A38">
            <w:pPr>
              <w:rPr>
                <w:rFonts w:cs="Times New Roman"/>
                <w:szCs w:val="26"/>
              </w:rPr>
            </w:pPr>
            <w:r w:rsidRPr="00A26DA1">
              <w:rPr>
                <w:rFonts w:cs="Times New Roman"/>
                <w:szCs w:val="26"/>
              </w:rPr>
              <w:t>Cung cấp dữ liệu Bảo trợ xã hội và giảm nghèo -Người có HIV</w:t>
            </w:r>
          </w:p>
        </w:tc>
        <w:tc>
          <w:tcPr>
            <w:tcW w:w="545" w:type="pct"/>
          </w:tcPr>
          <w:p w14:paraId="439491D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5AB9DFA" w14:textId="77777777" w:rsidR="009B5A38" w:rsidRPr="00A26DA1" w:rsidRDefault="009B5A38">
            <w:pPr>
              <w:rPr>
                <w:rFonts w:cs="Times New Roman"/>
                <w:szCs w:val="26"/>
              </w:rPr>
            </w:pPr>
            <w:r w:rsidRPr="00A26DA1">
              <w:rPr>
                <w:rFonts w:cs="Times New Roman"/>
                <w:szCs w:val="26"/>
              </w:rPr>
              <w:t>1. Quản trị hệ thống thiết kế cấu trúc gói tin Bảo trợ xã hội và giảm nghèo -Người có HIV cần cung cấp. Hệ thống lưu cấu hình gói dữ liệu</w:t>
            </w:r>
          </w:p>
        </w:tc>
        <w:tc>
          <w:tcPr>
            <w:tcW w:w="747" w:type="pct"/>
          </w:tcPr>
          <w:p w14:paraId="13D8547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A3F385" w14:textId="77777777" w:rsidTr="009B5A38">
        <w:tc>
          <w:tcPr>
            <w:tcW w:w="291" w:type="pct"/>
          </w:tcPr>
          <w:p w14:paraId="1E012D1D" w14:textId="77777777" w:rsidR="009B5A38" w:rsidRPr="00A26DA1" w:rsidRDefault="009B5A38">
            <w:pPr>
              <w:rPr>
                <w:rFonts w:cs="Times New Roman"/>
                <w:szCs w:val="26"/>
              </w:rPr>
            </w:pPr>
          </w:p>
        </w:tc>
        <w:tc>
          <w:tcPr>
            <w:tcW w:w="1089" w:type="pct"/>
          </w:tcPr>
          <w:p w14:paraId="2E2C65E9" w14:textId="77777777" w:rsidR="009B5A38" w:rsidRPr="00A26DA1" w:rsidRDefault="009B5A38">
            <w:pPr>
              <w:rPr>
                <w:rFonts w:cs="Times New Roman"/>
                <w:szCs w:val="26"/>
              </w:rPr>
            </w:pPr>
          </w:p>
        </w:tc>
        <w:tc>
          <w:tcPr>
            <w:tcW w:w="545" w:type="pct"/>
          </w:tcPr>
          <w:p w14:paraId="784E7435" w14:textId="77777777" w:rsidR="009B5A38" w:rsidRPr="00A26DA1" w:rsidRDefault="009B5A38">
            <w:pPr>
              <w:rPr>
                <w:rFonts w:cs="Times New Roman"/>
                <w:szCs w:val="26"/>
              </w:rPr>
            </w:pPr>
          </w:p>
        </w:tc>
        <w:tc>
          <w:tcPr>
            <w:tcW w:w="2329" w:type="pct"/>
          </w:tcPr>
          <w:p w14:paraId="74CD09EA"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9024F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4756E1F" w14:textId="77777777" w:rsidTr="009B5A38">
        <w:tc>
          <w:tcPr>
            <w:tcW w:w="291" w:type="pct"/>
          </w:tcPr>
          <w:p w14:paraId="74C2197E" w14:textId="77777777" w:rsidR="009B5A38" w:rsidRPr="00A26DA1" w:rsidRDefault="009B5A38">
            <w:pPr>
              <w:rPr>
                <w:rFonts w:cs="Times New Roman"/>
                <w:szCs w:val="26"/>
              </w:rPr>
            </w:pPr>
            <w:r w:rsidRPr="00A26DA1">
              <w:rPr>
                <w:rFonts w:cs="Times New Roman"/>
                <w:szCs w:val="26"/>
              </w:rPr>
              <w:lastRenderedPageBreak/>
              <w:t>528</w:t>
            </w:r>
          </w:p>
        </w:tc>
        <w:tc>
          <w:tcPr>
            <w:tcW w:w="1089" w:type="pct"/>
          </w:tcPr>
          <w:p w14:paraId="5558F15B" w14:textId="77777777" w:rsidR="009B5A38" w:rsidRPr="00A26DA1" w:rsidRDefault="009B5A38">
            <w:pPr>
              <w:rPr>
                <w:rFonts w:cs="Times New Roman"/>
                <w:szCs w:val="26"/>
              </w:rPr>
            </w:pPr>
            <w:r w:rsidRPr="00A26DA1">
              <w:rPr>
                <w:rFonts w:cs="Times New Roman"/>
                <w:szCs w:val="26"/>
              </w:rPr>
              <w:t>Cung cấp dữ liệu Bảo trợ xã hội và giảm nghèo -Người cao tuổi</w:t>
            </w:r>
          </w:p>
        </w:tc>
        <w:tc>
          <w:tcPr>
            <w:tcW w:w="545" w:type="pct"/>
          </w:tcPr>
          <w:p w14:paraId="5030103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EEA035D" w14:textId="77777777" w:rsidR="009B5A38" w:rsidRPr="00A26DA1" w:rsidRDefault="009B5A38">
            <w:pPr>
              <w:rPr>
                <w:rFonts w:cs="Times New Roman"/>
                <w:szCs w:val="26"/>
              </w:rPr>
            </w:pPr>
            <w:r w:rsidRPr="00A26DA1">
              <w:rPr>
                <w:rFonts w:cs="Times New Roman"/>
                <w:szCs w:val="26"/>
              </w:rPr>
              <w:t>1. Quản trị hệ thống thiết kế cấu trúc gói tin Bảo trợ xã hội và giảm nghèo -Người cao tuổi cần cung cấp. Hệ thống lưu cấu hình gói dữ liệu</w:t>
            </w:r>
          </w:p>
        </w:tc>
        <w:tc>
          <w:tcPr>
            <w:tcW w:w="747" w:type="pct"/>
          </w:tcPr>
          <w:p w14:paraId="528FDF4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95A949" w14:textId="77777777" w:rsidTr="009B5A38">
        <w:tc>
          <w:tcPr>
            <w:tcW w:w="291" w:type="pct"/>
          </w:tcPr>
          <w:p w14:paraId="580E9877" w14:textId="77777777" w:rsidR="009B5A38" w:rsidRPr="00A26DA1" w:rsidRDefault="009B5A38">
            <w:pPr>
              <w:rPr>
                <w:rFonts w:cs="Times New Roman"/>
                <w:szCs w:val="26"/>
              </w:rPr>
            </w:pPr>
          </w:p>
        </w:tc>
        <w:tc>
          <w:tcPr>
            <w:tcW w:w="1089" w:type="pct"/>
          </w:tcPr>
          <w:p w14:paraId="42FBFB27" w14:textId="77777777" w:rsidR="009B5A38" w:rsidRPr="00A26DA1" w:rsidRDefault="009B5A38">
            <w:pPr>
              <w:rPr>
                <w:rFonts w:cs="Times New Roman"/>
                <w:szCs w:val="26"/>
              </w:rPr>
            </w:pPr>
          </w:p>
        </w:tc>
        <w:tc>
          <w:tcPr>
            <w:tcW w:w="545" w:type="pct"/>
          </w:tcPr>
          <w:p w14:paraId="57DECC8D" w14:textId="77777777" w:rsidR="009B5A38" w:rsidRPr="00A26DA1" w:rsidRDefault="009B5A38">
            <w:pPr>
              <w:rPr>
                <w:rFonts w:cs="Times New Roman"/>
                <w:szCs w:val="26"/>
              </w:rPr>
            </w:pPr>
          </w:p>
        </w:tc>
        <w:tc>
          <w:tcPr>
            <w:tcW w:w="2329" w:type="pct"/>
          </w:tcPr>
          <w:p w14:paraId="195A1EB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158C54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BC54DE" w14:textId="77777777" w:rsidTr="009B5A38">
        <w:tc>
          <w:tcPr>
            <w:tcW w:w="291" w:type="pct"/>
          </w:tcPr>
          <w:p w14:paraId="498C2398" w14:textId="77777777" w:rsidR="009B5A38" w:rsidRPr="00A26DA1" w:rsidRDefault="009B5A38">
            <w:pPr>
              <w:rPr>
                <w:rFonts w:cs="Times New Roman"/>
                <w:szCs w:val="26"/>
              </w:rPr>
            </w:pPr>
            <w:r w:rsidRPr="00A26DA1">
              <w:rPr>
                <w:rFonts w:cs="Times New Roman"/>
                <w:szCs w:val="26"/>
              </w:rPr>
              <w:t>529</w:t>
            </w:r>
          </w:p>
        </w:tc>
        <w:tc>
          <w:tcPr>
            <w:tcW w:w="1089" w:type="pct"/>
          </w:tcPr>
          <w:p w14:paraId="203E6266" w14:textId="77777777" w:rsidR="009B5A38" w:rsidRPr="00A26DA1" w:rsidRDefault="009B5A38">
            <w:pPr>
              <w:rPr>
                <w:rFonts w:cs="Times New Roman"/>
                <w:szCs w:val="26"/>
              </w:rPr>
            </w:pPr>
            <w:r w:rsidRPr="00A26DA1">
              <w:rPr>
                <w:rFonts w:cs="Times New Roman"/>
                <w:szCs w:val="26"/>
              </w:rPr>
              <w:t>Cung cấp dữ liệu Bảo trợ xã hội và giảm nghèo - Thông tin về người khuyết tật</w:t>
            </w:r>
          </w:p>
        </w:tc>
        <w:tc>
          <w:tcPr>
            <w:tcW w:w="545" w:type="pct"/>
          </w:tcPr>
          <w:p w14:paraId="1451B74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DF0D891" w14:textId="77777777" w:rsidR="009B5A38" w:rsidRPr="00A26DA1" w:rsidRDefault="009B5A38">
            <w:pPr>
              <w:rPr>
                <w:rFonts w:cs="Times New Roman"/>
                <w:szCs w:val="26"/>
              </w:rPr>
            </w:pPr>
            <w:r w:rsidRPr="00A26DA1">
              <w:rPr>
                <w:rFonts w:cs="Times New Roman"/>
                <w:szCs w:val="26"/>
              </w:rPr>
              <w:t>1. Quản trị hệ thống thiết kế cấu trúc gói tin Bảo trợ xã hội và giảm nghèo - Thông tin về người khuyết tật cần cung cấp. Hệ thống lưu cấu hình gói dữ liệu</w:t>
            </w:r>
          </w:p>
        </w:tc>
        <w:tc>
          <w:tcPr>
            <w:tcW w:w="747" w:type="pct"/>
          </w:tcPr>
          <w:p w14:paraId="3BB0E7E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61A0D6" w14:textId="77777777" w:rsidTr="009B5A38">
        <w:tc>
          <w:tcPr>
            <w:tcW w:w="291" w:type="pct"/>
          </w:tcPr>
          <w:p w14:paraId="30108FFB" w14:textId="77777777" w:rsidR="009B5A38" w:rsidRPr="00A26DA1" w:rsidRDefault="009B5A38">
            <w:pPr>
              <w:rPr>
                <w:rFonts w:cs="Times New Roman"/>
                <w:szCs w:val="26"/>
              </w:rPr>
            </w:pPr>
          </w:p>
        </w:tc>
        <w:tc>
          <w:tcPr>
            <w:tcW w:w="1089" w:type="pct"/>
          </w:tcPr>
          <w:p w14:paraId="06706708" w14:textId="77777777" w:rsidR="009B5A38" w:rsidRPr="00A26DA1" w:rsidRDefault="009B5A38">
            <w:pPr>
              <w:rPr>
                <w:rFonts w:cs="Times New Roman"/>
                <w:szCs w:val="26"/>
              </w:rPr>
            </w:pPr>
          </w:p>
        </w:tc>
        <w:tc>
          <w:tcPr>
            <w:tcW w:w="545" w:type="pct"/>
          </w:tcPr>
          <w:p w14:paraId="212D3F07" w14:textId="77777777" w:rsidR="009B5A38" w:rsidRPr="00A26DA1" w:rsidRDefault="009B5A38">
            <w:pPr>
              <w:rPr>
                <w:rFonts w:cs="Times New Roman"/>
                <w:szCs w:val="26"/>
              </w:rPr>
            </w:pPr>
          </w:p>
        </w:tc>
        <w:tc>
          <w:tcPr>
            <w:tcW w:w="2329" w:type="pct"/>
          </w:tcPr>
          <w:p w14:paraId="5FD7ADF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039759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52D3F6" w14:textId="77777777" w:rsidTr="009B5A38">
        <w:tc>
          <w:tcPr>
            <w:tcW w:w="291" w:type="pct"/>
          </w:tcPr>
          <w:p w14:paraId="27641061" w14:textId="77777777" w:rsidR="009B5A38" w:rsidRPr="00A26DA1" w:rsidRDefault="009B5A38">
            <w:pPr>
              <w:rPr>
                <w:rFonts w:cs="Times New Roman"/>
                <w:szCs w:val="26"/>
              </w:rPr>
            </w:pPr>
            <w:r w:rsidRPr="00A26DA1">
              <w:rPr>
                <w:rFonts w:cs="Times New Roman"/>
                <w:szCs w:val="26"/>
              </w:rPr>
              <w:t>530</w:t>
            </w:r>
          </w:p>
        </w:tc>
        <w:tc>
          <w:tcPr>
            <w:tcW w:w="1089" w:type="pct"/>
          </w:tcPr>
          <w:p w14:paraId="44D51C86" w14:textId="77777777" w:rsidR="009B5A38" w:rsidRPr="00A26DA1" w:rsidRDefault="009B5A38">
            <w:pPr>
              <w:rPr>
                <w:rFonts w:cs="Times New Roman"/>
                <w:szCs w:val="26"/>
              </w:rPr>
            </w:pPr>
            <w:r w:rsidRPr="00A26DA1">
              <w:rPr>
                <w:rFonts w:cs="Times New Roman"/>
                <w:szCs w:val="26"/>
              </w:rPr>
              <w:t>Cung cấp dữ liệu Người có công - Hồ sơ công nhận người có công</w:t>
            </w:r>
          </w:p>
        </w:tc>
        <w:tc>
          <w:tcPr>
            <w:tcW w:w="545" w:type="pct"/>
          </w:tcPr>
          <w:p w14:paraId="3EB41ED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F10EA7D" w14:textId="77777777" w:rsidR="009B5A38" w:rsidRPr="00A26DA1" w:rsidRDefault="009B5A38">
            <w:pPr>
              <w:rPr>
                <w:rFonts w:cs="Times New Roman"/>
                <w:szCs w:val="26"/>
              </w:rPr>
            </w:pPr>
            <w:r w:rsidRPr="00A26DA1">
              <w:rPr>
                <w:rFonts w:cs="Times New Roman"/>
                <w:szCs w:val="26"/>
              </w:rPr>
              <w:t>1. Quản trị hệ thống thiết kế cấu trúc gói tin Người có công - Hồ sơ công nhận người có công cần cung cấp. Hệ thống lưu cấu hình gói dữ liệu</w:t>
            </w:r>
          </w:p>
        </w:tc>
        <w:tc>
          <w:tcPr>
            <w:tcW w:w="747" w:type="pct"/>
          </w:tcPr>
          <w:p w14:paraId="67008D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119332" w14:textId="77777777" w:rsidTr="009B5A38">
        <w:tc>
          <w:tcPr>
            <w:tcW w:w="291" w:type="pct"/>
          </w:tcPr>
          <w:p w14:paraId="539A43AE" w14:textId="77777777" w:rsidR="009B5A38" w:rsidRPr="00A26DA1" w:rsidRDefault="009B5A38">
            <w:pPr>
              <w:rPr>
                <w:rFonts w:cs="Times New Roman"/>
                <w:szCs w:val="26"/>
              </w:rPr>
            </w:pPr>
          </w:p>
        </w:tc>
        <w:tc>
          <w:tcPr>
            <w:tcW w:w="1089" w:type="pct"/>
          </w:tcPr>
          <w:p w14:paraId="602356B5" w14:textId="77777777" w:rsidR="009B5A38" w:rsidRPr="00A26DA1" w:rsidRDefault="009B5A38">
            <w:pPr>
              <w:rPr>
                <w:rFonts w:cs="Times New Roman"/>
                <w:szCs w:val="26"/>
              </w:rPr>
            </w:pPr>
          </w:p>
        </w:tc>
        <w:tc>
          <w:tcPr>
            <w:tcW w:w="545" w:type="pct"/>
          </w:tcPr>
          <w:p w14:paraId="46C23831" w14:textId="77777777" w:rsidR="009B5A38" w:rsidRPr="00A26DA1" w:rsidRDefault="009B5A38">
            <w:pPr>
              <w:rPr>
                <w:rFonts w:cs="Times New Roman"/>
                <w:szCs w:val="26"/>
              </w:rPr>
            </w:pPr>
          </w:p>
        </w:tc>
        <w:tc>
          <w:tcPr>
            <w:tcW w:w="2329" w:type="pct"/>
          </w:tcPr>
          <w:p w14:paraId="23F292D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BF8BA5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9D2299" w14:textId="77777777" w:rsidTr="009B5A38">
        <w:tc>
          <w:tcPr>
            <w:tcW w:w="291" w:type="pct"/>
          </w:tcPr>
          <w:p w14:paraId="3D4894BE" w14:textId="77777777" w:rsidR="009B5A38" w:rsidRPr="00A26DA1" w:rsidRDefault="009B5A38">
            <w:pPr>
              <w:rPr>
                <w:rFonts w:cs="Times New Roman"/>
                <w:szCs w:val="26"/>
              </w:rPr>
            </w:pPr>
            <w:r w:rsidRPr="00A26DA1">
              <w:rPr>
                <w:rFonts w:cs="Times New Roman"/>
                <w:szCs w:val="26"/>
              </w:rPr>
              <w:t>531</w:t>
            </w:r>
          </w:p>
        </w:tc>
        <w:tc>
          <w:tcPr>
            <w:tcW w:w="1089" w:type="pct"/>
          </w:tcPr>
          <w:p w14:paraId="247F23FA" w14:textId="77777777" w:rsidR="009B5A38" w:rsidRPr="00A26DA1" w:rsidRDefault="009B5A38">
            <w:pPr>
              <w:rPr>
                <w:rFonts w:cs="Times New Roman"/>
                <w:szCs w:val="26"/>
              </w:rPr>
            </w:pPr>
            <w:r w:rsidRPr="00A26DA1">
              <w:rPr>
                <w:rFonts w:cs="Times New Roman"/>
                <w:szCs w:val="26"/>
              </w:rPr>
              <w:t>Cung cấp dữ liệu Người có công - Hồ sơ liệt sĩ:</w:t>
            </w:r>
          </w:p>
        </w:tc>
        <w:tc>
          <w:tcPr>
            <w:tcW w:w="545" w:type="pct"/>
          </w:tcPr>
          <w:p w14:paraId="3C9404F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58F34BA" w14:textId="77777777" w:rsidR="009B5A38" w:rsidRPr="00A26DA1" w:rsidRDefault="009B5A38">
            <w:pPr>
              <w:rPr>
                <w:rFonts w:cs="Times New Roman"/>
                <w:szCs w:val="26"/>
              </w:rPr>
            </w:pPr>
            <w:r w:rsidRPr="00A26DA1">
              <w:rPr>
                <w:rFonts w:cs="Times New Roman"/>
                <w:szCs w:val="26"/>
              </w:rPr>
              <w:t>1. Quản trị hệ thống thiết kế cấu trúc gói tin Người có công - Hồ sơ liệt sĩ: cần cung cấp. Hệ thống lưu cấu hình gói dữ liệu</w:t>
            </w:r>
          </w:p>
        </w:tc>
        <w:tc>
          <w:tcPr>
            <w:tcW w:w="747" w:type="pct"/>
          </w:tcPr>
          <w:p w14:paraId="31E6718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AD8073" w14:textId="77777777" w:rsidTr="009B5A38">
        <w:tc>
          <w:tcPr>
            <w:tcW w:w="291" w:type="pct"/>
          </w:tcPr>
          <w:p w14:paraId="57454563" w14:textId="77777777" w:rsidR="009B5A38" w:rsidRPr="00A26DA1" w:rsidRDefault="009B5A38">
            <w:pPr>
              <w:rPr>
                <w:rFonts w:cs="Times New Roman"/>
                <w:szCs w:val="26"/>
              </w:rPr>
            </w:pPr>
          </w:p>
        </w:tc>
        <w:tc>
          <w:tcPr>
            <w:tcW w:w="1089" w:type="pct"/>
          </w:tcPr>
          <w:p w14:paraId="1783BFE8" w14:textId="77777777" w:rsidR="009B5A38" w:rsidRPr="00A26DA1" w:rsidRDefault="009B5A38">
            <w:pPr>
              <w:rPr>
                <w:rFonts w:cs="Times New Roman"/>
                <w:szCs w:val="26"/>
              </w:rPr>
            </w:pPr>
          </w:p>
        </w:tc>
        <w:tc>
          <w:tcPr>
            <w:tcW w:w="545" w:type="pct"/>
          </w:tcPr>
          <w:p w14:paraId="3465F210" w14:textId="77777777" w:rsidR="009B5A38" w:rsidRPr="00A26DA1" w:rsidRDefault="009B5A38">
            <w:pPr>
              <w:rPr>
                <w:rFonts w:cs="Times New Roman"/>
                <w:szCs w:val="26"/>
              </w:rPr>
            </w:pPr>
          </w:p>
        </w:tc>
        <w:tc>
          <w:tcPr>
            <w:tcW w:w="2329" w:type="pct"/>
          </w:tcPr>
          <w:p w14:paraId="46040DEE"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4972D3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98BD41" w14:textId="77777777" w:rsidTr="009B5A38">
        <w:tc>
          <w:tcPr>
            <w:tcW w:w="291" w:type="pct"/>
          </w:tcPr>
          <w:p w14:paraId="592598D6" w14:textId="77777777" w:rsidR="009B5A38" w:rsidRPr="00A26DA1" w:rsidRDefault="009B5A38">
            <w:pPr>
              <w:rPr>
                <w:rFonts w:cs="Times New Roman"/>
                <w:szCs w:val="26"/>
              </w:rPr>
            </w:pPr>
            <w:r w:rsidRPr="00A26DA1">
              <w:rPr>
                <w:rFonts w:cs="Times New Roman"/>
                <w:szCs w:val="26"/>
              </w:rPr>
              <w:lastRenderedPageBreak/>
              <w:t>532</w:t>
            </w:r>
          </w:p>
        </w:tc>
        <w:tc>
          <w:tcPr>
            <w:tcW w:w="1089" w:type="pct"/>
          </w:tcPr>
          <w:p w14:paraId="12653A83" w14:textId="77777777" w:rsidR="009B5A38" w:rsidRPr="00A26DA1" w:rsidRDefault="009B5A38">
            <w:pPr>
              <w:rPr>
                <w:rFonts w:cs="Times New Roman"/>
                <w:szCs w:val="26"/>
              </w:rPr>
            </w:pPr>
            <w:r w:rsidRPr="00A26DA1">
              <w:rPr>
                <w:rFonts w:cs="Times New Roman"/>
                <w:szCs w:val="26"/>
              </w:rPr>
              <w:t>Cung cấp dữ liệu Người có công - Hồ sơ công nhận thân nhân người có công</w:t>
            </w:r>
          </w:p>
        </w:tc>
        <w:tc>
          <w:tcPr>
            <w:tcW w:w="545" w:type="pct"/>
          </w:tcPr>
          <w:p w14:paraId="5082753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7D81068" w14:textId="77777777" w:rsidR="009B5A38" w:rsidRPr="00A26DA1" w:rsidRDefault="009B5A38">
            <w:pPr>
              <w:rPr>
                <w:rFonts w:cs="Times New Roman"/>
                <w:szCs w:val="26"/>
              </w:rPr>
            </w:pPr>
            <w:r w:rsidRPr="00A26DA1">
              <w:rPr>
                <w:rFonts w:cs="Times New Roman"/>
                <w:szCs w:val="26"/>
              </w:rPr>
              <w:t>1. Quản trị hệ thống thiết kế cấu trúc gói tin Người có công - Hồ sơ công nhận thân nhân người có công cần cung cấp. Hệ thống lưu cấu hình gói dữ liệu</w:t>
            </w:r>
          </w:p>
        </w:tc>
        <w:tc>
          <w:tcPr>
            <w:tcW w:w="747" w:type="pct"/>
          </w:tcPr>
          <w:p w14:paraId="76FA338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C4D01B" w14:textId="77777777" w:rsidTr="009B5A38">
        <w:tc>
          <w:tcPr>
            <w:tcW w:w="291" w:type="pct"/>
          </w:tcPr>
          <w:p w14:paraId="39A14B64" w14:textId="77777777" w:rsidR="009B5A38" w:rsidRPr="00A26DA1" w:rsidRDefault="009B5A38">
            <w:pPr>
              <w:rPr>
                <w:rFonts w:cs="Times New Roman"/>
                <w:szCs w:val="26"/>
              </w:rPr>
            </w:pPr>
          </w:p>
        </w:tc>
        <w:tc>
          <w:tcPr>
            <w:tcW w:w="1089" w:type="pct"/>
          </w:tcPr>
          <w:p w14:paraId="7BD62101" w14:textId="77777777" w:rsidR="009B5A38" w:rsidRPr="00A26DA1" w:rsidRDefault="009B5A38">
            <w:pPr>
              <w:rPr>
                <w:rFonts w:cs="Times New Roman"/>
                <w:szCs w:val="26"/>
              </w:rPr>
            </w:pPr>
          </w:p>
        </w:tc>
        <w:tc>
          <w:tcPr>
            <w:tcW w:w="545" w:type="pct"/>
          </w:tcPr>
          <w:p w14:paraId="60BD0FDC" w14:textId="77777777" w:rsidR="009B5A38" w:rsidRPr="00A26DA1" w:rsidRDefault="009B5A38">
            <w:pPr>
              <w:rPr>
                <w:rFonts w:cs="Times New Roman"/>
                <w:szCs w:val="26"/>
              </w:rPr>
            </w:pPr>
          </w:p>
        </w:tc>
        <w:tc>
          <w:tcPr>
            <w:tcW w:w="2329" w:type="pct"/>
          </w:tcPr>
          <w:p w14:paraId="5016455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16FBD7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29DAF1" w14:textId="77777777" w:rsidTr="009B5A38">
        <w:tc>
          <w:tcPr>
            <w:tcW w:w="291" w:type="pct"/>
          </w:tcPr>
          <w:p w14:paraId="37706D08" w14:textId="77777777" w:rsidR="009B5A38" w:rsidRPr="00A26DA1" w:rsidRDefault="009B5A38">
            <w:pPr>
              <w:rPr>
                <w:rFonts w:cs="Times New Roman"/>
                <w:szCs w:val="26"/>
              </w:rPr>
            </w:pPr>
            <w:r w:rsidRPr="00A26DA1">
              <w:rPr>
                <w:rFonts w:cs="Times New Roman"/>
                <w:szCs w:val="26"/>
              </w:rPr>
              <w:t>533</w:t>
            </w:r>
          </w:p>
        </w:tc>
        <w:tc>
          <w:tcPr>
            <w:tcW w:w="1089" w:type="pct"/>
          </w:tcPr>
          <w:p w14:paraId="6F13AD4F" w14:textId="77777777" w:rsidR="009B5A38" w:rsidRPr="00A26DA1" w:rsidRDefault="009B5A38">
            <w:pPr>
              <w:rPr>
                <w:rFonts w:cs="Times New Roman"/>
                <w:szCs w:val="26"/>
              </w:rPr>
            </w:pPr>
            <w:r w:rsidRPr="00A26DA1">
              <w:rPr>
                <w:rFonts w:cs="Times New Roman"/>
                <w:szCs w:val="26"/>
              </w:rPr>
              <w:t>Cung cấp dữ liệu Trẻ em -Trẻ em</w:t>
            </w:r>
          </w:p>
        </w:tc>
        <w:tc>
          <w:tcPr>
            <w:tcW w:w="545" w:type="pct"/>
          </w:tcPr>
          <w:p w14:paraId="60ECB4F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3E879DE" w14:textId="77777777" w:rsidR="009B5A38" w:rsidRPr="00A26DA1" w:rsidRDefault="009B5A38">
            <w:pPr>
              <w:rPr>
                <w:rFonts w:cs="Times New Roman"/>
                <w:szCs w:val="26"/>
              </w:rPr>
            </w:pPr>
            <w:r w:rsidRPr="00A26DA1">
              <w:rPr>
                <w:rFonts w:cs="Times New Roman"/>
                <w:szCs w:val="26"/>
              </w:rPr>
              <w:t>1. Quản trị hệ thống thiết kế cấu trúc gói tin Trẻ em -Trẻ em cần cung cấp. Hệ thống lưu cấu hình gói dữ liệu</w:t>
            </w:r>
          </w:p>
        </w:tc>
        <w:tc>
          <w:tcPr>
            <w:tcW w:w="747" w:type="pct"/>
          </w:tcPr>
          <w:p w14:paraId="389834A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3716E8" w14:textId="77777777" w:rsidTr="009B5A38">
        <w:tc>
          <w:tcPr>
            <w:tcW w:w="291" w:type="pct"/>
          </w:tcPr>
          <w:p w14:paraId="5AC12052" w14:textId="77777777" w:rsidR="009B5A38" w:rsidRPr="00A26DA1" w:rsidRDefault="009B5A38">
            <w:pPr>
              <w:rPr>
                <w:rFonts w:cs="Times New Roman"/>
                <w:szCs w:val="26"/>
              </w:rPr>
            </w:pPr>
          </w:p>
        </w:tc>
        <w:tc>
          <w:tcPr>
            <w:tcW w:w="1089" w:type="pct"/>
          </w:tcPr>
          <w:p w14:paraId="3E01E2A6" w14:textId="77777777" w:rsidR="009B5A38" w:rsidRPr="00A26DA1" w:rsidRDefault="009B5A38">
            <w:pPr>
              <w:rPr>
                <w:rFonts w:cs="Times New Roman"/>
                <w:szCs w:val="26"/>
              </w:rPr>
            </w:pPr>
          </w:p>
        </w:tc>
        <w:tc>
          <w:tcPr>
            <w:tcW w:w="545" w:type="pct"/>
          </w:tcPr>
          <w:p w14:paraId="6960D39E" w14:textId="77777777" w:rsidR="009B5A38" w:rsidRPr="00A26DA1" w:rsidRDefault="009B5A38">
            <w:pPr>
              <w:rPr>
                <w:rFonts w:cs="Times New Roman"/>
                <w:szCs w:val="26"/>
              </w:rPr>
            </w:pPr>
          </w:p>
        </w:tc>
        <w:tc>
          <w:tcPr>
            <w:tcW w:w="2329" w:type="pct"/>
          </w:tcPr>
          <w:p w14:paraId="42A3420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C2889B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025B5C" w14:textId="77777777" w:rsidTr="009B5A38">
        <w:tc>
          <w:tcPr>
            <w:tcW w:w="291" w:type="pct"/>
          </w:tcPr>
          <w:p w14:paraId="7E768052" w14:textId="77777777" w:rsidR="009B5A38" w:rsidRPr="00A26DA1" w:rsidRDefault="009B5A38">
            <w:pPr>
              <w:rPr>
                <w:rFonts w:cs="Times New Roman"/>
                <w:szCs w:val="26"/>
              </w:rPr>
            </w:pPr>
            <w:r w:rsidRPr="00A26DA1">
              <w:rPr>
                <w:rFonts w:cs="Times New Roman"/>
                <w:b/>
                <w:szCs w:val="26"/>
              </w:rPr>
              <w:t>VII.5.2</w:t>
            </w:r>
          </w:p>
        </w:tc>
        <w:tc>
          <w:tcPr>
            <w:tcW w:w="1089" w:type="pct"/>
          </w:tcPr>
          <w:p w14:paraId="2325B2EA" w14:textId="77777777" w:rsidR="009B5A38" w:rsidRPr="00A26DA1" w:rsidRDefault="009B5A38">
            <w:pPr>
              <w:rPr>
                <w:rFonts w:cs="Times New Roman"/>
                <w:szCs w:val="26"/>
              </w:rPr>
            </w:pPr>
            <w:r w:rsidRPr="00A26DA1">
              <w:rPr>
                <w:rFonts w:cs="Times New Roman"/>
                <w:b/>
                <w:szCs w:val="26"/>
              </w:rPr>
              <w:t>Cung cấp dữ liệu dùng chung</w:t>
            </w:r>
          </w:p>
        </w:tc>
        <w:tc>
          <w:tcPr>
            <w:tcW w:w="545" w:type="pct"/>
          </w:tcPr>
          <w:p w14:paraId="784D8ED9" w14:textId="77777777" w:rsidR="009B5A38" w:rsidRPr="00A26DA1" w:rsidRDefault="009B5A38">
            <w:pPr>
              <w:rPr>
                <w:rFonts w:cs="Times New Roman"/>
                <w:szCs w:val="26"/>
              </w:rPr>
            </w:pPr>
          </w:p>
        </w:tc>
        <w:tc>
          <w:tcPr>
            <w:tcW w:w="2329" w:type="pct"/>
          </w:tcPr>
          <w:p w14:paraId="526E24D9" w14:textId="77777777" w:rsidR="009B5A38" w:rsidRPr="00A26DA1" w:rsidRDefault="009B5A38">
            <w:pPr>
              <w:rPr>
                <w:rFonts w:cs="Times New Roman"/>
                <w:szCs w:val="26"/>
              </w:rPr>
            </w:pPr>
          </w:p>
        </w:tc>
        <w:tc>
          <w:tcPr>
            <w:tcW w:w="747" w:type="pct"/>
          </w:tcPr>
          <w:p w14:paraId="66888926" w14:textId="77777777" w:rsidR="009B5A38" w:rsidRPr="00A26DA1" w:rsidRDefault="009B5A38">
            <w:pPr>
              <w:rPr>
                <w:rFonts w:cs="Times New Roman"/>
                <w:szCs w:val="26"/>
              </w:rPr>
            </w:pPr>
          </w:p>
        </w:tc>
      </w:tr>
      <w:tr w:rsidR="009B5A38" w:rsidRPr="00A26DA1" w14:paraId="36E34E86" w14:textId="77777777" w:rsidTr="009B5A38">
        <w:tc>
          <w:tcPr>
            <w:tcW w:w="291" w:type="pct"/>
          </w:tcPr>
          <w:p w14:paraId="3877A91F" w14:textId="77777777" w:rsidR="009B5A38" w:rsidRPr="00A26DA1" w:rsidRDefault="009B5A38">
            <w:pPr>
              <w:rPr>
                <w:rFonts w:cs="Times New Roman"/>
                <w:szCs w:val="26"/>
              </w:rPr>
            </w:pPr>
            <w:r w:rsidRPr="00A26DA1">
              <w:rPr>
                <w:rFonts w:cs="Times New Roman"/>
                <w:b/>
                <w:szCs w:val="26"/>
              </w:rPr>
              <w:t>VII.5.2.1</w:t>
            </w:r>
          </w:p>
        </w:tc>
        <w:tc>
          <w:tcPr>
            <w:tcW w:w="1089" w:type="pct"/>
          </w:tcPr>
          <w:p w14:paraId="619FD5CA" w14:textId="77777777" w:rsidR="009B5A38" w:rsidRPr="00A26DA1" w:rsidRDefault="009B5A38">
            <w:pPr>
              <w:rPr>
                <w:rFonts w:cs="Times New Roman"/>
                <w:szCs w:val="26"/>
              </w:rPr>
            </w:pPr>
            <w:r w:rsidRPr="00A26DA1">
              <w:rPr>
                <w:rFonts w:cs="Times New Roman"/>
                <w:b/>
                <w:szCs w:val="26"/>
              </w:rPr>
              <w:t>Cục Hành chính tư pháp</w:t>
            </w:r>
          </w:p>
        </w:tc>
        <w:tc>
          <w:tcPr>
            <w:tcW w:w="545" w:type="pct"/>
          </w:tcPr>
          <w:p w14:paraId="4BD983D1" w14:textId="77777777" w:rsidR="009B5A38" w:rsidRPr="00A26DA1" w:rsidRDefault="009B5A38">
            <w:pPr>
              <w:rPr>
                <w:rFonts w:cs="Times New Roman"/>
                <w:szCs w:val="26"/>
              </w:rPr>
            </w:pPr>
          </w:p>
        </w:tc>
        <w:tc>
          <w:tcPr>
            <w:tcW w:w="2329" w:type="pct"/>
          </w:tcPr>
          <w:p w14:paraId="72A2D62B" w14:textId="77777777" w:rsidR="009B5A38" w:rsidRPr="00A26DA1" w:rsidRDefault="009B5A38">
            <w:pPr>
              <w:rPr>
                <w:rFonts w:cs="Times New Roman"/>
                <w:szCs w:val="26"/>
              </w:rPr>
            </w:pPr>
          </w:p>
        </w:tc>
        <w:tc>
          <w:tcPr>
            <w:tcW w:w="747" w:type="pct"/>
          </w:tcPr>
          <w:p w14:paraId="6BFF2961" w14:textId="77777777" w:rsidR="009B5A38" w:rsidRPr="00A26DA1" w:rsidRDefault="009B5A38">
            <w:pPr>
              <w:rPr>
                <w:rFonts w:cs="Times New Roman"/>
                <w:szCs w:val="26"/>
              </w:rPr>
            </w:pPr>
          </w:p>
        </w:tc>
      </w:tr>
      <w:tr w:rsidR="009B5A38" w:rsidRPr="00A26DA1" w14:paraId="249E8C48" w14:textId="77777777" w:rsidTr="009B5A38">
        <w:tc>
          <w:tcPr>
            <w:tcW w:w="291" w:type="pct"/>
          </w:tcPr>
          <w:p w14:paraId="49482DE4" w14:textId="77777777" w:rsidR="009B5A38" w:rsidRPr="00A26DA1" w:rsidRDefault="009B5A38">
            <w:pPr>
              <w:rPr>
                <w:rFonts w:cs="Times New Roman"/>
                <w:szCs w:val="26"/>
              </w:rPr>
            </w:pPr>
            <w:r w:rsidRPr="00A26DA1">
              <w:rPr>
                <w:rFonts w:cs="Times New Roman"/>
                <w:b/>
                <w:szCs w:val="26"/>
              </w:rPr>
              <w:t>VII.5.2.1.1</w:t>
            </w:r>
          </w:p>
        </w:tc>
        <w:tc>
          <w:tcPr>
            <w:tcW w:w="1089" w:type="pct"/>
          </w:tcPr>
          <w:p w14:paraId="71155B0B" w14:textId="77777777" w:rsidR="009B5A38" w:rsidRPr="00A26DA1" w:rsidRDefault="009B5A38">
            <w:pPr>
              <w:rPr>
                <w:rFonts w:cs="Times New Roman"/>
                <w:szCs w:val="26"/>
              </w:rPr>
            </w:pPr>
            <w:r w:rsidRPr="00A26DA1">
              <w:rPr>
                <w:rFonts w:cs="Times New Roman"/>
                <w:b/>
                <w:szCs w:val="26"/>
              </w:rPr>
              <w:t>CSDL Hộ tịch điện tử</w:t>
            </w:r>
          </w:p>
        </w:tc>
        <w:tc>
          <w:tcPr>
            <w:tcW w:w="545" w:type="pct"/>
          </w:tcPr>
          <w:p w14:paraId="5B529F51" w14:textId="77777777" w:rsidR="009B5A38" w:rsidRPr="00A26DA1" w:rsidRDefault="009B5A38">
            <w:pPr>
              <w:rPr>
                <w:rFonts w:cs="Times New Roman"/>
                <w:szCs w:val="26"/>
              </w:rPr>
            </w:pPr>
          </w:p>
        </w:tc>
        <w:tc>
          <w:tcPr>
            <w:tcW w:w="2329" w:type="pct"/>
          </w:tcPr>
          <w:p w14:paraId="0BB6DD0A" w14:textId="77777777" w:rsidR="009B5A38" w:rsidRPr="00A26DA1" w:rsidRDefault="009B5A38">
            <w:pPr>
              <w:rPr>
                <w:rFonts w:cs="Times New Roman"/>
                <w:szCs w:val="26"/>
              </w:rPr>
            </w:pPr>
          </w:p>
        </w:tc>
        <w:tc>
          <w:tcPr>
            <w:tcW w:w="747" w:type="pct"/>
          </w:tcPr>
          <w:p w14:paraId="014A90B8" w14:textId="77777777" w:rsidR="009B5A38" w:rsidRPr="00A26DA1" w:rsidRDefault="009B5A38">
            <w:pPr>
              <w:rPr>
                <w:rFonts w:cs="Times New Roman"/>
                <w:szCs w:val="26"/>
              </w:rPr>
            </w:pPr>
          </w:p>
        </w:tc>
      </w:tr>
      <w:tr w:rsidR="009B5A38" w:rsidRPr="00A26DA1" w14:paraId="5B991CBE" w14:textId="77777777" w:rsidTr="009B5A38">
        <w:tc>
          <w:tcPr>
            <w:tcW w:w="291" w:type="pct"/>
          </w:tcPr>
          <w:p w14:paraId="71786ACA" w14:textId="77777777" w:rsidR="009B5A38" w:rsidRPr="00A26DA1" w:rsidRDefault="009B5A38">
            <w:pPr>
              <w:rPr>
                <w:rFonts w:cs="Times New Roman"/>
                <w:szCs w:val="26"/>
              </w:rPr>
            </w:pPr>
            <w:r w:rsidRPr="00A26DA1">
              <w:rPr>
                <w:rFonts w:cs="Times New Roman"/>
                <w:szCs w:val="26"/>
              </w:rPr>
              <w:t>534</w:t>
            </w:r>
          </w:p>
        </w:tc>
        <w:tc>
          <w:tcPr>
            <w:tcW w:w="1089" w:type="pct"/>
          </w:tcPr>
          <w:p w14:paraId="33A5BB69" w14:textId="77777777" w:rsidR="009B5A38" w:rsidRPr="00A26DA1" w:rsidRDefault="009B5A38">
            <w:pPr>
              <w:rPr>
                <w:rFonts w:cs="Times New Roman"/>
                <w:szCs w:val="26"/>
              </w:rPr>
            </w:pPr>
            <w:r w:rsidRPr="00A26DA1">
              <w:rPr>
                <w:rFonts w:cs="Times New Roman"/>
                <w:szCs w:val="26"/>
              </w:rPr>
              <w:t>Cung cấp Bộ dữ liệu hồ sơ đăng ký khai sinh</w:t>
            </w:r>
          </w:p>
        </w:tc>
        <w:tc>
          <w:tcPr>
            <w:tcW w:w="545" w:type="pct"/>
          </w:tcPr>
          <w:p w14:paraId="78137C4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E941839"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khai sinh cần cung cấp. Hệ thống lưu cấu hình gói dữ liệu</w:t>
            </w:r>
          </w:p>
        </w:tc>
        <w:tc>
          <w:tcPr>
            <w:tcW w:w="747" w:type="pct"/>
          </w:tcPr>
          <w:p w14:paraId="3272079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3FE02F" w14:textId="77777777" w:rsidTr="009B5A38">
        <w:tc>
          <w:tcPr>
            <w:tcW w:w="291" w:type="pct"/>
          </w:tcPr>
          <w:p w14:paraId="1BF0816A" w14:textId="77777777" w:rsidR="009B5A38" w:rsidRPr="00A26DA1" w:rsidRDefault="009B5A38">
            <w:pPr>
              <w:rPr>
                <w:rFonts w:cs="Times New Roman"/>
                <w:szCs w:val="26"/>
              </w:rPr>
            </w:pPr>
          </w:p>
        </w:tc>
        <w:tc>
          <w:tcPr>
            <w:tcW w:w="1089" w:type="pct"/>
          </w:tcPr>
          <w:p w14:paraId="74A1718F" w14:textId="77777777" w:rsidR="009B5A38" w:rsidRPr="00A26DA1" w:rsidRDefault="009B5A38">
            <w:pPr>
              <w:rPr>
                <w:rFonts w:cs="Times New Roman"/>
                <w:szCs w:val="26"/>
              </w:rPr>
            </w:pPr>
          </w:p>
        </w:tc>
        <w:tc>
          <w:tcPr>
            <w:tcW w:w="545" w:type="pct"/>
          </w:tcPr>
          <w:p w14:paraId="708E61AC" w14:textId="77777777" w:rsidR="009B5A38" w:rsidRPr="00A26DA1" w:rsidRDefault="009B5A38">
            <w:pPr>
              <w:rPr>
                <w:rFonts w:cs="Times New Roman"/>
                <w:szCs w:val="26"/>
              </w:rPr>
            </w:pPr>
          </w:p>
        </w:tc>
        <w:tc>
          <w:tcPr>
            <w:tcW w:w="2329" w:type="pct"/>
          </w:tcPr>
          <w:p w14:paraId="214604E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63646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3D9FE0" w14:textId="77777777" w:rsidTr="009B5A38">
        <w:tc>
          <w:tcPr>
            <w:tcW w:w="291" w:type="pct"/>
          </w:tcPr>
          <w:p w14:paraId="1C883B2D" w14:textId="77777777" w:rsidR="009B5A38" w:rsidRPr="00A26DA1" w:rsidRDefault="009B5A38">
            <w:pPr>
              <w:rPr>
                <w:rFonts w:cs="Times New Roman"/>
                <w:szCs w:val="26"/>
              </w:rPr>
            </w:pPr>
            <w:r w:rsidRPr="00A26DA1">
              <w:rPr>
                <w:rFonts w:cs="Times New Roman"/>
                <w:szCs w:val="26"/>
              </w:rPr>
              <w:lastRenderedPageBreak/>
              <w:t>535</w:t>
            </w:r>
          </w:p>
        </w:tc>
        <w:tc>
          <w:tcPr>
            <w:tcW w:w="1089" w:type="pct"/>
          </w:tcPr>
          <w:p w14:paraId="3152E77E" w14:textId="77777777" w:rsidR="009B5A38" w:rsidRPr="00A26DA1" w:rsidRDefault="009B5A38">
            <w:pPr>
              <w:rPr>
                <w:rFonts w:cs="Times New Roman"/>
                <w:szCs w:val="26"/>
              </w:rPr>
            </w:pPr>
            <w:r w:rsidRPr="00A26DA1">
              <w:rPr>
                <w:rFonts w:cs="Times New Roman"/>
                <w:szCs w:val="26"/>
              </w:rPr>
              <w:t>Cung cấp Bộ dữ liệu hồ sơ đăng ký kết hôn</w:t>
            </w:r>
          </w:p>
        </w:tc>
        <w:tc>
          <w:tcPr>
            <w:tcW w:w="545" w:type="pct"/>
          </w:tcPr>
          <w:p w14:paraId="5487A4D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2CAA9CF"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kết hôn cần cung cấp. Hệ thống lưu cấu hình gói dữ liệu</w:t>
            </w:r>
          </w:p>
        </w:tc>
        <w:tc>
          <w:tcPr>
            <w:tcW w:w="747" w:type="pct"/>
          </w:tcPr>
          <w:p w14:paraId="63E159C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2D3362D" w14:textId="77777777" w:rsidTr="009B5A38">
        <w:tc>
          <w:tcPr>
            <w:tcW w:w="291" w:type="pct"/>
          </w:tcPr>
          <w:p w14:paraId="722B2EE3" w14:textId="77777777" w:rsidR="009B5A38" w:rsidRPr="00A26DA1" w:rsidRDefault="009B5A38">
            <w:pPr>
              <w:rPr>
                <w:rFonts w:cs="Times New Roman"/>
                <w:szCs w:val="26"/>
              </w:rPr>
            </w:pPr>
          </w:p>
        </w:tc>
        <w:tc>
          <w:tcPr>
            <w:tcW w:w="1089" w:type="pct"/>
          </w:tcPr>
          <w:p w14:paraId="7DB2A47C" w14:textId="77777777" w:rsidR="009B5A38" w:rsidRPr="00A26DA1" w:rsidRDefault="009B5A38">
            <w:pPr>
              <w:rPr>
                <w:rFonts w:cs="Times New Roman"/>
                <w:szCs w:val="26"/>
              </w:rPr>
            </w:pPr>
          </w:p>
        </w:tc>
        <w:tc>
          <w:tcPr>
            <w:tcW w:w="545" w:type="pct"/>
          </w:tcPr>
          <w:p w14:paraId="495D2A26" w14:textId="77777777" w:rsidR="009B5A38" w:rsidRPr="00A26DA1" w:rsidRDefault="009B5A38">
            <w:pPr>
              <w:rPr>
                <w:rFonts w:cs="Times New Roman"/>
                <w:szCs w:val="26"/>
              </w:rPr>
            </w:pPr>
          </w:p>
        </w:tc>
        <w:tc>
          <w:tcPr>
            <w:tcW w:w="2329" w:type="pct"/>
          </w:tcPr>
          <w:p w14:paraId="1626CC7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97E06A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840B83" w14:textId="77777777" w:rsidTr="009B5A38">
        <w:tc>
          <w:tcPr>
            <w:tcW w:w="291" w:type="pct"/>
          </w:tcPr>
          <w:p w14:paraId="1BD22495" w14:textId="77777777" w:rsidR="009B5A38" w:rsidRPr="00A26DA1" w:rsidRDefault="009B5A38">
            <w:pPr>
              <w:rPr>
                <w:rFonts w:cs="Times New Roman"/>
                <w:szCs w:val="26"/>
              </w:rPr>
            </w:pPr>
            <w:r w:rsidRPr="00A26DA1">
              <w:rPr>
                <w:rFonts w:cs="Times New Roman"/>
                <w:szCs w:val="26"/>
              </w:rPr>
              <w:t>536</w:t>
            </w:r>
          </w:p>
        </w:tc>
        <w:tc>
          <w:tcPr>
            <w:tcW w:w="1089" w:type="pct"/>
          </w:tcPr>
          <w:p w14:paraId="67D21F80" w14:textId="77777777" w:rsidR="009B5A38" w:rsidRPr="00A26DA1" w:rsidRDefault="009B5A38">
            <w:pPr>
              <w:rPr>
                <w:rFonts w:cs="Times New Roman"/>
                <w:szCs w:val="26"/>
              </w:rPr>
            </w:pPr>
            <w:r w:rsidRPr="00A26DA1">
              <w:rPr>
                <w:rFonts w:cs="Times New Roman"/>
                <w:szCs w:val="26"/>
              </w:rPr>
              <w:t>Cung cấp Bộ dữ liệu hồ sơ cấp Giấy xác nhận tình trạng hôn nhân</w:t>
            </w:r>
          </w:p>
        </w:tc>
        <w:tc>
          <w:tcPr>
            <w:tcW w:w="545" w:type="pct"/>
          </w:tcPr>
          <w:p w14:paraId="030F544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E202AE2"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cấp Giấy xác nhận tình trạng hôn nhân cần cung cấp. Hệ thống lưu cấu hình gói dữ liệu</w:t>
            </w:r>
          </w:p>
        </w:tc>
        <w:tc>
          <w:tcPr>
            <w:tcW w:w="747" w:type="pct"/>
          </w:tcPr>
          <w:p w14:paraId="331A282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72024E" w14:textId="77777777" w:rsidTr="009B5A38">
        <w:tc>
          <w:tcPr>
            <w:tcW w:w="291" w:type="pct"/>
          </w:tcPr>
          <w:p w14:paraId="1DBA46CE" w14:textId="77777777" w:rsidR="009B5A38" w:rsidRPr="00A26DA1" w:rsidRDefault="009B5A38">
            <w:pPr>
              <w:rPr>
                <w:rFonts w:cs="Times New Roman"/>
                <w:szCs w:val="26"/>
              </w:rPr>
            </w:pPr>
          </w:p>
        </w:tc>
        <w:tc>
          <w:tcPr>
            <w:tcW w:w="1089" w:type="pct"/>
          </w:tcPr>
          <w:p w14:paraId="0E3B18BE" w14:textId="77777777" w:rsidR="009B5A38" w:rsidRPr="00A26DA1" w:rsidRDefault="009B5A38">
            <w:pPr>
              <w:rPr>
                <w:rFonts w:cs="Times New Roman"/>
                <w:szCs w:val="26"/>
              </w:rPr>
            </w:pPr>
          </w:p>
        </w:tc>
        <w:tc>
          <w:tcPr>
            <w:tcW w:w="545" w:type="pct"/>
          </w:tcPr>
          <w:p w14:paraId="0C30E494" w14:textId="77777777" w:rsidR="009B5A38" w:rsidRPr="00A26DA1" w:rsidRDefault="009B5A38">
            <w:pPr>
              <w:rPr>
                <w:rFonts w:cs="Times New Roman"/>
                <w:szCs w:val="26"/>
              </w:rPr>
            </w:pPr>
          </w:p>
        </w:tc>
        <w:tc>
          <w:tcPr>
            <w:tcW w:w="2329" w:type="pct"/>
          </w:tcPr>
          <w:p w14:paraId="4ABDB40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AB0DF4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05B3A6" w14:textId="77777777" w:rsidTr="009B5A38">
        <w:tc>
          <w:tcPr>
            <w:tcW w:w="291" w:type="pct"/>
          </w:tcPr>
          <w:p w14:paraId="16CF3292" w14:textId="77777777" w:rsidR="009B5A38" w:rsidRPr="00A26DA1" w:rsidRDefault="009B5A38">
            <w:pPr>
              <w:rPr>
                <w:rFonts w:cs="Times New Roman"/>
                <w:szCs w:val="26"/>
              </w:rPr>
            </w:pPr>
            <w:r w:rsidRPr="00A26DA1">
              <w:rPr>
                <w:rFonts w:cs="Times New Roman"/>
                <w:szCs w:val="26"/>
              </w:rPr>
              <w:t>537</w:t>
            </w:r>
          </w:p>
        </w:tc>
        <w:tc>
          <w:tcPr>
            <w:tcW w:w="1089" w:type="pct"/>
          </w:tcPr>
          <w:p w14:paraId="25D3C26A" w14:textId="77777777" w:rsidR="009B5A38" w:rsidRPr="00A26DA1" w:rsidRDefault="009B5A38">
            <w:pPr>
              <w:rPr>
                <w:rFonts w:cs="Times New Roman"/>
                <w:szCs w:val="26"/>
              </w:rPr>
            </w:pPr>
            <w:r w:rsidRPr="00A26DA1">
              <w:rPr>
                <w:rFonts w:cs="Times New Roman"/>
                <w:szCs w:val="26"/>
              </w:rPr>
              <w:t>Cung cấp Bộ dữ liệu hồ sơ đăng ký khai tử</w:t>
            </w:r>
          </w:p>
        </w:tc>
        <w:tc>
          <w:tcPr>
            <w:tcW w:w="545" w:type="pct"/>
          </w:tcPr>
          <w:p w14:paraId="47D618E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B8618D3"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khai tử cần cung cấp. Hệ thống lưu cấu hình gói dữ liệu</w:t>
            </w:r>
          </w:p>
        </w:tc>
        <w:tc>
          <w:tcPr>
            <w:tcW w:w="747" w:type="pct"/>
          </w:tcPr>
          <w:p w14:paraId="62735EB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665DE7" w14:textId="77777777" w:rsidTr="009B5A38">
        <w:tc>
          <w:tcPr>
            <w:tcW w:w="291" w:type="pct"/>
          </w:tcPr>
          <w:p w14:paraId="18C9DC58" w14:textId="77777777" w:rsidR="009B5A38" w:rsidRPr="00A26DA1" w:rsidRDefault="009B5A38">
            <w:pPr>
              <w:rPr>
                <w:rFonts w:cs="Times New Roman"/>
                <w:szCs w:val="26"/>
              </w:rPr>
            </w:pPr>
          </w:p>
        </w:tc>
        <w:tc>
          <w:tcPr>
            <w:tcW w:w="1089" w:type="pct"/>
          </w:tcPr>
          <w:p w14:paraId="1316EB52" w14:textId="77777777" w:rsidR="009B5A38" w:rsidRPr="00A26DA1" w:rsidRDefault="009B5A38">
            <w:pPr>
              <w:rPr>
                <w:rFonts w:cs="Times New Roman"/>
                <w:szCs w:val="26"/>
              </w:rPr>
            </w:pPr>
          </w:p>
        </w:tc>
        <w:tc>
          <w:tcPr>
            <w:tcW w:w="545" w:type="pct"/>
          </w:tcPr>
          <w:p w14:paraId="714E69F9" w14:textId="77777777" w:rsidR="009B5A38" w:rsidRPr="00A26DA1" w:rsidRDefault="009B5A38">
            <w:pPr>
              <w:rPr>
                <w:rFonts w:cs="Times New Roman"/>
                <w:szCs w:val="26"/>
              </w:rPr>
            </w:pPr>
          </w:p>
        </w:tc>
        <w:tc>
          <w:tcPr>
            <w:tcW w:w="2329" w:type="pct"/>
          </w:tcPr>
          <w:p w14:paraId="684476B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58AE45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4499CD" w14:textId="77777777" w:rsidTr="009B5A38">
        <w:tc>
          <w:tcPr>
            <w:tcW w:w="291" w:type="pct"/>
          </w:tcPr>
          <w:p w14:paraId="5E2D5CA1" w14:textId="77777777" w:rsidR="009B5A38" w:rsidRPr="00A26DA1" w:rsidRDefault="009B5A38">
            <w:pPr>
              <w:rPr>
                <w:rFonts w:cs="Times New Roman"/>
                <w:szCs w:val="26"/>
              </w:rPr>
            </w:pPr>
            <w:r w:rsidRPr="00A26DA1">
              <w:rPr>
                <w:rFonts w:cs="Times New Roman"/>
                <w:szCs w:val="26"/>
              </w:rPr>
              <w:t>538</w:t>
            </w:r>
          </w:p>
        </w:tc>
        <w:tc>
          <w:tcPr>
            <w:tcW w:w="1089" w:type="pct"/>
          </w:tcPr>
          <w:p w14:paraId="0D47740B" w14:textId="77777777" w:rsidR="009B5A38" w:rsidRPr="00A26DA1" w:rsidRDefault="009B5A38">
            <w:pPr>
              <w:rPr>
                <w:rFonts w:cs="Times New Roman"/>
                <w:szCs w:val="26"/>
              </w:rPr>
            </w:pPr>
            <w:r w:rsidRPr="00A26DA1">
              <w:rPr>
                <w:rFonts w:cs="Times New Roman"/>
                <w:szCs w:val="26"/>
              </w:rPr>
              <w:t>Cung cấp Bộ dữ liệu hồ sơ đăng ký nhận cha, mẹ, con</w:t>
            </w:r>
          </w:p>
        </w:tc>
        <w:tc>
          <w:tcPr>
            <w:tcW w:w="545" w:type="pct"/>
          </w:tcPr>
          <w:p w14:paraId="093B7E8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A719AD1"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nhận cha, mẹ, con cần cung cấp. Hệ thống lưu cấu hình gói dữ liệu</w:t>
            </w:r>
          </w:p>
        </w:tc>
        <w:tc>
          <w:tcPr>
            <w:tcW w:w="747" w:type="pct"/>
          </w:tcPr>
          <w:p w14:paraId="034D305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B84E5B2" w14:textId="77777777" w:rsidTr="009B5A38">
        <w:tc>
          <w:tcPr>
            <w:tcW w:w="291" w:type="pct"/>
          </w:tcPr>
          <w:p w14:paraId="39CD34A7" w14:textId="77777777" w:rsidR="009B5A38" w:rsidRPr="00A26DA1" w:rsidRDefault="009B5A38">
            <w:pPr>
              <w:rPr>
                <w:rFonts w:cs="Times New Roman"/>
                <w:szCs w:val="26"/>
              </w:rPr>
            </w:pPr>
          </w:p>
        </w:tc>
        <w:tc>
          <w:tcPr>
            <w:tcW w:w="1089" w:type="pct"/>
          </w:tcPr>
          <w:p w14:paraId="1069B9B8" w14:textId="77777777" w:rsidR="009B5A38" w:rsidRPr="00A26DA1" w:rsidRDefault="009B5A38">
            <w:pPr>
              <w:rPr>
                <w:rFonts w:cs="Times New Roman"/>
                <w:szCs w:val="26"/>
              </w:rPr>
            </w:pPr>
          </w:p>
        </w:tc>
        <w:tc>
          <w:tcPr>
            <w:tcW w:w="545" w:type="pct"/>
          </w:tcPr>
          <w:p w14:paraId="43069385" w14:textId="77777777" w:rsidR="009B5A38" w:rsidRPr="00A26DA1" w:rsidRDefault="009B5A38">
            <w:pPr>
              <w:rPr>
                <w:rFonts w:cs="Times New Roman"/>
                <w:szCs w:val="26"/>
              </w:rPr>
            </w:pPr>
          </w:p>
        </w:tc>
        <w:tc>
          <w:tcPr>
            <w:tcW w:w="2329" w:type="pct"/>
          </w:tcPr>
          <w:p w14:paraId="6E5640B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DFC84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407C2E" w14:textId="77777777" w:rsidTr="009B5A38">
        <w:tc>
          <w:tcPr>
            <w:tcW w:w="291" w:type="pct"/>
          </w:tcPr>
          <w:p w14:paraId="146CB6E8" w14:textId="77777777" w:rsidR="009B5A38" w:rsidRPr="00A26DA1" w:rsidRDefault="009B5A38">
            <w:pPr>
              <w:rPr>
                <w:rFonts w:cs="Times New Roman"/>
                <w:szCs w:val="26"/>
              </w:rPr>
            </w:pPr>
            <w:r w:rsidRPr="00A26DA1">
              <w:rPr>
                <w:rFonts w:cs="Times New Roman"/>
                <w:szCs w:val="26"/>
              </w:rPr>
              <w:lastRenderedPageBreak/>
              <w:t>539</w:t>
            </w:r>
          </w:p>
        </w:tc>
        <w:tc>
          <w:tcPr>
            <w:tcW w:w="1089" w:type="pct"/>
          </w:tcPr>
          <w:p w14:paraId="29B1A292" w14:textId="77777777" w:rsidR="009B5A38" w:rsidRPr="00A26DA1" w:rsidRDefault="009B5A38">
            <w:pPr>
              <w:rPr>
                <w:rFonts w:cs="Times New Roman"/>
                <w:szCs w:val="26"/>
              </w:rPr>
            </w:pPr>
            <w:r w:rsidRPr="00A26DA1">
              <w:rPr>
                <w:rFonts w:cs="Times New Roman"/>
                <w:szCs w:val="26"/>
              </w:rPr>
              <w:t>Cung cấp Bộ dữ liệu hồ sơ đăng ký nuôi con nuôi</w:t>
            </w:r>
          </w:p>
        </w:tc>
        <w:tc>
          <w:tcPr>
            <w:tcW w:w="545" w:type="pct"/>
          </w:tcPr>
          <w:p w14:paraId="1EB68F0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C9A177F"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nuôi con nuôi cần cung cấp. Hệ thống lưu cấu hình gói dữ liệu</w:t>
            </w:r>
          </w:p>
        </w:tc>
        <w:tc>
          <w:tcPr>
            <w:tcW w:w="747" w:type="pct"/>
          </w:tcPr>
          <w:p w14:paraId="1E844B1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1D5175" w14:textId="77777777" w:rsidTr="009B5A38">
        <w:tc>
          <w:tcPr>
            <w:tcW w:w="291" w:type="pct"/>
          </w:tcPr>
          <w:p w14:paraId="48E8C29B" w14:textId="77777777" w:rsidR="009B5A38" w:rsidRPr="00A26DA1" w:rsidRDefault="009B5A38">
            <w:pPr>
              <w:rPr>
                <w:rFonts w:cs="Times New Roman"/>
                <w:szCs w:val="26"/>
              </w:rPr>
            </w:pPr>
          </w:p>
        </w:tc>
        <w:tc>
          <w:tcPr>
            <w:tcW w:w="1089" w:type="pct"/>
          </w:tcPr>
          <w:p w14:paraId="247EA29B" w14:textId="77777777" w:rsidR="009B5A38" w:rsidRPr="00A26DA1" w:rsidRDefault="009B5A38">
            <w:pPr>
              <w:rPr>
                <w:rFonts w:cs="Times New Roman"/>
                <w:szCs w:val="26"/>
              </w:rPr>
            </w:pPr>
          </w:p>
        </w:tc>
        <w:tc>
          <w:tcPr>
            <w:tcW w:w="545" w:type="pct"/>
          </w:tcPr>
          <w:p w14:paraId="2930D62C" w14:textId="77777777" w:rsidR="009B5A38" w:rsidRPr="00A26DA1" w:rsidRDefault="009B5A38">
            <w:pPr>
              <w:rPr>
                <w:rFonts w:cs="Times New Roman"/>
                <w:szCs w:val="26"/>
              </w:rPr>
            </w:pPr>
          </w:p>
        </w:tc>
        <w:tc>
          <w:tcPr>
            <w:tcW w:w="2329" w:type="pct"/>
          </w:tcPr>
          <w:p w14:paraId="519522D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16739B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11FEFD" w14:textId="77777777" w:rsidTr="009B5A38">
        <w:tc>
          <w:tcPr>
            <w:tcW w:w="291" w:type="pct"/>
          </w:tcPr>
          <w:p w14:paraId="0FCACFA5" w14:textId="77777777" w:rsidR="009B5A38" w:rsidRPr="00A26DA1" w:rsidRDefault="009B5A38">
            <w:pPr>
              <w:rPr>
                <w:rFonts w:cs="Times New Roman"/>
                <w:szCs w:val="26"/>
              </w:rPr>
            </w:pPr>
            <w:r w:rsidRPr="00A26DA1">
              <w:rPr>
                <w:rFonts w:cs="Times New Roman"/>
                <w:szCs w:val="26"/>
              </w:rPr>
              <w:t>540</w:t>
            </w:r>
          </w:p>
        </w:tc>
        <w:tc>
          <w:tcPr>
            <w:tcW w:w="1089" w:type="pct"/>
          </w:tcPr>
          <w:p w14:paraId="728CB41F" w14:textId="77777777" w:rsidR="009B5A38" w:rsidRPr="00A26DA1" w:rsidRDefault="009B5A38">
            <w:pPr>
              <w:rPr>
                <w:rFonts w:cs="Times New Roman"/>
                <w:szCs w:val="26"/>
              </w:rPr>
            </w:pPr>
            <w:r w:rsidRPr="00A26DA1">
              <w:rPr>
                <w:rFonts w:cs="Times New Roman"/>
                <w:szCs w:val="26"/>
              </w:rPr>
              <w:t>Cung cấp Bộ dữ liệu hồ sơ đăng ký giám hộ</w:t>
            </w:r>
          </w:p>
        </w:tc>
        <w:tc>
          <w:tcPr>
            <w:tcW w:w="545" w:type="pct"/>
          </w:tcPr>
          <w:p w14:paraId="1AE6F88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9D94935"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giám hộ cần cung cấp. Hệ thống lưu cấu hình gói dữ liệu</w:t>
            </w:r>
          </w:p>
        </w:tc>
        <w:tc>
          <w:tcPr>
            <w:tcW w:w="747" w:type="pct"/>
          </w:tcPr>
          <w:p w14:paraId="0FDA3AE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3BFE22" w14:textId="77777777" w:rsidTr="009B5A38">
        <w:tc>
          <w:tcPr>
            <w:tcW w:w="291" w:type="pct"/>
          </w:tcPr>
          <w:p w14:paraId="477018A9" w14:textId="77777777" w:rsidR="009B5A38" w:rsidRPr="00A26DA1" w:rsidRDefault="009B5A38">
            <w:pPr>
              <w:rPr>
                <w:rFonts w:cs="Times New Roman"/>
                <w:szCs w:val="26"/>
              </w:rPr>
            </w:pPr>
          </w:p>
        </w:tc>
        <w:tc>
          <w:tcPr>
            <w:tcW w:w="1089" w:type="pct"/>
          </w:tcPr>
          <w:p w14:paraId="326EE2B0" w14:textId="77777777" w:rsidR="009B5A38" w:rsidRPr="00A26DA1" w:rsidRDefault="009B5A38">
            <w:pPr>
              <w:rPr>
                <w:rFonts w:cs="Times New Roman"/>
                <w:szCs w:val="26"/>
              </w:rPr>
            </w:pPr>
          </w:p>
        </w:tc>
        <w:tc>
          <w:tcPr>
            <w:tcW w:w="545" w:type="pct"/>
          </w:tcPr>
          <w:p w14:paraId="62FB44DD" w14:textId="77777777" w:rsidR="009B5A38" w:rsidRPr="00A26DA1" w:rsidRDefault="009B5A38">
            <w:pPr>
              <w:rPr>
                <w:rFonts w:cs="Times New Roman"/>
                <w:szCs w:val="26"/>
              </w:rPr>
            </w:pPr>
          </w:p>
        </w:tc>
        <w:tc>
          <w:tcPr>
            <w:tcW w:w="2329" w:type="pct"/>
          </w:tcPr>
          <w:p w14:paraId="5C8DC4B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5BFEEE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D78242" w14:textId="77777777" w:rsidTr="009B5A38">
        <w:tc>
          <w:tcPr>
            <w:tcW w:w="291" w:type="pct"/>
          </w:tcPr>
          <w:p w14:paraId="6B915ABB" w14:textId="77777777" w:rsidR="009B5A38" w:rsidRPr="00A26DA1" w:rsidRDefault="009B5A38">
            <w:pPr>
              <w:rPr>
                <w:rFonts w:cs="Times New Roman"/>
                <w:szCs w:val="26"/>
              </w:rPr>
            </w:pPr>
            <w:r w:rsidRPr="00A26DA1">
              <w:rPr>
                <w:rFonts w:cs="Times New Roman"/>
                <w:szCs w:val="26"/>
              </w:rPr>
              <w:t>541</w:t>
            </w:r>
          </w:p>
        </w:tc>
        <w:tc>
          <w:tcPr>
            <w:tcW w:w="1089" w:type="pct"/>
          </w:tcPr>
          <w:p w14:paraId="4252A5DB" w14:textId="77777777" w:rsidR="009B5A38" w:rsidRPr="00A26DA1" w:rsidRDefault="009B5A38">
            <w:pPr>
              <w:rPr>
                <w:rFonts w:cs="Times New Roman"/>
                <w:szCs w:val="26"/>
              </w:rPr>
            </w:pPr>
            <w:r w:rsidRPr="00A26DA1">
              <w:rPr>
                <w:rFonts w:cs="Times New Roman"/>
                <w:szCs w:val="26"/>
              </w:rPr>
              <w:t>Cung cấp Bộ dữ liệu hồ sơ đăng ký chấm dứt giám hộ</w:t>
            </w:r>
          </w:p>
        </w:tc>
        <w:tc>
          <w:tcPr>
            <w:tcW w:w="545" w:type="pct"/>
          </w:tcPr>
          <w:p w14:paraId="77B1880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0BBE9E7"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chấm dứt giám hộ cần cung cấp. Hệ thống lưu cấu hình gói dữ liệu</w:t>
            </w:r>
          </w:p>
        </w:tc>
        <w:tc>
          <w:tcPr>
            <w:tcW w:w="747" w:type="pct"/>
          </w:tcPr>
          <w:p w14:paraId="740924D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45BE3A" w14:textId="77777777" w:rsidTr="009B5A38">
        <w:tc>
          <w:tcPr>
            <w:tcW w:w="291" w:type="pct"/>
          </w:tcPr>
          <w:p w14:paraId="6FACE754" w14:textId="77777777" w:rsidR="009B5A38" w:rsidRPr="00A26DA1" w:rsidRDefault="009B5A38">
            <w:pPr>
              <w:rPr>
                <w:rFonts w:cs="Times New Roman"/>
                <w:szCs w:val="26"/>
              </w:rPr>
            </w:pPr>
          </w:p>
        </w:tc>
        <w:tc>
          <w:tcPr>
            <w:tcW w:w="1089" w:type="pct"/>
          </w:tcPr>
          <w:p w14:paraId="57337B0C" w14:textId="77777777" w:rsidR="009B5A38" w:rsidRPr="00A26DA1" w:rsidRDefault="009B5A38">
            <w:pPr>
              <w:rPr>
                <w:rFonts w:cs="Times New Roman"/>
                <w:szCs w:val="26"/>
              </w:rPr>
            </w:pPr>
          </w:p>
        </w:tc>
        <w:tc>
          <w:tcPr>
            <w:tcW w:w="545" w:type="pct"/>
          </w:tcPr>
          <w:p w14:paraId="6D046D2C" w14:textId="77777777" w:rsidR="009B5A38" w:rsidRPr="00A26DA1" w:rsidRDefault="009B5A38">
            <w:pPr>
              <w:rPr>
                <w:rFonts w:cs="Times New Roman"/>
                <w:szCs w:val="26"/>
              </w:rPr>
            </w:pPr>
          </w:p>
        </w:tc>
        <w:tc>
          <w:tcPr>
            <w:tcW w:w="2329" w:type="pct"/>
          </w:tcPr>
          <w:p w14:paraId="5DDD2DD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933761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22288E" w14:textId="77777777" w:rsidTr="009B5A38">
        <w:tc>
          <w:tcPr>
            <w:tcW w:w="291" w:type="pct"/>
          </w:tcPr>
          <w:p w14:paraId="0C9F6C33" w14:textId="77777777" w:rsidR="009B5A38" w:rsidRPr="00A26DA1" w:rsidRDefault="009B5A38">
            <w:pPr>
              <w:rPr>
                <w:rFonts w:cs="Times New Roman"/>
                <w:szCs w:val="26"/>
              </w:rPr>
            </w:pPr>
            <w:r w:rsidRPr="00A26DA1">
              <w:rPr>
                <w:rFonts w:cs="Times New Roman"/>
                <w:szCs w:val="26"/>
              </w:rPr>
              <w:t>542</w:t>
            </w:r>
          </w:p>
        </w:tc>
        <w:tc>
          <w:tcPr>
            <w:tcW w:w="1089" w:type="pct"/>
          </w:tcPr>
          <w:p w14:paraId="5B068BAF" w14:textId="77777777" w:rsidR="009B5A38" w:rsidRPr="00A26DA1" w:rsidRDefault="009B5A38">
            <w:pPr>
              <w:rPr>
                <w:rFonts w:cs="Times New Roman"/>
                <w:szCs w:val="26"/>
              </w:rPr>
            </w:pPr>
            <w:r w:rsidRPr="00A26DA1">
              <w:rPr>
                <w:rFonts w:cs="Times New Roman"/>
                <w:szCs w:val="26"/>
              </w:rPr>
              <w:t>Cung cấp Bộ dữ liệu hồ sơ đăng ký thay đổi, cải chính, bổ sung thông tin hộ tịch, xác định lại dân tộc</w:t>
            </w:r>
          </w:p>
        </w:tc>
        <w:tc>
          <w:tcPr>
            <w:tcW w:w="545" w:type="pct"/>
          </w:tcPr>
          <w:p w14:paraId="2529AA6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A7A94CC"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thay đổi, cải chính, bổ sung thông tin hộ tịch, xác định lại dân tộc cần cung cấp. Hệ thống lưu cấu hình gói dữ liệu</w:t>
            </w:r>
          </w:p>
        </w:tc>
        <w:tc>
          <w:tcPr>
            <w:tcW w:w="747" w:type="pct"/>
          </w:tcPr>
          <w:p w14:paraId="5BAB211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C5BAB7" w14:textId="77777777" w:rsidTr="009B5A38">
        <w:tc>
          <w:tcPr>
            <w:tcW w:w="291" w:type="pct"/>
          </w:tcPr>
          <w:p w14:paraId="6C7AB350" w14:textId="77777777" w:rsidR="009B5A38" w:rsidRPr="00A26DA1" w:rsidRDefault="009B5A38">
            <w:pPr>
              <w:rPr>
                <w:rFonts w:cs="Times New Roman"/>
                <w:szCs w:val="26"/>
              </w:rPr>
            </w:pPr>
          </w:p>
        </w:tc>
        <w:tc>
          <w:tcPr>
            <w:tcW w:w="1089" w:type="pct"/>
          </w:tcPr>
          <w:p w14:paraId="3A3DFB33" w14:textId="77777777" w:rsidR="009B5A38" w:rsidRPr="00A26DA1" w:rsidRDefault="009B5A38">
            <w:pPr>
              <w:rPr>
                <w:rFonts w:cs="Times New Roman"/>
                <w:szCs w:val="26"/>
              </w:rPr>
            </w:pPr>
          </w:p>
        </w:tc>
        <w:tc>
          <w:tcPr>
            <w:tcW w:w="545" w:type="pct"/>
          </w:tcPr>
          <w:p w14:paraId="76DAA62C" w14:textId="77777777" w:rsidR="009B5A38" w:rsidRPr="00A26DA1" w:rsidRDefault="009B5A38">
            <w:pPr>
              <w:rPr>
                <w:rFonts w:cs="Times New Roman"/>
                <w:szCs w:val="26"/>
              </w:rPr>
            </w:pPr>
          </w:p>
        </w:tc>
        <w:tc>
          <w:tcPr>
            <w:tcW w:w="2329" w:type="pct"/>
          </w:tcPr>
          <w:p w14:paraId="3D25CD3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E3F5C5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9DDFD98" w14:textId="77777777" w:rsidTr="009B5A38">
        <w:tc>
          <w:tcPr>
            <w:tcW w:w="291" w:type="pct"/>
          </w:tcPr>
          <w:p w14:paraId="2F98BAF3" w14:textId="77777777" w:rsidR="009B5A38" w:rsidRPr="00A26DA1" w:rsidRDefault="009B5A38">
            <w:pPr>
              <w:rPr>
                <w:rFonts w:cs="Times New Roman"/>
                <w:szCs w:val="26"/>
              </w:rPr>
            </w:pPr>
            <w:r w:rsidRPr="00A26DA1">
              <w:rPr>
                <w:rFonts w:cs="Times New Roman"/>
                <w:szCs w:val="26"/>
              </w:rPr>
              <w:lastRenderedPageBreak/>
              <w:t>543</w:t>
            </w:r>
          </w:p>
        </w:tc>
        <w:tc>
          <w:tcPr>
            <w:tcW w:w="1089" w:type="pct"/>
          </w:tcPr>
          <w:p w14:paraId="1148C629" w14:textId="77777777" w:rsidR="009B5A38" w:rsidRPr="00A26DA1" w:rsidRDefault="009B5A38">
            <w:pPr>
              <w:rPr>
                <w:rFonts w:cs="Times New Roman"/>
                <w:szCs w:val="26"/>
              </w:rPr>
            </w:pPr>
            <w:r w:rsidRPr="00A26DA1">
              <w:rPr>
                <w:rFonts w:cs="Times New Roman"/>
                <w:szCs w:val="26"/>
              </w:rPr>
              <w:t>Cung cấp Bộ dữ liệu hồ sơ đăng ký giám sát việc giám hộ</w:t>
            </w:r>
          </w:p>
        </w:tc>
        <w:tc>
          <w:tcPr>
            <w:tcW w:w="545" w:type="pct"/>
          </w:tcPr>
          <w:p w14:paraId="2FE6CA1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E4B5B8"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giám sát việc giám hộ cần cung cấp. Hệ thống lưu cấu hình gói dữ liệu</w:t>
            </w:r>
          </w:p>
        </w:tc>
        <w:tc>
          <w:tcPr>
            <w:tcW w:w="747" w:type="pct"/>
          </w:tcPr>
          <w:p w14:paraId="381C1E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D888D6" w14:textId="77777777" w:rsidTr="009B5A38">
        <w:tc>
          <w:tcPr>
            <w:tcW w:w="291" w:type="pct"/>
          </w:tcPr>
          <w:p w14:paraId="44568BB5" w14:textId="77777777" w:rsidR="009B5A38" w:rsidRPr="00A26DA1" w:rsidRDefault="009B5A38">
            <w:pPr>
              <w:rPr>
                <w:rFonts w:cs="Times New Roman"/>
                <w:szCs w:val="26"/>
              </w:rPr>
            </w:pPr>
          </w:p>
        </w:tc>
        <w:tc>
          <w:tcPr>
            <w:tcW w:w="1089" w:type="pct"/>
          </w:tcPr>
          <w:p w14:paraId="473A7047" w14:textId="77777777" w:rsidR="009B5A38" w:rsidRPr="00A26DA1" w:rsidRDefault="009B5A38">
            <w:pPr>
              <w:rPr>
                <w:rFonts w:cs="Times New Roman"/>
                <w:szCs w:val="26"/>
              </w:rPr>
            </w:pPr>
          </w:p>
        </w:tc>
        <w:tc>
          <w:tcPr>
            <w:tcW w:w="545" w:type="pct"/>
          </w:tcPr>
          <w:p w14:paraId="27F21F3F" w14:textId="77777777" w:rsidR="009B5A38" w:rsidRPr="00A26DA1" w:rsidRDefault="009B5A38">
            <w:pPr>
              <w:rPr>
                <w:rFonts w:cs="Times New Roman"/>
                <w:szCs w:val="26"/>
              </w:rPr>
            </w:pPr>
          </w:p>
        </w:tc>
        <w:tc>
          <w:tcPr>
            <w:tcW w:w="2329" w:type="pct"/>
          </w:tcPr>
          <w:p w14:paraId="0EA58A5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FB9900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13717F" w14:textId="77777777" w:rsidTr="009B5A38">
        <w:tc>
          <w:tcPr>
            <w:tcW w:w="291" w:type="pct"/>
          </w:tcPr>
          <w:p w14:paraId="6A06371B" w14:textId="77777777" w:rsidR="009B5A38" w:rsidRPr="00A26DA1" w:rsidRDefault="009B5A38">
            <w:pPr>
              <w:rPr>
                <w:rFonts w:cs="Times New Roman"/>
                <w:szCs w:val="26"/>
              </w:rPr>
            </w:pPr>
            <w:r w:rsidRPr="00A26DA1">
              <w:rPr>
                <w:rFonts w:cs="Times New Roman"/>
                <w:szCs w:val="26"/>
              </w:rPr>
              <w:t>544</w:t>
            </w:r>
          </w:p>
        </w:tc>
        <w:tc>
          <w:tcPr>
            <w:tcW w:w="1089" w:type="pct"/>
          </w:tcPr>
          <w:p w14:paraId="0B7CFDF3" w14:textId="77777777" w:rsidR="009B5A38" w:rsidRPr="00A26DA1" w:rsidRDefault="009B5A38">
            <w:pPr>
              <w:rPr>
                <w:rFonts w:cs="Times New Roman"/>
                <w:szCs w:val="26"/>
              </w:rPr>
            </w:pPr>
            <w:r w:rsidRPr="00A26DA1">
              <w:rPr>
                <w:rFonts w:cs="Times New Roman"/>
                <w:szCs w:val="26"/>
              </w:rPr>
              <w:t>Cung cấp Bộ dữ liệu hồ sơ đăng ký chấm dứt giám sát việc giám hộ</w:t>
            </w:r>
          </w:p>
        </w:tc>
        <w:tc>
          <w:tcPr>
            <w:tcW w:w="545" w:type="pct"/>
          </w:tcPr>
          <w:p w14:paraId="5526FF6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4213875"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đăng ký chấm dứt giám sát việc giám hộ cần cung cấp. Hệ thống lưu cấu hình gói dữ liệu</w:t>
            </w:r>
          </w:p>
        </w:tc>
        <w:tc>
          <w:tcPr>
            <w:tcW w:w="747" w:type="pct"/>
          </w:tcPr>
          <w:p w14:paraId="197FCE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815F267" w14:textId="77777777" w:rsidTr="009B5A38">
        <w:tc>
          <w:tcPr>
            <w:tcW w:w="291" w:type="pct"/>
          </w:tcPr>
          <w:p w14:paraId="1FF6071B" w14:textId="77777777" w:rsidR="009B5A38" w:rsidRPr="00A26DA1" w:rsidRDefault="009B5A38">
            <w:pPr>
              <w:rPr>
                <w:rFonts w:cs="Times New Roman"/>
                <w:szCs w:val="26"/>
              </w:rPr>
            </w:pPr>
          </w:p>
        </w:tc>
        <w:tc>
          <w:tcPr>
            <w:tcW w:w="1089" w:type="pct"/>
          </w:tcPr>
          <w:p w14:paraId="3C7B54DA" w14:textId="77777777" w:rsidR="009B5A38" w:rsidRPr="00A26DA1" w:rsidRDefault="009B5A38">
            <w:pPr>
              <w:rPr>
                <w:rFonts w:cs="Times New Roman"/>
                <w:szCs w:val="26"/>
              </w:rPr>
            </w:pPr>
          </w:p>
        </w:tc>
        <w:tc>
          <w:tcPr>
            <w:tcW w:w="545" w:type="pct"/>
          </w:tcPr>
          <w:p w14:paraId="6272F1F4" w14:textId="77777777" w:rsidR="009B5A38" w:rsidRPr="00A26DA1" w:rsidRDefault="009B5A38">
            <w:pPr>
              <w:rPr>
                <w:rFonts w:cs="Times New Roman"/>
                <w:szCs w:val="26"/>
              </w:rPr>
            </w:pPr>
          </w:p>
        </w:tc>
        <w:tc>
          <w:tcPr>
            <w:tcW w:w="2329" w:type="pct"/>
          </w:tcPr>
          <w:p w14:paraId="6EB917C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DD1E3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6CD3CD" w14:textId="77777777" w:rsidTr="009B5A38">
        <w:tc>
          <w:tcPr>
            <w:tcW w:w="291" w:type="pct"/>
          </w:tcPr>
          <w:p w14:paraId="4D011044" w14:textId="77777777" w:rsidR="009B5A38" w:rsidRPr="00A26DA1" w:rsidRDefault="009B5A38">
            <w:pPr>
              <w:rPr>
                <w:rFonts w:cs="Times New Roman"/>
                <w:szCs w:val="26"/>
              </w:rPr>
            </w:pPr>
            <w:r w:rsidRPr="00A26DA1">
              <w:rPr>
                <w:rFonts w:cs="Times New Roman"/>
                <w:szCs w:val="26"/>
              </w:rPr>
              <w:t>545</w:t>
            </w:r>
          </w:p>
        </w:tc>
        <w:tc>
          <w:tcPr>
            <w:tcW w:w="1089" w:type="pct"/>
          </w:tcPr>
          <w:p w14:paraId="3CD9D90B" w14:textId="77777777" w:rsidR="009B5A38" w:rsidRPr="00A26DA1" w:rsidRDefault="009B5A38">
            <w:pPr>
              <w:rPr>
                <w:rFonts w:cs="Times New Roman"/>
                <w:szCs w:val="26"/>
              </w:rPr>
            </w:pPr>
            <w:r w:rsidRPr="00A26DA1">
              <w:rPr>
                <w:rFonts w:cs="Times New Roman"/>
                <w:szCs w:val="26"/>
              </w:rPr>
              <w:t>Cung cấp Bộ dữ liệu hồ sơ ghi vào sổ việc ly hôn/hủy việc kết hôn đã thực hiện tại cơ quan có thẩm quyền của nước ngoài (ghi chú ly hôn)</w:t>
            </w:r>
          </w:p>
        </w:tc>
        <w:tc>
          <w:tcPr>
            <w:tcW w:w="545" w:type="pct"/>
          </w:tcPr>
          <w:p w14:paraId="0C685AC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A6E7D33" w14:textId="77777777" w:rsidR="009B5A38" w:rsidRPr="00A26DA1" w:rsidRDefault="009B5A38">
            <w:pPr>
              <w:rPr>
                <w:rFonts w:cs="Times New Roman"/>
                <w:szCs w:val="26"/>
              </w:rPr>
            </w:pPr>
            <w:r w:rsidRPr="00A26DA1">
              <w:rPr>
                <w:rFonts w:cs="Times New Roman"/>
                <w:szCs w:val="26"/>
              </w:rPr>
              <w:t>1. Quản trị hệ thống thiết kế cấu trúc gói tin Bộ dữ liệu hồ sơ ghi vào sổ việc ly hôn/hủy việc kết hôn đã thực hiện tại cơ quan có thẩm quyền của nước ngoài (ghi chú ly hôn) cần cung cấp. Hệ thống lưu cấu hình gói dữ liệu</w:t>
            </w:r>
          </w:p>
        </w:tc>
        <w:tc>
          <w:tcPr>
            <w:tcW w:w="747" w:type="pct"/>
          </w:tcPr>
          <w:p w14:paraId="1BC5D44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F4EAE0" w14:textId="77777777" w:rsidTr="009B5A38">
        <w:tc>
          <w:tcPr>
            <w:tcW w:w="291" w:type="pct"/>
          </w:tcPr>
          <w:p w14:paraId="5D06218F" w14:textId="77777777" w:rsidR="009B5A38" w:rsidRPr="00A26DA1" w:rsidRDefault="009B5A38">
            <w:pPr>
              <w:rPr>
                <w:rFonts w:cs="Times New Roman"/>
                <w:szCs w:val="26"/>
              </w:rPr>
            </w:pPr>
          </w:p>
        </w:tc>
        <w:tc>
          <w:tcPr>
            <w:tcW w:w="1089" w:type="pct"/>
          </w:tcPr>
          <w:p w14:paraId="4F424CBB" w14:textId="77777777" w:rsidR="009B5A38" w:rsidRPr="00A26DA1" w:rsidRDefault="009B5A38">
            <w:pPr>
              <w:rPr>
                <w:rFonts w:cs="Times New Roman"/>
                <w:szCs w:val="26"/>
              </w:rPr>
            </w:pPr>
          </w:p>
        </w:tc>
        <w:tc>
          <w:tcPr>
            <w:tcW w:w="545" w:type="pct"/>
          </w:tcPr>
          <w:p w14:paraId="3D867D59" w14:textId="77777777" w:rsidR="009B5A38" w:rsidRPr="00A26DA1" w:rsidRDefault="009B5A38">
            <w:pPr>
              <w:rPr>
                <w:rFonts w:cs="Times New Roman"/>
                <w:szCs w:val="26"/>
              </w:rPr>
            </w:pPr>
          </w:p>
        </w:tc>
        <w:tc>
          <w:tcPr>
            <w:tcW w:w="2329" w:type="pct"/>
          </w:tcPr>
          <w:p w14:paraId="6B8389E2"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04D990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C5EADA" w14:textId="77777777" w:rsidTr="009B5A38">
        <w:tc>
          <w:tcPr>
            <w:tcW w:w="291" w:type="pct"/>
          </w:tcPr>
          <w:p w14:paraId="6DE36FD6" w14:textId="77777777" w:rsidR="009B5A38" w:rsidRPr="00A26DA1" w:rsidRDefault="009B5A38">
            <w:pPr>
              <w:rPr>
                <w:rFonts w:cs="Times New Roman"/>
                <w:szCs w:val="26"/>
              </w:rPr>
            </w:pPr>
            <w:r w:rsidRPr="00A26DA1">
              <w:rPr>
                <w:rFonts w:cs="Times New Roman"/>
                <w:b/>
                <w:szCs w:val="26"/>
              </w:rPr>
              <w:t>VII.5.2.1.2</w:t>
            </w:r>
          </w:p>
        </w:tc>
        <w:tc>
          <w:tcPr>
            <w:tcW w:w="1089" w:type="pct"/>
          </w:tcPr>
          <w:p w14:paraId="49464420" w14:textId="77777777" w:rsidR="009B5A38" w:rsidRPr="00A26DA1" w:rsidRDefault="009B5A38">
            <w:pPr>
              <w:rPr>
                <w:rFonts w:cs="Times New Roman"/>
                <w:szCs w:val="26"/>
              </w:rPr>
            </w:pPr>
            <w:r w:rsidRPr="00A26DA1">
              <w:rPr>
                <w:rFonts w:cs="Times New Roman"/>
                <w:b/>
                <w:szCs w:val="26"/>
              </w:rPr>
              <w:t>Hệ thống quản lý hồ sơ quốc tịch</w:t>
            </w:r>
          </w:p>
        </w:tc>
        <w:tc>
          <w:tcPr>
            <w:tcW w:w="545" w:type="pct"/>
          </w:tcPr>
          <w:p w14:paraId="27B0624F" w14:textId="77777777" w:rsidR="009B5A38" w:rsidRPr="00A26DA1" w:rsidRDefault="009B5A38">
            <w:pPr>
              <w:rPr>
                <w:rFonts w:cs="Times New Roman"/>
                <w:szCs w:val="26"/>
              </w:rPr>
            </w:pPr>
          </w:p>
        </w:tc>
        <w:tc>
          <w:tcPr>
            <w:tcW w:w="2329" w:type="pct"/>
          </w:tcPr>
          <w:p w14:paraId="34B82CA5" w14:textId="77777777" w:rsidR="009B5A38" w:rsidRPr="00A26DA1" w:rsidRDefault="009B5A38">
            <w:pPr>
              <w:rPr>
                <w:rFonts w:cs="Times New Roman"/>
                <w:szCs w:val="26"/>
              </w:rPr>
            </w:pPr>
          </w:p>
        </w:tc>
        <w:tc>
          <w:tcPr>
            <w:tcW w:w="747" w:type="pct"/>
          </w:tcPr>
          <w:p w14:paraId="18957569" w14:textId="77777777" w:rsidR="009B5A38" w:rsidRPr="00A26DA1" w:rsidRDefault="009B5A38">
            <w:pPr>
              <w:rPr>
                <w:rFonts w:cs="Times New Roman"/>
                <w:szCs w:val="26"/>
              </w:rPr>
            </w:pPr>
          </w:p>
        </w:tc>
      </w:tr>
      <w:tr w:rsidR="009B5A38" w:rsidRPr="00A26DA1" w14:paraId="3F78642D" w14:textId="77777777" w:rsidTr="009B5A38">
        <w:tc>
          <w:tcPr>
            <w:tcW w:w="291" w:type="pct"/>
          </w:tcPr>
          <w:p w14:paraId="1BCF7F65" w14:textId="77777777" w:rsidR="009B5A38" w:rsidRPr="00A26DA1" w:rsidRDefault="009B5A38">
            <w:pPr>
              <w:rPr>
                <w:rFonts w:cs="Times New Roman"/>
                <w:szCs w:val="26"/>
              </w:rPr>
            </w:pPr>
            <w:r w:rsidRPr="00A26DA1">
              <w:rPr>
                <w:rFonts w:cs="Times New Roman"/>
                <w:szCs w:val="26"/>
              </w:rPr>
              <w:t>546</w:t>
            </w:r>
          </w:p>
        </w:tc>
        <w:tc>
          <w:tcPr>
            <w:tcW w:w="1089" w:type="pct"/>
          </w:tcPr>
          <w:p w14:paraId="02570323" w14:textId="77777777" w:rsidR="009B5A38" w:rsidRPr="00A26DA1" w:rsidRDefault="009B5A38">
            <w:pPr>
              <w:rPr>
                <w:rFonts w:cs="Times New Roman"/>
                <w:szCs w:val="26"/>
              </w:rPr>
            </w:pPr>
            <w:r w:rsidRPr="00A26DA1">
              <w:rPr>
                <w:rFonts w:cs="Times New Roman"/>
                <w:szCs w:val="26"/>
              </w:rPr>
              <w:t>Cung cấp dữ liệu Nhập Quốc tịch</w:t>
            </w:r>
          </w:p>
        </w:tc>
        <w:tc>
          <w:tcPr>
            <w:tcW w:w="545" w:type="pct"/>
          </w:tcPr>
          <w:p w14:paraId="5F20071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ABCF218" w14:textId="77777777" w:rsidR="009B5A38" w:rsidRPr="00A26DA1" w:rsidRDefault="009B5A38">
            <w:pPr>
              <w:rPr>
                <w:rFonts w:cs="Times New Roman"/>
                <w:szCs w:val="26"/>
              </w:rPr>
            </w:pPr>
            <w:r w:rsidRPr="00A26DA1">
              <w:rPr>
                <w:rFonts w:cs="Times New Roman"/>
                <w:szCs w:val="26"/>
              </w:rPr>
              <w:t>1. Quản trị hệ thống thiết kế cấu trúc gói tin Nhập Quốc tịch cần cung cấp. Hệ thống lưu cấu hình gói dữ liệu</w:t>
            </w:r>
          </w:p>
        </w:tc>
        <w:tc>
          <w:tcPr>
            <w:tcW w:w="747" w:type="pct"/>
          </w:tcPr>
          <w:p w14:paraId="6DA0736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3B2E97" w14:textId="77777777" w:rsidTr="009B5A38">
        <w:tc>
          <w:tcPr>
            <w:tcW w:w="291" w:type="pct"/>
          </w:tcPr>
          <w:p w14:paraId="08A7F4E2" w14:textId="77777777" w:rsidR="009B5A38" w:rsidRPr="00A26DA1" w:rsidRDefault="009B5A38">
            <w:pPr>
              <w:rPr>
                <w:rFonts w:cs="Times New Roman"/>
                <w:szCs w:val="26"/>
              </w:rPr>
            </w:pPr>
          </w:p>
        </w:tc>
        <w:tc>
          <w:tcPr>
            <w:tcW w:w="1089" w:type="pct"/>
          </w:tcPr>
          <w:p w14:paraId="2E6A301C" w14:textId="77777777" w:rsidR="009B5A38" w:rsidRPr="00A26DA1" w:rsidRDefault="009B5A38">
            <w:pPr>
              <w:rPr>
                <w:rFonts w:cs="Times New Roman"/>
                <w:szCs w:val="26"/>
              </w:rPr>
            </w:pPr>
          </w:p>
        </w:tc>
        <w:tc>
          <w:tcPr>
            <w:tcW w:w="545" w:type="pct"/>
          </w:tcPr>
          <w:p w14:paraId="3AC469E1" w14:textId="77777777" w:rsidR="009B5A38" w:rsidRPr="00A26DA1" w:rsidRDefault="009B5A38">
            <w:pPr>
              <w:rPr>
                <w:rFonts w:cs="Times New Roman"/>
                <w:szCs w:val="26"/>
              </w:rPr>
            </w:pPr>
          </w:p>
        </w:tc>
        <w:tc>
          <w:tcPr>
            <w:tcW w:w="2329" w:type="pct"/>
          </w:tcPr>
          <w:p w14:paraId="1C1EB01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05508B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4A5F18" w14:textId="77777777" w:rsidTr="009B5A38">
        <w:tc>
          <w:tcPr>
            <w:tcW w:w="291" w:type="pct"/>
          </w:tcPr>
          <w:p w14:paraId="2E772ADA" w14:textId="77777777" w:rsidR="009B5A38" w:rsidRPr="00A26DA1" w:rsidRDefault="009B5A38">
            <w:pPr>
              <w:rPr>
                <w:rFonts w:cs="Times New Roman"/>
                <w:szCs w:val="26"/>
              </w:rPr>
            </w:pPr>
            <w:r w:rsidRPr="00A26DA1">
              <w:rPr>
                <w:rFonts w:cs="Times New Roman"/>
                <w:szCs w:val="26"/>
              </w:rPr>
              <w:t>547</w:t>
            </w:r>
          </w:p>
        </w:tc>
        <w:tc>
          <w:tcPr>
            <w:tcW w:w="1089" w:type="pct"/>
          </w:tcPr>
          <w:p w14:paraId="2CB3B86D" w14:textId="77777777" w:rsidR="009B5A38" w:rsidRPr="00A26DA1" w:rsidRDefault="009B5A38">
            <w:pPr>
              <w:rPr>
                <w:rFonts w:cs="Times New Roman"/>
                <w:szCs w:val="26"/>
              </w:rPr>
            </w:pPr>
            <w:r w:rsidRPr="00A26DA1">
              <w:rPr>
                <w:rFonts w:cs="Times New Roman"/>
                <w:szCs w:val="26"/>
              </w:rPr>
              <w:t>Cung cấp dữ liệu Thôi Quốc tịch</w:t>
            </w:r>
          </w:p>
        </w:tc>
        <w:tc>
          <w:tcPr>
            <w:tcW w:w="545" w:type="pct"/>
          </w:tcPr>
          <w:p w14:paraId="05B6EF2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601CF43" w14:textId="77777777" w:rsidR="009B5A38" w:rsidRPr="00A26DA1" w:rsidRDefault="009B5A38">
            <w:pPr>
              <w:rPr>
                <w:rFonts w:cs="Times New Roman"/>
                <w:szCs w:val="26"/>
              </w:rPr>
            </w:pPr>
            <w:r w:rsidRPr="00A26DA1">
              <w:rPr>
                <w:rFonts w:cs="Times New Roman"/>
                <w:szCs w:val="26"/>
              </w:rPr>
              <w:t>1. Quản trị hệ thống thiết kế cấu trúc gói tin Thôi Quốc tịch cần cung cấp. Hệ thống lưu cấu hình gói dữ liệu</w:t>
            </w:r>
          </w:p>
        </w:tc>
        <w:tc>
          <w:tcPr>
            <w:tcW w:w="747" w:type="pct"/>
          </w:tcPr>
          <w:p w14:paraId="1E790F3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6CF163A" w14:textId="77777777" w:rsidTr="009B5A38">
        <w:tc>
          <w:tcPr>
            <w:tcW w:w="291" w:type="pct"/>
          </w:tcPr>
          <w:p w14:paraId="312EDD95" w14:textId="77777777" w:rsidR="009B5A38" w:rsidRPr="00A26DA1" w:rsidRDefault="009B5A38">
            <w:pPr>
              <w:rPr>
                <w:rFonts w:cs="Times New Roman"/>
                <w:szCs w:val="26"/>
              </w:rPr>
            </w:pPr>
          </w:p>
        </w:tc>
        <w:tc>
          <w:tcPr>
            <w:tcW w:w="1089" w:type="pct"/>
          </w:tcPr>
          <w:p w14:paraId="6DF76A01" w14:textId="77777777" w:rsidR="009B5A38" w:rsidRPr="00A26DA1" w:rsidRDefault="009B5A38">
            <w:pPr>
              <w:rPr>
                <w:rFonts w:cs="Times New Roman"/>
                <w:szCs w:val="26"/>
              </w:rPr>
            </w:pPr>
          </w:p>
        </w:tc>
        <w:tc>
          <w:tcPr>
            <w:tcW w:w="545" w:type="pct"/>
          </w:tcPr>
          <w:p w14:paraId="47AA9024" w14:textId="77777777" w:rsidR="009B5A38" w:rsidRPr="00A26DA1" w:rsidRDefault="009B5A38">
            <w:pPr>
              <w:rPr>
                <w:rFonts w:cs="Times New Roman"/>
                <w:szCs w:val="26"/>
              </w:rPr>
            </w:pPr>
          </w:p>
        </w:tc>
        <w:tc>
          <w:tcPr>
            <w:tcW w:w="2329" w:type="pct"/>
          </w:tcPr>
          <w:p w14:paraId="75687E9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4CCFB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FD1E29" w14:textId="77777777" w:rsidTr="009B5A38">
        <w:tc>
          <w:tcPr>
            <w:tcW w:w="291" w:type="pct"/>
          </w:tcPr>
          <w:p w14:paraId="519451FC" w14:textId="77777777" w:rsidR="009B5A38" w:rsidRPr="00A26DA1" w:rsidRDefault="009B5A38">
            <w:pPr>
              <w:rPr>
                <w:rFonts w:cs="Times New Roman"/>
                <w:szCs w:val="26"/>
              </w:rPr>
            </w:pPr>
            <w:r w:rsidRPr="00A26DA1">
              <w:rPr>
                <w:rFonts w:cs="Times New Roman"/>
                <w:szCs w:val="26"/>
              </w:rPr>
              <w:t>548</w:t>
            </w:r>
          </w:p>
        </w:tc>
        <w:tc>
          <w:tcPr>
            <w:tcW w:w="1089" w:type="pct"/>
          </w:tcPr>
          <w:p w14:paraId="421A231D" w14:textId="77777777" w:rsidR="009B5A38" w:rsidRPr="00A26DA1" w:rsidRDefault="009B5A38">
            <w:pPr>
              <w:rPr>
                <w:rFonts w:cs="Times New Roman"/>
                <w:szCs w:val="26"/>
              </w:rPr>
            </w:pPr>
            <w:r w:rsidRPr="00A26DA1">
              <w:rPr>
                <w:rFonts w:cs="Times New Roman"/>
                <w:szCs w:val="26"/>
              </w:rPr>
              <w:t>Cung cấp dữ liệu Trở lại Quốc tịch</w:t>
            </w:r>
          </w:p>
        </w:tc>
        <w:tc>
          <w:tcPr>
            <w:tcW w:w="545" w:type="pct"/>
          </w:tcPr>
          <w:p w14:paraId="7FC1DEF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B934B86" w14:textId="77777777" w:rsidR="009B5A38" w:rsidRPr="00A26DA1" w:rsidRDefault="009B5A38">
            <w:pPr>
              <w:rPr>
                <w:rFonts w:cs="Times New Roman"/>
                <w:szCs w:val="26"/>
              </w:rPr>
            </w:pPr>
            <w:r w:rsidRPr="00A26DA1">
              <w:rPr>
                <w:rFonts w:cs="Times New Roman"/>
                <w:szCs w:val="26"/>
              </w:rPr>
              <w:t>1. Quản trị hệ thống thiết kế cấu trúc gói tin Trở lại Quốc tịch cần cung cấp. Hệ thống lưu cấu hình gói dữ liệu</w:t>
            </w:r>
          </w:p>
        </w:tc>
        <w:tc>
          <w:tcPr>
            <w:tcW w:w="747" w:type="pct"/>
          </w:tcPr>
          <w:p w14:paraId="6CC52A8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0280AC" w14:textId="77777777" w:rsidTr="009B5A38">
        <w:tc>
          <w:tcPr>
            <w:tcW w:w="291" w:type="pct"/>
          </w:tcPr>
          <w:p w14:paraId="237AEFD3" w14:textId="77777777" w:rsidR="009B5A38" w:rsidRPr="00A26DA1" w:rsidRDefault="009B5A38">
            <w:pPr>
              <w:rPr>
                <w:rFonts w:cs="Times New Roman"/>
                <w:szCs w:val="26"/>
              </w:rPr>
            </w:pPr>
          </w:p>
        </w:tc>
        <w:tc>
          <w:tcPr>
            <w:tcW w:w="1089" w:type="pct"/>
          </w:tcPr>
          <w:p w14:paraId="3E4F3ED4" w14:textId="77777777" w:rsidR="009B5A38" w:rsidRPr="00A26DA1" w:rsidRDefault="009B5A38">
            <w:pPr>
              <w:rPr>
                <w:rFonts w:cs="Times New Roman"/>
                <w:szCs w:val="26"/>
              </w:rPr>
            </w:pPr>
          </w:p>
        </w:tc>
        <w:tc>
          <w:tcPr>
            <w:tcW w:w="545" w:type="pct"/>
          </w:tcPr>
          <w:p w14:paraId="012A284E" w14:textId="77777777" w:rsidR="009B5A38" w:rsidRPr="00A26DA1" w:rsidRDefault="009B5A38">
            <w:pPr>
              <w:rPr>
                <w:rFonts w:cs="Times New Roman"/>
                <w:szCs w:val="26"/>
              </w:rPr>
            </w:pPr>
          </w:p>
        </w:tc>
        <w:tc>
          <w:tcPr>
            <w:tcW w:w="2329" w:type="pct"/>
          </w:tcPr>
          <w:p w14:paraId="4958F148"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42D32C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CF9DE7" w14:textId="77777777" w:rsidTr="009B5A38">
        <w:tc>
          <w:tcPr>
            <w:tcW w:w="291" w:type="pct"/>
          </w:tcPr>
          <w:p w14:paraId="4C0F01C1" w14:textId="77777777" w:rsidR="009B5A38" w:rsidRPr="00A26DA1" w:rsidRDefault="009B5A38">
            <w:pPr>
              <w:rPr>
                <w:rFonts w:cs="Times New Roman"/>
                <w:szCs w:val="26"/>
              </w:rPr>
            </w:pPr>
            <w:r w:rsidRPr="00A26DA1">
              <w:rPr>
                <w:rFonts w:cs="Times New Roman"/>
                <w:b/>
                <w:szCs w:val="26"/>
              </w:rPr>
              <w:t>VII.5.2.2</w:t>
            </w:r>
          </w:p>
        </w:tc>
        <w:tc>
          <w:tcPr>
            <w:tcW w:w="1089" w:type="pct"/>
          </w:tcPr>
          <w:p w14:paraId="76C31696" w14:textId="77777777" w:rsidR="009B5A38" w:rsidRPr="00A26DA1" w:rsidRDefault="009B5A38">
            <w:pPr>
              <w:rPr>
                <w:rFonts w:cs="Times New Roman"/>
                <w:szCs w:val="26"/>
              </w:rPr>
            </w:pPr>
            <w:r w:rsidRPr="00A26DA1">
              <w:rPr>
                <w:rFonts w:cs="Times New Roman"/>
                <w:b/>
                <w:szCs w:val="26"/>
              </w:rPr>
              <w:t>Cục Quản lý thi hành án dân sự</w:t>
            </w:r>
          </w:p>
        </w:tc>
        <w:tc>
          <w:tcPr>
            <w:tcW w:w="545" w:type="pct"/>
          </w:tcPr>
          <w:p w14:paraId="354671A7" w14:textId="77777777" w:rsidR="009B5A38" w:rsidRPr="00A26DA1" w:rsidRDefault="009B5A38">
            <w:pPr>
              <w:rPr>
                <w:rFonts w:cs="Times New Roman"/>
                <w:szCs w:val="26"/>
              </w:rPr>
            </w:pPr>
          </w:p>
        </w:tc>
        <w:tc>
          <w:tcPr>
            <w:tcW w:w="2329" w:type="pct"/>
          </w:tcPr>
          <w:p w14:paraId="6A82E291" w14:textId="77777777" w:rsidR="009B5A38" w:rsidRPr="00A26DA1" w:rsidRDefault="009B5A38">
            <w:pPr>
              <w:rPr>
                <w:rFonts w:cs="Times New Roman"/>
                <w:szCs w:val="26"/>
              </w:rPr>
            </w:pPr>
          </w:p>
        </w:tc>
        <w:tc>
          <w:tcPr>
            <w:tcW w:w="747" w:type="pct"/>
          </w:tcPr>
          <w:p w14:paraId="3A3AB8C8" w14:textId="77777777" w:rsidR="009B5A38" w:rsidRPr="00A26DA1" w:rsidRDefault="009B5A38">
            <w:pPr>
              <w:rPr>
                <w:rFonts w:cs="Times New Roman"/>
                <w:szCs w:val="26"/>
              </w:rPr>
            </w:pPr>
          </w:p>
        </w:tc>
      </w:tr>
      <w:tr w:rsidR="009B5A38" w:rsidRPr="00A26DA1" w14:paraId="5B407370" w14:textId="77777777" w:rsidTr="009B5A38">
        <w:tc>
          <w:tcPr>
            <w:tcW w:w="291" w:type="pct"/>
          </w:tcPr>
          <w:p w14:paraId="2CE9B189" w14:textId="77777777" w:rsidR="009B5A38" w:rsidRPr="00A26DA1" w:rsidRDefault="009B5A38">
            <w:pPr>
              <w:rPr>
                <w:rFonts w:cs="Times New Roman"/>
                <w:szCs w:val="26"/>
              </w:rPr>
            </w:pPr>
            <w:r w:rsidRPr="00A26DA1">
              <w:rPr>
                <w:rFonts w:cs="Times New Roman"/>
                <w:b/>
                <w:szCs w:val="26"/>
              </w:rPr>
              <w:t>VII.5.2.2.1</w:t>
            </w:r>
          </w:p>
        </w:tc>
        <w:tc>
          <w:tcPr>
            <w:tcW w:w="1089" w:type="pct"/>
          </w:tcPr>
          <w:p w14:paraId="1C4CB01C" w14:textId="77777777" w:rsidR="009B5A38" w:rsidRPr="00A26DA1" w:rsidRDefault="009B5A38">
            <w:pPr>
              <w:rPr>
                <w:rFonts w:cs="Times New Roman"/>
                <w:szCs w:val="26"/>
              </w:rPr>
            </w:pPr>
            <w:r w:rsidRPr="00A26DA1">
              <w:rPr>
                <w:rFonts w:cs="Times New Roman"/>
                <w:b/>
                <w:szCs w:val="26"/>
              </w:rPr>
              <w:t>Cơ sở dữ liệu thi hành án dân sự</w:t>
            </w:r>
          </w:p>
        </w:tc>
        <w:tc>
          <w:tcPr>
            <w:tcW w:w="545" w:type="pct"/>
          </w:tcPr>
          <w:p w14:paraId="450CE5C2" w14:textId="77777777" w:rsidR="009B5A38" w:rsidRPr="00A26DA1" w:rsidRDefault="009B5A38">
            <w:pPr>
              <w:rPr>
                <w:rFonts w:cs="Times New Roman"/>
                <w:szCs w:val="26"/>
              </w:rPr>
            </w:pPr>
          </w:p>
        </w:tc>
        <w:tc>
          <w:tcPr>
            <w:tcW w:w="2329" w:type="pct"/>
          </w:tcPr>
          <w:p w14:paraId="1AD7172D" w14:textId="77777777" w:rsidR="009B5A38" w:rsidRPr="00A26DA1" w:rsidRDefault="009B5A38">
            <w:pPr>
              <w:rPr>
                <w:rFonts w:cs="Times New Roman"/>
                <w:szCs w:val="26"/>
              </w:rPr>
            </w:pPr>
          </w:p>
        </w:tc>
        <w:tc>
          <w:tcPr>
            <w:tcW w:w="747" w:type="pct"/>
          </w:tcPr>
          <w:p w14:paraId="48A0C8B4" w14:textId="77777777" w:rsidR="009B5A38" w:rsidRPr="00A26DA1" w:rsidRDefault="009B5A38">
            <w:pPr>
              <w:rPr>
                <w:rFonts w:cs="Times New Roman"/>
                <w:szCs w:val="26"/>
              </w:rPr>
            </w:pPr>
          </w:p>
        </w:tc>
      </w:tr>
      <w:tr w:rsidR="009B5A38" w:rsidRPr="00A26DA1" w14:paraId="027AD0E5" w14:textId="77777777" w:rsidTr="009B5A38">
        <w:tc>
          <w:tcPr>
            <w:tcW w:w="291" w:type="pct"/>
          </w:tcPr>
          <w:p w14:paraId="5299658E" w14:textId="77777777" w:rsidR="009B5A38" w:rsidRPr="00A26DA1" w:rsidRDefault="009B5A38">
            <w:pPr>
              <w:rPr>
                <w:rFonts w:cs="Times New Roman"/>
                <w:szCs w:val="26"/>
              </w:rPr>
            </w:pPr>
            <w:r w:rsidRPr="00A26DA1">
              <w:rPr>
                <w:rFonts w:cs="Times New Roman"/>
                <w:szCs w:val="26"/>
              </w:rPr>
              <w:t>549</w:t>
            </w:r>
          </w:p>
        </w:tc>
        <w:tc>
          <w:tcPr>
            <w:tcW w:w="1089" w:type="pct"/>
          </w:tcPr>
          <w:p w14:paraId="61D9D891" w14:textId="77777777" w:rsidR="009B5A38" w:rsidRPr="00A26DA1" w:rsidRDefault="009B5A38">
            <w:pPr>
              <w:rPr>
                <w:rFonts w:cs="Times New Roman"/>
                <w:szCs w:val="26"/>
              </w:rPr>
            </w:pPr>
            <w:r w:rsidRPr="00A26DA1">
              <w:rPr>
                <w:rFonts w:cs="Times New Roman"/>
                <w:szCs w:val="26"/>
              </w:rPr>
              <w:t>Cung cấp dữ liệu Yêu cầu thi hành án của cá nhân, cơ quan, tổ chức</w:t>
            </w:r>
          </w:p>
        </w:tc>
        <w:tc>
          <w:tcPr>
            <w:tcW w:w="545" w:type="pct"/>
          </w:tcPr>
          <w:p w14:paraId="7D5626A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D16287D" w14:textId="77777777" w:rsidR="009B5A38" w:rsidRPr="00A26DA1" w:rsidRDefault="009B5A38">
            <w:pPr>
              <w:rPr>
                <w:rFonts w:cs="Times New Roman"/>
                <w:szCs w:val="26"/>
              </w:rPr>
            </w:pPr>
            <w:r w:rsidRPr="00A26DA1">
              <w:rPr>
                <w:rFonts w:cs="Times New Roman"/>
                <w:szCs w:val="26"/>
              </w:rPr>
              <w:t>1. Quản trị hệ thống thiết kế cấu trúc gói tin Yêu cầu thi hành án của cá nhân, cơ quan, tổ chức cần cung cấp. Hệ thống lưu cấu hình gói dữ liệu</w:t>
            </w:r>
          </w:p>
        </w:tc>
        <w:tc>
          <w:tcPr>
            <w:tcW w:w="747" w:type="pct"/>
          </w:tcPr>
          <w:p w14:paraId="061C30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8B2E5F" w14:textId="77777777" w:rsidTr="009B5A38">
        <w:tc>
          <w:tcPr>
            <w:tcW w:w="291" w:type="pct"/>
          </w:tcPr>
          <w:p w14:paraId="3CAC8801" w14:textId="77777777" w:rsidR="009B5A38" w:rsidRPr="00A26DA1" w:rsidRDefault="009B5A38">
            <w:pPr>
              <w:rPr>
                <w:rFonts w:cs="Times New Roman"/>
                <w:szCs w:val="26"/>
              </w:rPr>
            </w:pPr>
          </w:p>
        </w:tc>
        <w:tc>
          <w:tcPr>
            <w:tcW w:w="1089" w:type="pct"/>
          </w:tcPr>
          <w:p w14:paraId="41EA6BA7" w14:textId="77777777" w:rsidR="009B5A38" w:rsidRPr="00A26DA1" w:rsidRDefault="009B5A38">
            <w:pPr>
              <w:rPr>
                <w:rFonts w:cs="Times New Roman"/>
                <w:szCs w:val="26"/>
              </w:rPr>
            </w:pPr>
          </w:p>
        </w:tc>
        <w:tc>
          <w:tcPr>
            <w:tcW w:w="545" w:type="pct"/>
          </w:tcPr>
          <w:p w14:paraId="5930B59E" w14:textId="77777777" w:rsidR="009B5A38" w:rsidRPr="00A26DA1" w:rsidRDefault="009B5A38">
            <w:pPr>
              <w:rPr>
                <w:rFonts w:cs="Times New Roman"/>
                <w:szCs w:val="26"/>
              </w:rPr>
            </w:pPr>
          </w:p>
        </w:tc>
        <w:tc>
          <w:tcPr>
            <w:tcW w:w="2329" w:type="pct"/>
          </w:tcPr>
          <w:p w14:paraId="3CB440F8"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A2D4A6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619865" w14:textId="77777777" w:rsidTr="009B5A38">
        <w:tc>
          <w:tcPr>
            <w:tcW w:w="291" w:type="pct"/>
          </w:tcPr>
          <w:p w14:paraId="047EE921" w14:textId="77777777" w:rsidR="009B5A38" w:rsidRPr="00A26DA1" w:rsidRDefault="009B5A38">
            <w:pPr>
              <w:rPr>
                <w:rFonts w:cs="Times New Roman"/>
                <w:szCs w:val="26"/>
              </w:rPr>
            </w:pPr>
            <w:r w:rsidRPr="00A26DA1">
              <w:rPr>
                <w:rFonts w:cs="Times New Roman"/>
                <w:szCs w:val="26"/>
              </w:rPr>
              <w:lastRenderedPageBreak/>
              <w:t>550</w:t>
            </w:r>
          </w:p>
        </w:tc>
        <w:tc>
          <w:tcPr>
            <w:tcW w:w="1089" w:type="pct"/>
          </w:tcPr>
          <w:p w14:paraId="13C238B6" w14:textId="77777777" w:rsidR="009B5A38" w:rsidRPr="00A26DA1" w:rsidRDefault="009B5A38">
            <w:pPr>
              <w:rPr>
                <w:rFonts w:cs="Times New Roman"/>
                <w:szCs w:val="26"/>
              </w:rPr>
            </w:pPr>
            <w:r w:rsidRPr="00A26DA1">
              <w:rPr>
                <w:rFonts w:cs="Times New Roman"/>
                <w:szCs w:val="26"/>
              </w:rPr>
              <w:t>Cung cấp dữ liệu Quyết định thi hành án dân sự</w:t>
            </w:r>
          </w:p>
        </w:tc>
        <w:tc>
          <w:tcPr>
            <w:tcW w:w="545" w:type="pct"/>
          </w:tcPr>
          <w:p w14:paraId="1D06478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4F3D739" w14:textId="77777777" w:rsidR="009B5A38" w:rsidRPr="00A26DA1" w:rsidRDefault="009B5A38">
            <w:pPr>
              <w:rPr>
                <w:rFonts w:cs="Times New Roman"/>
                <w:szCs w:val="26"/>
              </w:rPr>
            </w:pPr>
            <w:r w:rsidRPr="00A26DA1">
              <w:rPr>
                <w:rFonts w:cs="Times New Roman"/>
                <w:szCs w:val="26"/>
              </w:rPr>
              <w:t>1. Quản trị hệ thống thiết kế cấu trúc gói tin Quyết định thi hành án dân sự cần cung cấp. Hệ thống lưu cấu hình gói dữ liệu</w:t>
            </w:r>
          </w:p>
        </w:tc>
        <w:tc>
          <w:tcPr>
            <w:tcW w:w="747" w:type="pct"/>
          </w:tcPr>
          <w:p w14:paraId="699467D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C23BB5" w14:textId="77777777" w:rsidTr="009B5A38">
        <w:tc>
          <w:tcPr>
            <w:tcW w:w="291" w:type="pct"/>
          </w:tcPr>
          <w:p w14:paraId="24205859" w14:textId="77777777" w:rsidR="009B5A38" w:rsidRPr="00A26DA1" w:rsidRDefault="009B5A38">
            <w:pPr>
              <w:rPr>
                <w:rFonts w:cs="Times New Roman"/>
                <w:szCs w:val="26"/>
              </w:rPr>
            </w:pPr>
          </w:p>
        </w:tc>
        <w:tc>
          <w:tcPr>
            <w:tcW w:w="1089" w:type="pct"/>
          </w:tcPr>
          <w:p w14:paraId="07EA1957" w14:textId="77777777" w:rsidR="009B5A38" w:rsidRPr="00A26DA1" w:rsidRDefault="009B5A38">
            <w:pPr>
              <w:rPr>
                <w:rFonts w:cs="Times New Roman"/>
                <w:szCs w:val="26"/>
              </w:rPr>
            </w:pPr>
          </w:p>
        </w:tc>
        <w:tc>
          <w:tcPr>
            <w:tcW w:w="545" w:type="pct"/>
          </w:tcPr>
          <w:p w14:paraId="3ADACB43" w14:textId="77777777" w:rsidR="009B5A38" w:rsidRPr="00A26DA1" w:rsidRDefault="009B5A38">
            <w:pPr>
              <w:rPr>
                <w:rFonts w:cs="Times New Roman"/>
                <w:szCs w:val="26"/>
              </w:rPr>
            </w:pPr>
          </w:p>
        </w:tc>
        <w:tc>
          <w:tcPr>
            <w:tcW w:w="2329" w:type="pct"/>
          </w:tcPr>
          <w:p w14:paraId="76B4AD1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C605C5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623220" w14:textId="77777777" w:rsidTr="009B5A38">
        <w:tc>
          <w:tcPr>
            <w:tcW w:w="291" w:type="pct"/>
          </w:tcPr>
          <w:p w14:paraId="21797602" w14:textId="77777777" w:rsidR="009B5A38" w:rsidRPr="00A26DA1" w:rsidRDefault="009B5A38">
            <w:pPr>
              <w:rPr>
                <w:rFonts w:cs="Times New Roman"/>
                <w:szCs w:val="26"/>
              </w:rPr>
            </w:pPr>
            <w:r w:rsidRPr="00A26DA1">
              <w:rPr>
                <w:rFonts w:cs="Times New Roman"/>
                <w:szCs w:val="26"/>
              </w:rPr>
              <w:t>551</w:t>
            </w:r>
          </w:p>
        </w:tc>
        <w:tc>
          <w:tcPr>
            <w:tcW w:w="1089" w:type="pct"/>
          </w:tcPr>
          <w:p w14:paraId="4BB0E9BE" w14:textId="77777777" w:rsidR="009B5A38" w:rsidRPr="00A26DA1" w:rsidRDefault="009B5A38">
            <w:pPr>
              <w:rPr>
                <w:rFonts w:cs="Times New Roman"/>
                <w:szCs w:val="26"/>
              </w:rPr>
            </w:pPr>
            <w:r w:rsidRPr="00A26DA1">
              <w:rPr>
                <w:rFonts w:cs="Times New Roman"/>
                <w:szCs w:val="26"/>
              </w:rPr>
              <w:t>Cung cấp dữ liệu Người phải thi hành án, người được thi hành án, người có quyền lợi nghĩa vụ liên quan</w:t>
            </w:r>
          </w:p>
        </w:tc>
        <w:tc>
          <w:tcPr>
            <w:tcW w:w="545" w:type="pct"/>
          </w:tcPr>
          <w:p w14:paraId="5D03EEA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AE71ADC" w14:textId="77777777" w:rsidR="009B5A38" w:rsidRPr="00A26DA1" w:rsidRDefault="009B5A38">
            <w:pPr>
              <w:rPr>
                <w:rFonts w:cs="Times New Roman"/>
                <w:szCs w:val="26"/>
              </w:rPr>
            </w:pPr>
            <w:r w:rsidRPr="00A26DA1">
              <w:rPr>
                <w:rFonts w:cs="Times New Roman"/>
                <w:szCs w:val="26"/>
              </w:rPr>
              <w:t>1. Quản trị hệ thống thiết kế cấu trúc gói tin Người phải thi hành án, người được thi hành án, người có quyền lợi nghĩa vụ liên quan cần cung cấp. Hệ thống lưu cấu hình gói dữ liệu</w:t>
            </w:r>
          </w:p>
        </w:tc>
        <w:tc>
          <w:tcPr>
            <w:tcW w:w="747" w:type="pct"/>
          </w:tcPr>
          <w:p w14:paraId="0EFE71D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06D56B" w14:textId="77777777" w:rsidTr="009B5A38">
        <w:tc>
          <w:tcPr>
            <w:tcW w:w="291" w:type="pct"/>
          </w:tcPr>
          <w:p w14:paraId="1C29DA7B" w14:textId="77777777" w:rsidR="009B5A38" w:rsidRPr="00A26DA1" w:rsidRDefault="009B5A38">
            <w:pPr>
              <w:rPr>
                <w:rFonts w:cs="Times New Roman"/>
                <w:szCs w:val="26"/>
              </w:rPr>
            </w:pPr>
          </w:p>
        </w:tc>
        <w:tc>
          <w:tcPr>
            <w:tcW w:w="1089" w:type="pct"/>
          </w:tcPr>
          <w:p w14:paraId="0CAF66E5" w14:textId="77777777" w:rsidR="009B5A38" w:rsidRPr="00A26DA1" w:rsidRDefault="009B5A38">
            <w:pPr>
              <w:rPr>
                <w:rFonts w:cs="Times New Roman"/>
                <w:szCs w:val="26"/>
              </w:rPr>
            </w:pPr>
          </w:p>
        </w:tc>
        <w:tc>
          <w:tcPr>
            <w:tcW w:w="545" w:type="pct"/>
          </w:tcPr>
          <w:p w14:paraId="400B1A3C" w14:textId="77777777" w:rsidR="009B5A38" w:rsidRPr="00A26DA1" w:rsidRDefault="009B5A38">
            <w:pPr>
              <w:rPr>
                <w:rFonts w:cs="Times New Roman"/>
                <w:szCs w:val="26"/>
              </w:rPr>
            </w:pPr>
          </w:p>
        </w:tc>
        <w:tc>
          <w:tcPr>
            <w:tcW w:w="2329" w:type="pct"/>
          </w:tcPr>
          <w:p w14:paraId="04FA4EB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1AB3B1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7C59D7" w14:textId="77777777" w:rsidTr="009B5A38">
        <w:tc>
          <w:tcPr>
            <w:tcW w:w="291" w:type="pct"/>
          </w:tcPr>
          <w:p w14:paraId="2E365193" w14:textId="77777777" w:rsidR="009B5A38" w:rsidRPr="00A26DA1" w:rsidRDefault="009B5A38">
            <w:pPr>
              <w:rPr>
                <w:rFonts w:cs="Times New Roman"/>
                <w:szCs w:val="26"/>
              </w:rPr>
            </w:pPr>
            <w:r w:rsidRPr="00A26DA1">
              <w:rPr>
                <w:rFonts w:cs="Times New Roman"/>
                <w:szCs w:val="26"/>
              </w:rPr>
              <w:t>552</w:t>
            </w:r>
          </w:p>
        </w:tc>
        <w:tc>
          <w:tcPr>
            <w:tcW w:w="1089" w:type="pct"/>
          </w:tcPr>
          <w:p w14:paraId="74E436DC" w14:textId="77777777" w:rsidR="009B5A38" w:rsidRPr="00A26DA1" w:rsidRDefault="009B5A38">
            <w:pPr>
              <w:rPr>
                <w:rFonts w:cs="Times New Roman"/>
                <w:szCs w:val="26"/>
              </w:rPr>
            </w:pPr>
            <w:r w:rsidRPr="00A26DA1">
              <w:rPr>
                <w:rFonts w:cs="Times New Roman"/>
                <w:szCs w:val="26"/>
              </w:rPr>
              <w:t>Cung cấp dữ liệu Nghĩa vụ thi hành án</w:t>
            </w:r>
          </w:p>
        </w:tc>
        <w:tc>
          <w:tcPr>
            <w:tcW w:w="545" w:type="pct"/>
          </w:tcPr>
          <w:p w14:paraId="72199A8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B4AB3D1" w14:textId="77777777" w:rsidR="009B5A38" w:rsidRPr="00A26DA1" w:rsidRDefault="009B5A38">
            <w:pPr>
              <w:rPr>
                <w:rFonts w:cs="Times New Roman"/>
                <w:szCs w:val="26"/>
              </w:rPr>
            </w:pPr>
            <w:r w:rsidRPr="00A26DA1">
              <w:rPr>
                <w:rFonts w:cs="Times New Roman"/>
                <w:szCs w:val="26"/>
              </w:rPr>
              <w:t>1. Quản trị hệ thống thiết kế cấu trúc gói tin Nghĩa vụ thi hành án cần cung cấp. Hệ thống lưu cấu hình gói dữ liệu</w:t>
            </w:r>
          </w:p>
        </w:tc>
        <w:tc>
          <w:tcPr>
            <w:tcW w:w="747" w:type="pct"/>
          </w:tcPr>
          <w:p w14:paraId="5BE1335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913ADF" w14:textId="77777777" w:rsidTr="009B5A38">
        <w:tc>
          <w:tcPr>
            <w:tcW w:w="291" w:type="pct"/>
          </w:tcPr>
          <w:p w14:paraId="628F6BE3" w14:textId="77777777" w:rsidR="009B5A38" w:rsidRPr="00A26DA1" w:rsidRDefault="009B5A38">
            <w:pPr>
              <w:rPr>
                <w:rFonts w:cs="Times New Roman"/>
                <w:szCs w:val="26"/>
              </w:rPr>
            </w:pPr>
          </w:p>
        </w:tc>
        <w:tc>
          <w:tcPr>
            <w:tcW w:w="1089" w:type="pct"/>
          </w:tcPr>
          <w:p w14:paraId="332ADB0D" w14:textId="77777777" w:rsidR="009B5A38" w:rsidRPr="00A26DA1" w:rsidRDefault="009B5A38">
            <w:pPr>
              <w:rPr>
                <w:rFonts w:cs="Times New Roman"/>
                <w:szCs w:val="26"/>
              </w:rPr>
            </w:pPr>
          </w:p>
        </w:tc>
        <w:tc>
          <w:tcPr>
            <w:tcW w:w="545" w:type="pct"/>
          </w:tcPr>
          <w:p w14:paraId="0E2257AB" w14:textId="77777777" w:rsidR="009B5A38" w:rsidRPr="00A26DA1" w:rsidRDefault="009B5A38">
            <w:pPr>
              <w:rPr>
                <w:rFonts w:cs="Times New Roman"/>
                <w:szCs w:val="26"/>
              </w:rPr>
            </w:pPr>
          </w:p>
        </w:tc>
        <w:tc>
          <w:tcPr>
            <w:tcW w:w="2329" w:type="pct"/>
          </w:tcPr>
          <w:p w14:paraId="5689FBB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68A3E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68F04A" w14:textId="77777777" w:rsidTr="009B5A38">
        <w:tc>
          <w:tcPr>
            <w:tcW w:w="291" w:type="pct"/>
          </w:tcPr>
          <w:p w14:paraId="5E8C4012" w14:textId="77777777" w:rsidR="009B5A38" w:rsidRPr="00A26DA1" w:rsidRDefault="009B5A38">
            <w:pPr>
              <w:rPr>
                <w:rFonts w:cs="Times New Roman"/>
                <w:szCs w:val="26"/>
              </w:rPr>
            </w:pPr>
            <w:r w:rsidRPr="00A26DA1">
              <w:rPr>
                <w:rFonts w:cs="Times New Roman"/>
                <w:szCs w:val="26"/>
              </w:rPr>
              <w:t>553</w:t>
            </w:r>
          </w:p>
        </w:tc>
        <w:tc>
          <w:tcPr>
            <w:tcW w:w="1089" w:type="pct"/>
          </w:tcPr>
          <w:p w14:paraId="4582E22F" w14:textId="77777777" w:rsidR="009B5A38" w:rsidRPr="00A26DA1" w:rsidRDefault="009B5A38">
            <w:pPr>
              <w:rPr>
                <w:rFonts w:cs="Times New Roman"/>
                <w:szCs w:val="26"/>
              </w:rPr>
            </w:pPr>
            <w:r w:rsidRPr="00A26DA1">
              <w:rPr>
                <w:rFonts w:cs="Times New Roman"/>
                <w:szCs w:val="26"/>
              </w:rPr>
              <w:t>Cung cấp dữ liệu Trạng thái thi hành án</w:t>
            </w:r>
          </w:p>
        </w:tc>
        <w:tc>
          <w:tcPr>
            <w:tcW w:w="545" w:type="pct"/>
          </w:tcPr>
          <w:p w14:paraId="492BFCB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78BCC6E" w14:textId="77777777" w:rsidR="009B5A38" w:rsidRPr="00A26DA1" w:rsidRDefault="009B5A38">
            <w:pPr>
              <w:rPr>
                <w:rFonts w:cs="Times New Roman"/>
                <w:szCs w:val="26"/>
              </w:rPr>
            </w:pPr>
            <w:r w:rsidRPr="00A26DA1">
              <w:rPr>
                <w:rFonts w:cs="Times New Roman"/>
                <w:szCs w:val="26"/>
              </w:rPr>
              <w:t>1. Quản trị hệ thống thiết kế cấu trúc gói tin Trạng thái thi hành án cần cung cấp. Hệ thống lưu cấu hình gói dữ liệu</w:t>
            </w:r>
          </w:p>
        </w:tc>
        <w:tc>
          <w:tcPr>
            <w:tcW w:w="747" w:type="pct"/>
          </w:tcPr>
          <w:p w14:paraId="092E75C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9C9326" w14:textId="77777777" w:rsidTr="009B5A38">
        <w:tc>
          <w:tcPr>
            <w:tcW w:w="291" w:type="pct"/>
          </w:tcPr>
          <w:p w14:paraId="12D72C0A" w14:textId="77777777" w:rsidR="009B5A38" w:rsidRPr="00A26DA1" w:rsidRDefault="009B5A38">
            <w:pPr>
              <w:rPr>
                <w:rFonts w:cs="Times New Roman"/>
                <w:szCs w:val="26"/>
              </w:rPr>
            </w:pPr>
          </w:p>
        </w:tc>
        <w:tc>
          <w:tcPr>
            <w:tcW w:w="1089" w:type="pct"/>
          </w:tcPr>
          <w:p w14:paraId="63C13759" w14:textId="77777777" w:rsidR="009B5A38" w:rsidRPr="00A26DA1" w:rsidRDefault="009B5A38">
            <w:pPr>
              <w:rPr>
                <w:rFonts w:cs="Times New Roman"/>
                <w:szCs w:val="26"/>
              </w:rPr>
            </w:pPr>
          </w:p>
        </w:tc>
        <w:tc>
          <w:tcPr>
            <w:tcW w:w="545" w:type="pct"/>
          </w:tcPr>
          <w:p w14:paraId="0675489F" w14:textId="77777777" w:rsidR="009B5A38" w:rsidRPr="00A26DA1" w:rsidRDefault="009B5A38">
            <w:pPr>
              <w:rPr>
                <w:rFonts w:cs="Times New Roman"/>
                <w:szCs w:val="26"/>
              </w:rPr>
            </w:pPr>
          </w:p>
        </w:tc>
        <w:tc>
          <w:tcPr>
            <w:tcW w:w="2329" w:type="pct"/>
          </w:tcPr>
          <w:p w14:paraId="5C6FB5D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49F7D7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B4A4FDD" w14:textId="77777777" w:rsidTr="009B5A38">
        <w:tc>
          <w:tcPr>
            <w:tcW w:w="291" w:type="pct"/>
          </w:tcPr>
          <w:p w14:paraId="52C5E1A2" w14:textId="77777777" w:rsidR="009B5A38" w:rsidRPr="00A26DA1" w:rsidRDefault="009B5A38">
            <w:pPr>
              <w:rPr>
                <w:rFonts w:cs="Times New Roman"/>
                <w:szCs w:val="26"/>
              </w:rPr>
            </w:pPr>
            <w:r w:rsidRPr="00A26DA1">
              <w:rPr>
                <w:rFonts w:cs="Times New Roman"/>
                <w:szCs w:val="26"/>
              </w:rPr>
              <w:lastRenderedPageBreak/>
              <w:t>554</w:t>
            </w:r>
          </w:p>
        </w:tc>
        <w:tc>
          <w:tcPr>
            <w:tcW w:w="1089" w:type="pct"/>
          </w:tcPr>
          <w:p w14:paraId="0C6DF2F9" w14:textId="77777777" w:rsidR="009B5A38" w:rsidRPr="00A26DA1" w:rsidRDefault="009B5A38">
            <w:pPr>
              <w:rPr>
                <w:rFonts w:cs="Times New Roman"/>
                <w:szCs w:val="26"/>
              </w:rPr>
            </w:pPr>
            <w:r w:rsidRPr="00A26DA1">
              <w:rPr>
                <w:rFonts w:cs="Times New Roman"/>
                <w:szCs w:val="26"/>
              </w:rPr>
              <w:t>Cung cấp dữ liệu Tài sản thi hành án</w:t>
            </w:r>
          </w:p>
        </w:tc>
        <w:tc>
          <w:tcPr>
            <w:tcW w:w="545" w:type="pct"/>
          </w:tcPr>
          <w:p w14:paraId="710EFC3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6EFC2CB" w14:textId="77777777" w:rsidR="009B5A38" w:rsidRPr="00A26DA1" w:rsidRDefault="009B5A38">
            <w:pPr>
              <w:rPr>
                <w:rFonts w:cs="Times New Roman"/>
                <w:szCs w:val="26"/>
              </w:rPr>
            </w:pPr>
            <w:r w:rsidRPr="00A26DA1">
              <w:rPr>
                <w:rFonts w:cs="Times New Roman"/>
                <w:szCs w:val="26"/>
              </w:rPr>
              <w:t>1. Quản trị hệ thống thiết kế cấu trúc gói tin Tài sản thi hành án cần cung cấp. Hệ thống lưu cấu hình gói dữ liệu</w:t>
            </w:r>
          </w:p>
        </w:tc>
        <w:tc>
          <w:tcPr>
            <w:tcW w:w="747" w:type="pct"/>
          </w:tcPr>
          <w:p w14:paraId="1710D1B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743791" w14:textId="77777777" w:rsidTr="009B5A38">
        <w:tc>
          <w:tcPr>
            <w:tcW w:w="291" w:type="pct"/>
          </w:tcPr>
          <w:p w14:paraId="6CE6D12F" w14:textId="77777777" w:rsidR="009B5A38" w:rsidRPr="00A26DA1" w:rsidRDefault="009B5A38">
            <w:pPr>
              <w:rPr>
                <w:rFonts w:cs="Times New Roman"/>
                <w:szCs w:val="26"/>
              </w:rPr>
            </w:pPr>
          </w:p>
        </w:tc>
        <w:tc>
          <w:tcPr>
            <w:tcW w:w="1089" w:type="pct"/>
          </w:tcPr>
          <w:p w14:paraId="6DF3FAAC" w14:textId="77777777" w:rsidR="009B5A38" w:rsidRPr="00A26DA1" w:rsidRDefault="009B5A38">
            <w:pPr>
              <w:rPr>
                <w:rFonts w:cs="Times New Roman"/>
                <w:szCs w:val="26"/>
              </w:rPr>
            </w:pPr>
          </w:p>
        </w:tc>
        <w:tc>
          <w:tcPr>
            <w:tcW w:w="545" w:type="pct"/>
          </w:tcPr>
          <w:p w14:paraId="43E48967" w14:textId="77777777" w:rsidR="009B5A38" w:rsidRPr="00A26DA1" w:rsidRDefault="009B5A38">
            <w:pPr>
              <w:rPr>
                <w:rFonts w:cs="Times New Roman"/>
                <w:szCs w:val="26"/>
              </w:rPr>
            </w:pPr>
          </w:p>
        </w:tc>
        <w:tc>
          <w:tcPr>
            <w:tcW w:w="2329" w:type="pct"/>
          </w:tcPr>
          <w:p w14:paraId="3178041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440DD3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2B576D" w14:textId="77777777" w:rsidTr="009B5A38">
        <w:tc>
          <w:tcPr>
            <w:tcW w:w="291" w:type="pct"/>
          </w:tcPr>
          <w:p w14:paraId="30847750" w14:textId="77777777" w:rsidR="009B5A38" w:rsidRPr="00A26DA1" w:rsidRDefault="009B5A38">
            <w:pPr>
              <w:rPr>
                <w:rFonts w:cs="Times New Roman"/>
                <w:szCs w:val="26"/>
              </w:rPr>
            </w:pPr>
            <w:r w:rsidRPr="00A26DA1">
              <w:rPr>
                <w:rFonts w:cs="Times New Roman"/>
                <w:szCs w:val="26"/>
              </w:rPr>
              <w:t>555</w:t>
            </w:r>
          </w:p>
        </w:tc>
        <w:tc>
          <w:tcPr>
            <w:tcW w:w="1089" w:type="pct"/>
          </w:tcPr>
          <w:p w14:paraId="64E21665" w14:textId="77777777" w:rsidR="009B5A38" w:rsidRPr="00A26DA1" w:rsidRDefault="009B5A38">
            <w:pPr>
              <w:rPr>
                <w:rFonts w:cs="Times New Roman"/>
                <w:szCs w:val="26"/>
              </w:rPr>
            </w:pPr>
            <w:r w:rsidRPr="00A26DA1">
              <w:rPr>
                <w:rFonts w:cs="Times New Roman"/>
                <w:szCs w:val="26"/>
              </w:rPr>
              <w:t>Cung cấp dữ liệu Xác minh điều kiện trong thi hành án dân sự</w:t>
            </w:r>
          </w:p>
        </w:tc>
        <w:tc>
          <w:tcPr>
            <w:tcW w:w="545" w:type="pct"/>
          </w:tcPr>
          <w:p w14:paraId="508214D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965F7B0" w14:textId="77777777" w:rsidR="009B5A38" w:rsidRPr="00A26DA1" w:rsidRDefault="009B5A38">
            <w:pPr>
              <w:rPr>
                <w:rFonts w:cs="Times New Roman"/>
                <w:szCs w:val="26"/>
              </w:rPr>
            </w:pPr>
            <w:r w:rsidRPr="00A26DA1">
              <w:rPr>
                <w:rFonts w:cs="Times New Roman"/>
                <w:szCs w:val="26"/>
              </w:rPr>
              <w:t>1. Quản trị hệ thống thiết kế cấu trúc gói tin Xác minh điều kiện trong thi hành án dân sự cần cung cấp. Hệ thống lưu cấu hình gói dữ liệu</w:t>
            </w:r>
          </w:p>
        </w:tc>
        <w:tc>
          <w:tcPr>
            <w:tcW w:w="747" w:type="pct"/>
          </w:tcPr>
          <w:p w14:paraId="47DBD94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8EA3D2" w14:textId="77777777" w:rsidTr="009B5A38">
        <w:tc>
          <w:tcPr>
            <w:tcW w:w="291" w:type="pct"/>
          </w:tcPr>
          <w:p w14:paraId="11C5DA40" w14:textId="77777777" w:rsidR="009B5A38" w:rsidRPr="00A26DA1" w:rsidRDefault="009B5A38">
            <w:pPr>
              <w:rPr>
                <w:rFonts w:cs="Times New Roman"/>
                <w:szCs w:val="26"/>
              </w:rPr>
            </w:pPr>
          </w:p>
        </w:tc>
        <w:tc>
          <w:tcPr>
            <w:tcW w:w="1089" w:type="pct"/>
          </w:tcPr>
          <w:p w14:paraId="6E528112" w14:textId="77777777" w:rsidR="009B5A38" w:rsidRPr="00A26DA1" w:rsidRDefault="009B5A38">
            <w:pPr>
              <w:rPr>
                <w:rFonts w:cs="Times New Roman"/>
                <w:szCs w:val="26"/>
              </w:rPr>
            </w:pPr>
          </w:p>
        </w:tc>
        <w:tc>
          <w:tcPr>
            <w:tcW w:w="545" w:type="pct"/>
          </w:tcPr>
          <w:p w14:paraId="6E2E75BD" w14:textId="77777777" w:rsidR="009B5A38" w:rsidRPr="00A26DA1" w:rsidRDefault="009B5A38">
            <w:pPr>
              <w:rPr>
                <w:rFonts w:cs="Times New Roman"/>
                <w:szCs w:val="26"/>
              </w:rPr>
            </w:pPr>
          </w:p>
        </w:tc>
        <w:tc>
          <w:tcPr>
            <w:tcW w:w="2329" w:type="pct"/>
          </w:tcPr>
          <w:p w14:paraId="0767CA9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3D3271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9FED868" w14:textId="77777777" w:rsidTr="009B5A38">
        <w:tc>
          <w:tcPr>
            <w:tcW w:w="291" w:type="pct"/>
          </w:tcPr>
          <w:p w14:paraId="692F97A9" w14:textId="77777777" w:rsidR="009B5A38" w:rsidRPr="00A26DA1" w:rsidRDefault="009B5A38">
            <w:pPr>
              <w:rPr>
                <w:rFonts w:cs="Times New Roman"/>
                <w:szCs w:val="26"/>
              </w:rPr>
            </w:pPr>
            <w:r w:rsidRPr="00A26DA1">
              <w:rPr>
                <w:rFonts w:cs="Times New Roman"/>
                <w:szCs w:val="26"/>
              </w:rPr>
              <w:t>556</w:t>
            </w:r>
          </w:p>
        </w:tc>
        <w:tc>
          <w:tcPr>
            <w:tcW w:w="1089" w:type="pct"/>
          </w:tcPr>
          <w:p w14:paraId="61DA2F92" w14:textId="77777777" w:rsidR="009B5A38" w:rsidRPr="00A26DA1" w:rsidRDefault="009B5A38">
            <w:pPr>
              <w:rPr>
                <w:rFonts w:cs="Times New Roman"/>
                <w:szCs w:val="26"/>
              </w:rPr>
            </w:pPr>
            <w:r w:rsidRPr="00A26DA1">
              <w:rPr>
                <w:rFonts w:cs="Times New Roman"/>
                <w:szCs w:val="26"/>
              </w:rPr>
              <w:t>Cung cấp dữ liệu Cưỡng chế thi hành án trong thi hành án dân sự</w:t>
            </w:r>
          </w:p>
        </w:tc>
        <w:tc>
          <w:tcPr>
            <w:tcW w:w="545" w:type="pct"/>
          </w:tcPr>
          <w:p w14:paraId="0A5FD39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9447896" w14:textId="77777777" w:rsidR="009B5A38" w:rsidRPr="00A26DA1" w:rsidRDefault="009B5A38">
            <w:pPr>
              <w:rPr>
                <w:rFonts w:cs="Times New Roman"/>
                <w:szCs w:val="26"/>
              </w:rPr>
            </w:pPr>
            <w:r w:rsidRPr="00A26DA1">
              <w:rPr>
                <w:rFonts w:cs="Times New Roman"/>
                <w:szCs w:val="26"/>
              </w:rPr>
              <w:t>1. Quản trị hệ thống thiết kế cấu trúc gói tin Cưỡng chế thi hành án trong thi hành án dân sự cần cung cấp. Hệ thống lưu cấu hình gói dữ liệu</w:t>
            </w:r>
          </w:p>
        </w:tc>
        <w:tc>
          <w:tcPr>
            <w:tcW w:w="747" w:type="pct"/>
          </w:tcPr>
          <w:p w14:paraId="72D2BF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CF27AC" w14:textId="77777777" w:rsidTr="009B5A38">
        <w:tc>
          <w:tcPr>
            <w:tcW w:w="291" w:type="pct"/>
          </w:tcPr>
          <w:p w14:paraId="60C0DA6E" w14:textId="77777777" w:rsidR="009B5A38" w:rsidRPr="00A26DA1" w:rsidRDefault="009B5A38">
            <w:pPr>
              <w:rPr>
                <w:rFonts w:cs="Times New Roman"/>
                <w:szCs w:val="26"/>
              </w:rPr>
            </w:pPr>
          </w:p>
        </w:tc>
        <w:tc>
          <w:tcPr>
            <w:tcW w:w="1089" w:type="pct"/>
          </w:tcPr>
          <w:p w14:paraId="6188A731" w14:textId="77777777" w:rsidR="009B5A38" w:rsidRPr="00A26DA1" w:rsidRDefault="009B5A38">
            <w:pPr>
              <w:rPr>
                <w:rFonts w:cs="Times New Roman"/>
                <w:szCs w:val="26"/>
              </w:rPr>
            </w:pPr>
          </w:p>
        </w:tc>
        <w:tc>
          <w:tcPr>
            <w:tcW w:w="545" w:type="pct"/>
          </w:tcPr>
          <w:p w14:paraId="5282FEF5" w14:textId="77777777" w:rsidR="009B5A38" w:rsidRPr="00A26DA1" w:rsidRDefault="009B5A38">
            <w:pPr>
              <w:rPr>
                <w:rFonts w:cs="Times New Roman"/>
                <w:szCs w:val="26"/>
              </w:rPr>
            </w:pPr>
          </w:p>
        </w:tc>
        <w:tc>
          <w:tcPr>
            <w:tcW w:w="2329" w:type="pct"/>
          </w:tcPr>
          <w:p w14:paraId="067BD606"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7CE4F9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93AC62" w14:textId="77777777" w:rsidTr="009B5A38">
        <w:tc>
          <w:tcPr>
            <w:tcW w:w="291" w:type="pct"/>
          </w:tcPr>
          <w:p w14:paraId="4631BB97" w14:textId="77777777" w:rsidR="009B5A38" w:rsidRPr="00A26DA1" w:rsidRDefault="009B5A38">
            <w:pPr>
              <w:rPr>
                <w:rFonts w:cs="Times New Roman"/>
                <w:szCs w:val="26"/>
              </w:rPr>
            </w:pPr>
            <w:r w:rsidRPr="00A26DA1">
              <w:rPr>
                <w:rFonts w:cs="Times New Roman"/>
                <w:szCs w:val="26"/>
              </w:rPr>
              <w:t>557</w:t>
            </w:r>
          </w:p>
        </w:tc>
        <w:tc>
          <w:tcPr>
            <w:tcW w:w="1089" w:type="pct"/>
          </w:tcPr>
          <w:p w14:paraId="7CF65BFB" w14:textId="77777777" w:rsidR="009B5A38" w:rsidRPr="00A26DA1" w:rsidRDefault="009B5A38">
            <w:pPr>
              <w:rPr>
                <w:rFonts w:cs="Times New Roman"/>
                <w:szCs w:val="26"/>
              </w:rPr>
            </w:pPr>
            <w:r w:rsidRPr="00A26DA1">
              <w:rPr>
                <w:rFonts w:cs="Times New Roman"/>
                <w:szCs w:val="26"/>
              </w:rPr>
              <w:t>Cung cấp dữ liệu Áp dụng biện pháp bảo đảm trong thi hành án dân sự</w:t>
            </w:r>
          </w:p>
        </w:tc>
        <w:tc>
          <w:tcPr>
            <w:tcW w:w="545" w:type="pct"/>
          </w:tcPr>
          <w:p w14:paraId="12339B0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0CE41B7" w14:textId="77777777" w:rsidR="009B5A38" w:rsidRPr="00A26DA1" w:rsidRDefault="009B5A38">
            <w:pPr>
              <w:rPr>
                <w:rFonts w:cs="Times New Roman"/>
                <w:szCs w:val="26"/>
              </w:rPr>
            </w:pPr>
            <w:r w:rsidRPr="00A26DA1">
              <w:rPr>
                <w:rFonts w:cs="Times New Roman"/>
                <w:szCs w:val="26"/>
              </w:rPr>
              <w:t>1. Quản trị hệ thống thiết kế cấu trúc gói tin Áp dụng biện pháp bảo đảm trong thi hành án dân sự cần cung cấp. Hệ thống lưu cấu hình gói dữ liệu</w:t>
            </w:r>
          </w:p>
        </w:tc>
        <w:tc>
          <w:tcPr>
            <w:tcW w:w="747" w:type="pct"/>
          </w:tcPr>
          <w:p w14:paraId="63BBE6D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60E085" w14:textId="77777777" w:rsidTr="009B5A38">
        <w:tc>
          <w:tcPr>
            <w:tcW w:w="291" w:type="pct"/>
          </w:tcPr>
          <w:p w14:paraId="4E49031E" w14:textId="77777777" w:rsidR="009B5A38" w:rsidRPr="00A26DA1" w:rsidRDefault="009B5A38">
            <w:pPr>
              <w:rPr>
                <w:rFonts w:cs="Times New Roman"/>
                <w:szCs w:val="26"/>
              </w:rPr>
            </w:pPr>
          </w:p>
        </w:tc>
        <w:tc>
          <w:tcPr>
            <w:tcW w:w="1089" w:type="pct"/>
          </w:tcPr>
          <w:p w14:paraId="620975BB" w14:textId="77777777" w:rsidR="009B5A38" w:rsidRPr="00A26DA1" w:rsidRDefault="009B5A38">
            <w:pPr>
              <w:rPr>
                <w:rFonts w:cs="Times New Roman"/>
                <w:szCs w:val="26"/>
              </w:rPr>
            </w:pPr>
          </w:p>
        </w:tc>
        <w:tc>
          <w:tcPr>
            <w:tcW w:w="545" w:type="pct"/>
          </w:tcPr>
          <w:p w14:paraId="1FF66CFD" w14:textId="77777777" w:rsidR="009B5A38" w:rsidRPr="00A26DA1" w:rsidRDefault="009B5A38">
            <w:pPr>
              <w:rPr>
                <w:rFonts w:cs="Times New Roman"/>
                <w:szCs w:val="26"/>
              </w:rPr>
            </w:pPr>
          </w:p>
        </w:tc>
        <w:tc>
          <w:tcPr>
            <w:tcW w:w="2329" w:type="pct"/>
          </w:tcPr>
          <w:p w14:paraId="4BBFE88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C48228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D656D9" w14:textId="77777777" w:rsidTr="009B5A38">
        <w:tc>
          <w:tcPr>
            <w:tcW w:w="291" w:type="pct"/>
          </w:tcPr>
          <w:p w14:paraId="1D921B7F" w14:textId="77777777" w:rsidR="009B5A38" w:rsidRPr="00A26DA1" w:rsidRDefault="009B5A38">
            <w:pPr>
              <w:rPr>
                <w:rFonts w:cs="Times New Roman"/>
                <w:szCs w:val="26"/>
              </w:rPr>
            </w:pPr>
            <w:r w:rsidRPr="00A26DA1">
              <w:rPr>
                <w:rFonts w:cs="Times New Roman"/>
                <w:szCs w:val="26"/>
              </w:rPr>
              <w:lastRenderedPageBreak/>
              <w:t>558</w:t>
            </w:r>
          </w:p>
        </w:tc>
        <w:tc>
          <w:tcPr>
            <w:tcW w:w="1089" w:type="pct"/>
          </w:tcPr>
          <w:p w14:paraId="09358E10" w14:textId="77777777" w:rsidR="009B5A38" w:rsidRPr="00A26DA1" w:rsidRDefault="009B5A38">
            <w:pPr>
              <w:rPr>
                <w:rFonts w:cs="Times New Roman"/>
                <w:szCs w:val="26"/>
              </w:rPr>
            </w:pPr>
            <w:r w:rsidRPr="00A26DA1">
              <w:rPr>
                <w:rFonts w:cs="Times New Roman"/>
                <w:szCs w:val="26"/>
              </w:rPr>
              <w:t>Cung cấp dữ liệu Chứng từ nghiệp vụ trong thi hành án dân sự</w:t>
            </w:r>
          </w:p>
        </w:tc>
        <w:tc>
          <w:tcPr>
            <w:tcW w:w="545" w:type="pct"/>
          </w:tcPr>
          <w:p w14:paraId="6697B4C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4FE521D" w14:textId="77777777" w:rsidR="009B5A38" w:rsidRPr="00A26DA1" w:rsidRDefault="009B5A38">
            <w:pPr>
              <w:rPr>
                <w:rFonts w:cs="Times New Roman"/>
                <w:szCs w:val="26"/>
              </w:rPr>
            </w:pPr>
            <w:r w:rsidRPr="00A26DA1">
              <w:rPr>
                <w:rFonts w:cs="Times New Roman"/>
                <w:szCs w:val="26"/>
              </w:rPr>
              <w:t>1. Quản trị hệ thống thiết kế cấu trúc gói tin Chứng từ nghiệp vụ trong thi hành án dân sự cần cung cấp. Hệ thống lưu cấu hình gói dữ liệu</w:t>
            </w:r>
          </w:p>
        </w:tc>
        <w:tc>
          <w:tcPr>
            <w:tcW w:w="747" w:type="pct"/>
          </w:tcPr>
          <w:p w14:paraId="0BA101F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9E2A84" w14:textId="77777777" w:rsidTr="009B5A38">
        <w:tc>
          <w:tcPr>
            <w:tcW w:w="291" w:type="pct"/>
          </w:tcPr>
          <w:p w14:paraId="4BCE9A0C" w14:textId="77777777" w:rsidR="009B5A38" w:rsidRPr="00A26DA1" w:rsidRDefault="009B5A38">
            <w:pPr>
              <w:rPr>
                <w:rFonts w:cs="Times New Roman"/>
                <w:szCs w:val="26"/>
              </w:rPr>
            </w:pPr>
          </w:p>
        </w:tc>
        <w:tc>
          <w:tcPr>
            <w:tcW w:w="1089" w:type="pct"/>
          </w:tcPr>
          <w:p w14:paraId="4FF8A8AF" w14:textId="77777777" w:rsidR="009B5A38" w:rsidRPr="00A26DA1" w:rsidRDefault="009B5A38">
            <w:pPr>
              <w:rPr>
                <w:rFonts w:cs="Times New Roman"/>
                <w:szCs w:val="26"/>
              </w:rPr>
            </w:pPr>
          </w:p>
        </w:tc>
        <w:tc>
          <w:tcPr>
            <w:tcW w:w="545" w:type="pct"/>
          </w:tcPr>
          <w:p w14:paraId="116C11C0" w14:textId="77777777" w:rsidR="009B5A38" w:rsidRPr="00A26DA1" w:rsidRDefault="009B5A38">
            <w:pPr>
              <w:rPr>
                <w:rFonts w:cs="Times New Roman"/>
                <w:szCs w:val="26"/>
              </w:rPr>
            </w:pPr>
          </w:p>
        </w:tc>
        <w:tc>
          <w:tcPr>
            <w:tcW w:w="2329" w:type="pct"/>
          </w:tcPr>
          <w:p w14:paraId="79F1B3D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88DF93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7A9E1C" w14:textId="77777777" w:rsidTr="009B5A38">
        <w:tc>
          <w:tcPr>
            <w:tcW w:w="291" w:type="pct"/>
          </w:tcPr>
          <w:p w14:paraId="13D1CFA4" w14:textId="77777777" w:rsidR="009B5A38" w:rsidRPr="00A26DA1" w:rsidRDefault="009B5A38">
            <w:pPr>
              <w:rPr>
                <w:rFonts w:cs="Times New Roman"/>
                <w:szCs w:val="26"/>
              </w:rPr>
            </w:pPr>
            <w:r w:rsidRPr="00A26DA1">
              <w:rPr>
                <w:rFonts w:cs="Times New Roman"/>
                <w:szCs w:val="26"/>
              </w:rPr>
              <w:t>559</w:t>
            </w:r>
          </w:p>
        </w:tc>
        <w:tc>
          <w:tcPr>
            <w:tcW w:w="1089" w:type="pct"/>
          </w:tcPr>
          <w:p w14:paraId="73177734" w14:textId="77777777" w:rsidR="009B5A38" w:rsidRPr="00A26DA1" w:rsidRDefault="009B5A38">
            <w:pPr>
              <w:rPr>
                <w:rFonts w:cs="Times New Roman"/>
                <w:szCs w:val="26"/>
              </w:rPr>
            </w:pPr>
            <w:r w:rsidRPr="00A26DA1">
              <w:rPr>
                <w:rFonts w:cs="Times New Roman"/>
                <w:szCs w:val="26"/>
              </w:rPr>
              <w:t>Cung cấp dữ liệu Biên lai thu tiền thi hành án dân sự</w:t>
            </w:r>
          </w:p>
        </w:tc>
        <w:tc>
          <w:tcPr>
            <w:tcW w:w="545" w:type="pct"/>
          </w:tcPr>
          <w:p w14:paraId="664501A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05E0006" w14:textId="77777777" w:rsidR="009B5A38" w:rsidRPr="00A26DA1" w:rsidRDefault="009B5A38">
            <w:pPr>
              <w:rPr>
                <w:rFonts w:cs="Times New Roman"/>
                <w:szCs w:val="26"/>
              </w:rPr>
            </w:pPr>
            <w:r w:rsidRPr="00A26DA1">
              <w:rPr>
                <w:rFonts w:cs="Times New Roman"/>
                <w:szCs w:val="26"/>
              </w:rPr>
              <w:t>1. Quản trị hệ thống thiết kế cấu trúc gói tin Biên lai thu tiền thi hành án dân sự cần cung cấp. Hệ thống lưu cấu hình gói dữ liệu</w:t>
            </w:r>
          </w:p>
        </w:tc>
        <w:tc>
          <w:tcPr>
            <w:tcW w:w="747" w:type="pct"/>
          </w:tcPr>
          <w:p w14:paraId="3133A62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CEEC95" w14:textId="77777777" w:rsidTr="009B5A38">
        <w:tc>
          <w:tcPr>
            <w:tcW w:w="291" w:type="pct"/>
          </w:tcPr>
          <w:p w14:paraId="6C105BE8" w14:textId="77777777" w:rsidR="009B5A38" w:rsidRPr="00A26DA1" w:rsidRDefault="009B5A38">
            <w:pPr>
              <w:rPr>
                <w:rFonts w:cs="Times New Roman"/>
                <w:szCs w:val="26"/>
              </w:rPr>
            </w:pPr>
          </w:p>
        </w:tc>
        <w:tc>
          <w:tcPr>
            <w:tcW w:w="1089" w:type="pct"/>
          </w:tcPr>
          <w:p w14:paraId="4AA2B4EA" w14:textId="77777777" w:rsidR="009B5A38" w:rsidRPr="00A26DA1" w:rsidRDefault="009B5A38">
            <w:pPr>
              <w:rPr>
                <w:rFonts w:cs="Times New Roman"/>
                <w:szCs w:val="26"/>
              </w:rPr>
            </w:pPr>
          </w:p>
        </w:tc>
        <w:tc>
          <w:tcPr>
            <w:tcW w:w="545" w:type="pct"/>
          </w:tcPr>
          <w:p w14:paraId="5F03428F" w14:textId="77777777" w:rsidR="009B5A38" w:rsidRPr="00A26DA1" w:rsidRDefault="009B5A38">
            <w:pPr>
              <w:rPr>
                <w:rFonts w:cs="Times New Roman"/>
                <w:szCs w:val="26"/>
              </w:rPr>
            </w:pPr>
          </w:p>
        </w:tc>
        <w:tc>
          <w:tcPr>
            <w:tcW w:w="2329" w:type="pct"/>
          </w:tcPr>
          <w:p w14:paraId="1B1D41B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C6ED42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D0AEAA" w14:textId="77777777" w:rsidTr="009B5A38">
        <w:tc>
          <w:tcPr>
            <w:tcW w:w="291" w:type="pct"/>
          </w:tcPr>
          <w:p w14:paraId="67570457" w14:textId="77777777" w:rsidR="009B5A38" w:rsidRPr="00A26DA1" w:rsidRDefault="009B5A38">
            <w:pPr>
              <w:rPr>
                <w:rFonts w:cs="Times New Roman"/>
                <w:szCs w:val="26"/>
              </w:rPr>
            </w:pPr>
            <w:r w:rsidRPr="00A26DA1">
              <w:rPr>
                <w:rFonts w:cs="Times New Roman"/>
                <w:szCs w:val="26"/>
              </w:rPr>
              <w:t>560</w:t>
            </w:r>
          </w:p>
        </w:tc>
        <w:tc>
          <w:tcPr>
            <w:tcW w:w="1089" w:type="pct"/>
          </w:tcPr>
          <w:p w14:paraId="104E733F" w14:textId="77777777" w:rsidR="009B5A38" w:rsidRPr="00A26DA1" w:rsidRDefault="009B5A38">
            <w:pPr>
              <w:rPr>
                <w:rFonts w:cs="Times New Roman"/>
                <w:szCs w:val="26"/>
              </w:rPr>
            </w:pPr>
            <w:r w:rsidRPr="00A26DA1">
              <w:rPr>
                <w:rFonts w:cs="Times New Roman"/>
                <w:szCs w:val="26"/>
              </w:rPr>
              <w:t>Cung cấp dữ liệu Vật chứng trong thi hành án dân sự</w:t>
            </w:r>
          </w:p>
        </w:tc>
        <w:tc>
          <w:tcPr>
            <w:tcW w:w="545" w:type="pct"/>
          </w:tcPr>
          <w:p w14:paraId="2CA7F21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1FFD4D1" w14:textId="77777777" w:rsidR="009B5A38" w:rsidRPr="00A26DA1" w:rsidRDefault="009B5A38">
            <w:pPr>
              <w:rPr>
                <w:rFonts w:cs="Times New Roman"/>
                <w:szCs w:val="26"/>
              </w:rPr>
            </w:pPr>
            <w:r w:rsidRPr="00A26DA1">
              <w:rPr>
                <w:rFonts w:cs="Times New Roman"/>
                <w:szCs w:val="26"/>
              </w:rPr>
              <w:t>1. Quản trị hệ thống thiết kế cấu trúc gói tin Vật chứng trong thi hành án dân sự cần cung cấp. Hệ thống lưu cấu hình gói dữ liệu</w:t>
            </w:r>
          </w:p>
        </w:tc>
        <w:tc>
          <w:tcPr>
            <w:tcW w:w="747" w:type="pct"/>
          </w:tcPr>
          <w:p w14:paraId="0E943C0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2E05BE0" w14:textId="77777777" w:rsidTr="009B5A38">
        <w:tc>
          <w:tcPr>
            <w:tcW w:w="291" w:type="pct"/>
          </w:tcPr>
          <w:p w14:paraId="4BC997D5" w14:textId="77777777" w:rsidR="009B5A38" w:rsidRPr="00A26DA1" w:rsidRDefault="009B5A38">
            <w:pPr>
              <w:rPr>
                <w:rFonts w:cs="Times New Roman"/>
                <w:szCs w:val="26"/>
              </w:rPr>
            </w:pPr>
          </w:p>
        </w:tc>
        <w:tc>
          <w:tcPr>
            <w:tcW w:w="1089" w:type="pct"/>
          </w:tcPr>
          <w:p w14:paraId="0FD2ABAF" w14:textId="77777777" w:rsidR="009B5A38" w:rsidRPr="00A26DA1" w:rsidRDefault="009B5A38">
            <w:pPr>
              <w:rPr>
                <w:rFonts w:cs="Times New Roman"/>
                <w:szCs w:val="26"/>
              </w:rPr>
            </w:pPr>
          </w:p>
        </w:tc>
        <w:tc>
          <w:tcPr>
            <w:tcW w:w="545" w:type="pct"/>
          </w:tcPr>
          <w:p w14:paraId="2011223B" w14:textId="77777777" w:rsidR="009B5A38" w:rsidRPr="00A26DA1" w:rsidRDefault="009B5A38">
            <w:pPr>
              <w:rPr>
                <w:rFonts w:cs="Times New Roman"/>
                <w:szCs w:val="26"/>
              </w:rPr>
            </w:pPr>
          </w:p>
        </w:tc>
        <w:tc>
          <w:tcPr>
            <w:tcW w:w="2329" w:type="pct"/>
          </w:tcPr>
          <w:p w14:paraId="4C5AFA1D"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93A0B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0C5BBE" w14:textId="77777777" w:rsidTr="009B5A38">
        <w:tc>
          <w:tcPr>
            <w:tcW w:w="291" w:type="pct"/>
          </w:tcPr>
          <w:p w14:paraId="14316589" w14:textId="77777777" w:rsidR="009B5A38" w:rsidRPr="00A26DA1" w:rsidRDefault="009B5A38">
            <w:pPr>
              <w:rPr>
                <w:rFonts w:cs="Times New Roman"/>
                <w:szCs w:val="26"/>
              </w:rPr>
            </w:pPr>
            <w:r w:rsidRPr="00A26DA1">
              <w:rPr>
                <w:rFonts w:cs="Times New Roman"/>
                <w:szCs w:val="26"/>
              </w:rPr>
              <w:t>561</w:t>
            </w:r>
          </w:p>
        </w:tc>
        <w:tc>
          <w:tcPr>
            <w:tcW w:w="1089" w:type="pct"/>
          </w:tcPr>
          <w:p w14:paraId="46110559" w14:textId="77777777" w:rsidR="009B5A38" w:rsidRPr="00A26DA1" w:rsidRDefault="009B5A38">
            <w:pPr>
              <w:rPr>
                <w:rFonts w:cs="Times New Roman"/>
                <w:szCs w:val="26"/>
              </w:rPr>
            </w:pPr>
            <w:r w:rsidRPr="00A26DA1">
              <w:rPr>
                <w:rFonts w:cs="Times New Roman"/>
                <w:szCs w:val="26"/>
              </w:rPr>
              <w:t>Cung cấp dữ liệu Thẩm định giá tài sản trong thi hành án dân sự</w:t>
            </w:r>
          </w:p>
        </w:tc>
        <w:tc>
          <w:tcPr>
            <w:tcW w:w="545" w:type="pct"/>
          </w:tcPr>
          <w:p w14:paraId="1606F33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3AE1EB6" w14:textId="77777777" w:rsidR="009B5A38" w:rsidRPr="00A26DA1" w:rsidRDefault="009B5A38">
            <w:pPr>
              <w:rPr>
                <w:rFonts w:cs="Times New Roman"/>
                <w:szCs w:val="26"/>
              </w:rPr>
            </w:pPr>
            <w:r w:rsidRPr="00A26DA1">
              <w:rPr>
                <w:rFonts w:cs="Times New Roman"/>
                <w:szCs w:val="26"/>
              </w:rPr>
              <w:t>1. Quản trị hệ thống thiết kế cấu trúc gói tin Thẩm định giá tài sản trong thi hành án dân sự cần cung cấp. Hệ thống lưu cấu hình gói dữ liệu</w:t>
            </w:r>
          </w:p>
        </w:tc>
        <w:tc>
          <w:tcPr>
            <w:tcW w:w="747" w:type="pct"/>
          </w:tcPr>
          <w:p w14:paraId="69DD04C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46D76BC" w14:textId="77777777" w:rsidTr="009B5A38">
        <w:tc>
          <w:tcPr>
            <w:tcW w:w="291" w:type="pct"/>
          </w:tcPr>
          <w:p w14:paraId="78287CFC" w14:textId="77777777" w:rsidR="009B5A38" w:rsidRPr="00A26DA1" w:rsidRDefault="009B5A38">
            <w:pPr>
              <w:rPr>
                <w:rFonts w:cs="Times New Roman"/>
                <w:szCs w:val="26"/>
              </w:rPr>
            </w:pPr>
          </w:p>
        </w:tc>
        <w:tc>
          <w:tcPr>
            <w:tcW w:w="1089" w:type="pct"/>
          </w:tcPr>
          <w:p w14:paraId="444FBE24" w14:textId="77777777" w:rsidR="009B5A38" w:rsidRPr="00A26DA1" w:rsidRDefault="009B5A38">
            <w:pPr>
              <w:rPr>
                <w:rFonts w:cs="Times New Roman"/>
                <w:szCs w:val="26"/>
              </w:rPr>
            </w:pPr>
          </w:p>
        </w:tc>
        <w:tc>
          <w:tcPr>
            <w:tcW w:w="545" w:type="pct"/>
          </w:tcPr>
          <w:p w14:paraId="423E48D0" w14:textId="77777777" w:rsidR="009B5A38" w:rsidRPr="00A26DA1" w:rsidRDefault="009B5A38">
            <w:pPr>
              <w:rPr>
                <w:rFonts w:cs="Times New Roman"/>
                <w:szCs w:val="26"/>
              </w:rPr>
            </w:pPr>
          </w:p>
        </w:tc>
        <w:tc>
          <w:tcPr>
            <w:tcW w:w="2329" w:type="pct"/>
          </w:tcPr>
          <w:p w14:paraId="6A7C365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A3CAAB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700C25" w14:textId="77777777" w:rsidTr="009B5A38">
        <w:tc>
          <w:tcPr>
            <w:tcW w:w="291" w:type="pct"/>
          </w:tcPr>
          <w:p w14:paraId="3670DEBE" w14:textId="77777777" w:rsidR="009B5A38" w:rsidRPr="00A26DA1" w:rsidRDefault="009B5A38">
            <w:pPr>
              <w:rPr>
                <w:rFonts w:cs="Times New Roman"/>
                <w:szCs w:val="26"/>
              </w:rPr>
            </w:pPr>
            <w:r w:rsidRPr="00A26DA1">
              <w:rPr>
                <w:rFonts w:cs="Times New Roman"/>
                <w:szCs w:val="26"/>
              </w:rPr>
              <w:lastRenderedPageBreak/>
              <w:t>562</w:t>
            </w:r>
          </w:p>
        </w:tc>
        <w:tc>
          <w:tcPr>
            <w:tcW w:w="1089" w:type="pct"/>
          </w:tcPr>
          <w:p w14:paraId="231DEDB3" w14:textId="77777777" w:rsidR="009B5A38" w:rsidRPr="00A26DA1" w:rsidRDefault="009B5A38">
            <w:pPr>
              <w:rPr>
                <w:rFonts w:cs="Times New Roman"/>
                <w:szCs w:val="26"/>
              </w:rPr>
            </w:pPr>
            <w:r w:rsidRPr="00A26DA1">
              <w:rPr>
                <w:rFonts w:cs="Times New Roman"/>
                <w:szCs w:val="26"/>
              </w:rPr>
              <w:t>Cung cấp dữ liệu Đấu giá tài sản trong thi hành án dân sự</w:t>
            </w:r>
          </w:p>
        </w:tc>
        <w:tc>
          <w:tcPr>
            <w:tcW w:w="545" w:type="pct"/>
          </w:tcPr>
          <w:p w14:paraId="4E34BB3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7FF79AF" w14:textId="77777777" w:rsidR="009B5A38" w:rsidRPr="00A26DA1" w:rsidRDefault="009B5A38">
            <w:pPr>
              <w:rPr>
                <w:rFonts w:cs="Times New Roman"/>
                <w:szCs w:val="26"/>
              </w:rPr>
            </w:pPr>
            <w:r w:rsidRPr="00A26DA1">
              <w:rPr>
                <w:rFonts w:cs="Times New Roman"/>
                <w:szCs w:val="26"/>
              </w:rPr>
              <w:t>1. Quản trị hệ thống thiết kế cấu trúc gói tin Đấu giá tài sản trong thi hành án dân sự cần cung cấp. Hệ thống lưu cấu hình gói dữ liệu</w:t>
            </w:r>
          </w:p>
        </w:tc>
        <w:tc>
          <w:tcPr>
            <w:tcW w:w="747" w:type="pct"/>
          </w:tcPr>
          <w:p w14:paraId="7EEC11B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3BDB8C1" w14:textId="77777777" w:rsidTr="009B5A38">
        <w:tc>
          <w:tcPr>
            <w:tcW w:w="291" w:type="pct"/>
          </w:tcPr>
          <w:p w14:paraId="028EB4B2" w14:textId="77777777" w:rsidR="009B5A38" w:rsidRPr="00A26DA1" w:rsidRDefault="009B5A38">
            <w:pPr>
              <w:rPr>
                <w:rFonts w:cs="Times New Roman"/>
                <w:szCs w:val="26"/>
              </w:rPr>
            </w:pPr>
          </w:p>
        </w:tc>
        <w:tc>
          <w:tcPr>
            <w:tcW w:w="1089" w:type="pct"/>
          </w:tcPr>
          <w:p w14:paraId="37B6CE8E" w14:textId="77777777" w:rsidR="009B5A38" w:rsidRPr="00A26DA1" w:rsidRDefault="009B5A38">
            <w:pPr>
              <w:rPr>
                <w:rFonts w:cs="Times New Roman"/>
                <w:szCs w:val="26"/>
              </w:rPr>
            </w:pPr>
          </w:p>
        </w:tc>
        <w:tc>
          <w:tcPr>
            <w:tcW w:w="545" w:type="pct"/>
          </w:tcPr>
          <w:p w14:paraId="7B1EF8C6" w14:textId="77777777" w:rsidR="009B5A38" w:rsidRPr="00A26DA1" w:rsidRDefault="009B5A38">
            <w:pPr>
              <w:rPr>
                <w:rFonts w:cs="Times New Roman"/>
                <w:szCs w:val="26"/>
              </w:rPr>
            </w:pPr>
          </w:p>
        </w:tc>
        <w:tc>
          <w:tcPr>
            <w:tcW w:w="2329" w:type="pct"/>
          </w:tcPr>
          <w:p w14:paraId="6E3AB6F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D8934D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63C0FD" w14:textId="77777777" w:rsidTr="009B5A38">
        <w:tc>
          <w:tcPr>
            <w:tcW w:w="291" w:type="pct"/>
          </w:tcPr>
          <w:p w14:paraId="5065C657" w14:textId="77777777" w:rsidR="009B5A38" w:rsidRPr="00A26DA1" w:rsidRDefault="009B5A38">
            <w:pPr>
              <w:rPr>
                <w:rFonts w:cs="Times New Roman"/>
                <w:szCs w:val="26"/>
              </w:rPr>
            </w:pPr>
            <w:r w:rsidRPr="00A26DA1">
              <w:rPr>
                <w:rFonts w:cs="Times New Roman"/>
                <w:szCs w:val="26"/>
              </w:rPr>
              <w:t>563</w:t>
            </w:r>
          </w:p>
        </w:tc>
        <w:tc>
          <w:tcPr>
            <w:tcW w:w="1089" w:type="pct"/>
          </w:tcPr>
          <w:p w14:paraId="6B76C5C1" w14:textId="77777777" w:rsidR="009B5A38" w:rsidRPr="00A26DA1" w:rsidRDefault="009B5A38">
            <w:pPr>
              <w:rPr>
                <w:rFonts w:cs="Times New Roman"/>
                <w:szCs w:val="26"/>
              </w:rPr>
            </w:pPr>
            <w:r w:rsidRPr="00A26DA1">
              <w:rPr>
                <w:rFonts w:cs="Times New Roman"/>
                <w:szCs w:val="26"/>
              </w:rPr>
              <w:t>Cung cấp dữ liệu Giải quyết khiếu nại, tố cáo trong thi hành án dân sự</w:t>
            </w:r>
          </w:p>
        </w:tc>
        <w:tc>
          <w:tcPr>
            <w:tcW w:w="545" w:type="pct"/>
          </w:tcPr>
          <w:p w14:paraId="468D684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9E5A297" w14:textId="77777777" w:rsidR="009B5A38" w:rsidRPr="00A26DA1" w:rsidRDefault="009B5A38">
            <w:pPr>
              <w:rPr>
                <w:rFonts w:cs="Times New Roman"/>
                <w:szCs w:val="26"/>
              </w:rPr>
            </w:pPr>
            <w:r w:rsidRPr="00A26DA1">
              <w:rPr>
                <w:rFonts w:cs="Times New Roman"/>
                <w:szCs w:val="26"/>
              </w:rPr>
              <w:t>1. Quản trị hệ thống thiết kế cấu trúc gói tin Giải quyết khiếu nại, tố cáo trong thi hành án dân sự cần cung cấp. Hệ thống lưu cấu hình gói dữ liệu</w:t>
            </w:r>
          </w:p>
        </w:tc>
        <w:tc>
          <w:tcPr>
            <w:tcW w:w="747" w:type="pct"/>
          </w:tcPr>
          <w:p w14:paraId="399B42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4DF73B" w14:textId="77777777" w:rsidTr="009B5A38">
        <w:tc>
          <w:tcPr>
            <w:tcW w:w="291" w:type="pct"/>
          </w:tcPr>
          <w:p w14:paraId="51EF6E8B" w14:textId="77777777" w:rsidR="009B5A38" w:rsidRPr="00A26DA1" w:rsidRDefault="009B5A38">
            <w:pPr>
              <w:rPr>
                <w:rFonts w:cs="Times New Roman"/>
                <w:szCs w:val="26"/>
              </w:rPr>
            </w:pPr>
          </w:p>
        </w:tc>
        <w:tc>
          <w:tcPr>
            <w:tcW w:w="1089" w:type="pct"/>
          </w:tcPr>
          <w:p w14:paraId="6970B305" w14:textId="77777777" w:rsidR="009B5A38" w:rsidRPr="00A26DA1" w:rsidRDefault="009B5A38">
            <w:pPr>
              <w:rPr>
                <w:rFonts w:cs="Times New Roman"/>
                <w:szCs w:val="26"/>
              </w:rPr>
            </w:pPr>
          </w:p>
        </w:tc>
        <w:tc>
          <w:tcPr>
            <w:tcW w:w="545" w:type="pct"/>
          </w:tcPr>
          <w:p w14:paraId="2390AF91" w14:textId="77777777" w:rsidR="009B5A38" w:rsidRPr="00A26DA1" w:rsidRDefault="009B5A38">
            <w:pPr>
              <w:rPr>
                <w:rFonts w:cs="Times New Roman"/>
                <w:szCs w:val="26"/>
              </w:rPr>
            </w:pPr>
          </w:p>
        </w:tc>
        <w:tc>
          <w:tcPr>
            <w:tcW w:w="2329" w:type="pct"/>
          </w:tcPr>
          <w:p w14:paraId="00AC24F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713090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527613" w14:textId="77777777" w:rsidTr="009B5A38">
        <w:tc>
          <w:tcPr>
            <w:tcW w:w="291" w:type="pct"/>
          </w:tcPr>
          <w:p w14:paraId="2A1285C0" w14:textId="77777777" w:rsidR="009B5A38" w:rsidRPr="00A26DA1" w:rsidRDefault="009B5A38">
            <w:pPr>
              <w:rPr>
                <w:rFonts w:cs="Times New Roman"/>
                <w:szCs w:val="26"/>
              </w:rPr>
            </w:pPr>
            <w:r w:rsidRPr="00A26DA1">
              <w:rPr>
                <w:rFonts w:cs="Times New Roman"/>
                <w:szCs w:val="26"/>
              </w:rPr>
              <w:t>564</w:t>
            </w:r>
          </w:p>
        </w:tc>
        <w:tc>
          <w:tcPr>
            <w:tcW w:w="1089" w:type="pct"/>
          </w:tcPr>
          <w:p w14:paraId="23A1DF22" w14:textId="77777777" w:rsidR="009B5A38" w:rsidRPr="00A26DA1" w:rsidRDefault="009B5A38">
            <w:pPr>
              <w:rPr>
                <w:rFonts w:cs="Times New Roman"/>
                <w:szCs w:val="26"/>
              </w:rPr>
            </w:pPr>
            <w:r w:rsidRPr="00A26DA1">
              <w:rPr>
                <w:rFonts w:cs="Times New Roman"/>
                <w:szCs w:val="26"/>
              </w:rPr>
              <w:t>Cung cấp dữ liệu Hướng dẫn nghiệp vụ trong thi hành án dân sự</w:t>
            </w:r>
          </w:p>
        </w:tc>
        <w:tc>
          <w:tcPr>
            <w:tcW w:w="545" w:type="pct"/>
          </w:tcPr>
          <w:p w14:paraId="13F9E0A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42C8DE8" w14:textId="77777777" w:rsidR="009B5A38" w:rsidRPr="00A26DA1" w:rsidRDefault="009B5A38">
            <w:pPr>
              <w:rPr>
                <w:rFonts w:cs="Times New Roman"/>
                <w:szCs w:val="26"/>
              </w:rPr>
            </w:pPr>
            <w:r w:rsidRPr="00A26DA1">
              <w:rPr>
                <w:rFonts w:cs="Times New Roman"/>
                <w:szCs w:val="26"/>
              </w:rPr>
              <w:t>1. Quản trị hệ thống thiết kế cấu trúc gói tin Hướng dẫn nghiệp vụ trong thi hành án dân sự cần cung cấp. Hệ thống lưu cấu hình gói dữ liệu</w:t>
            </w:r>
          </w:p>
        </w:tc>
        <w:tc>
          <w:tcPr>
            <w:tcW w:w="747" w:type="pct"/>
          </w:tcPr>
          <w:p w14:paraId="6C4CE74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1BB84B" w14:textId="77777777" w:rsidTr="009B5A38">
        <w:tc>
          <w:tcPr>
            <w:tcW w:w="291" w:type="pct"/>
          </w:tcPr>
          <w:p w14:paraId="3F888F8B" w14:textId="77777777" w:rsidR="009B5A38" w:rsidRPr="00A26DA1" w:rsidRDefault="009B5A38">
            <w:pPr>
              <w:rPr>
                <w:rFonts w:cs="Times New Roman"/>
                <w:szCs w:val="26"/>
              </w:rPr>
            </w:pPr>
          </w:p>
        </w:tc>
        <w:tc>
          <w:tcPr>
            <w:tcW w:w="1089" w:type="pct"/>
          </w:tcPr>
          <w:p w14:paraId="74F79CC3" w14:textId="77777777" w:rsidR="009B5A38" w:rsidRPr="00A26DA1" w:rsidRDefault="009B5A38">
            <w:pPr>
              <w:rPr>
                <w:rFonts w:cs="Times New Roman"/>
                <w:szCs w:val="26"/>
              </w:rPr>
            </w:pPr>
          </w:p>
        </w:tc>
        <w:tc>
          <w:tcPr>
            <w:tcW w:w="545" w:type="pct"/>
          </w:tcPr>
          <w:p w14:paraId="5A45D9CD" w14:textId="77777777" w:rsidR="009B5A38" w:rsidRPr="00A26DA1" w:rsidRDefault="009B5A38">
            <w:pPr>
              <w:rPr>
                <w:rFonts w:cs="Times New Roman"/>
                <w:szCs w:val="26"/>
              </w:rPr>
            </w:pPr>
          </w:p>
        </w:tc>
        <w:tc>
          <w:tcPr>
            <w:tcW w:w="2329" w:type="pct"/>
          </w:tcPr>
          <w:p w14:paraId="44C17C2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DC455C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3C5F076" w14:textId="77777777" w:rsidTr="009B5A38">
        <w:tc>
          <w:tcPr>
            <w:tcW w:w="291" w:type="pct"/>
          </w:tcPr>
          <w:p w14:paraId="4279D888" w14:textId="77777777" w:rsidR="009B5A38" w:rsidRPr="00A26DA1" w:rsidRDefault="009B5A38">
            <w:pPr>
              <w:rPr>
                <w:rFonts w:cs="Times New Roman"/>
                <w:szCs w:val="26"/>
              </w:rPr>
            </w:pPr>
            <w:r w:rsidRPr="00A26DA1">
              <w:rPr>
                <w:rFonts w:cs="Times New Roman"/>
                <w:b/>
                <w:szCs w:val="26"/>
              </w:rPr>
              <w:t>VII.5.2.3</w:t>
            </w:r>
          </w:p>
        </w:tc>
        <w:tc>
          <w:tcPr>
            <w:tcW w:w="1089" w:type="pct"/>
          </w:tcPr>
          <w:p w14:paraId="5774B797" w14:textId="77777777" w:rsidR="009B5A38" w:rsidRPr="00A26DA1" w:rsidRDefault="009B5A38">
            <w:pPr>
              <w:rPr>
                <w:rFonts w:cs="Times New Roman"/>
                <w:szCs w:val="26"/>
              </w:rPr>
            </w:pPr>
            <w:r w:rsidRPr="00A26DA1">
              <w:rPr>
                <w:rFonts w:cs="Times New Roman"/>
                <w:b/>
                <w:szCs w:val="26"/>
              </w:rPr>
              <w:t>Cục Đăng ký giao dịch bảo đảm và BTNN</w:t>
            </w:r>
          </w:p>
        </w:tc>
        <w:tc>
          <w:tcPr>
            <w:tcW w:w="545" w:type="pct"/>
          </w:tcPr>
          <w:p w14:paraId="33B41072" w14:textId="77777777" w:rsidR="009B5A38" w:rsidRPr="00A26DA1" w:rsidRDefault="009B5A38">
            <w:pPr>
              <w:rPr>
                <w:rFonts w:cs="Times New Roman"/>
                <w:szCs w:val="26"/>
              </w:rPr>
            </w:pPr>
          </w:p>
        </w:tc>
        <w:tc>
          <w:tcPr>
            <w:tcW w:w="2329" w:type="pct"/>
          </w:tcPr>
          <w:p w14:paraId="1DE7B12B" w14:textId="77777777" w:rsidR="009B5A38" w:rsidRPr="00A26DA1" w:rsidRDefault="009B5A38">
            <w:pPr>
              <w:rPr>
                <w:rFonts w:cs="Times New Roman"/>
                <w:szCs w:val="26"/>
              </w:rPr>
            </w:pPr>
          </w:p>
        </w:tc>
        <w:tc>
          <w:tcPr>
            <w:tcW w:w="747" w:type="pct"/>
          </w:tcPr>
          <w:p w14:paraId="5C848A99" w14:textId="77777777" w:rsidR="009B5A38" w:rsidRPr="00A26DA1" w:rsidRDefault="009B5A38">
            <w:pPr>
              <w:rPr>
                <w:rFonts w:cs="Times New Roman"/>
                <w:szCs w:val="26"/>
              </w:rPr>
            </w:pPr>
          </w:p>
        </w:tc>
      </w:tr>
      <w:tr w:rsidR="009B5A38" w:rsidRPr="00A26DA1" w14:paraId="3E892250" w14:textId="77777777" w:rsidTr="009B5A38">
        <w:tc>
          <w:tcPr>
            <w:tcW w:w="291" w:type="pct"/>
          </w:tcPr>
          <w:p w14:paraId="3BA6D9C0" w14:textId="77777777" w:rsidR="009B5A38" w:rsidRPr="00A26DA1" w:rsidRDefault="009B5A38">
            <w:pPr>
              <w:rPr>
                <w:rFonts w:cs="Times New Roman"/>
                <w:szCs w:val="26"/>
              </w:rPr>
            </w:pPr>
            <w:r w:rsidRPr="00A26DA1">
              <w:rPr>
                <w:rFonts w:cs="Times New Roman"/>
                <w:b/>
                <w:szCs w:val="26"/>
              </w:rPr>
              <w:t>VII.5.2.3.1</w:t>
            </w:r>
          </w:p>
        </w:tc>
        <w:tc>
          <w:tcPr>
            <w:tcW w:w="1089" w:type="pct"/>
          </w:tcPr>
          <w:p w14:paraId="0AFC7066" w14:textId="77777777" w:rsidR="009B5A38" w:rsidRPr="00A26DA1" w:rsidRDefault="009B5A38">
            <w:pPr>
              <w:rPr>
                <w:rFonts w:cs="Times New Roman"/>
                <w:szCs w:val="26"/>
              </w:rPr>
            </w:pPr>
            <w:r w:rsidRPr="00A26DA1">
              <w:rPr>
                <w:rFonts w:cs="Times New Roman"/>
                <w:b/>
                <w:szCs w:val="26"/>
              </w:rPr>
              <w:t>Cơ sở dữ liệu về biện pháp bảo đảm</w:t>
            </w:r>
          </w:p>
        </w:tc>
        <w:tc>
          <w:tcPr>
            <w:tcW w:w="545" w:type="pct"/>
          </w:tcPr>
          <w:p w14:paraId="11709DC6" w14:textId="77777777" w:rsidR="009B5A38" w:rsidRPr="00A26DA1" w:rsidRDefault="009B5A38">
            <w:pPr>
              <w:rPr>
                <w:rFonts w:cs="Times New Roman"/>
                <w:szCs w:val="26"/>
              </w:rPr>
            </w:pPr>
          </w:p>
        </w:tc>
        <w:tc>
          <w:tcPr>
            <w:tcW w:w="2329" w:type="pct"/>
          </w:tcPr>
          <w:p w14:paraId="2861688F" w14:textId="77777777" w:rsidR="009B5A38" w:rsidRPr="00A26DA1" w:rsidRDefault="009B5A38">
            <w:pPr>
              <w:rPr>
                <w:rFonts w:cs="Times New Roman"/>
                <w:szCs w:val="26"/>
              </w:rPr>
            </w:pPr>
          </w:p>
        </w:tc>
        <w:tc>
          <w:tcPr>
            <w:tcW w:w="747" w:type="pct"/>
          </w:tcPr>
          <w:p w14:paraId="3BF4EF32" w14:textId="77777777" w:rsidR="009B5A38" w:rsidRPr="00A26DA1" w:rsidRDefault="009B5A38">
            <w:pPr>
              <w:rPr>
                <w:rFonts w:cs="Times New Roman"/>
                <w:szCs w:val="26"/>
              </w:rPr>
            </w:pPr>
          </w:p>
        </w:tc>
      </w:tr>
      <w:tr w:rsidR="009B5A38" w:rsidRPr="00A26DA1" w14:paraId="1846F96E" w14:textId="77777777" w:rsidTr="009B5A38">
        <w:tc>
          <w:tcPr>
            <w:tcW w:w="291" w:type="pct"/>
          </w:tcPr>
          <w:p w14:paraId="2DF6260A" w14:textId="77777777" w:rsidR="009B5A38" w:rsidRPr="00A26DA1" w:rsidRDefault="009B5A38">
            <w:pPr>
              <w:rPr>
                <w:rFonts w:cs="Times New Roman"/>
                <w:szCs w:val="26"/>
              </w:rPr>
            </w:pPr>
            <w:r w:rsidRPr="00A26DA1">
              <w:rPr>
                <w:rFonts w:cs="Times New Roman"/>
                <w:szCs w:val="26"/>
              </w:rPr>
              <w:lastRenderedPageBreak/>
              <w:t>565</w:t>
            </w:r>
          </w:p>
        </w:tc>
        <w:tc>
          <w:tcPr>
            <w:tcW w:w="1089" w:type="pct"/>
          </w:tcPr>
          <w:p w14:paraId="571E1257" w14:textId="77777777" w:rsidR="009B5A38" w:rsidRPr="00A26DA1" w:rsidRDefault="009B5A38">
            <w:pPr>
              <w:rPr>
                <w:rFonts w:cs="Times New Roman"/>
                <w:szCs w:val="26"/>
              </w:rPr>
            </w:pPr>
            <w:r w:rsidRPr="00A26DA1">
              <w:rPr>
                <w:rFonts w:cs="Times New Roman"/>
                <w:szCs w:val="26"/>
              </w:rPr>
              <w:t>Cung cấp dữ liệu Thông tin chung (Bao gồm người đăng ký và Hợp đồng bảo đảm)</w:t>
            </w:r>
          </w:p>
        </w:tc>
        <w:tc>
          <w:tcPr>
            <w:tcW w:w="545" w:type="pct"/>
          </w:tcPr>
          <w:p w14:paraId="37B2831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65C3AB6" w14:textId="77777777" w:rsidR="009B5A38" w:rsidRPr="00A26DA1" w:rsidRDefault="009B5A38">
            <w:pPr>
              <w:rPr>
                <w:rFonts w:cs="Times New Roman"/>
                <w:szCs w:val="26"/>
              </w:rPr>
            </w:pPr>
            <w:r w:rsidRPr="00A26DA1">
              <w:rPr>
                <w:rFonts w:cs="Times New Roman"/>
                <w:szCs w:val="26"/>
              </w:rPr>
              <w:t>1. Quản trị hệ thống thiết kế cấu trúc gói tin Thông tin chung (Bao gồm người đăng ký và Hợp đồng bảo đảm) cần cung cấp. Hệ thống lưu cấu hình gói dữ liệu</w:t>
            </w:r>
          </w:p>
        </w:tc>
        <w:tc>
          <w:tcPr>
            <w:tcW w:w="747" w:type="pct"/>
          </w:tcPr>
          <w:p w14:paraId="2B452FC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B0D9AEF" w14:textId="77777777" w:rsidTr="009B5A38">
        <w:tc>
          <w:tcPr>
            <w:tcW w:w="291" w:type="pct"/>
          </w:tcPr>
          <w:p w14:paraId="75DBA868" w14:textId="77777777" w:rsidR="009B5A38" w:rsidRPr="00A26DA1" w:rsidRDefault="009B5A38">
            <w:pPr>
              <w:rPr>
                <w:rFonts w:cs="Times New Roman"/>
                <w:szCs w:val="26"/>
              </w:rPr>
            </w:pPr>
          </w:p>
        </w:tc>
        <w:tc>
          <w:tcPr>
            <w:tcW w:w="1089" w:type="pct"/>
          </w:tcPr>
          <w:p w14:paraId="06D88782" w14:textId="77777777" w:rsidR="009B5A38" w:rsidRPr="00A26DA1" w:rsidRDefault="009B5A38">
            <w:pPr>
              <w:rPr>
                <w:rFonts w:cs="Times New Roman"/>
                <w:szCs w:val="26"/>
              </w:rPr>
            </w:pPr>
          </w:p>
        </w:tc>
        <w:tc>
          <w:tcPr>
            <w:tcW w:w="545" w:type="pct"/>
          </w:tcPr>
          <w:p w14:paraId="3BD34518" w14:textId="77777777" w:rsidR="009B5A38" w:rsidRPr="00A26DA1" w:rsidRDefault="009B5A38">
            <w:pPr>
              <w:rPr>
                <w:rFonts w:cs="Times New Roman"/>
                <w:szCs w:val="26"/>
              </w:rPr>
            </w:pPr>
          </w:p>
        </w:tc>
        <w:tc>
          <w:tcPr>
            <w:tcW w:w="2329" w:type="pct"/>
          </w:tcPr>
          <w:p w14:paraId="330E6C68"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B619E9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62A132" w14:textId="77777777" w:rsidTr="009B5A38">
        <w:tc>
          <w:tcPr>
            <w:tcW w:w="291" w:type="pct"/>
          </w:tcPr>
          <w:p w14:paraId="53FDB6BD" w14:textId="77777777" w:rsidR="009B5A38" w:rsidRPr="00A26DA1" w:rsidRDefault="009B5A38">
            <w:pPr>
              <w:rPr>
                <w:rFonts w:cs="Times New Roman"/>
                <w:szCs w:val="26"/>
              </w:rPr>
            </w:pPr>
            <w:r w:rsidRPr="00A26DA1">
              <w:rPr>
                <w:rFonts w:cs="Times New Roman"/>
                <w:szCs w:val="26"/>
              </w:rPr>
              <w:t>566</w:t>
            </w:r>
          </w:p>
        </w:tc>
        <w:tc>
          <w:tcPr>
            <w:tcW w:w="1089" w:type="pct"/>
          </w:tcPr>
          <w:p w14:paraId="47584A80" w14:textId="77777777" w:rsidR="009B5A38" w:rsidRPr="00A26DA1" w:rsidRDefault="009B5A38">
            <w:pPr>
              <w:rPr>
                <w:rFonts w:cs="Times New Roman"/>
                <w:szCs w:val="26"/>
              </w:rPr>
            </w:pPr>
            <w:r w:rsidRPr="00A26DA1">
              <w:rPr>
                <w:rFonts w:cs="Times New Roman"/>
                <w:szCs w:val="26"/>
              </w:rPr>
              <w:t>Cung cấp dữ liệu Bên bảo đảm</w:t>
            </w:r>
          </w:p>
        </w:tc>
        <w:tc>
          <w:tcPr>
            <w:tcW w:w="545" w:type="pct"/>
          </w:tcPr>
          <w:p w14:paraId="212EE22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EA78B60" w14:textId="77777777" w:rsidR="009B5A38" w:rsidRPr="00A26DA1" w:rsidRDefault="009B5A38">
            <w:pPr>
              <w:rPr>
                <w:rFonts w:cs="Times New Roman"/>
                <w:szCs w:val="26"/>
              </w:rPr>
            </w:pPr>
            <w:r w:rsidRPr="00A26DA1">
              <w:rPr>
                <w:rFonts w:cs="Times New Roman"/>
                <w:szCs w:val="26"/>
              </w:rPr>
              <w:t>1. Quản trị hệ thống thiết kế cấu trúc gói tin Bên bảo đảm cần cung cấp. Hệ thống lưu cấu hình gói dữ liệu</w:t>
            </w:r>
          </w:p>
        </w:tc>
        <w:tc>
          <w:tcPr>
            <w:tcW w:w="747" w:type="pct"/>
          </w:tcPr>
          <w:p w14:paraId="1C9AB01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D30813" w14:textId="77777777" w:rsidTr="009B5A38">
        <w:tc>
          <w:tcPr>
            <w:tcW w:w="291" w:type="pct"/>
          </w:tcPr>
          <w:p w14:paraId="63CEED81" w14:textId="77777777" w:rsidR="009B5A38" w:rsidRPr="00A26DA1" w:rsidRDefault="009B5A38">
            <w:pPr>
              <w:rPr>
                <w:rFonts w:cs="Times New Roman"/>
                <w:szCs w:val="26"/>
              </w:rPr>
            </w:pPr>
          </w:p>
        </w:tc>
        <w:tc>
          <w:tcPr>
            <w:tcW w:w="1089" w:type="pct"/>
          </w:tcPr>
          <w:p w14:paraId="147A4EE6" w14:textId="77777777" w:rsidR="009B5A38" w:rsidRPr="00A26DA1" w:rsidRDefault="009B5A38">
            <w:pPr>
              <w:rPr>
                <w:rFonts w:cs="Times New Roman"/>
                <w:szCs w:val="26"/>
              </w:rPr>
            </w:pPr>
          </w:p>
        </w:tc>
        <w:tc>
          <w:tcPr>
            <w:tcW w:w="545" w:type="pct"/>
          </w:tcPr>
          <w:p w14:paraId="333189A6" w14:textId="77777777" w:rsidR="009B5A38" w:rsidRPr="00A26DA1" w:rsidRDefault="009B5A38">
            <w:pPr>
              <w:rPr>
                <w:rFonts w:cs="Times New Roman"/>
                <w:szCs w:val="26"/>
              </w:rPr>
            </w:pPr>
          </w:p>
        </w:tc>
        <w:tc>
          <w:tcPr>
            <w:tcW w:w="2329" w:type="pct"/>
          </w:tcPr>
          <w:p w14:paraId="0E7A72B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A8F559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FBF041" w14:textId="77777777" w:rsidTr="009B5A38">
        <w:tc>
          <w:tcPr>
            <w:tcW w:w="291" w:type="pct"/>
          </w:tcPr>
          <w:p w14:paraId="35E99DAA" w14:textId="77777777" w:rsidR="009B5A38" w:rsidRPr="00A26DA1" w:rsidRDefault="009B5A38">
            <w:pPr>
              <w:rPr>
                <w:rFonts w:cs="Times New Roman"/>
                <w:szCs w:val="26"/>
              </w:rPr>
            </w:pPr>
            <w:r w:rsidRPr="00A26DA1">
              <w:rPr>
                <w:rFonts w:cs="Times New Roman"/>
                <w:szCs w:val="26"/>
              </w:rPr>
              <w:t>567</w:t>
            </w:r>
          </w:p>
        </w:tc>
        <w:tc>
          <w:tcPr>
            <w:tcW w:w="1089" w:type="pct"/>
          </w:tcPr>
          <w:p w14:paraId="5E5257A6" w14:textId="77777777" w:rsidR="009B5A38" w:rsidRPr="00A26DA1" w:rsidRDefault="009B5A38">
            <w:pPr>
              <w:rPr>
                <w:rFonts w:cs="Times New Roman"/>
                <w:szCs w:val="26"/>
              </w:rPr>
            </w:pPr>
            <w:r w:rsidRPr="00A26DA1">
              <w:rPr>
                <w:rFonts w:cs="Times New Roman"/>
                <w:szCs w:val="26"/>
              </w:rPr>
              <w:t>Cung cấp dữ liệu Bên nhận bảo đảm</w:t>
            </w:r>
          </w:p>
        </w:tc>
        <w:tc>
          <w:tcPr>
            <w:tcW w:w="545" w:type="pct"/>
          </w:tcPr>
          <w:p w14:paraId="17F973C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7DBE938" w14:textId="77777777" w:rsidR="009B5A38" w:rsidRPr="00A26DA1" w:rsidRDefault="009B5A38">
            <w:pPr>
              <w:rPr>
                <w:rFonts w:cs="Times New Roman"/>
                <w:szCs w:val="26"/>
              </w:rPr>
            </w:pPr>
            <w:r w:rsidRPr="00A26DA1">
              <w:rPr>
                <w:rFonts w:cs="Times New Roman"/>
                <w:szCs w:val="26"/>
              </w:rPr>
              <w:t>1. Quản trị hệ thống thiết kế cấu trúc gói tin Bên nhận bảo đảm cần cung cấp. Hệ thống lưu cấu hình gói dữ liệu</w:t>
            </w:r>
          </w:p>
        </w:tc>
        <w:tc>
          <w:tcPr>
            <w:tcW w:w="747" w:type="pct"/>
          </w:tcPr>
          <w:p w14:paraId="2A8EE5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EE6E0D" w14:textId="77777777" w:rsidTr="009B5A38">
        <w:tc>
          <w:tcPr>
            <w:tcW w:w="291" w:type="pct"/>
          </w:tcPr>
          <w:p w14:paraId="4A3CCAD3" w14:textId="77777777" w:rsidR="009B5A38" w:rsidRPr="00A26DA1" w:rsidRDefault="009B5A38">
            <w:pPr>
              <w:rPr>
                <w:rFonts w:cs="Times New Roman"/>
                <w:szCs w:val="26"/>
              </w:rPr>
            </w:pPr>
          </w:p>
        </w:tc>
        <w:tc>
          <w:tcPr>
            <w:tcW w:w="1089" w:type="pct"/>
          </w:tcPr>
          <w:p w14:paraId="193DD8FF" w14:textId="77777777" w:rsidR="009B5A38" w:rsidRPr="00A26DA1" w:rsidRDefault="009B5A38">
            <w:pPr>
              <w:rPr>
                <w:rFonts w:cs="Times New Roman"/>
                <w:szCs w:val="26"/>
              </w:rPr>
            </w:pPr>
          </w:p>
        </w:tc>
        <w:tc>
          <w:tcPr>
            <w:tcW w:w="545" w:type="pct"/>
          </w:tcPr>
          <w:p w14:paraId="74BA6807" w14:textId="77777777" w:rsidR="009B5A38" w:rsidRPr="00A26DA1" w:rsidRDefault="009B5A38">
            <w:pPr>
              <w:rPr>
                <w:rFonts w:cs="Times New Roman"/>
                <w:szCs w:val="26"/>
              </w:rPr>
            </w:pPr>
          </w:p>
        </w:tc>
        <w:tc>
          <w:tcPr>
            <w:tcW w:w="2329" w:type="pct"/>
          </w:tcPr>
          <w:p w14:paraId="2E35D9FE"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2F8AC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3162E2" w14:textId="77777777" w:rsidTr="009B5A38">
        <w:tc>
          <w:tcPr>
            <w:tcW w:w="291" w:type="pct"/>
          </w:tcPr>
          <w:p w14:paraId="6E00F36A" w14:textId="77777777" w:rsidR="009B5A38" w:rsidRPr="00A26DA1" w:rsidRDefault="009B5A38">
            <w:pPr>
              <w:rPr>
                <w:rFonts w:cs="Times New Roman"/>
                <w:szCs w:val="26"/>
              </w:rPr>
            </w:pPr>
            <w:r w:rsidRPr="00A26DA1">
              <w:rPr>
                <w:rFonts w:cs="Times New Roman"/>
                <w:szCs w:val="26"/>
              </w:rPr>
              <w:t>568</w:t>
            </w:r>
          </w:p>
        </w:tc>
        <w:tc>
          <w:tcPr>
            <w:tcW w:w="1089" w:type="pct"/>
          </w:tcPr>
          <w:p w14:paraId="35870BBD" w14:textId="77777777" w:rsidR="009B5A38" w:rsidRPr="00A26DA1" w:rsidRDefault="009B5A38">
            <w:pPr>
              <w:rPr>
                <w:rFonts w:cs="Times New Roman"/>
                <w:szCs w:val="26"/>
              </w:rPr>
            </w:pPr>
            <w:r w:rsidRPr="00A26DA1">
              <w:rPr>
                <w:rFonts w:cs="Times New Roman"/>
                <w:szCs w:val="26"/>
              </w:rPr>
              <w:t>Cung cấp dữ liệu Tài sản bảo đảm</w:t>
            </w:r>
          </w:p>
        </w:tc>
        <w:tc>
          <w:tcPr>
            <w:tcW w:w="545" w:type="pct"/>
          </w:tcPr>
          <w:p w14:paraId="18DA309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5871662" w14:textId="77777777" w:rsidR="009B5A38" w:rsidRPr="00A26DA1" w:rsidRDefault="009B5A38">
            <w:pPr>
              <w:rPr>
                <w:rFonts w:cs="Times New Roman"/>
                <w:szCs w:val="26"/>
              </w:rPr>
            </w:pPr>
            <w:r w:rsidRPr="00A26DA1">
              <w:rPr>
                <w:rFonts w:cs="Times New Roman"/>
                <w:szCs w:val="26"/>
              </w:rPr>
              <w:t>1. Quản trị hệ thống thiết kế cấu trúc gói tin Tài sản bảo đảm cần cung cấp. Hệ thống lưu cấu hình gói dữ liệu</w:t>
            </w:r>
          </w:p>
        </w:tc>
        <w:tc>
          <w:tcPr>
            <w:tcW w:w="747" w:type="pct"/>
          </w:tcPr>
          <w:p w14:paraId="2A7254F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FCB9DF" w14:textId="77777777" w:rsidTr="009B5A38">
        <w:tc>
          <w:tcPr>
            <w:tcW w:w="291" w:type="pct"/>
          </w:tcPr>
          <w:p w14:paraId="24AB874B" w14:textId="77777777" w:rsidR="009B5A38" w:rsidRPr="00A26DA1" w:rsidRDefault="009B5A38">
            <w:pPr>
              <w:rPr>
                <w:rFonts w:cs="Times New Roman"/>
                <w:szCs w:val="26"/>
              </w:rPr>
            </w:pPr>
          </w:p>
        </w:tc>
        <w:tc>
          <w:tcPr>
            <w:tcW w:w="1089" w:type="pct"/>
          </w:tcPr>
          <w:p w14:paraId="63720037" w14:textId="77777777" w:rsidR="009B5A38" w:rsidRPr="00A26DA1" w:rsidRDefault="009B5A38">
            <w:pPr>
              <w:rPr>
                <w:rFonts w:cs="Times New Roman"/>
                <w:szCs w:val="26"/>
              </w:rPr>
            </w:pPr>
          </w:p>
        </w:tc>
        <w:tc>
          <w:tcPr>
            <w:tcW w:w="545" w:type="pct"/>
          </w:tcPr>
          <w:p w14:paraId="277F321F" w14:textId="77777777" w:rsidR="009B5A38" w:rsidRPr="00A26DA1" w:rsidRDefault="009B5A38">
            <w:pPr>
              <w:rPr>
                <w:rFonts w:cs="Times New Roman"/>
                <w:szCs w:val="26"/>
              </w:rPr>
            </w:pPr>
          </w:p>
        </w:tc>
        <w:tc>
          <w:tcPr>
            <w:tcW w:w="2329" w:type="pct"/>
          </w:tcPr>
          <w:p w14:paraId="55B2979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F6D7A6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350116" w14:textId="77777777" w:rsidTr="009B5A38">
        <w:tc>
          <w:tcPr>
            <w:tcW w:w="291" w:type="pct"/>
          </w:tcPr>
          <w:p w14:paraId="2B7389AA" w14:textId="77777777" w:rsidR="009B5A38" w:rsidRPr="00A26DA1" w:rsidRDefault="009B5A38">
            <w:pPr>
              <w:rPr>
                <w:rFonts w:cs="Times New Roman"/>
                <w:szCs w:val="26"/>
              </w:rPr>
            </w:pPr>
            <w:r w:rsidRPr="00A26DA1">
              <w:rPr>
                <w:rFonts w:cs="Times New Roman"/>
                <w:b/>
                <w:szCs w:val="26"/>
              </w:rPr>
              <w:t>VII.5.2.4</w:t>
            </w:r>
          </w:p>
        </w:tc>
        <w:tc>
          <w:tcPr>
            <w:tcW w:w="1089" w:type="pct"/>
          </w:tcPr>
          <w:p w14:paraId="0A74F695" w14:textId="77777777" w:rsidR="009B5A38" w:rsidRPr="00A26DA1" w:rsidRDefault="009B5A38">
            <w:pPr>
              <w:rPr>
                <w:rFonts w:cs="Times New Roman"/>
                <w:szCs w:val="26"/>
              </w:rPr>
            </w:pPr>
            <w:r w:rsidRPr="00A26DA1">
              <w:rPr>
                <w:rFonts w:cs="Times New Roman"/>
                <w:b/>
                <w:szCs w:val="26"/>
              </w:rPr>
              <w:t>Cục Kiểm tra văn bản và Quản lý xử lý vi phạm hành chính</w:t>
            </w:r>
          </w:p>
        </w:tc>
        <w:tc>
          <w:tcPr>
            <w:tcW w:w="545" w:type="pct"/>
          </w:tcPr>
          <w:p w14:paraId="442471F8" w14:textId="77777777" w:rsidR="009B5A38" w:rsidRPr="00A26DA1" w:rsidRDefault="009B5A38">
            <w:pPr>
              <w:rPr>
                <w:rFonts w:cs="Times New Roman"/>
                <w:szCs w:val="26"/>
              </w:rPr>
            </w:pPr>
          </w:p>
        </w:tc>
        <w:tc>
          <w:tcPr>
            <w:tcW w:w="2329" w:type="pct"/>
          </w:tcPr>
          <w:p w14:paraId="453507A4" w14:textId="77777777" w:rsidR="009B5A38" w:rsidRPr="00A26DA1" w:rsidRDefault="009B5A38">
            <w:pPr>
              <w:rPr>
                <w:rFonts w:cs="Times New Roman"/>
                <w:szCs w:val="26"/>
              </w:rPr>
            </w:pPr>
          </w:p>
        </w:tc>
        <w:tc>
          <w:tcPr>
            <w:tcW w:w="747" w:type="pct"/>
          </w:tcPr>
          <w:p w14:paraId="1E730289" w14:textId="77777777" w:rsidR="009B5A38" w:rsidRPr="00A26DA1" w:rsidRDefault="009B5A38">
            <w:pPr>
              <w:rPr>
                <w:rFonts w:cs="Times New Roman"/>
                <w:szCs w:val="26"/>
              </w:rPr>
            </w:pPr>
          </w:p>
        </w:tc>
      </w:tr>
      <w:tr w:rsidR="009B5A38" w:rsidRPr="00A26DA1" w14:paraId="41CBC3CD" w14:textId="77777777" w:rsidTr="009B5A38">
        <w:tc>
          <w:tcPr>
            <w:tcW w:w="291" w:type="pct"/>
          </w:tcPr>
          <w:p w14:paraId="35776F20" w14:textId="77777777" w:rsidR="009B5A38" w:rsidRPr="00A26DA1" w:rsidRDefault="009B5A38">
            <w:pPr>
              <w:rPr>
                <w:rFonts w:cs="Times New Roman"/>
                <w:szCs w:val="26"/>
              </w:rPr>
            </w:pPr>
            <w:r w:rsidRPr="00A26DA1">
              <w:rPr>
                <w:rFonts w:cs="Times New Roman"/>
                <w:b/>
                <w:szCs w:val="26"/>
              </w:rPr>
              <w:lastRenderedPageBreak/>
              <w:t>VII.5.2.4.1</w:t>
            </w:r>
          </w:p>
        </w:tc>
        <w:tc>
          <w:tcPr>
            <w:tcW w:w="1089" w:type="pct"/>
          </w:tcPr>
          <w:p w14:paraId="41EEF910" w14:textId="77777777" w:rsidR="009B5A38" w:rsidRPr="00A26DA1" w:rsidRDefault="009B5A38">
            <w:pPr>
              <w:rPr>
                <w:rFonts w:cs="Times New Roman"/>
                <w:szCs w:val="26"/>
              </w:rPr>
            </w:pPr>
            <w:r w:rsidRPr="00A26DA1">
              <w:rPr>
                <w:rFonts w:cs="Times New Roman"/>
                <w:b/>
                <w:szCs w:val="26"/>
              </w:rPr>
              <w:t>CSDL quốc gia về pháp luật</w:t>
            </w:r>
          </w:p>
        </w:tc>
        <w:tc>
          <w:tcPr>
            <w:tcW w:w="545" w:type="pct"/>
          </w:tcPr>
          <w:p w14:paraId="07D5BDDF" w14:textId="77777777" w:rsidR="009B5A38" w:rsidRPr="00A26DA1" w:rsidRDefault="009B5A38">
            <w:pPr>
              <w:rPr>
                <w:rFonts w:cs="Times New Roman"/>
                <w:szCs w:val="26"/>
              </w:rPr>
            </w:pPr>
          </w:p>
        </w:tc>
        <w:tc>
          <w:tcPr>
            <w:tcW w:w="2329" w:type="pct"/>
          </w:tcPr>
          <w:p w14:paraId="2DE1CC6F" w14:textId="77777777" w:rsidR="009B5A38" w:rsidRPr="00A26DA1" w:rsidRDefault="009B5A38">
            <w:pPr>
              <w:rPr>
                <w:rFonts w:cs="Times New Roman"/>
                <w:szCs w:val="26"/>
              </w:rPr>
            </w:pPr>
          </w:p>
        </w:tc>
        <w:tc>
          <w:tcPr>
            <w:tcW w:w="747" w:type="pct"/>
          </w:tcPr>
          <w:p w14:paraId="4A6C8F8C" w14:textId="77777777" w:rsidR="009B5A38" w:rsidRPr="00A26DA1" w:rsidRDefault="009B5A38">
            <w:pPr>
              <w:rPr>
                <w:rFonts w:cs="Times New Roman"/>
                <w:szCs w:val="26"/>
              </w:rPr>
            </w:pPr>
          </w:p>
        </w:tc>
      </w:tr>
      <w:tr w:rsidR="009B5A38" w:rsidRPr="00A26DA1" w14:paraId="0EC2F0B3" w14:textId="77777777" w:rsidTr="009B5A38">
        <w:tc>
          <w:tcPr>
            <w:tcW w:w="291" w:type="pct"/>
          </w:tcPr>
          <w:p w14:paraId="4123766D" w14:textId="77777777" w:rsidR="009B5A38" w:rsidRPr="00A26DA1" w:rsidRDefault="009B5A38">
            <w:pPr>
              <w:rPr>
                <w:rFonts w:cs="Times New Roman"/>
                <w:szCs w:val="26"/>
              </w:rPr>
            </w:pPr>
            <w:r w:rsidRPr="00A26DA1">
              <w:rPr>
                <w:rFonts w:cs="Times New Roman"/>
                <w:szCs w:val="26"/>
              </w:rPr>
              <w:t>569</w:t>
            </w:r>
          </w:p>
        </w:tc>
        <w:tc>
          <w:tcPr>
            <w:tcW w:w="1089" w:type="pct"/>
          </w:tcPr>
          <w:p w14:paraId="0882FD1B" w14:textId="77777777" w:rsidR="009B5A38" w:rsidRPr="00A26DA1" w:rsidRDefault="009B5A38">
            <w:pPr>
              <w:rPr>
                <w:rFonts w:cs="Times New Roman"/>
                <w:szCs w:val="26"/>
              </w:rPr>
            </w:pPr>
            <w:r w:rsidRPr="00A26DA1">
              <w:rPr>
                <w:rFonts w:cs="Times New Roman"/>
                <w:szCs w:val="26"/>
              </w:rPr>
              <w:t>Cung cấp dữ liệu Văn bản quy phạm pháp luật</w:t>
            </w:r>
          </w:p>
        </w:tc>
        <w:tc>
          <w:tcPr>
            <w:tcW w:w="545" w:type="pct"/>
          </w:tcPr>
          <w:p w14:paraId="2434AF8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43F9DA6" w14:textId="77777777" w:rsidR="009B5A38" w:rsidRPr="00A26DA1" w:rsidRDefault="009B5A38">
            <w:pPr>
              <w:rPr>
                <w:rFonts w:cs="Times New Roman"/>
                <w:szCs w:val="26"/>
              </w:rPr>
            </w:pPr>
            <w:r w:rsidRPr="00A26DA1">
              <w:rPr>
                <w:rFonts w:cs="Times New Roman"/>
                <w:szCs w:val="26"/>
              </w:rPr>
              <w:t>1. Quản trị hệ thống thiết kế cấu trúc gói tin Văn bản quy phạm pháp luật cần cung cấp. Hệ thống lưu cấu hình gói dữ liệu</w:t>
            </w:r>
          </w:p>
        </w:tc>
        <w:tc>
          <w:tcPr>
            <w:tcW w:w="747" w:type="pct"/>
          </w:tcPr>
          <w:p w14:paraId="678FB29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8EB526F" w14:textId="77777777" w:rsidTr="009B5A38">
        <w:tc>
          <w:tcPr>
            <w:tcW w:w="291" w:type="pct"/>
          </w:tcPr>
          <w:p w14:paraId="6798AC16" w14:textId="77777777" w:rsidR="009B5A38" w:rsidRPr="00A26DA1" w:rsidRDefault="009B5A38">
            <w:pPr>
              <w:rPr>
                <w:rFonts w:cs="Times New Roman"/>
                <w:szCs w:val="26"/>
              </w:rPr>
            </w:pPr>
          </w:p>
        </w:tc>
        <w:tc>
          <w:tcPr>
            <w:tcW w:w="1089" w:type="pct"/>
          </w:tcPr>
          <w:p w14:paraId="670EB682" w14:textId="77777777" w:rsidR="009B5A38" w:rsidRPr="00A26DA1" w:rsidRDefault="009B5A38">
            <w:pPr>
              <w:rPr>
                <w:rFonts w:cs="Times New Roman"/>
                <w:szCs w:val="26"/>
              </w:rPr>
            </w:pPr>
          </w:p>
        </w:tc>
        <w:tc>
          <w:tcPr>
            <w:tcW w:w="545" w:type="pct"/>
          </w:tcPr>
          <w:p w14:paraId="3A7C965C" w14:textId="77777777" w:rsidR="009B5A38" w:rsidRPr="00A26DA1" w:rsidRDefault="009B5A38">
            <w:pPr>
              <w:rPr>
                <w:rFonts w:cs="Times New Roman"/>
                <w:szCs w:val="26"/>
              </w:rPr>
            </w:pPr>
          </w:p>
        </w:tc>
        <w:tc>
          <w:tcPr>
            <w:tcW w:w="2329" w:type="pct"/>
          </w:tcPr>
          <w:p w14:paraId="58A107EF"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4BA44B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214CFE6" w14:textId="77777777" w:rsidTr="009B5A38">
        <w:tc>
          <w:tcPr>
            <w:tcW w:w="291" w:type="pct"/>
          </w:tcPr>
          <w:p w14:paraId="26C65560" w14:textId="77777777" w:rsidR="009B5A38" w:rsidRPr="00A26DA1" w:rsidRDefault="009B5A38">
            <w:pPr>
              <w:rPr>
                <w:rFonts w:cs="Times New Roman"/>
                <w:szCs w:val="26"/>
              </w:rPr>
            </w:pPr>
            <w:r w:rsidRPr="00A26DA1">
              <w:rPr>
                <w:rFonts w:cs="Times New Roman"/>
                <w:szCs w:val="26"/>
              </w:rPr>
              <w:t>570</w:t>
            </w:r>
          </w:p>
        </w:tc>
        <w:tc>
          <w:tcPr>
            <w:tcW w:w="1089" w:type="pct"/>
          </w:tcPr>
          <w:p w14:paraId="21C610AE" w14:textId="77777777" w:rsidR="009B5A38" w:rsidRPr="00A26DA1" w:rsidRDefault="009B5A38">
            <w:pPr>
              <w:rPr>
                <w:rFonts w:cs="Times New Roman"/>
                <w:szCs w:val="26"/>
              </w:rPr>
            </w:pPr>
            <w:r w:rsidRPr="00A26DA1">
              <w:rPr>
                <w:rFonts w:cs="Times New Roman"/>
                <w:szCs w:val="26"/>
              </w:rPr>
              <w:t>Cung cấp dữ liệu Nội dung của văn bản quy phạm pháp luật</w:t>
            </w:r>
          </w:p>
        </w:tc>
        <w:tc>
          <w:tcPr>
            <w:tcW w:w="545" w:type="pct"/>
          </w:tcPr>
          <w:p w14:paraId="467A9DA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8FF0394" w14:textId="77777777" w:rsidR="009B5A38" w:rsidRPr="00A26DA1" w:rsidRDefault="009B5A38">
            <w:pPr>
              <w:rPr>
                <w:rFonts w:cs="Times New Roman"/>
                <w:szCs w:val="26"/>
              </w:rPr>
            </w:pPr>
            <w:r w:rsidRPr="00A26DA1">
              <w:rPr>
                <w:rFonts w:cs="Times New Roman"/>
                <w:szCs w:val="26"/>
              </w:rPr>
              <w:t>1. Quản trị hệ thống thiết kế cấu trúc gói tin Nội dung của văn bản quy phạm pháp luật cần cung cấp. Hệ thống lưu cấu hình gói dữ liệu</w:t>
            </w:r>
          </w:p>
        </w:tc>
        <w:tc>
          <w:tcPr>
            <w:tcW w:w="747" w:type="pct"/>
          </w:tcPr>
          <w:p w14:paraId="1A3944E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DBB0D4" w14:textId="77777777" w:rsidTr="009B5A38">
        <w:tc>
          <w:tcPr>
            <w:tcW w:w="291" w:type="pct"/>
          </w:tcPr>
          <w:p w14:paraId="137861B4" w14:textId="77777777" w:rsidR="009B5A38" w:rsidRPr="00A26DA1" w:rsidRDefault="009B5A38">
            <w:pPr>
              <w:rPr>
                <w:rFonts w:cs="Times New Roman"/>
                <w:szCs w:val="26"/>
              </w:rPr>
            </w:pPr>
          </w:p>
        </w:tc>
        <w:tc>
          <w:tcPr>
            <w:tcW w:w="1089" w:type="pct"/>
          </w:tcPr>
          <w:p w14:paraId="0C49043F" w14:textId="77777777" w:rsidR="009B5A38" w:rsidRPr="00A26DA1" w:rsidRDefault="009B5A38">
            <w:pPr>
              <w:rPr>
                <w:rFonts w:cs="Times New Roman"/>
                <w:szCs w:val="26"/>
              </w:rPr>
            </w:pPr>
          </w:p>
        </w:tc>
        <w:tc>
          <w:tcPr>
            <w:tcW w:w="545" w:type="pct"/>
          </w:tcPr>
          <w:p w14:paraId="68348DCC" w14:textId="77777777" w:rsidR="009B5A38" w:rsidRPr="00A26DA1" w:rsidRDefault="009B5A38">
            <w:pPr>
              <w:rPr>
                <w:rFonts w:cs="Times New Roman"/>
                <w:szCs w:val="26"/>
              </w:rPr>
            </w:pPr>
          </w:p>
        </w:tc>
        <w:tc>
          <w:tcPr>
            <w:tcW w:w="2329" w:type="pct"/>
          </w:tcPr>
          <w:p w14:paraId="4330ABB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D37844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F3530E" w14:textId="77777777" w:rsidTr="009B5A38">
        <w:tc>
          <w:tcPr>
            <w:tcW w:w="291" w:type="pct"/>
          </w:tcPr>
          <w:p w14:paraId="281B7E99" w14:textId="77777777" w:rsidR="009B5A38" w:rsidRPr="00A26DA1" w:rsidRDefault="009B5A38">
            <w:pPr>
              <w:rPr>
                <w:rFonts w:cs="Times New Roman"/>
                <w:szCs w:val="26"/>
              </w:rPr>
            </w:pPr>
            <w:r w:rsidRPr="00A26DA1">
              <w:rPr>
                <w:rFonts w:cs="Times New Roman"/>
                <w:szCs w:val="26"/>
              </w:rPr>
              <w:t>571</w:t>
            </w:r>
          </w:p>
        </w:tc>
        <w:tc>
          <w:tcPr>
            <w:tcW w:w="1089" w:type="pct"/>
          </w:tcPr>
          <w:p w14:paraId="41D4754B" w14:textId="77777777" w:rsidR="009B5A38" w:rsidRPr="00A26DA1" w:rsidRDefault="009B5A38">
            <w:pPr>
              <w:rPr>
                <w:rFonts w:cs="Times New Roman"/>
                <w:szCs w:val="26"/>
              </w:rPr>
            </w:pPr>
            <w:r w:rsidRPr="00A26DA1">
              <w:rPr>
                <w:rFonts w:cs="Times New Roman"/>
                <w:szCs w:val="26"/>
              </w:rPr>
              <w:t>Cung cấp dữ liệu Quan hệ giữa các điều khoản trong các văn bản quy phạm pháp luật</w:t>
            </w:r>
          </w:p>
        </w:tc>
        <w:tc>
          <w:tcPr>
            <w:tcW w:w="545" w:type="pct"/>
          </w:tcPr>
          <w:p w14:paraId="0EA4A38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D2321E0" w14:textId="77777777" w:rsidR="009B5A38" w:rsidRPr="00A26DA1" w:rsidRDefault="009B5A38">
            <w:pPr>
              <w:rPr>
                <w:rFonts w:cs="Times New Roman"/>
                <w:szCs w:val="26"/>
              </w:rPr>
            </w:pPr>
            <w:r w:rsidRPr="00A26DA1">
              <w:rPr>
                <w:rFonts w:cs="Times New Roman"/>
                <w:szCs w:val="26"/>
              </w:rPr>
              <w:t>1. Quản trị hệ thống thiết kế cấu trúc gói tin Quan hệ giữa các điều khoản trong các văn bản quy phạm pháp luật cần cung cấp. Hệ thống lưu cấu hình gói dữ liệu</w:t>
            </w:r>
          </w:p>
        </w:tc>
        <w:tc>
          <w:tcPr>
            <w:tcW w:w="747" w:type="pct"/>
          </w:tcPr>
          <w:p w14:paraId="27D77D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9BBC06" w14:textId="77777777" w:rsidTr="009B5A38">
        <w:tc>
          <w:tcPr>
            <w:tcW w:w="291" w:type="pct"/>
          </w:tcPr>
          <w:p w14:paraId="61C60A1D" w14:textId="77777777" w:rsidR="009B5A38" w:rsidRPr="00A26DA1" w:rsidRDefault="009B5A38">
            <w:pPr>
              <w:rPr>
                <w:rFonts w:cs="Times New Roman"/>
                <w:szCs w:val="26"/>
              </w:rPr>
            </w:pPr>
          </w:p>
        </w:tc>
        <w:tc>
          <w:tcPr>
            <w:tcW w:w="1089" w:type="pct"/>
          </w:tcPr>
          <w:p w14:paraId="057EE610" w14:textId="77777777" w:rsidR="009B5A38" w:rsidRPr="00A26DA1" w:rsidRDefault="009B5A38">
            <w:pPr>
              <w:rPr>
                <w:rFonts w:cs="Times New Roman"/>
                <w:szCs w:val="26"/>
              </w:rPr>
            </w:pPr>
          </w:p>
        </w:tc>
        <w:tc>
          <w:tcPr>
            <w:tcW w:w="545" w:type="pct"/>
          </w:tcPr>
          <w:p w14:paraId="704C9A06" w14:textId="77777777" w:rsidR="009B5A38" w:rsidRPr="00A26DA1" w:rsidRDefault="009B5A38">
            <w:pPr>
              <w:rPr>
                <w:rFonts w:cs="Times New Roman"/>
                <w:szCs w:val="26"/>
              </w:rPr>
            </w:pPr>
          </w:p>
        </w:tc>
        <w:tc>
          <w:tcPr>
            <w:tcW w:w="2329" w:type="pct"/>
          </w:tcPr>
          <w:p w14:paraId="45BDCA72"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D0C516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926828" w14:textId="77777777" w:rsidTr="009B5A38">
        <w:tc>
          <w:tcPr>
            <w:tcW w:w="291" w:type="pct"/>
          </w:tcPr>
          <w:p w14:paraId="7D8929B0" w14:textId="77777777" w:rsidR="009B5A38" w:rsidRPr="00A26DA1" w:rsidRDefault="009B5A38">
            <w:pPr>
              <w:rPr>
                <w:rFonts w:cs="Times New Roman"/>
                <w:szCs w:val="26"/>
              </w:rPr>
            </w:pPr>
            <w:r w:rsidRPr="00A26DA1">
              <w:rPr>
                <w:rFonts w:cs="Times New Roman"/>
                <w:szCs w:val="26"/>
              </w:rPr>
              <w:t>572</w:t>
            </w:r>
          </w:p>
        </w:tc>
        <w:tc>
          <w:tcPr>
            <w:tcW w:w="1089" w:type="pct"/>
          </w:tcPr>
          <w:p w14:paraId="12113A5A" w14:textId="77777777" w:rsidR="009B5A38" w:rsidRPr="00A26DA1" w:rsidRDefault="009B5A38">
            <w:pPr>
              <w:rPr>
                <w:rFonts w:cs="Times New Roman"/>
                <w:szCs w:val="26"/>
              </w:rPr>
            </w:pPr>
            <w:r w:rsidRPr="00A26DA1">
              <w:rPr>
                <w:rFonts w:cs="Times New Roman"/>
                <w:szCs w:val="26"/>
              </w:rPr>
              <w:t>Cung cấp dữ liệu Văn bản hợp nhất</w:t>
            </w:r>
          </w:p>
        </w:tc>
        <w:tc>
          <w:tcPr>
            <w:tcW w:w="545" w:type="pct"/>
          </w:tcPr>
          <w:p w14:paraId="39F85A7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7B2B9C2" w14:textId="77777777" w:rsidR="009B5A38" w:rsidRPr="00A26DA1" w:rsidRDefault="009B5A38">
            <w:pPr>
              <w:rPr>
                <w:rFonts w:cs="Times New Roman"/>
                <w:szCs w:val="26"/>
              </w:rPr>
            </w:pPr>
            <w:r w:rsidRPr="00A26DA1">
              <w:rPr>
                <w:rFonts w:cs="Times New Roman"/>
                <w:szCs w:val="26"/>
              </w:rPr>
              <w:t>1. Quản trị hệ thống thiết kế cấu trúc gói tin Văn bản hợp nhất cần cung cấp. Hệ thống lưu cấu hình gói dữ liệu</w:t>
            </w:r>
          </w:p>
        </w:tc>
        <w:tc>
          <w:tcPr>
            <w:tcW w:w="747" w:type="pct"/>
          </w:tcPr>
          <w:p w14:paraId="6E8D01F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B38E32" w14:textId="77777777" w:rsidTr="009B5A38">
        <w:tc>
          <w:tcPr>
            <w:tcW w:w="291" w:type="pct"/>
          </w:tcPr>
          <w:p w14:paraId="35B29C2D" w14:textId="77777777" w:rsidR="009B5A38" w:rsidRPr="00A26DA1" w:rsidRDefault="009B5A38">
            <w:pPr>
              <w:rPr>
                <w:rFonts w:cs="Times New Roman"/>
                <w:szCs w:val="26"/>
              </w:rPr>
            </w:pPr>
          </w:p>
        </w:tc>
        <w:tc>
          <w:tcPr>
            <w:tcW w:w="1089" w:type="pct"/>
          </w:tcPr>
          <w:p w14:paraId="201E356E" w14:textId="77777777" w:rsidR="009B5A38" w:rsidRPr="00A26DA1" w:rsidRDefault="009B5A38">
            <w:pPr>
              <w:rPr>
                <w:rFonts w:cs="Times New Roman"/>
                <w:szCs w:val="26"/>
              </w:rPr>
            </w:pPr>
          </w:p>
        </w:tc>
        <w:tc>
          <w:tcPr>
            <w:tcW w:w="545" w:type="pct"/>
          </w:tcPr>
          <w:p w14:paraId="41F47096" w14:textId="77777777" w:rsidR="009B5A38" w:rsidRPr="00A26DA1" w:rsidRDefault="009B5A38">
            <w:pPr>
              <w:rPr>
                <w:rFonts w:cs="Times New Roman"/>
                <w:szCs w:val="26"/>
              </w:rPr>
            </w:pPr>
          </w:p>
        </w:tc>
        <w:tc>
          <w:tcPr>
            <w:tcW w:w="2329" w:type="pct"/>
          </w:tcPr>
          <w:p w14:paraId="59900A1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5E0589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5C35463" w14:textId="77777777" w:rsidTr="009B5A38">
        <w:tc>
          <w:tcPr>
            <w:tcW w:w="291" w:type="pct"/>
          </w:tcPr>
          <w:p w14:paraId="2562D8E0" w14:textId="77777777" w:rsidR="009B5A38" w:rsidRPr="00A26DA1" w:rsidRDefault="009B5A38">
            <w:pPr>
              <w:rPr>
                <w:rFonts w:cs="Times New Roman"/>
                <w:szCs w:val="26"/>
              </w:rPr>
            </w:pPr>
            <w:r w:rsidRPr="00A26DA1">
              <w:rPr>
                <w:rFonts w:cs="Times New Roman"/>
                <w:szCs w:val="26"/>
              </w:rPr>
              <w:t>573</w:t>
            </w:r>
          </w:p>
        </w:tc>
        <w:tc>
          <w:tcPr>
            <w:tcW w:w="1089" w:type="pct"/>
          </w:tcPr>
          <w:p w14:paraId="5C26D281" w14:textId="77777777" w:rsidR="009B5A38" w:rsidRPr="00A26DA1" w:rsidRDefault="009B5A38">
            <w:pPr>
              <w:rPr>
                <w:rFonts w:cs="Times New Roman"/>
                <w:szCs w:val="26"/>
              </w:rPr>
            </w:pPr>
            <w:r w:rsidRPr="00A26DA1">
              <w:rPr>
                <w:rFonts w:cs="Times New Roman"/>
                <w:szCs w:val="26"/>
              </w:rPr>
              <w:t>Cung cấp dữ liệu Hệ thống hóa văn bản quy phạm pháp luật</w:t>
            </w:r>
          </w:p>
        </w:tc>
        <w:tc>
          <w:tcPr>
            <w:tcW w:w="545" w:type="pct"/>
          </w:tcPr>
          <w:p w14:paraId="5866837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FCF5070" w14:textId="77777777" w:rsidR="009B5A38" w:rsidRPr="00A26DA1" w:rsidRDefault="009B5A38">
            <w:pPr>
              <w:rPr>
                <w:rFonts w:cs="Times New Roman"/>
                <w:szCs w:val="26"/>
              </w:rPr>
            </w:pPr>
            <w:r w:rsidRPr="00A26DA1">
              <w:rPr>
                <w:rFonts w:cs="Times New Roman"/>
                <w:szCs w:val="26"/>
              </w:rPr>
              <w:t>1. Quản trị hệ thống thiết kế cấu trúc gói tin Hệ thống hóa văn bản quy phạm pháp luật cần cung cấp. Hệ thống lưu cấu hình gói dữ liệu</w:t>
            </w:r>
          </w:p>
        </w:tc>
        <w:tc>
          <w:tcPr>
            <w:tcW w:w="747" w:type="pct"/>
          </w:tcPr>
          <w:p w14:paraId="7F4DC67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9AC2C16" w14:textId="77777777" w:rsidTr="009B5A38">
        <w:tc>
          <w:tcPr>
            <w:tcW w:w="291" w:type="pct"/>
          </w:tcPr>
          <w:p w14:paraId="11894ABC" w14:textId="77777777" w:rsidR="009B5A38" w:rsidRPr="00A26DA1" w:rsidRDefault="009B5A38">
            <w:pPr>
              <w:rPr>
                <w:rFonts w:cs="Times New Roman"/>
                <w:szCs w:val="26"/>
              </w:rPr>
            </w:pPr>
          </w:p>
        </w:tc>
        <w:tc>
          <w:tcPr>
            <w:tcW w:w="1089" w:type="pct"/>
          </w:tcPr>
          <w:p w14:paraId="5B04CFEF" w14:textId="77777777" w:rsidR="009B5A38" w:rsidRPr="00A26DA1" w:rsidRDefault="009B5A38">
            <w:pPr>
              <w:rPr>
                <w:rFonts w:cs="Times New Roman"/>
                <w:szCs w:val="26"/>
              </w:rPr>
            </w:pPr>
          </w:p>
        </w:tc>
        <w:tc>
          <w:tcPr>
            <w:tcW w:w="545" w:type="pct"/>
          </w:tcPr>
          <w:p w14:paraId="62A9E228" w14:textId="77777777" w:rsidR="009B5A38" w:rsidRPr="00A26DA1" w:rsidRDefault="009B5A38">
            <w:pPr>
              <w:rPr>
                <w:rFonts w:cs="Times New Roman"/>
                <w:szCs w:val="26"/>
              </w:rPr>
            </w:pPr>
          </w:p>
        </w:tc>
        <w:tc>
          <w:tcPr>
            <w:tcW w:w="2329" w:type="pct"/>
          </w:tcPr>
          <w:p w14:paraId="2A560CA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230EAC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FE6D35" w14:textId="77777777" w:rsidTr="009B5A38">
        <w:tc>
          <w:tcPr>
            <w:tcW w:w="291" w:type="pct"/>
          </w:tcPr>
          <w:p w14:paraId="0D2426A1" w14:textId="77777777" w:rsidR="009B5A38" w:rsidRPr="00A26DA1" w:rsidRDefault="009B5A38">
            <w:pPr>
              <w:rPr>
                <w:rFonts w:cs="Times New Roman"/>
                <w:szCs w:val="26"/>
              </w:rPr>
            </w:pPr>
            <w:r w:rsidRPr="00A26DA1">
              <w:rPr>
                <w:rFonts w:cs="Times New Roman"/>
                <w:b/>
                <w:szCs w:val="26"/>
              </w:rPr>
              <w:t>VII.5.2.4.2</w:t>
            </w:r>
          </w:p>
        </w:tc>
        <w:tc>
          <w:tcPr>
            <w:tcW w:w="1089" w:type="pct"/>
          </w:tcPr>
          <w:p w14:paraId="3EEAB1C6" w14:textId="77777777" w:rsidR="009B5A38" w:rsidRPr="00A26DA1" w:rsidRDefault="009B5A38">
            <w:pPr>
              <w:rPr>
                <w:rFonts w:cs="Times New Roman"/>
                <w:szCs w:val="26"/>
              </w:rPr>
            </w:pPr>
            <w:r w:rsidRPr="00A26DA1">
              <w:rPr>
                <w:rFonts w:cs="Times New Roman"/>
                <w:b/>
                <w:szCs w:val="26"/>
              </w:rPr>
              <w:t>Cơ sở dữ liệu tương trợ tư pháp về dân sự</w:t>
            </w:r>
          </w:p>
        </w:tc>
        <w:tc>
          <w:tcPr>
            <w:tcW w:w="545" w:type="pct"/>
          </w:tcPr>
          <w:p w14:paraId="4CB2D71D" w14:textId="77777777" w:rsidR="009B5A38" w:rsidRPr="00A26DA1" w:rsidRDefault="009B5A38">
            <w:pPr>
              <w:rPr>
                <w:rFonts w:cs="Times New Roman"/>
                <w:szCs w:val="26"/>
              </w:rPr>
            </w:pPr>
          </w:p>
        </w:tc>
        <w:tc>
          <w:tcPr>
            <w:tcW w:w="2329" w:type="pct"/>
          </w:tcPr>
          <w:p w14:paraId="03F359BE" w14:textId="77777777" w:rsidR="009B5A38" w:rsidRPr="00A26DA1" w:rsidRDefault="009B5A38">
            <w:pPr>
              <w:rPr>
                <w:rFonts w:cs="Times New Roman"/>
                <w:szCs w:val="26"/>
              </w:rPr>
            </w:pPr>
          </w:p>
        </w:tc>
        <w:tc>
          <w:tcPr>
            <w:tcW w:w="747" w:type="pct"/>
          </w:tcPr>
          <w:p w14:paraId="29C67836" w14:textId="77777777" w:rsidR="009B5A38" w:rsidRPr="00A26DA1" w:rsidRDefault="009B5A38">
            <w:pPr>
              <w:rPr>
                <w:rFonts w:cs="Times New Roman"/>
                <w:szCs w:val="26"/>
              </w:rPr>
            </w:pPr>
          </w:p>
        </w:tc>
      </w:tr>
      <w:tr w:rsidR="009B5A38" w:rsidRPr="00A26DA1" w14:paraId="6D978A70" w14:textId="77777777" w:rsidTr="009B5A38">
        <w:tc>
          <w:tcPr>
            <w:tcW w:w="291" w:type="pct"/>
          </w:tcPr>
          <w:p w14:paraId="64B06FEE" w14:textId="77777777" w:rsidR="009B5A38" w:rsidRPr="00A26DA1" w:rsidRDefault="009B5A38">
            <w:pPr>
              <w:rPr>
                <w:rFonts w:cs="Times New Roman"/>
                <w:szCs w:val="26"/>
              </w:rPr>
            </w:pPr>
            <w:r w:rsidRPr="00A26DA1">
              <w:rPr>
                <w:rFonts w:cs="Times New Roman"/>
                <w:szCs w:val="26"/>
              </w:rPr>
              <w:t>574</w:t>
            </w:r>
          </w:p>
        </w:tc>
        <w:tc>
          <w:tcPr>
            <w:tcW w:w="1089" w:type="pct"/>
          </w:tcPr>
          <w:p w14:paraId="5FC2E9F5" w14:textId="77777777" w:rsidR="009B5A38" w:rsidRPr="00A26DA1" w:rsidRDefault="009B5A38">
            <w:pPr>
              <w:rPr>
                <w:rFonts w:cs="Times New Roman"/>
                <w:szCs w:val="26"/>
              </w:rPr>
            </w:pPr>
            <w:r w:rsidRPr="00A26DA1">
              <w:rPr>
                <w:rFonts w:cs="Times New Roman"/>
                <w:szCs w:val="26"/>
              </w:rPr>
              <w:t>Cung cấp dữ liệu Hồ sơ ủy thác tư pháp đến</w:t>
            </w:r>
          </w:p>
        </w:tc>
        <w:tc>
          <w:tcPr>
            <w:tcW w:w="545" w:type="pct"/>
          </w:tcPr>
          <w:p w14:paraId="5396367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4B3701B" w14:textId="77777777" w:rsidR="009B5A38" w:rsidRPr="00A26DA1" w:rsidRDefault="009B5A38">
            <w:pPr>
              <w:rPr>
                <w:rFonts w:cs="Times New Roman"/>
                <w:szCs w:val="26"/>
              </w:rPr>
            </w:pPr>
            <w:r w:rsidRPr="00A26DA1">
              <w:rPr>
                <w:rFonts w:cs="Times New Roman"/>
                <w:szCs w:val="26"/>
              </w:rPr>
              <w:t>1. Quản trị hệ thống thiết kế cấu trúc gói tin Hồ sơ ủy thác tư pháp đến cần cung cấp. Hệ thống lưu cấu hình gói dữ liệu</w:t>
            </w:r>
          </w:p>
        </w:tc>
        <w:tc>
          <w:tcPr>
            <w:tcW w:w="747" w:type="pct"/>
          </w:tcPr>
          <w:p w14:paraId="32E09A9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361A52" w14:textId="77777777" w:rsidTr="009B5A38">
        <w:tc>
          <w:tcPr>
            <w:tcW w:w="291" w:type="pct"/>
          </w:tcPr>
          <w:p w14:paraId="69A6E6FE" w14:textId="77777777" w:rsidR="009B5A38" w:rsidRPr="00A26DA1" w:rsidRDefault="009B5A38">
            <w:pPr>
              <w:rPr>
                <w:rFonts w:cs="Times New Roman"/>
                <w:szCs w:val="26"/>
              </w:rPr>
            </w:pPr>
          </w:p>
        </w:tc>
        <w:tc>
          <w:tcPr>
            <w:tcW w:w="1089" w:type="pct"/>
          </w:tcPr>
          <w:p w14:paraId="42F8854D" w14:textId="77777777" w:rsidR="009B5A38" w:rsidRPr="00A26DA1" w:rsidRDefault="009B5A38">
            <w:pPr>
              <w:rPr>
                <w:rFonts w:cs="Times New Roman"/>
                <w:szCs w:val="26"/>
              </w:rPr>
            </w:pPr>
          </w:p>
        </w:tc>
        <w:tc>
          <w:tcPr>
            <w:tcW w:w="545" w:type="pct"/>
          </w:tcPr>
          <w:p w14:paraId="531EAB72" w14:textId="77777777" w:rsidR="009B5A38" w:rsidRPr="00A26DA1" w:rsidRDefault="009B5A38">
            <w:pPr>
              <w:rPr>
                <w:rFonts w:cs="Times New Roman"/>
                <w:szCs w:val="26"/>
              </w:rPr>
            </w:pPr>
          </w:p>
        </w:tc>
        <w:tc>
          <w:tcPr>
            <w:tcW w:w="2329" w:type="pct"/>
          </w:tcPr>
          <w:p w14:paraId="5AA41166"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33C5FD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1546D0" w14:textId="77777777" w:rsidTr="009B5A38">
        <w:tc>
          <w:tcPr>
            <w:tcW w:w="291" w:type="pct"/>
          </w:tcPr>
          <w:p w14:paraId="1C9C7363" w14:textId="77777777" w:rsidR="009B5A38" w:rsidRPr="00A26DA1" w:rsidRDefault="009B5A38">
            <w:pPr>
              <w:rPr>
                <w:rFonts w:cs="Times New Roman"/>
                <w:szCs w:val="26"/>
              </w:rPr>
            </w:pPr>
            <w:r w:rsidRPr="00A26DA1">
              <w:rPr>
                <w:rFonts w:cs="Times New Roman"/>
                <w:szCs w:val="26"/>
              </w:rPr>
              <w:t>575</w:t>
            </w:r>
          </w:p>
        </w:tc>
        <w:tc>
          <w:tcPr>
            <w:tcW w:w="1089" w:type="pct"/>
          </w:tcPr>
          <w:p w14:paraId="39036E43" w14:textId="77777777" w:rsidR="009B5A38" w:rsidRPr="00A26DA1" w:rsidRDefault="009B5A38">
            <w:pPr>
              <w:rPr>
                <w:rFonts w:cs="Times New Roman"/>
                <w:szCs w:val="26"/>
              </w:rPr>
            </w:pPr>
            <w:r w:rsidRPr="00A26DA1">
              <w:rPr>
                <w:rFonts w:cs="Times New Roman"/>
                <w:szCs w:val="26"/>
              </w:rPr>
              <w:t>Cung cấp dữ liệu Hồ sơ ủy thác tư pháp đi</w:t>
            </w:r>
          </w:p>
        </w:tc>
        <w:tc>
          <w:tcPr>
            <w:tcW w:w="545" w:type="pct"/>
          </w:tcPr>
          <w:p w14:paraId="53A9DD4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699C315" w14:textId="77777777" w:rsidR="009B5A38" w:rsidRPr="00A26DA1" w:rsidRDefault="009B5A38">
            <w:pPr>
              <w:rPr>
                <w:rFonts w:cs="Times New Roman"/>
                <w:szCs w:val="26"/>
              </w:rPr>
            </w:pPr>
            <w:r w:rsidRPr="00A26DA1">
              <w:rPr>
                <w:rFonts w:cs="Times New Roman"/>
                <w:szCs w:val="26"/>
              </w:rPr>
              <w:t>1. Quản trị hệ thống thiết kế cấu trúc gói tin Hồ sơ ủy thác tư pháp đi cần cung cấp. Hệ thống lưu cấu hình gói dữ liệu</w:t>
            </w:r>
          </w:p>
        </w:tc>
        <w:tc>
          <w:tcPr>
            <w:tcW w:w="747" w:type="pct"/>
          </w:tcPr>
          <w:p w14:paraId="43DDC68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7F6AD8" w14:textId="77777777" w:rsidTr="009B5A38">
        <w:tc>
          <w:tcPr>
            <w:tcW w:w="291" w:type="pct"/>
          </w:tcPr>
          <w:p w14:paraId="014A6E63" w14:textId="77777777" w:rsidR="009B5A38" w:rsidRPr="00A26DA1" w:rsidRDefault="009B5A38">
            <w:pPr>
              <w:rPr>
                <w:rFonts w:cs="Times New Roman"/>
                <w:szCs w:val="26"/>
              </w:rPr>
            </w:pPr>
          </w:p>
        </w:tc>
        <w:tc>
          <w:tcPr>
            <w:tcW w:w="1089" w:type="pct"/>
          </w:tcPr>
          <w:p w14:paraId="1F7970C2" w14:textId="77777777" w:rsidR="009B5A38" w:rsidRPr="00A26DA1" w:rsidRDefault="009B5A38">
            <w:pPr>
              <w:rPr>
                <w:rFonts w:cs="Times New Roman"/>
                <w:szCs w:val="26"/>
              </w:rPr>
            </w:pPr>
          </w:p>
        </w:tc>
        <w:tc>
          <w:tcPr>
            <w:tcW w:w="545" w:type="pct"/>
          </w:tcPr>
          <w:p w14:paraId="10E77D13" w14:textId="77777777" w:rsidR="009B5A38" w:rsidRPr="00A26DA1" w:rsidRDefault="009B5A38">
            <w:pPr>
              <w:rPr>
                <w:rFonts w:cs="Times New Roman"/>
                <w:szCs w:val="26"/>
              </w:rPr>
            </w:pPr>
          </w:p>
        </w:tc>
        <w:tc>
          <w:tcPr>
            <w:tcW w:w="2329" w:type="pct"/>
          </w:tcPr>
          <w:p w14:paraId="1BB60288"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08BD5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C9B76B" w14:textId="77777777" w:rsidTr="009B5A38">
        <w:tc>
          <w:tcPr>
            <w:tcW w:w="291" w:type="pct"/>
          </w:tcPr>
          <w:p w14:paraId="5632CA14" w14:textId="77777777" w:rsidR="009B5A38" w:rsidRPr="00A26DA1" w:rsidRDefault="009B5A38">
            <w:pPr>
              <w:rPr>
                <w:rFonts w:cs="Times New Roman"/>
                <w:szCs w:val="26"/>
              </w:rPr>
            </w:pPr>
            <w:r w:rsidRPr="00A26DA1">
              <w:rPr>
                <w:rFonts w:cs="Times New Roman"/>
                <w:b/>
                <w:szCs w:val="26"/>
              </w:rPr>
              <w:t>VII.5.2.4.3</w:t>
            </w:r>
          </w:p>
        </w:tc>
        <w:tc>
          <w:tcPr>
            <w:tcW w:w="1089" w:type="pct"/>
          </w:tcPr>
          <w:p w14:paraId="757F4F2F" w14:textId="77777777" w:rsidR="009B5A38" w:rsidRPr="00A26DA1" w:rsidRDefault="009B5A38">
            <w:pPr>
              <w:rPr>
                <w:rFonts w:cs="Times New Roman"/>
                <w:szCs w:val="26"/>
              </w:rPr>
            </w:pPr>
            <w:r w:rsidRPr="00A26DA1">
              <w:rPr>
                <w:rFonts w:cs="Times New Roman"/>
                <w:b/>
                <w:szCs w:val="26"/>
              </w:rPr>
              <w:t>Hệ thống thông tin trợ giúp pháp lý</w:t>
            </w:r>
          </w:p>
        </w:tc>
        <w:tc>
          <w:tcPr>
            <w:tcW w:w="545" w:type="pct"/>
          </w:tcPr>
          <w:p w14:paraId="300DA9D3" w14:textId="77777777" w:rsidR="009B5A38" w:rsidRPr="00A26DA1" w:rsidRDefault="009B5A38">
            <w:pPr>
              <w:rPr>
                <w:rFonts w:cs="Times New Roman"/>
                <w:szCs w:val="26"/>
              </w:rPr>
            </w:pPr>
          </w:p>
        </w:tc>
        <w:tc>
          <w:tcPr>
            <w:tcW w:w="2329" w:type="pct"/>
          </w:tcPr>
          <w:p w14:paraId="1738BEEC" w14:textId="77777777" w:rsidR="009B5A38" w:rsidRPr="00A26DA1" w:rsidRDefault="009B5A38">
            <w:pPr>
              <w:rPr>
                <w:rFonts w:cs="Times New Roman"/>
                <w:szCs w:val="26"/>
              </w:rPr>
            </w:pPr>
          </w:p>
        </w:tc>
        <w:tc>
          <w:tcPr>
            <w:tcW w:w="747" w:type="pct"/>
          </w:tcPr>
          <w:p w14:paraId="77013135" w14:textId="77777777" w:rsidR="009B5A38" w:rsidRPr="00A26DA1" w:rsidRDefault="009B5A38">
            <w:pPr>
              <w:rPr>
                <w:rFonts w:cs="Times New Roman"/>
                <w:szCs w:val="26"/>
              </w:rPr>
            </w:pPr>
          </w:p>
        </w:tc>
      </w:tr>
      <w:tr w:rsidR="009B5A38" w:rsidRPr="00A26DA1" w14:paraId="3AD66622" w14:textId="77777777" w:rsidTr="009B5A38">
        <w:tc>
          <w:tcPr>
            <w:tcW w:w="291" w:type="pct"/>
          </w:tcPr>
          <w:p w14:paraId="6C8E2C68" w14:textId="77777777" w:rsidR="009B5A38" w:rsidRPr="00A26DA1" w:rsidRDefault="009B5A38">
            <w:pPr>
              <w:rPr>
                <w:rFonts w:cs="Times New Roman"/>
                <w:szCs w:val="26"/>
              </w:rPr>
            </w:pPr>
            <w:r w:rsidRPr="00A26DA1">
              <w:rPr>
                <w:rFonts w:cs="Times New Roman"/>
                <w:szCs w:val="26"/>
              </w:rPr>
              <w:lastRenderedPageBreak/>
              <w:t>576</w:t>
            </w:r>
          </w:p>
        </w:tc>
        <w:tc>
          <w:tcPr>
            <w:tcW w:w="1089" w:type="pct"/>
          </w:tcPr>
          <w:p w14:paraId="254A75E3" w14:textId="77777777" w:rsidR="009B5A38" w:rsidRPr="00A26DA1" w:rsidRDefault="009B5A38">
            <w:pPr>
              <w:rPr>
                <w:rFonts w:cs="Times New Roman"/>
                <w:szCs w:val="26"/>
              </w:rPr>
            </w:pPr>
            <w:r w:rsidRPr="00A26DA1">
              <w:rPr>
                <w:rFonts w:cs="Times New Roman"/>
                <w:szCs w:val="26"/>
              </w:rPr>
              <w:t>Cung cấp dữ liệu Tổ chức thực hiện trợ giúp pháp lý</w:t>
            </w:r>
          </w:p>
        </w:tc>
        <w:tc>
          <w:tcPr>
            <w:tcW w:w="545" w:type="pct"/>
          </w:tcPr>
          <w:p w14:paraId="349952B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9071ABB" w14:textId="77777777" w:rsidR="009B5A38" w:rsidRPr="00A26DA1" w:rsidRDefault="009B5A38">
            <w:pPr>
              <w:rPr>
                <w:rFonts w:cs="Times New Roman"/>
                <w:szCs w:val="26"/>
              </w:rPr>
            </w:pPr>
            <w:r w:rsidRPr="00A26DA1">
              <w:rPr>
                <w:rFonts w:cs="Times New Roman"/>
                <w:szCs w:val="26"/>
              </w:rPr>
              <w:t>1. Quản trị hệ thống thiết kế cấu trúc gói tin Tổ chức thực hiện trợ giúp pháp lý cần cung cấp. Hệ thống lưu cấu hình gói dữ liệu</w:t>
            </w:r>
          </w:p>
        </w:tc>
        <w:tc>
          <w:tcPr>
            <w:tcW w:w="747" w:type="pct"/>
          </w:tcPr>
          <w:p w14:paraId="2099797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48BE0C" w14:textId="77777777" w:rsidTr="009B5A38">
        <w:tc>
          <w:tcPr>
            <w:tcW w:w="291" w:type="pct"/>
          </w:tcPr>
          <w:p w14:paraId="4E190942" w14:textId="77777777" w:rsidR="009B5A38" w:rsidRPr="00A26DA1" w:rsidRDefault="009B5A38">
            <w:pPr>
              <w:rPr>
                <w:rFonts w:cs="Times New Roman"/>
                <w:szCs w:val="26"/>
              </w:rPr>
            </w:pPr>
          </w:p>
        </w:tc>
        <w:tc>
          <w:tcPr>
            <w:tcW w:w="1089" w:type="pct"/>
          </w:tcPr>
          <w:p w14:paraId="3184F9D3" w14:textId="77777777" w:rsidR="009B5A38" w:rsidRPr="00A26DA1" w:rsidRDefault="009B5A38">
            <w:pPr>
              <w:rPr>
                <w:rFonts w:cs="Times New Roman"/>
                <w:szCs w:val="26"/>
              </w:rPr>
            </w:pPr>
          </w:p>
        </w:tc>
        <w:tc>
          <w:tcPr>
            <w:tcW w:w="545" w:type="pct"/>
          </w:tcPr>
          <w:p w14:paraId="5570ED1E" w14:textId="77777777" w:rsidR="009B5A38" w:rsidRPr="00A26DA1" w:rsidRDefault="009B5A38">
            <w:pPr>
              <w:rPr>
                <w:rFonts w:cs="Times New Roman"/>
                <w:szCs w:val="26"/>
              </w:rPr>
            </w:pPr>
          </w:p>
        </w:tc>
        <w:tc>
          <w:tcPr>
            <w:tcW w:w="2329" w:type="pct"/>
          </w:tcPr>
          <w:p w14:paraId="68456D1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A76F95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4306D07" w14:textId="77777777" w:rsidTr="009B5A38">
        <w:tc>
          <w:tcPr>
            <w:tcW w:w="291" w:type="pct"/>
          </w:tcPr>
          <w:p w14:paraId="6EAFAFB8" w14:textId="77777777" w:rsidR="009B5A38" w:rsidRPr="00A26DA1" w:rsidRDefault="009B5A38">
            <w:pPr>
              <w:rPr>
                <w:rFonts w:cs="Times New Roman"/>
                <w:szCs w:val="26"/>
              </w:rPr>
            </w:pPr>
            <w:r w:rsidRPr="00A26DA1">
              <w:rPr>
                <w:rFonts w:cs="Times New Roman"/>
                <w:szCs w:val="26"/>
              </w:rPr>
              <w:t>577</w:t>
            </w:r>
          </w:p>
        </w:tc>
        <w:tc>
          <w:tcPr>
            <w:tcW w:w="1089" w:type="pct"/>
          </w:tcPr>
          <w:p w14:paraId="64F50C1E" w14:textId="77777777" w:rsidR="009B5A38" w:rsidRPr="00A26DA1" w:rsidRDefault="009B5A38">
            <w:pPr>
              <w:rPr>
                <w:rFonts w:cs="Times New Roman"/>
                <w:szCs w:val="26"/>
              </w:rPr>
            </w:pPr>
            <w:r w:rsidRPr="00A26DA1">
              <w:rPr>
                <w:rFonts w:cs="Times New Roman"/>
                <w:szCs w:val="26"/>
              </w:rPr>
              <w:t>Cung cấp dữ liệu Tổ chức đăng ký tham gia trợ giúp pháp lý</w:t>
            </w:r>
          </w:p>
        </w:tc>
        <w:tc>
          <w:tcPr>
            <w:tcW w:w="545" w:type="pct"/>
          </w:tcPr>
          <w:p w14:paraId="27DED8D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B320A00" w14:textId="77777777" w:rsidR="009B5A38" w:rsidRPr="00A26DA1" w:rsidRDefault="009B5A38">
            <w:pPr>
              <w:rPr>
                <w:rFonts w:cs="Times New Roman"/>
                <w:szCs w:val="26"/>
              </w:rPr>
            </w:pPr>
            <w:r w:rsidRPr="00A26DA1">
              <w:rPr>
                <w:rFonts w:cs="Times New Roman"/>
                <w:szCs w:val="26"/>
              </w:rPr>
              <w:t>1. Quản trị hệ thống thiết kế cấu trúc gói tin Tổ chức đăng ký tham gia trợ giúp pháp lý cần cung cấp. Hệ thống lưu cấu hình gói dữ liệu</w:t>
            </w:r>
          </w:p>
        </w:tc>
        <w:tc>
          <w:tcPr>
            <w:tcW w:w="747" w:type="pct"/>
          </w:tcPr>
          <w:p w14:paraId="39B65D9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293400" w14:textId="77777777" w:rsidTr="009B5A38">
        <w:tc>
          <w:tcPr>
            <w:tcW w:w="291" w:type="pct"/>
          </w:tcPr>
          <w:p w14:paraId="70D367DA" w14:textId="77777777" w:rsidR="009B5A38" w:rsidRPr="00A26DA1" w:rsidRDefault="009B5A38">
            <w:pPr>
              <w:rPr>
                <w:rFonts w:cs="Times New Roman"/>
                <w:szCs w:val="26"/>
              </w:rPr>
            </w:pPr>
          </w:p>
        </w:tc>
        <w:tc>
          <w:tcPr>
            <w:tcW w:w="1089" w:type="pct"/>
          </w:tcPr>
          <w:p w14:paraId="79440CE1" w14:textId="77777777" w:rsidR="009B5A38" w:rsidRPr="00A26DA1" w:rsidRDefault="009B5A38">
            <w:pPr>
              <w:rPr>
                <w:rFonts w:cs="Times New Roman"/>
                <w:szCs w:val="26"/>
              </w:rPr>
            </w:pPr>
          </w:p>
        </w:tc>
        <w:tc>
          <w:tcPr>
            <w:tcW w:w="545" w:type="pct"/>
          </w:tcPr>
          <w:p w14:paraId="42AF0927" w14:textId="77777777" w:rsidR="009B5A38" w:rsidRPr="00A26DA1" w:rsidRDefault="009B5A38">
            <w:pPr>
              <w:rPr>
                <w:rFonts w:cs="Times New Roman"/>
                <w:szCs w:val="26"/>
              </w:rPr>
            </w:pPr>
          </w:p>
        </w:tc>
        <w:tc>
          <w:tcPr>
            <w:tcW w:w="2329" w:type="pct"/>
          </w:tcPr>
          <w:p w14:paraId="4FFEE8E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13A71B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67C226" w14:textId="77777777" w:rsidTr="009B5A38">
        <w:tc>
          <w:tcPr>
            <w:tcW w:w="291" w:type="pct"/>
          </w:tcPr>
          <w:p w14:paraId="59BCB885" w14:textId="77777777" w:rsidR="009B5A38" w:rsidRPr="00A26DA1" w:rsidRDefault="009B5A38">
            <w:pPr>
              <w:rPr>
                <w:rFonts w:cs="Times New Roman"/>
                <w:szCs w:val="26"/>
              </w:rPr>
            </w:pPr>
            <w:r w:rsidRPr="00A26DA1">
              <w:rPr>
                <w:rFonts w:cs="Times New Roman"/>
                <w:szCs w:val="26"/>
              </w:rPr>
              <w:t>578</w:t>
            </w:r>
          </w:p>
        </w:tc>
        <w:tc>
          <w:tcPr>
            <w:tcW w:w="1089" w:type="pct"/>
          </w:tcPr>
          <w:p w14:paraId="37FFA76D" w14:textId="77777777" w:rsidR="009B5A38" w:rsidRPr="00A26DA1" w:rsidRDefault="009B5A38">
            <w:pPr>
              <w:rPr>
                <w:rFonts w:cs="Times New Roman"/>
                <w:szCs w:val="26"/>
              </w:rPr>
            </w:pPr>
            <w:r w:rsidRPr="00A26DA1">
              <w:rPr>
                <w:rFonts w:cs="Times New Roman"/>
                <w:szCs w:val="26"/>
              </w:rPr>
              <w:t>Cung cấp dữ liệu Thông tin văn bản cử người thực hiện trợ giúp pháp lý</w:t>
            </w:r>
          </w:p>
        </w:tc>
        <w:tc>
          <w:tcPr>
            <w:tcW w:w="545" w:type="pct"/>
          </w:tcPr>
          <w:p w14:paraId="65C6C3A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54CF3AD" w14:textId="77777777" w:rsidR="009B5A38" w:rsidRPr="00A26DA1" w:rsidRDefault="009B5A38">
            <w:pPr>
              <w:rPr>
                <w:rFonts w:cs="Times New Roman"/>
                <w:szCs w:val="26"/>
              </w:rPr>
            </w:pPr>
            <w:r w:rsidRPr="00A26DA1">
              <w:rPr>
                <w:rFonts w:cs="Times New Roman"/>
                <w:szCs w:val="26"/>
              </w:rPr>
              <w:t>1. Quản trị hệ thống thiết kế cấu trúc gói tin Thông tin văn bản cử người thực hiện trợ giúp pháp lý cần cung cấp. Hệ thống lưu cấu hình gói dữ liệu</w:t>
            </w:r>
          </w:p>
        </w:tc>
        <w:tc>
          <w:tcPr>
            <w:tcW w:w="747" w:type="pct"/>
          </w:tcPr>
          <w:p w14:paraId="442D000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B6ACD8" w14:textId="77777777" w:rsidTr="009B5A38">
        <w:tc>
          <w:tcPr>
            <w:tcW w:w="291" w:type="pct"/>
          </w:tcPr>
          <w:p w14:paraId="608FF3F5" w14:textId="77777777" w:rsidR="009B5A38" w:rsidRPr="00A26DA1" w:rsidRDefault="009B5A38">
            <w:pPr>
              <w:rPr>
                <w:rFonts w:cs="Times New Roman"/>
                <w:szCs w:val="26"/>
              </w:rPr>
            </w:pPr>
          </w:p>
        </w:tc>
        <w:tc>
          <w:tcPr>
            <w:tcW w:w="1089" w:type="pct"/>
          </w:tcPr>
          <w:p w14:paraId="0D8EFB23" w14:textId="77777777" w:rsidR="009B5A38" w:rsidRPr="00A26DA1" w:rsidRDefault="009B5A38">
            <w:pPr>
              <w:rPr>
                <w:rFonts w:cs="Times New Roman"/>
                <w:szCs w:val="26"/>
              </w:rPr>
            </w:pPr>
          </w:p>
        </w:tc>
        <w:tc>
          <w:tcPr>
            <w:tcW w:w="545" w:type="pct"/>
          </w:tcPr>
          <w:p w14:paraId="41452E3A" w14:textId="77777777" w:rsidR="009B5A38" w:rsidRPr="00A26DA1" w:rsidRDefault="009B5A38">
            <w:pPr>
              <w:rPr>
                <w:rFonts w:cs="Times New Roman"/>
                <w:szCs w:val="26"/>
              </w:rPr>
            </w:pPr>
          </w:p>
        </w:tc>
        <w:tc>
          <w:tcPr>
            <w:tcW w:w="2329" w:type="pct"/>
          </w:tcPr>
          <w:p w14:paraId="160B4FF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B07C25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D49C53" w14:textId="77777777" w:rsidTr="009B5A38">
        <w:tc>
          <w:tcPr>
            <w:tcW w:w="291" w:type="pct"/>
          </w:tcPr>
          <w:p w14:paraId="121180E9" w14:textId="77777777" w:rsidR="009B5A38" w:rsidRPr="00A26DA1" w:rsidRDefault="009B5A38">
            <w:pPr>
              <w:rPr>
                <w:rFonts w:cs="Times New Roman"/>
                <w:szCs w:val="26"/>
              </w:rPr>
            </w:pPr>
            <w:r w:rsidRPr="00A26DA1">
              <w:rPr>
                <w:rFonts w:cs="Times New Roman"/>
                <w:szCs w:val="26"/>
              </w:rPr>
              <w:t>579</w:t>
            </w:r>
          </w:p>
        </w:tc>
        <w:tc>
          <w:tcPr>
            <w:tcW w:w="1089" w:type="pct"/>
          </w:tcPr>
          <w:p w14:paraId="448B2517" w14:textId="77777777" w:rsidR="009B5A38" w:rsidRPr="00A26DA1" w:rsidRDefault="009B5A38">
            <w:pPr>
              <w:rPr>
                <w:rFonts w:cs="Times New Roman"/>
                <w:szCs w:val="26"/>
              </w:rPr>
            </w:pPr>
            <w:r w:rsidRPr="00A26DA1">
              <w:rPr>
                <w:rFonts w:cs="Times New Roman"/>
                <w:szCs w:val="26"/>
              </w:rPr>
              <w:t>Cung cấp dữ liệu Trung tâm TGPL nhà nước</w:t>
            </w:r>
          </w:p>
        </w:tc>
        <w:tc>
          <w:tcPr>
            <w:tcW w:w="545" w:type="pct"/>
          </w:tcPr>
          <w:p w14:paraId="291AB0E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0018E0D" w14:textId="77777777" w:rsidR="009B5A38" w:rsidRPr="00A26DA1" w:rsidRDefault="009B5A38">
            <w:pPr>
              <w:rPr>
                <w:rFonts w:cs="Times New Roman"/>
                <w:szCs w:val="26"/>
              </w:rPr>
            </w:pPr>
            <w:r w:rsidRPr="00A26DA1">
              <w:rPr>
                <w:rFonts w:cs="Times New Roman"/>
                <w:szCs w:val="26"/>
              </w:rPr>
              <w:t>1. Quản trị hệ thống thiết kế cấu trúc gói tin Trung tâm TGPL nhà nước cần cung cấp. Hệ thống lưu cấu hình gói dữ liệu</w:t>
            </w:r>
          </w:p>
        </w:tc>
        <w:tc>
          <w:tcPr>
            <w:tcW w:w="747" w:type="pct"/>
          </w:tcPr>
          <w:p w14:paraId="56B32D1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CC9598" w14:textId="77777777" w:rsidTr="009B5A38">
        <w:tc>
          <w:tcPr>
            <w:tcW w:w="291" w:type="pct"/>
          </w:tcPr>
          <w:p w14:paraId="217DF7DE" w14:textId="77777777" w:rsidR="009B5A38" w:rsidRPr="00A26DA1" w:rsidRDefault="009B5A38">
            <w:pPr>
              <w:rPr>
                <w:rFonts w:cs="Times New Roman"/>
                <w:szCs w:val="26"/>
              </w:rPr>
            </w:pPr>
          </w:p>
        </w:tc>
        <w:tc>
          <w:tcPr>
            <w:tcW w:w="1089" w:type="pct"/>
          </w:tcPr>
          <w:p w14:paraId="789ABFB6" w14:textId="77777777" w:rsidR="009B5A38" w:rsidRPr="00A26DA1" w:rsidRDefault="009B5A38">
            <w:pPr>
              <w:rPr>
                <w:rFonts w:cs="Times New Roman"/>
                <w:szCs w:val="26"/>
              </w:rPr>
            </w:pPr>
          </w:p>
        </w:tc>
        <w:tc>
          <w:tcPr>
            <w:tcW w:w="545" w:type="pct"/>
          </w:tcPr>
          <w:p w14:paraId="63B98E91" w14:textId="77777777" w:rsidR="009B5A38" w:rsidRPr="00A26DA1" w:rsidRDefault="009B5A38">
            <w:pPr>
              <w:rPr>
                <w:rFonts w:cs="Times New Roman"/>
                <w:szCs w:val="26"/>
              </w:rPr>
            </w:pPr>
          </w:p>
        </w:tc>
        <w:tc>
          <w:tcPr>
            <w:tcW w:w="2329" w:type="pct"/>
          </w:tcPr>
          <w:p w14:paraId="609F4EC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A9E1D0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18D3775" w14:textId="77777777" w:rsidTr="009B5A38">
        <w:tc>
          <w:tcPr>
            <w:tcW w:w="291" w:type="pct"/>
          </w:tcPr>
          <w:p w14:paraId="0993D252" w14:textId="77777777" w:rsidR="009B5A38" w:rsidRPr="00A26DA1" w:rsidRDefault="009B5A38">
            <w:pPr>
              <w:rPr>
                <w:rFonts w:cs="Times New Roman"/>
                <w:szCs w:val="26"/>
              </w:rPr>
            </w:pPr>
            <w:r w:rsidRPr="00A26DA1">
              <w:rPr>
                <w:rFonts w:cs="Times New Roman"/>
                <w:szCs w:val="26"/>
              </w:rPr>
              <w:t>580</w:t>
            </w:r>
          </w:p>
        </w:tc>
        <w:tc>
          <w:tcPr>
            <w:tcW w:w="1089" w:type="pct"/>
          </w:tcPr>
          <w:p w14:paraId="06F84F10" w14:textId="77777777" w:rsidR="009B5A38" w:rsidRPr="00A26DA1" w:rsidRDefault="009B5A38">
            <w:pPr>
              <w:rPr>
                <w:rFonts w:cs="Times New Roman"/>
                <w:szCs w:val="26"/>
              </w:rPr>
            </w:pPr>
            <w:r w:rsidRPr="00A26DA1">
              <w:rPr>
                <w:rFonts w:cs="Times New Roman"/>
                <w:szCs w:val="26"/>
              </w:rPr>
              <w:t>Cung cấp dữ liệu Chi nhánh TGPL</w:t>
            </w:r>
          </w:p>
        </w:tc>
        <w:tc>
          <w:tcPr>
            <w:tcW w:w="545" w:type="pct"/>
          </w:tcPr>
          <w:p w14:paraId="7EFDBFE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7B8B9E4" w14:textId="77777777" w:rsidR="009B5A38" w:rsidRPr="00A26DA1" w:rsidRDefault="009B5A38">
            <w:pPr>
              <w:rPr>
                <w:rFonts w:cs="Times New Roman"/>
                <w:szCs w:val="26"/>
              </w:rPr>
            </w:pPr>
            <w:r w:rsidRPr="00A26DA1">
              <w:rPr>
                <w:rFonts w:cs="Times New Roman"/>
                <w:szCs w:val="26"/>
              </w:rPr>
              <w:t>1. Quản trị hệ thống thiết kế cấu trúc gói tin Chi nhánh TGPL cần cung cấp. Hệ thống lưu cấu hình gói dữ liệu</w:t>
            </w:r>
          </w:p>
        </w:tc>
        <w:tc>
          <w:tcPr>
            <w:tcW w:w="747" w:type="pct"/>
          </w:tcPr>
          <w:p w14:paraId="34C0551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869E75E" w14:textId="77777777" w:rsidTr="009B5A38">
        <w:tc>
          <w:tcPr>
            <w:tcW w:w="291" w:type="pct"/>
          </w:tcPr>
          <w:p w14:paraId="3195771F" w14:textId="77777777" w:rsidR="009B5A38" w:rsidRPr="00A26DA1" w:rsidRDefault="009B5A38">
            <w:pPr>
              <w:rPr>
                <w:rFonts w:cs="Times New Roman"/>
                <w:szCs w:val="26"/>
              </w:rPr>
            </w:pPr>
          </w:p>
        </w:tc>
        <w:tc>
          <w:tcPr>
            <w:tcW w:w="1089" w:type="pct"/>
          </w:tcPr>
          <w:p w14:paraId="4E079E27" w14:textId="77777777" w:rsidR="009B5A38" w:rsidRPr="00A26DA1" w:rsidRDefault="009B5A38">
            <w:pPr>
              <w:rPr>
                <w:rFonts w:cs="Times New Roman"/>
                <w:szCs w:val="26"/>
              </w:rPr>
            </w:pPr>
          </w:p>
        </w:tc>
        <w:tc>
          <w:tcPr>
            <w:tcW w:w="545" w:type="pct"/>
          </w:tcPr>
          <w:p w14:paraId="154B195C" w14:textId="77777777" w:rsidR="009B5A38" w:rsidRPr="00A26DA1" w:rsidRDefault="009B5A38">
            <w:pPr>
              <w:rPr>
                <w:rFonts w:cs="Times New Roman"/>
                <w:szCs w:val="26"/>
              </w:rPr>
            </w:pPr>
          </w:p>
        </w:tc>
        <w:tc>
          <w:tcPr>
            <w:tcW w:w="2329" w:type="pct"/>
          </w:tcPr>
          <w:p w14:paraId="7D18941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2F5527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62C3E3D" w14:textId="77777777" w:rsidTr="009B5A38">
        <w:tc>
          <w:tcPr>
            <w:tcW w:w="291" w:type="pct"/>
          </w:tcPr>
          <w:p w14:paraId="61DDBAD7" w14:textId="77777777" w:rsidR="009B5A38" w:rsidRPr="00A26DA1" w:rsidRDefault="009B5A38">
            <w:pPr>
              <w:rPr>
                <w:rFonts w:cs="Times New Roman"/>
                <w:szCs w:val="26"/>
              </w:rPr>
            </w:pPr>
            <w:r w:rsidRPr="00A26DA1">
              <w:rPr>
                <w:rFonts w:cs="Times New Roman"/>
                <w:szCs w:val="26"/>
              </w:rPr>
              <w:t>581</w:t>
            </w:r>
          </w:p>
        </w:tc>
        <w:tc>
          <w:tcPr>
            <w:tcW w:w="1089" w:type="pct"/>
          </w:tcPr>
          <w:p w14:paraId="1255C511" w14:textId="77777777" w:rsidR="009B5A38" w:rsidRPr="00A26DA1" w:rsidRDefault="009B5A38">
            <w:pPr>
              <w:rPr>
                <w:rFonts w:cs="Times New Roman"/>
                <w:szCs w:val="26"/>
              </w:rPr>
            </w:pPr>
            <w:r w:rsidRPr="00A26DA1">
              <w:rPr>
                <w:rFonts w:cs="Times New Roman"/>
                <w:szCs w:val="26"/>
              </w:rPr>
              <w:t>Cung cấp dữ liệu Người thực hiện TGPL</w:t>
            </w:r>
          </w:p>
        </w:tc>
        <w:tc>
          <w:tcPr>
            <w:tcW w:w="545" w:type="pct"/>
          </w:tcPr>
          <w:p w14:paraId="7F75D36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63CC38E" w14:textId="77777777" w:rsidR="009B5A38" w:rsidRPr="00A26DA1" w:rsidRDefault="009B5A38">
            <w:pPr>
              <w:rPr>
                <w:rFonts w:cs="Times New Roman"/>
                <w:szCs w:val="26"/>
              </w:rPr>
            </w:pPr>
            <w:r w:rsidRPr="00A26DA1">
              <w:rPr>
                <w:rFonts w:cs="Times New Roman"/>
                <w:szCs w:val="26"/>
              </w:rPr>
              <w:t>1. Quản trị hệ thống thiết kế cấu trúc gói tin Người thực hiện TGPL cần cung cấp. Hệ thống lưu cấu hình gói dữ liệu</w:t>
            </w:r>
          </w:p>
        </w:tc>
        <w:tc>
          <w:tcPr>
            <w:tcW w:w="747" w:type="pct"/>
          </w:tcPr>
          <w:p w14:paraId="4426F90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BC998BB" w14:textId="77777777" w:rsidTr="009B5A38">
        <w:tc>
          <w:tcPr>
            <w:tcW w:w="291" w:type="pct"/>
          </w:tcPr>
          <w:p w14:paraId="0A5C6296" w14:textId="77777777" w:rsidR="009B5A38" w:rsidRPr="00A26DA1" w:rsidRDefault="009B5A38">
            <w:pPr>
              <w:rPr>
                <w:rFonts w:cs="Times New Roman"/>
                <w:szCs w:val="26"/>
              </w:rPr>
            </w:pPr>
          </w:p>
        </w:tc>
        <w:tc>
          <w:tcPr>
            <w:tcW w:w="1089" w:type="pct"/>
          </w:tcPr>
          <w:p w14:paraId="153EBF5B" w14:textId="77777777" w:rsidR="009B5A38" w:rsidRPr="00A26DA1" w:rsidRDefault="009B5A38">
            <w:pPr>
              <w:rPr>
                <w:rFonts w:cs="Times New Roman"/>
                <w:szCs w:val="26"/>
              </w:rPr>
            </w:pPr>
          </w:p>
        </w:tc>
        <w:tc>
          <w:tcPr>
            <w:tcW w:w="545" w:type="pct"/>
          </w:tcPr>
          <w:p w14:paraId="233FB5A4" w14:textId="77777777" w:rsidR="009B5A38" w:rsidRPr="00A26DA1" w:rsidRDefault="009B5A38">
            <w:pPr>
              <w:rPr>
                <w:rFonts w:cs="Times New Roman"/>
                <w:szCs w:val="26"/>
              </w:rPr>
            </w:pPr>
          </w:p>
        </w:tc>
        <w:tc>
          <w:tcPr>
            <w:tcW w:w="2329" w:type="pct"/>
          </w:tcPr>
          <w:p w14:paraId="5E28152A"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2C0DC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992D30" w14:textId="77777777" w:rsidTr="009B5A38">
        <w:tc>
          <w:tcPr>
            <w:tcW w:w="291" w:type="pct"/>
          </w:tcPr>
          <w:p w14:paraId="7FF5275B" w14:textId="77777777" w:rsidR="009B5A38" w:rsidRPr="00A26DA1" w:rsidRDefault="009B5A38">
            <w:pPr>
              <w:rPr>
                <w:rFonts w:cs="Times New Roman"/>
                <w:szCs w:val="26"/>
              </w:rPr>
            </w:pPr>
            <w:r w:rsidRPr="00A26DA1">
              <w:rPr>
                <w:rFonts w:cs="Times New Roman"/>
                <w:b/>
                <w:szCs w:val="26"/>
              </w:rPr>
              <w:t>VII.5.2.4.3</w:t>
            </w:r>
          </w:p>
        </w:tc>
        <w:tc>
          <w:tcPr>
            <w:tcW w:w="1089" w:type="pct"/>
          </w:tcPr>
          <w:p w14:paraId="7AF3BDC6" w14:textId="77777777" w:rsidR="009B5A38" w:rsidRPr="00A26DA1" w:rsidRDefault="009B5A38">
            <w:pPr>
              <w:rPr>
                <w:rFonts w:cs="Times New Roman"/>
                <w:szCs w:val="26"/>
              </w:rPr>
            </w:pPr>
            <w:r w:rsidRPr="00A26DA1">
              <w:rPr>
                <w:rFonts w:cs="Times New Roman"/>
                <w:b/>
                <w:szCs w:val="26"/>
              </w:rPr>
              <w:t>CSDL phổ biến, giáo dục pháp luật và hoà giải cơ sở</w:t>
            </w:r>
          </w:p>
        </w:tc>
        <w:tc>
          <w:tcPr>
            <w:tcW w:w="545" w:type="pct"/>
          </w:tcPr>
          <w:p w14:paraId="73C44E89" w14:textId="77777777" w:rsidR="009B5A38" w:rsidRPr="00A26DA1" w:rsidRDefault="009B5A38">
            <w:pPr>
              <w:rPr>
                <w:rFonts w:cs="Times New Roman"/>
                <w:szCs w:val="26"/>
              </w:rPr>
            </w:pPr>
          </w:p>
        </w:tc>
        <w:tc>
          <w:tcPr>
            <w:tcW w:w="2329" w:type="pct"/>
          </w:tcPr>
          <w:p w14:paraId="4D05D67B" w14:textId="77777777" w:rsidR="009B5A38" w:rsidRPr="00A26DA1" w:rsidRDefault="009B5A38">
            <w:pPr>
              <w:rPr>
                <w:rFonts w:cs="Times New Roman"/>
                <w:szCs w:val="26"/>
              </w:rPr>
            </w:pPr>
          </w:p>
        </w:tc>
        <w:tc>
          <w:tcPr>
            <w:tcW w:w="747" w:type="pct"/>
          </w:tcPr>
          <w:p w14:paraId="7401F822" w14:textId="77777777" w:rsidR="009B5A38" w:rsidRPr="00A26DA1" w:rsidRDefault="009B5A38">
            <w:pPr>
              <w:rPr>
                <w:rFonts w:cs="Times New Roman"/>
                <w:szCs w:val="26"/>
              </w:rPr>
            </w:pPr>
          </w:p>
        </w:tc>
      </w:tr>
      <w:tr w:rsidR="009B5A38" w:rsidRPr="00A26DA1" w14:paraId="7C28E50C" w14:textId="77777777" w:rsidTr="009B5A38">
        <w:tc>
          <w:tcPr>
            <w:tcW w:w="291" w:type="pct"/>
          </w:tcPr>
          <w:p w14:paraId="31672F3A" w14:textId="77777777" w:rsidR="009B5A38" w:rsidRPr="00A26DA1" w:rsidRDefault="009B5A38">
            <w:pPr>
              <w:rPr>
                <w:rFonts w:cs="Times New Roman"/>
                <w:szCs w:val="26"/>
              </w:rPr>
            </w:pPr>
            <w:r w:rsidRPr="00A26DA1">
              <w:rPr>
                <w:rFonts w:cs="Times New Roman"/>
                <w:szCs w:val="26"/>
              </w:rPr>
              <w:t>582</w:t>
            </w:r>
          </w:p>
        </w:tc>
        <w:tc>
          <w:tcPr>
            <w:tcW w:w="1089" w:type="pct"/>
          </w:tcPr>
          <w:p w14:paraId="5E8BA507" w14:textId="77777777" w:rsidR="009B5A38" w:rsidRPr="00A26DA1" w:rsidRDefault="009B5A38">
            <w:pPr>
              <w:rPr>
                <w:rFonts w:cs="Times New Roman"/>
                <w:szCs w:val="26"/>
              </w:rPr>
            </w:pPr>
            <w:r w:rsidRPr="00A26DA1">
              <w:rPr>
                <w:rFonts w:cs="Times New Roman"/>
                <w:szCs w:val="26"/>
              </w:rPr>
              <w:t>Cung cấp dữ liệu Báo cáo viên pháp luật</w:t>
            </w:r>
          </w:p>
        </w:tc>
        <w:tc>
          <w:tcPr>
            <w:tcW w:w="545" w:type="pct"/>
          </w:tcPr>
          <w:p w14:paraId="2E46D90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F00D96D" w14:textId="77777777" w:rsidR="009B5A38" w:rsidRPr="00A26DA1" w:rsidRDefault="009B5A38">
            <w:pPr>
              <w:rPr>
                <w:rFonts w:cs="Times New Roman"/>
                <w:szCs w:val="26"/>
              </w:rPr>
            </w:pPr>
            <w:r w:rsidRPr="00A26DA1">
              <w:rPr>
                <w:rFonts w:cs="Times New Roman"/>
                <w:szCs w:val="26"/>
              </w:rPr>
              <w:t>1. Quản trị hệ thống thiết kế cấu trúc gói tin Báo cáo viên pháp luật cần cung cấp. Hệ thống lưu cấu hình gói dữ liệu</w:t>
            </w:r>
          </w:p>
        </w:tc>
        <w:tc>
          <w:tcPr>
            <w:tcW w:w="747" w:type="pct"/>
          </w:tcPr>
          <w:p w14:paraId="0EA21C6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87B0E2" w14:textId="77777777" w:rsidTr="009B5A38">
        <w:tc>
          <w:tcPr>
            <w:tcW w:w="291" w:type="pct"/>
          </w:tcPr>
          <w:p w14:paraId="47E7F5B2" w14:textId="77777777" w:rsidR="009B5A38" w:rsidRPr="00A26DA1" w:rsidRDefault="009B5A38">
            <w:pPr>
              <w:rPr>
                <w:rFonts w:cs="Times New Roman"/>
                <w:szCs w:val="26"/>
              </w:rPr>
            </w:pPr>
          </w:p>
        </w:tc>
        <w:tc>
          <w:tcPr>
            <w:tcW w:w="1089" w:type="pct"/>
          </w:tcPr>
          <w:p w14:paraId="28C97CB7" w14:textId="77777777" w:rsidR="009B5A38" w:rsidRPr="00A26DA1" w:rsidRDefault="009B5A38">
            <w:pPr>
              <w:rPr>
                <w:rFonts w:cs="Times New Roman"/>
                <w:szCs w:val="26"/>
              </w:rPr>
            </w:pPr>
          </w:p>
        </w:tc>
        <w:tc>
          <w:tcPr>
            <w:tcW w:w="545" w:type="pct"/>
          </w:tcPr>
          <w:p w14:paraId="54C24428" w14:textId="77777777" w:rsidR="009B5A38" w:rsidRPr="00A26DA1" w:rsidRDefault="009B5A38">
            <w:pPr>
              <w:rPr>
                <w:rFonts w:cs="Times New Roman"/>
                <w:szCs w:val="26"/>
              </w:rPr>
            </w:pPr>
          </w:p>
        </w:tc>
        <w:tc>
          <w:tcPr>
            <w:tcW w:w="2329" w:type="pct"/>
          </w:tcPr>
          <w:p w14:paraId="3BBD9DE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45F8BE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079AC5" w14:textId="77777777" w:rsidTr="009B5A38">
        <w:tc>
          <w:tcPr>
            <w:tcW w:w="291" w:type="pct"/>
          </w:tcPr>
          <w:p w14:paraId="409980FA" w14:textId="77777777" w:rsidR="009B5A38" w:rsidRPr="00A26DA1" w:rsidRDefault="009B5A38">
            <w:pPr>
              <w:rPr>
                <w:rFonts w:cs="Times New Roman"/>
                <w:szCs w:val="26"/>
              </w:rPr>
            </w:pPr>
            <w:r w:rsidRPr="00A26DA1">
              <w:rPr>
                <w:rFonts w:cs="Times New Roman"/>
                <w:szCs w:val="26"/>
              </w:rPr>
              <w:t>583</w:t>
            </w:r>
          </w:p>
        </w:tc>
        <w:tc>
          <w:tcPr>
            <w:tcW w:w="1089" w:type="pct"/>
          </w:tcPr>
          <w:p w14:paraId="5BF5DD78" w14:textId="77777777" w:rsidR="009B5A38" w:rsidRPr="00A26DA1" w:rsidRDefault="009B5A38">
            <w:pPr>
              <w:rPr>
                <w:rFonts w:cs="Times New Roman"/>
                <w:szCs w:val="26"/>
              </w:rPr>
            </w:pPr>
            <w:r w:rsidRPr="00A26DA1">
              <w:rPr>
                <w:rFonts w:cs="Times New Roman"/>
                <w:szCs w:val="26"/>
              </w:rPr>
              <w:t>Cung cấp dữ liệu Tuyên truyền viên pháp luật</w:t>
            </w:r>
          </w:p>
        </w:tc>
        <w:tc>
          <w:tcPr>
            <w:tcW w:w="545" w:type="pct"/>
          </w:tcPr>
          <w:p w14:paraId="023E3EF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901E1DF" w14:textId="77777777" w:rsidR="009B5A38" w:rsidRPr="00A26DA1" w:rsidRDefault="009B5A38">
            <w:pPr>
              <w:rPr>
                <w:rFonts w:cs="Times New Roman"/>
                <w:szCs w:val="26"/>
              </w:rPr>
            </w:pPr>
            <w:r w:rsidRPr="00A26DA1">
              <w:rPr>
                <w:rFonts w:cs="Times New Roman"/>
                <w:szCs w:val="26"/>
              </w:rPr>
              <w:t>1. Quản trị hệ thống thiết kế cấu trúc gói tin Tuyên truyền viên pháp luật cần cung cấp. Hệ thống lưu cấu hình gói dữ liệu</w:t>
            </w:r>
          </w:p>
        </w:tc>
        <w:tc>
          <w:tcPr>
            <w:tcW w:w="747" w:type="pct"/>
          </w:tcPr>
          <w:p w14:paraId="4842E99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0D2E9F" w14:textId="77777777" w:rsidTr="009B5A38">
        <w:tc>
          <w:tcPr>
            <w:tcW w:w="291" w:type="pct"/>
          </w:tcPr>
          <w:p w14:paraId="20C966C3" w14:textId="77777777" w:rsidR="009B5A38" w:rsidRPr="00A26DA1" w:rsidRDefault="009B5A38">
            <w:pPr>
              <w:rPr>
                <w:rFonts w:cs="Times New Roman"/>
                <w:szCs w:val="26"/>
              </w:rPr>
            </w:pPr>
          </w:p>
        </w:tc>
        <w:tc>
          <w:tcPr>
            <w:tcW w:w="1089" w:type="pct"/>
          </w:tcPr>
          <w:p w14:paraId="69780F98" w14:textId="77777777" w:rsidR="009B5A38" w:rsidRPr="00A26DA1" w:rsidRDefault="009B5A38">
            <w:pPr>
              <w:rPr>
                <w:rFonts w:cs="Times New Roman"/>
                <w:szCs w:val="26"/>
              </w:rPr>
            </w:pPr>
          </w:p>
        </w:tc>
        <w:tc>
          <w:tcPr>
            <w:tcW w:w="545" w:type="pct"/>
          </w:tcPr>
          <w:p w14:paraId="3DFB225F" w14:textId="77777777" w:rsidR="009B5A38" w:rsidRPr="00A26DA1" w:rsidRDefault="009B5A38">
            <w:pPr>
              <w:rPr>
                <w:rFonts w:cs="Times New Roman"/>
                <w:szCs w:val="26"/>
              </w:rPr>
            </w:pPr>
          </w:p>
        </w:tc>
        <w:tc>
          <w:tcPr>
            <w:tcW w:w="2329" w:type="pct"/>
          </w:tcPr>
          <w:p w14:paraId="66625C6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68060C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8576AE" w14:textId="77777777" w:rsidTr="009B5A38">
        <w:tc>
          <w:tcPr>
            <w:tcW w:w="291" w:type="pct"/>
          </w:tcPr>
          <w:p w14:paraId="22C2676D" w14:textId="77777777" w:rsidR="009B5A38" w:rsidRPr="00A26DA1" w:rsidRDefault="009B5A38">
            <w:pPr>
              <w:rPr>
                <w:rFonts w:cs="Times New Roman"/>
                <w:szCs w:val="26"/>
              </w:rPr>
            </w:pPr>
            <w:r w:rsidRPr="00A26DA1">
              <w:rPr>
                <w:rFonts w:cs="Times New Roman"/>
                <w:szCs w:val="26"/>
              </w:rPr>
              <w:t>584</w:t>
            </w:r>
          </w:p>
        </w:tc>
        <w:tc>
          <w:tcPr>
            <w:tcW w:w="1089" w:type="pct"/>
          </w:tcPr>
          <w:p w14:paraId="17067606" w14:textId="77777777" w:rsidR="009B5A38" w:rsidRPr="00A26DA1" w:rsidRDefault="009B5A38">
            <w:pPr>
              <w:rPr>
                <w:rFonts w:cs="Times New Roman"/>
                <w:szCs w:val="26"/>
              </w:rPr>
            </w:pPr>
            <w:r w:rsidRPr="00A26DA1">
              <w:rPr>
                <w:rFonts w:cs="Times New Roman"/>
                <w:szCs w:val="26"/>
              </w:rPr>
              <w:t>Cung cấp dữ liệu Chương trình, kế hoạch về phổ biến, giáo dục pháp luật</w:t>
            </w:r>
          </w:p>
        </w:tc>
        <w:tc>
          <w:tcPr>
            <w:tcW w:w="545" w:type="pct"/>
          </w:tcPr>
          <w:p w14:paraId="6DEA8B3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9EB77F3" w14:textId="77777777" w:rsidR="009B5A38" w:rsidRPr="00A26DA1" w:rsidRDefault="009B5A38">
            <w:pPr>
              <w:rPr>
                <w:rFonts w:cs="Times New Roman"/>
                <w:szCs w:val="26"/>
              </w:rPr>
            </w:pPr>
            <w:r w:rsidRPr="00A26DA1">
              <w:rPr>
                <w:rFonts w:cs="Times New Roman"/>
                <w:szCs w:val="26"/>
              </w:rPr>
              <w:t>1. Quản trị hệ thống thiết kế cấu trúc gói tin Chương trình, kế hoạch về phổ biến, giáo dục pháp luật cần cung cấp. Hệ thống lưu cấu hình gói dữ liệu</w:t>
            </w:r>
          </w:p>
        </w:tc>
        <w:tc>
          <w:tcPr>
            <w:tcW w:w="747" w:type="pct"/>
          </w:tcPr>
          <w:p w14:paraId="39657D5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0B6674" w14:textId="77777777" w:rsidTr="009B5A38">
        <w:tc>
          <w:tcPr>
            <w:tcW w:w="291" w:type="pct"/>
          </w:tcPr>
          <w:p w14:paraId="6C26940D" w14:textId="77777777" w:rsidR="009B5A38" w:rsidRPr="00A26DA1" w:rsidRDefault="009B5A38">
            <w:pPr>
              <w:rPr>
                <w:rFonts w:cs="Times New Roman"/>
                <w:szCs w:val="26"/>
              </w:rPr>
            </w:pPr>
          </w:p>
        </w:tc>
        <w:tc>
          <w:tcPr>
            <w:tcW w:w="1089" w:type="pct"/>
          </w:tcPr>
          <w:p w14:paraId="1F0AA252" w14:textId="77777777" w:rsidR="009B5A38" w:rsidRPr="00A26DA1" w:rsidRDefault="009B5A38">
            <w:pPr>
              <w:rPr>
                <w:rFonts w:cs="Times New Roman"/>
                <w:szCs w:val="26"/>
              </w:rPr>
            </w:pPr>
          </w:p>
        </w:tc>
        <w:tc>
          <w:tcPr>
            <w:tcW w:w="545" w:type="pct"/>
          </w:tcPr>
          <w:p w14:paraId="7601F755" w14:textId="77777777" w:rsidR="009B5A38" w:rsidRPr="00A26DA1" w:rsidRDefault="009B5A38">
            <w:pPr>
              <w:rPr>
                <w:rFonts w:cs="Times New Roman"/>
                <w:szCs w:val="26"/>
              </w:rPr>
            </w:pPr>
          </w:p>
        </w:tc>
        <w:tc>
          <w:tcPr>
            <w:tcW w:w="2329" w:type="pct"/>
          </w:tcPr>
          <w:p w14:paraId="447A6606"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6A8CE9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5A0633" w14:textId="77777777" w:rsidTr="009B5A38">
        <w:tc>
          <w:tcPr>
            <w:tcW w:w="291" w:type="pct"/>
          </w:tcPr>
          <w:p w14:paraId="11664EEE" w14:textId="77777777" w:rsidR="009B5A38" w:rsidRPr="00A26DA1" w:rsidRDefault="009B5A38">
            <w:pPr>
              <w:rPr>
                <w:rFonts w:cs="Times New Roman"/>
                <w:szCs w:val="26"/>
              </w:rPr>
            </w:pPr>
            <w:r w:rsidRPr="00A26DA1">
              <w:rPr>
                <w:rFonts w:cs="Times New Roman"/>
                <w:szCs w:val="26"/>
              </w:rPr>
              <w:t>585</w:t>
            </w:r>
          </w:p>
        </w:tc>
        <w:tc>
          <w:tcPr>
            <w:tcW w:w="1089" w:type="pct"/>
          </w:tcPr>
          <w:p w14:paraId="1CEEAB53" w14:textId="77777777" w:rsidR="009B5A38" w:rsidRPr="00A26DA1" w:rsidRDefault="009B5A38">
            <w:pPr>
              <w:rPr>
                <w:rFonts w:cs="Times New Roman"/>
                <w:szCs w:val="26"/>
              </w:rPr>
            </w:pPr>
            <w:r w:rsidRPr="00A26DA1">
              <w:rPr>
                <w:rFonts w:cs="Times New Roman"/>
                <w:szCs w:val="26"/>
              </w:rPr>
              <w:t>Cung cấp dữ liệu Hội đồng phối hợp phổ biến, giáo dục pháp luật</w:t>
            </w:r>
          </w:p>
        </w:tc>
        <w:tc>
          <w:tcPr>
            <w:tcW w:w="545" w:type="pct"/>
          </w:tcPr>
          <w:p w14:paraId="0B2F3EB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E8672E3" w14:textId="77777777" w:rsidR="009B5A38" w:rsidRPr="00A26DA1" w:rsidRDefault="009B5A38">
            <w:pPr>
              <w:rPr>
                <w:rFonts w:cs="Times New Roman"/>
                <w:szCs w:val="26"/>
              </w:rPr>
            </w:pPr>
            <w:r w:rsidRPr="00A26DA1">
              <w:rPr>
                <w:rFonts w:cs="Times New Roman"/>
                <w:szCs w:val="26"/>
              </w:rPr>
              <w:t>1. Quản trị hệ thống thiết kế cấu trúc gói tin Hội đồng phối hợp phổ biến, giáo dục pháp luật cần cung cấp. Hệ thống lưu cấu hình gói dữ liệu</w:t>
            </w:r>
          </w:p>
        </w:tc>
        <w:tc>
          <w:tcPr>
            <w:tcW w:w="747" w:type="pct"/>
          </w:tcPr>
          <w:p w14:paraId="76F237F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9C6EC92" w14:textId="77777777" w:rsidTr="009B5A38">
        <w:tc>
          <w:tcPr>
            <w:tcW w:w="291" w:type="pct"/>
          </w:tcPr>
          <w:p w14:paraId="29ACBBF4" w14:textId="77777777" w:rsidR="009B5A38" w:rsidRPr="00A26DA1" w:rsidRDefault="009B5A38">
            <w:pPr>
              <w:rPr>
                <w:rFonts w:cs="Times New Roman"/>
                <w:szCs w:val="26"/>
              </w:rPr>
            </w:pPr>
          </w:p>
        </w:tc>
        <w:tc>
          <w:tcPr>
            <w:tcW w:w="1089" w:type="pct"/>
          </w:tcPr>
          <w:p w14:paraId="62B348EB" w14:textId="77777777" w:rsidR="009B5A38" w:rsidRPr="00A26DA1" w:rsidRDefault="009B5A38">
            <w:pPr>
              <w:rPr>
                <w:rFonts w:cs="Times New Roman"/>
                <w:szCs w:val="26"/>
              </w:rPr>
            </w:pPr>
          </w:p>
        </w:tc>
        <w:tc>
          <w:tcPr>
            <w:tcW w:w="545" w:type="pct"/>
          </w:tcPr>
          <w:p w14:paraId="130151F1" w14:textId="77777777" w:rsidR="009B5A38" w:rsidRPr="00A26DA1" w:rsidRDefault="009B5A38">
            <w:pPr>
              <w:rPr>
                <w:rFonts w:cs="Times New Roman"/>
                <w:szCs w:val="26"/>
              </w:rPr>
            </w:pPr>
          </w:p>
        </w:tc>
        <w:tc>
          <w:tcPr>
            <w:tcW w:w="2329" w:type="pct"/>
          </w:tcPr>
          <w:p w14:paraId="34B1339D"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D15D63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CDCA8AB" w14:textId="77777777" w:rsidTr="009B5A38">
        <w:tc>
          <w:tcPr>
            <w:tcW w:w="291" w:type="pct"/>
          </w:tcPr>
          <w:p w14:paraId="7F6E5D8C" w14:textId="77777777" w:rsidR="009B5A38" w:rsidRPr="00A26DA1" w:rsidRDefault="009B5A38">
            <w:pPr>
              <w:rPr>
                <w:rFonts w:cs="Times New Roman"/>
                <w:szCs w:val="26"/>
              </w:rPr>
            </w:pPr>
            <w:r w:rsidRPr="00A26DA1">
              <w:rPr>
                <w:rFonts w:cs="Times New Roman"/>
                <w:szCs w:val="26"/>
              </w:rPr>
              <w:t>586</w:t>
            </w:r>
          </w:p>
        </w:tc>
        <w:tc>
          <w:tcPr>
            <w:tcW w:w="1089" w:type="pct"/>
          </w:tcPr>
          <w:p w14:paraId="4807D31F" w14:textId="77777777" w:rsidR="009B5A38" w:rsidRPr="00A26DA1" w:rsidRDefault="009B5A38">
            <w:pPr>
              <w:rPr>
                <w:rFonts w:cs="Times New Roman"/>
                <w:szCs w:val="26"/>
              </w:rPr>
            </w:pPr>
            <w:r w:rsidRPr="00A26DA1">
              <w:rPr>
                <w:rFonts w:cs="Times New Roman"/>
                <w:szCs w:val="26"/>
              </w:rPr>
              <w:t>Cung cấp dữ liệu Đề án</w:t>
            </w:r>
          </w:p>
        </w:tc>
        <w:tc>
          <w:tcPr>
            <w:tcW w:w="545" w:type="pct"/>
          </w:tcPr>
          <w:p w14:paraId="6F3B317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CE67176" w14:textId="77777777" w:rsidR="009B5A38" w:rsidRPr="00A26DA1" w:rsidRDefault="009B5A38">
            <w:pPr>
              <w:rPr>
                <w:rFonts w:cs="Times New Roman"/>
                <w:szCs w:val="26"/>
              </w:rPr>
            </w:pPr>
            <w:r w:rsidRPr="00A26DA1">
              <w:rPr>
                <w:rFonts w:cs="Times New Roman"/>
                <w:szCs w:val="26"/>
              </w:rPr>
              <w:t>1. Quản trị hệ thống thiết kế cấu trúc gói tin Đề án cần cung cấp. Hệ thống lưu cấu hình gói dữ liệu</w:t>
            </w:r>
          </w:p>
        </w:tc>
        <w:tc>
          <w:tcPr>
            <w:tcW w:w="747" w:type="pct"/>
          </w:tcPr>
          <w:p w14:paraId="3F9B88D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DE217A" w14:textId="77777777" w:rsidTr="009B5A38">
        <w:tc>
          <w:tcPr>
            <w:tcW w:w="291" w:type="pct"/>
          </w:tcPr>
          <w:p w14:paraId="483F93CB" w14:textId="77777777" w:rsidR="009B5A38" w:rsidRPr="00A26DA1" w:rsidRDefault="009B5A38">
            <w:pPr>
              <w:rPr>
                <w:rFonts w:cs="Times New Roman"/>
                <w:szCs w:val="26"/>
              </w:rPr>
            </w:pPr>
          </w:p>
        </w:tc>
        <w:tc>
          <w:tcPr>
            <w:tcW w:w="1089" w:type="pct"/>
          </w:tcPr>
          <w:p w14:paraId="4A15AD42" w14:textId="77777777" w:rsidR="009B5A38" w:rsidRPr="00A26DA1" w:rsidRDefault="009B5A38">
            <w:pPr>
              <w:rPr>
                <w:rFonts w:cs="Times New Roman"/>
                <w:szCs w:val="26"/>
              </w:rPr>
            </w:pPr>
          </w:p>
        </w:tc>
        <w:tc>
          <w:tcPr>
            <w:tcW w:w="545" w:type="pct"/>
          </w:tcPr>
          <w:p w14:paraId="3CA4A700" w14:textId="77777777" w:rsidR="009B5A38" w:rsidRPr="00A26DA1" w:rsidRDefault="009B5A38">
            <w:pPr>
              <w:rPr>
                <w:rFonts w:cs="Times New Roman"/>
                <w:szCs w:val="26"/>
              </w:rPr>
            </w:pPr>
          </w:p>
        </w:tc>
        <w:tc>
          <w:tcPr>
            <w:tcW w:w="2329" w:type="pct"/>
          </w:tcPr>
          <w:p w14:paraId="13A785A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CBF9C5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D86EC8" w14:textId="77777777" w:rsidTr="009B5A38">
        <w:tc>
          <w:tcPr>
            <w:tcW w:w="291" w:type="pct"/>
          </w:tcPr>
          <w:p w14:paraId="4DB73E07" w14:textId="77777777" w:rsidR="009B5A38" w:rsidRPr="00A26DA1" w:rsidRDefault="009B5A38">
            <w:pPr>
              <w:rPr>
                <w:rFonts w:cs="Times New Roman"/>
                <w:szCs w:val="26"/>
              </w:rPr>
            </w:pPr>
            <w:r w:rsidRPr="00A26DA1">
              <w:rPr>
                <w:rFonts w:cs="Times New Roman"/>
                <w:szCs w:val="26"/>
              </w:rPr>
              <w:t>587</w:t>
            </w:r>
          </w:p>
        </w:tc>
        <w:tc>
          <w:tcPr>
            <w:tcW w:w="1089" w:type="pct"/>
          </w:tcPr>
          <w:p w14:paraId="09D3845D" w14:textId="77777777" w:rsidR="009B5A38" w:rsidRPr="00A26DA1" w:rsidRDefault="009B5A38">
            <w:pPr>
              <w:rPr>
                <w:rFonts w:cs="Times New Roman"/>
                <w:szCs w:val="26"/>
              </w:rPr>
            </w:pPr>
            <w:r w:rsidRPr="00A26DA1">
              <w:rPr>
                <w:rFonts w:cs="Times New Roman"/>
                <w:szCs w:val="26"/>
              </w:rPr>
              <w:t>Cung cấp dữ liệu Hội nghị tập huấn (trực tuyến, trực tiếp)</w:t>
            </w:r>
          </w:p>
        </w:tc>
        <w:tc>
          <w:tcPr>
            <w:tcW w:w="545" w:type="pct"/>
          </w:tcPr>
          <w:p w14:paraId="128993E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2FB5CD5" w14:textId="77777777" w:rsidR="009B5A38" w:rsidRPr="00A26DA1" w:rsidRDefault="009B5A38">
            <w:pPr>
              <w:rPr>
                <w:rFonts w:cs="Times New Roman"/>
                <w:szCs w:val="26"/>
              </w:rPr>
            </w:pPr>
            <w:r w:rsidRPr="00A26DA1">
              <w:rPr>
                <w:rFonts w:cs="Times New Roman"/>
                <w:szCs w:val="26"/>
              </w:rPr>
              <w:t>1. Quản trị hệ thống thiết kế cấu trúc gói tin Hội nghị tập huấn (trực tuyến, trực tiếp) cần cung cấp. Hệ thống lưu cấu hình gói dữ liệu</w:t>
            </w:r>
          </w:p>
        </w:tc>
        <w:tc>
          <w:tcPr>
            <w:tcW w:w="747" w:type="pct"/>
          </w:tcPr>
          <w:p w14:paraId="40252A6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DCB5BD" w14:textId="77777777" w:rsidTr="009B5A38">
        <w:tc>
          <w:tcPr>
            <w:tcW w:w="291" w:type="pct"/>
          </w:tcPr>
          <w:p w14:paraId="461EE5CB" w14:textId="77777777" w:rsidR="009B5A38" w:rsidRPr="00A26DA1" w:rsidRDefault="009B5A38">
            <w:pPr>
              <w:rPr>
                <w:rFonts w:cs="Times New Roman"/>
                <w:szCs w:val="26"/>
              </w:rPr>
            </w:pPr>
          </w:p>
        </w:tc>
        <w:tc>
          <w:tcPr>
            <w:tcW w:w="1089" w:type="pct"/>
          </w:tcPr>
          <w:p w14:paraId="2A626F65" w14:textId="77777777" w:rsidR="009B5A38" w:rsidRPr="00A26DA1" w:rsidRDefault="009B5A38">
            <w:pPr>
              <w:rPr>
                <w:rFonts w:cs="Times New Roman"/>
                <w:szCs w:val="26"/>
              </w:rPr>
            </w:pPr>
          </w:p>
        </w:tc>
        <w:tc>
          <w:tcPr>
            <w:tcW w:w="545" w:type="pct"/>
          </w:tcPr>
          <w:p w14:paraId="1D583695" w14:textId="77777777" w:rsidR="009B5A38" w:rsidRPr="00A26DA1" w:rsidRDefault="009B5A38">
            <w:pPr>
              <w:rPr>
                <w:rFonts w:cs="Times New Roman"/>
                <w:szCs w:val="26"/>
              </w:rPr>
            </w:pPr>
          </w:p>
        </w:tc>
        <w:tc>
          <w:tcPr>
            <w:tcW w:w="2329" w:type="pct"/>
          </w:tcPr>
          <w:p w14:paraId="5C32B12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FC2A91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B1400D" w14:textId="77777777" w:rsidTr="009B5A38">
        <w:tc>
          <w:tcPr>
            <w:tcW w:w="291" w:type="pct"/>
          </w:tcPr>
          <w:p w14:paraId="7334CEDA" w14:textId="77777777" w:rsidR="009B5A38" w:rsidRPr="00A26DA1" w:rsidRDefault="009B5A38">
            <w:pPr>
              <w:rPr>
                <w:rFonts w:cs="Times New Roman"/>
                <w:szCs w:val="26"/>
              </w:rPr>
            </w:pPr>
            <w:r w:rsidRPr="00A26DA1">
              <w:rPr>
                <w:rFonts w:cs="Times New Roman"/>
                <w:szCs w:val="26"/>
              </w:rPr>
              <w:t>588</w:t>
            </w:r>
          </w:p>
        </w:tc>
        <w:tc>
          <w:tcPr>
            <w:tcW w:w="1089" w:type="pct"/>
          </w:tcPr>
          <w:p w14:paraId="4BF06E11" w14:textId="77777777" w:rsidR="009B5A38" w:rsidRPr="00A26DA1" w:rsidRDefault="009B5A38">
            <w:pPr>
              <w:rPr>
                <w:rFonts w:cs="Times New Roman"/>
                <w:szCs w:val="26"/>
              </w:rPr>
            </w:pPr>
            <w:r w:rsidRPr="00A26DA1">
              <w:rPr>
                <w:rFonts w:cs="Times New Roman"/>
                <w:szCs w:val="26"/>
              </w:rPr>
              <w:t>Cung cấp dữ liệu Hội thảo</w:t>
            </w:r>
          </w:p>
        </w:tc>
        <w:tc>
          <w:tcPr>
            <w:tcW w:w="545" w:type="pct"/>
          </w:tcPr>
          <w:p w14:paraId="61BB592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B589C09" w14:textId="77777777" w:rsidR="009B5A38" w:rsidRPr="00A26DA1" w:rsidRDefault="009B5A38">
            <w:pPr>
              <w:rPr>
                <w:rFonts w:cs="Times New Roman"/>
                <w:szCs w:val="26"/>
              </w:rPr>
            </w:pPr>
            <w:r w:rsidRPr="00A26DA1">
              <w:rPr>
                <w:rFonts w:cs="Times New Roman"/>
                <w:szCs w:val="26"/>
              </w:rPr>
              <w:t>1. Quản trị hệ thống thiết kế cấu trúc gói tin Hội thảo cần cung cấp. Hệ thống lưu cấu hình gói dữ liệu</w:t>
            </w:r>
          </w:p>
        </w:tc>
        <w:tc>
          <w:tcPr>
            <w:tcW w:w="747" w:type="pct"/>
          </w:tcPr>
          <w:p w14:paraId="4167082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8DD08B8" w14:textId="77777777" w:rsidTr="009B5A38">
        <w:tc>
          <w:tcPr>
            <w:tcW w:w="291" w:type="pct"/>
          </w:tcPr>
          <w:p w14:paraId="32F2F1D0" w14:textId="77777777" w:rsidR="009B5A38" w:rsidRPr="00A26DA1" w:rsidRDefault="009B5A38">
            <w:pPr>
              <w:rPr>
                <w:rFonts w:cs="Times New Roman"/>
                <w:szCs w:val="26"/>
              </w:rPr>
            </w:pPr>
          </w:p>
        </w:tc>
        <w:tc>
          <w:tcPr>
            <w:tcW w:w="1089" w:type="pct"/>
          </w:tcPr>
          <w:p w14:paraId="2D339028" w14:textId="77777777" w:rsidR="009B5A38" w:rsidRPr="00A26DA1" w:rsidRDefault="009B5A38">
            <w:pPr>
              <w:rPr>
                <w:rFonts w:cs="Times New Roman"/>
                <w:szCs w:val="26"/>
              </w:rPr>
            </w:pPr>
          </w:p>
        </w:tc>
        <w:tc>
          <w:tcPr>
            <w:tcW w:w="545" w:type="pct"/>
          </w:tcPr>
          <w:p w14:paraId="2E2E0EF9" w14:textId="77777777" w:rsidR="009B5A38" w:rsidRPr="00A26DA1" w:rsidRDefault="009B5A38">
            <w:pPr>
              <w:rPr>
                <w:rFonts w:cs="Times New Roman"/>
                <w:szCs w:val="26"/>
              </w:rPr>
            </w:pPr>
          </w:p>
        </w:tc>
        <w:tc>
          <w:tcPr>
            <w:tcW w:w="2329" w:type="pct"/>
          </w:tcPr>
          <w:p w14:paraId="3801220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E83298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0E5ADE6" w14:textId="77777777" w:rsidTr="009B5A38">
        <w:tc>
          <w:tcPr>
            <w:tcW w:w="291" w:type="pct"/>
          </w:tcPr>
          <w:p w14:paraId="42A44B2B" w14:textId="77777777" w:rsidR="009B5A38" w:rsidRPr="00A26DA1" w:rsidRDefault="009B5A38">
            <w:pPr>
              <w:rPr>
                <w:rFonts w:cs="Times New Roman"/>
                <w:szCs w:val="26"/>
              </w:rPr>
            </w:pPr>
            <w:r w:rsidRPr="00A26DA1">
              <w:rPr>
                <w:rFonts w:cs="Times New Roman"/>
                <w:szCs w:val="26"/>
              </w:rPr>
              <w:lastRenderedPageBreak/>
              <w:t>589</w:t>
            </w:r>
          </w:p>
        </w:tc>
        <w:tc>
          <w:tcPr>
            <w:tcW w:w="1089" w:type="pct"/>
          </w:tcPr>
          <w:p w14:paraId="33E47FAC" w14:textId="77777777" w:rsidR="009B5A38" w:rsidRPr="00A26DA1" w:rsidRDefault="009B5A38">
            <w:pPr>
              <w:rPr>
                <w:rFonts w:cs="Times New Roman"/>
                <w:szCs w:val="26"/>
              </w:rPr>
            </w:pPr>
            <w:r w:rsidRPr="00A26DA1">
              <w:rPr>
                <w:rFonts w:cs="Times New Roman"/>
                <w:szCs w:val="26"/>
              </w:rPr>
              <w:t>Cung cấp dữ liệu Tổ hoà giải</w:t>
            </w:r>
          </w:p>
        </w:tc>
        <w:tc>
          <w:tcPr>
            <w:tcW w:w="545" w:type="pct"/>
          </w:tcPr>
          <w:p w14:paraId="6002B52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2ECD144" w14:textId="77777777" w:rsidR="009B5A38" w:rsidRPr="00A26DA1" w:rsidRDefault="009B5A38">
            <w:pPr>
              <w:rPr>
                <w:rFonts w:cs="Times New Roman"/>
                <w:szCs w:val="26"/>
              </w:rPr>
            </w:pPr>
            <w:r w:rsidRPr="00A26DA1">
              <w:rPr>
                <w:rFonts w:cs="Times New Roman"/>
                <w:szCs w:val="26"/>
              </w:rPr>
              <w:t>1. Quản trị hệ thống thiết kế cấu trúc gói tin Tổ hoà giải cần cung cấp. Hệ thống lưu cấu hình gói dữ liệu</w:t>
            </w:r>
          </w:p>
        </w:tc>
        <w:tc>
          <w:tcPr>
            <w:tcW w:w="747" w:type="pct"/>
          </w:tcPr>
          <w:p w14:paraId="322502B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FC065A" w14:textId="77777777" w:rsidTr="009B5A38">
        <w:tc>
          <w:tcPr>
            <w:tcW w:w="291" w:type="pct"/>
          </w:tcPr>
          <w:p w14:paraId="164D29B9" w14:textId="77777777" w:rsidR="009B5A38" w:rsidRPr="00A26DA1" w:rsidRDefault="009B5A38">
            <w:pPr>
              <w:rPr>
                <w:rFonts w:cs="Times New Roman"/>
                <w:szCs w:val="26"/>
              </w:rPr>
            </w:pPr>
          </w:p>
        </w:tc>
        <w:tc>
          <w:tcPr>
            <w:tcW w:w="1089" w:type="pct"/>
          </w:tcPr>
          <w:p w14:paraId="29465787" w14:textId="77777777" w:rsidR="009B5A38" w:rsidRPr="00A26DA1" w:rsidRDefault="009B5A38">
            <w:pPr>
              <w:rPr>
                <w:rFonts w:cs="Times New Roman"/>
                <w:szCs w:val="26"/>
              </w:rPr>
            </w:pPr>
          </w:p>
        </w:tc>
        <w:tc>
          <w:tcPr>
            <w:tcW w:w="545" w:type="pct"/>
          </w:tcPr>
          <w:p w14:paraId="0A98AE2A" w14:textId="77777777" w:rsidR="009B5A38" w:rsidRPr="00A26DA1" w:rsidRDefault="009B5A38">
            <w:pPr>
              <w:rPr>
                <w:rFonts w:cs="Times New Roman"/>
                <w:szCs w:val="26"/>
              </w:rPr>
            </w:pPr>
          </w:p>
        </w:tc>
        <w:tc>
          <w:tcPr>
            <w:tcW w:w="2329" w:type="pct"/>
          </w:tcPr>
          <w:p w14:paraId="1E5E25C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CDAFBD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910719" w14:textId="77777777" w:rsidTr="009B5A38">
        <w:tc>
          <w:tcPr>
            <w:tcW w:w="291" w:type="pct"/>
          </w:tcPr>
          <w:p w14:paraId="3A8C7AB8" w14:textId="77777777" w:rsidR="009B5A38" w:rsidRPr="00A26DA1" w:rsidRDefault="009B5A38">
            <w:pPr>
              <w:rPr>
                <w:rFonts w:cs="Times New Roman"/>
                <w:szCs w:val="26"/>
              </w:rPr>
            </w:pPr>
            <w:r w:rsidRPr="00A26DA1">
              <w:rPr>
                <w:rFonts w:cs="Times New Roman"/>
                <w:szCs w:val="26"/>
              </w:rPr>
              <w:t>590</w:t>
            </w:r>
          </w:p>
        </w:tc>
        <w:tc>
          <w:tcPr>
            <w:tcW w:w="1089" w:type="pct"/>
          </w:tcPr>
          <w:p w14:paraId="3A4CBE62" w14:textId="77777777" w:rsidR="009B5A38" w:rsidRPr="00A26DA1" w:rsidRDefault="009B5A38">
            <w:pPr>
              <w:rPr>
                <w:rFonts w:cs="Times New Roman"/>
                <w:szCs w:val="26"/>
              </w:rPr>
            </w:pPr>
            <w:r w:rsidRPr="00A26DA1">
              <w:rPr>
                <w:rFonts w:cs="Times New Roman"/>
                <w:szCs w:val="26"/>
              </w:rPr>
              <w:t>Cung cấp dữ liệu Hoà giải viên</w:t>
            </w:r>
          </w:p>
        </w:tc>
        <w:tc>
          <w:tcPr>
            <w:tcW w:w="545" w:type="pct"/>
          </w:tcPr>
          <w:p w14:paraId="2D3091C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B54CFB7" w14:textId="77777777" w:rsidR="009B5A38" w:rsidRPr="00A26DA1" w:rsidRDefault="009B5A38">
            <w:pPr>
              <w:rPr>
                <w:rFonts w:cs="Times New Roman"/>
                <w:szCs w:val="26"/>
              </w:rPr>
            </w:pPr>
            <w:r w:rsidRPr="00A26DA1">
              <w:rPr>
                <w:rFonts w:cs="Times New Roman"/>
                <w:szCs w:val="26"/>
              </w:rPr>
              <w:t>1. Quản trị hệ thống thiết kế cấu trúc gói tin Hoà giải viên cần cung cấp. Hệ thống lưu cấu hình gói dữ liệu</w:t>
            </w:r>
          </w:p>
        </w:tc>
        <w:tc>
          <w:tcPr>
            <w:tcW w:w="747" w:type="pct"/>
          </w:tcPr>
          <w:p w14:paraId="3FB16C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3850AB" w14:textId="77777777" w:rsidTr="009B5A38">
        <w:tc>
          <w:tcPr>
            <w:tcW w:w="291" w:type="pct"/>
          </w:tcPr>
          <w:p w14:paraId="1AC9F565" w14:textId="77777777" w:rsidR="009B5A38" w:rsidRPr="00A26DA1" w:rsidRDefault="009B5A38">
            <w:pPr>
              <w:rPr>
                <w:rFonts w:cs="Times New Roman"/>
                <w:szCs w:val="26"/>
              </w:rPr>
            </w:pPr>
          </w:p>
        </w:tc>
        <w:tc>
          <w:tcPr>
            <w:tcW w:w="1089" w:type="pct"/>
          </w:tcPr>
          <w:p w14:paraId="50D7D6B8" w14:textId="77777777" w:rsidR="009B5A38" w:rsidRPr="00A26DA1" w:rsidRDefault="009B5A38">
            <w:pPr>
              <w:rPr>
                <w:rFonts w:cs="Times New Roman"/>
                <w:szCs w:val="26"/>
              </w:rPr>
            </w:pPr>
          </w:p>
        </w:tc>
        <w:tc>
          <w:tcPr>
            <w:tcW w:w="545" w:type="pct"/>
          </w:tcPr>
          <w:p w14:paraId="03551F13" w14:textId="77777777" w:rsidR="009B5A38" w:rsidRPr="00A26DA1" w:rsidRDefault="009B5A38">
            <w:pPr>
              <w:rPr>
                <w:rFonts w:cs="Times New Roman"/>
                <w:szCs w:val="26"/>
              </w:rPr>
            </w:pPr>
          </w:p>
        </w:tc>
        <w:tc>
          <w:tcPr>
            <w:tcW w:w="2329" w:type="pct"/>
          </w:tcPr>
          <w:p w14:paraId="7395C14A"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325263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B37603" w14:textId="77777777" w:rsidTr="009B5A38">
        <w:tc>
          <w:tcPr>
            <w:tcW w:w="291" w:type="pct"/>
          </w:tcPr>
          <w:p w14:paraId="327B828B" w14:textId="77777777" w:rsidR="009B5A38" w:rsidRPr="00A26DA1" w:rsidRDefault="009B5A38">
            <w:pPr>
              <w:rPr>
                <w:rFonts w:cs="Times New Roman"/>
                <w:szCs w:val="26"/>
              </w:rPr>
            </w:pPr>
            <w:r w:rsidRPr="00A26DA1">
              <w:rPr>
                <w:rFonts w:cs="Times New Roman"/>
                <w:szCs w:val="26"/>
              </w:rPr>
              <w:t>591</w:t>
            </w:r>
          </w:p>
        </w:tc>
        <w:tc>
          <w:tcPr>
            <w:tcW w:w="1089" w:type="pct"/>
          </w:tcPr>
          <w:p w14:paraId="474BE0D8" w14:textId="77777777" w:rsidR="009B5A38" w:rsidRPr="00A26DA1" w:rsidRDefault="009B5A38">
            <w:pPr>
              <w:rPr>
                <w:rFonts w:cs="Times New Roman"/>
                <w:szCs w:val="26"/>
              </w:rPr>
            </w:pPr>
            <w:r w:rsidRPr="00A26DA1">
              <w:rPr>
                <w:rFonts w:cs="Times New Roman"/>
                <w:szCs w:val="26"/>
              </w:rPr>
              <w:t>Cung cấp dữ liệu Vụ việc hoà giải</w:t>
            </w:r>
          </w:p>
        </w:tc>
        <w:tc>
          <w:tcPr>
            <w:tcW w:w="545" w:type="pct"/>
          </w:tcPr>
          <w:p w14:paraId="44FD89D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D9E1955" w14:textId="77777777" w:rsidR="009B5A38" w:rsidRPr="00A26DA1" w:rsidRDefault="009B5A38">
            <w:pPr>
              <w:rPr>
                <w:rFonts w:cs="Times New Roman"/>
                <w:szCs w:val="26"/>
              </w:rPr>
            </w:pPr>
            <w:r w:rsidRPr="00A26DA1">
              <w:rPr>
                <w:rFonts w:cs="Times New Roman"/>
                <w:szCs w:val="26"/>
              </w:rPr>
              <w:t>1. Quản trị hệ thống thiết kế cấu trúc gói tin Vụ việc hoà giải cần cung cấp. Hệ thống lưu cấu hình gói dữ liệu</w:t>
            </w:r>
          </w:p>
        </w:tc>
        <w:tc>
          <w:tcPr>
            <w:tcW w:w="747" w:type="pct"/>
          </w:tcPr>
          <w:p w14:paraId="453EA10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5073A5" w14:textId="77777777" w:rsidTr="009B5A38">
        <w:tc>
          <w:tcPr>
            <w:tcW w:w="291" w:type="pct"/>
          </w:tcPr>
          <w:p w14:paraId="15C311FB" w14:textId="77777777" w:rsidR="009B5A38" w:rsidRPr="00A26DA1" w:rsidRDefault="009B5A38">
            <w:pPr>
              <w:rPr>
                <w:rFonts w:cs="Times New Roman"/>
                <w:szCs w:val="26"/>
              </w:rPr>
            </w:pPr>
          </w:p>
        </w:tc>
        <w:tc>
          <w:tcPr>
            <w:tcW w:w="1089" w:type="pct"/>
          </w:tcPr>
          <w:p w14:paraId="77958932" w14:textId="77777777" w:rsidR="009B5A38" w:rsidRPr="00A26DA1" w:rsidRDefault="009B5A38">
            <w:pPr>
              <w:rPr>
                <w:rFonts w:cs="Times New Roman"/>
                <w:szCs w:val="26"/>
              </w:rPr>
            </w:pPr>
          </w:p>
        </w:tc>
        <w:tc>
          <w:tcPr>
            <w:tcW w:w="545" w:type="pct"/>
          </w:tcPr>
          <w:p w14:paraId="3EBD3A27" w14:textId="77777777" w:rsidR="009B5A38" w:rsidRPr="00A26DA1" w:rsidRDefault="009B5A38">
            <w:pPr>
              <w:rPr>
                <w:rFonts w:cs="Times New Roman"/>
                <w:szCs w:val="26"/>
              </w:rPr>
            </w:pPr>
          </w:p>
        </w:tc>
        <w:tc>
          <w:tcPr>
            <w:tcW w:w="2329" w:type="pct"/>
          </w:tcPr>
          <w:p w14:paraId="7C6CAEB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077F72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068E51" w14:textId="77777777" w:rsidTr="009B5A38">
        <w:tc>
          <w:tcPr>
            <w:tcW w:w="291" w:type="pct"/>
          </w:tcPr>
          <w:p w14:paraId="3A7165DF" w14:textId="77777777" w:rsidR="009B5A38" w:rsidRPr="00A26DA1" w:rsidRDefault="009B5A38">
            <w:pPr>
              <w:rPr>
                <w:rFonts w:cs="Times New Roman"/>
                <w:szCs w:val="26"/>
              </w:rPr>
            </w:pPr>
            <w:r w:rsidRPr="00A26DA1">
              <w:rPr>
                <w:rFonts w:cs="Times New Roman"/>
                <w:szCs w:val="26"/>
              </w:rPr>
              <w:t>592</w:t>
            </w:r>
          </w:p>
        </w:tc>
        <w:tc>
          <w:tcPr>
            <w:tcW w:w="1089" w:type="pct"/>
          </w:tcPr>
          <w:p w14:paraId="2B5DE930" w14:textId="77777777" w:rsidR="009B5A38" w:rsidRPr="00A26DA1" w:rsidRDefault="009B5A38">
            <w:pPr>
              <w:rPr>
                <w:rFonts w:cs="Times New Roman"/>
                <w:szCs w:val="26"/>
              </w:rPr>
            </w:pPr>
            <w:r w:rsidRPr="00A26DA1">
              <w:rPr>
                <w:rFonts w:cs="Times New Roman"/>
                <w:szCs w:val="26"/>
              </w:rPr>
              <w:t>Cung cấp dữ liệu Tập huấn viên</w:t>
            </w:r>
          </w:p>
        </w:tc>
        <w:tc>
          <w:tcPr>
            <w:tcW w:w="545" w:type="pct"/>
          </w:tcPr>
          <w:p w14:paraId="4CC7B3B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4469F85" w14:textId="77777777" w:rsidR="009B5A38" w:rsidRPr="00A26DA1" w:rsidRDefault="009B5A38">
            <w:pPr>
              <w:rPr>
                <w:rFonts w:cs="Times New Roman"/>
                <w:szCs w:val="26"/>
              </w:rPr>
            </w:pPr>
            <w:r w:rsidRPr="00A26DA1">
              <w:rPr>
                <w:rFonts w:cs="Times New Roman"/>
                <w:szCs w:val="26"/>
              </w:rPr>
              <w:t>1. Quản trị hệ thống thiết kế cấu trúc gói tin Tập huấn viên cần cung cấp. Hệ thống lưu cấu hình gói dữ liệu</w:t>
            </w:r>
          </w:p>
        </w:tc>
        <w:tc>
          <w:tcPr>
            <w:tcW w:w="747" w:type="pct"/>
          </w:tcPr>
          <w:p w14:paraId="4462669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5BB71B" w14:textId="77777777" w:rsidTr="009B5A38">
        <w:tc>
          <w:tcPr>
            <w:tcW w:w="291" w:type="pct"/>
          </w:tcPr>
          <w:p w14:paraId="2C8E7CA3" w14:textId="77777777" w:rsidR="009B5A38" w:rsidRPr="00A26DA1" w:rsidRDefault="009B5A38">
            <w:pPr>
              <w:rPr>
                <w:rFonts w:cs="Times New Roman"/>
                <w:szCs w:val="26"/>
              </w:rPr>
            </w:pPr>
          </w:p>
        </w:tc>
        <w:tc>
          <w:tcPr>
            <w:tcW w:w="1089" w:type="pct"/>
          </w:tcPr>
          <w:p w14:paraId="7150506E" w14:textId="77777777" w:rsidR="009B5A38" w:rsidRPr="00A26DA1" w:rsidRDefault="009B5A38">
            <w:pPr>
              <w:rPr>
                <w:rFonts w:cs="Times New Roman"/>
                <w:szCs w:val="26"/>
              </w:rPr>
            </w:pPr>
          </w:p>
        </w:tc>
        <w:tc>
          <w:tcPr>
            <w:tcW w:w="545" w:type="pct"/>
          </w:tcPr>
          <w:p w14:paraId="312A7649" w14:textId="77777777" w:rsidR="009B5A38" w:rsidRPr="00A26DA1" w:rsidRDefault="009B5A38">
            <w:pPr>
              <w:rPr>
                <w:rFonts w:cs="Times New Roman"/>
                <w:szCs w:val="26"/>
              </w:rPr>
            </w:pPr>
          </w:p>
        </w:tc>
        <w:tc>
          <w:tcPr>
            <w:tcW w:w="2329" w:type="pct"/>
          </w:tcPr>
          <w:p w14:paraId="45089EC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6BFB3A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32DF37" w14:textId="77777777" w:rsidTr="009B5A38">
        <w:tc>
          <w:tcPr>
            <w:tcW w:w="291" w:type="pct"/>
          </w:tcPr>
          <w:p w14:paraId="608C4B84" w14:textId="77777777" w:rsidR="009B5A38" w:rsidRPr="00A26DA1" w:rsidRDefault="009B5A38">
            <w:pPr>
              <w:rPr>
                <w:rFonts w:cs="Times New Roman"/>
                <w:szCs w:val="26"/>
              </w:rPr>
            </w:pPr>
            <w:r w:rsidRPr="00A26DA1">
              <w:rPr>
                <w:rFonts w:cs="Times New Roman"/>
                <w:szCs w:val="26"/>
              </w:rPr>
              <w:t>593</w:t>
            </w:r>
          </w:p>
        </w:tc>
        <w:tc>
          <w:tcPr>
            <w:tcW w:w="1089" w:type="pct"/>
          </w:tcPr>
          <w:p w14:paraId="0139F673" w14:textId="77777777" w:rsidR="009B5A38" w:rsidRPr="00A26DA1" w:rsidRDefault="009B5A38">
            <w:pPr>
              <w:rPr>
                <w:rFonts w:cs="Times New Roman"/>
                <w:szCs w:val="26"/>
              </w:rPr>
            </w:pPr>
            <w:r w:rsidRPr="00A26DA1">
              <w:rPr>
                <w:rFonts w:cs="Times New Roman"/>
                <w:szCs w:val="26"/>
              </w:rPr>
              <w:t>Cung cấp dữ liệu Kinh phí phổ biến giáo dục pháp luật</w:t>
            </w:r>
          </w:p>
        </w:tc>
        <w:tc>
          <w:tcPr>
            <w:tcW w:w="545" w:type="pct"/>
          </w:tcPr>
          <w:p w14:paraId="27B0580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32E75AA" w14:textId="77777777" w:rsidR="009B5A38" w:rsidRPr="00A26DA1" w:rsidRDefault="009B5A38">
            <w:pPr>
              <w:rPr>
                <w:rFonts w:cs="Times New Roman"/>
                <w:szCs w:val="26"/>
              </w:rPr>
            </w:pPr>
            <w:r w:rsidRPr="00A26DA1">
              <w:rPr>
                <w:rFonts w:cs="Times New Roman"/>
                <w:szCs w:val="26"/>
              </w:rPr>
              <w:t>1. Quản trị hệ thống thiết kế cấu trúc gói tin Kinh phí phổ biến giáo dục pháp luật cần cung cấp. Hệ thống lưu cấu hình gói dữ liệu</w:t>
            </w:r>
          </w:p>
        </w:tc>
        <w:tc>
          <w:tcPr>
            <w:tcW w:w="747" w:type="pct"/>
          </w:tcPr>
          <w:p w14:paraId="1864CDA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1AFC7E" w14:textId="77777777" w:rsidTr="009B5A38">
        <w:tc>
          <w:tcPr>
            <w:tcW w:w="291" w:type="pct"/>
          </w:tcPr>
          <w:p w14:paraId="30AA2B1E" w14:textId="77777777" w:rsidR="009B5A38" w:rsidRPr="00A26DA1" w:rsidRDefault="009B5A38">
            <w:pPr>
              <w:rPr>
                <w:rFonts w:cs="Times New Roman"/>
                <w:szCs w:val="26"/>
              </w:rPr>
            </w:pPr>
          </w:p>
        </w:tc>
        <w:tc>
          <w:tcPr>
            <w:tcW w:w="1089" w:type="pct"/>
          </w:tcPr>
          <w:p w14:paraId="0B44EFF3" w14:textId="77777777" w:rsidR="009B5A38" w:rsidRPr="00A26DA1" w:rsidRDefault="009B5A38">
            <w:pPr>
              <w:rPr>
                <w:rFonts w:cs="Times New Roman"/>
                <w:szCs w:val="26"/>
              </w:rPr>
            </w:pPr>
          </w:p>
        </w:tc>
        <w:tc>
          <w:tcPr>
            <w:tcW w:w="545" w:type="pct"/>
          </w:tcPr>
          <w:p w14:paraId="6EB5ECC8" w14:textId="77777777" w:rsidR="009B5A38" w:rsidRPr="00A26DA1" w:rsidRDefault="009B5A38">
            <w:pPr>
              <w:rPr>
                <w:rFonts w:cs="Times New Roman"/>
                <w:szCs w:val="26"/>
              </w:rPr>
            </w:pPr>
          </w:p>
        </w:tc>
        <w:tc>
          <w:tcPr>
            <w:tcW w:w="2329" w:type="pct"/>
          </w:tcPr>
          <w:p w14:paraId="544994A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5D8254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21AA03" w14:textId="77777777" w:rsidTr="009B5A38">
        <w:tc>
          <w:tcPr>
            <w:tcW w:w="291" w:type="pct"/>
          </w:tcPr>
          <w:p w14:paraId="56555699" w14:textId="77777777" w:rsidR="009B5A38" w:rsidRPr="00A26DA1" w:rsidRDefault="009B5A38">
            <w:pPr>
              <w:rPr>
                <w:rFonts w:cs="Times New Roman"/>
                <w:szCs w:val="26"/>
              </w:rPr>
            </w:pPr>
            <w:r w:rsidRPr="00A26DA1">
              <w:rPr>
                <w:rFonts w:cs="Times New Roman"/>
                <w:szCs w:val="26"/>
              </w:rPr>
              <w:t>594</w:t>
            </w:r>
          </w:p>
        </w:tc>
        <w:tc>
          <w:tcPr>
            <w:tcW w:w="1089" w:type="pct"/>
          </w:tcPr>
          <w:p w14:paraId="22E809EB" w14:textId="77777777" w:rsidR="009B5A38" w:rsidRPr="00A26DA1" w:rsidRDefault="009B5A38">
            <w:pPr>
              <w:rPr>
                <w:rFonts w:cs="Times New Roman"/>
                <w:szCs w:val="26"/>
              </w:rPr>
            </w:pPr>
            <w:r w:rsidRPr="00A26DA1">
              <w:rPr>
                <w:rFonts w:cs="Times New Roman"/>
                <w:szCs w:val="26"/>
              </w:rPr>
              <w:t>Cung cấp dữ liệu Tiêu chí, chỉ tiêu tiếp cận pháp luật</w:t>
            </w:r>
          </w:p>
        </w:tc>
        <w:tc>
          <w:tcPr>
            <w:tcW w:w="545" w:type="pct"/>
          </w:tcPr>
          <w:p w14:paraId="3AD14A2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A165C1D" w14:textId="77777777" w:rsidR="009B5A38" w:rsidRPr="00A26DA1" w:rsidRDefault="009B5A38">
            <w:pPr>
              <w:rPr>
                <w:rFonts w:cs="Times New Roman"/>
                <w:szCs w:val="26"/>
              </w:rPr>
            </w:pPr>
            <w:r w:rsidRPr="00A26DA1">
              <w:rPr>
                <w:rFonts w:cs="Times New Roman"/>
                <w:szCs w:val="26"/>
              </w:rPr>
              <w:t>1. Quản trị hệ thống thiết kế cấu trúc gói tin Tiêu chí, chỉ tiêu tiếp cận pháp luật cần cung cấp. Hệ thống lưu cấu hình gói dữ liệu</w:t>
            </w:r>
          </w:p>
        </w:tc>
        <w:tc>
          <w:tcPr>
            <w:tcW w:w="747" w:type="pct"/>
          </w:tcPr>
          <w:p w14:paraId="16D882E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1BE481" w14:textId="77777777" w:rsidTr="009B5A38">
        <w:tc>
          <w:tcPr>
            <w:tcW w:w="291" w:type="pct"/>
          </w:tcPr>
          <w:p w14:paraId="2583F861" w14:textId="77777777" w:rsidR="009B5A38" w:rsidRPr="00A26DA1" w:rsidRDefault="009B5A38">
            <w:pPr>
              <w:rPr>
                <w:rFonts w:cs="Times New Roman"/>
                <w:szCs w:val="26"/>
              </w:rPr>
            </w:pPr>
          </w:p>
        </w:tc>
        <w:tc>
          <w:tcPr>
            <w:tcW w:w="1089" w:type="pct"/>
          </w:tcPr>
          <w:p w14:paraId="52DC590F" w14:textId="77777777" w:rsidR="009B5A38" w:rsidRPr="00A26DA1" w:rsidRDefault="009B5A38">
            <w:pPr>
              <w:rPr>
                <w:rFonts w:cs="Times New Roman"/>
                <w:szCs w:val="26"/>
              </w:rPr>
            </w:pPr>
          </w:p>
        </w:tc>
        <w:tc>
          <w:tcPr>
            <w:tcW w:w="545" w:type="pct"/>
          </w:tcPr>
          <w:p w14:paraId="6A517AA6" w14:textId="77777777" w:rsidR="009B5A38" w:rsidRPr="00A26DA1" w:rsidRDefault="009B5A38">
            <w:pPr>
              <w:rPr>
                <w:rFonts w:cs="Times New Roman"/>
                <w:szCs w:val="26"/>
              </w:rPr>
            </w:pPr>
          </w:p>
        </w:tc>
        <w:tc>
          <w:tcPr>
            <w:tcW w:w="2329" w:type="pct"/>
          </w:tcPr>
          <w:p w14:paraId="52DB293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CC906E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28618D" w14:textId="77777777" w:rsidTr="009B5A38">
        <w:tc>
          <w:tcPr>
            <w:tcW w:w="291" w:type="pct"/>
          </w:tcPr>
          <w:p w14:paraId="5419EEFF" w14:textId="77777777" w:rsidR="009B5A38" w:rsidRPr="00A26DA1" w:rsidRDefault="009B5A38">
            <w:pPr>
              <w:rPr>
                <w:rFonts w:cs="Times New Roman"/>
                <w:szCs w:val="26"/>
              </w:rPr>
            </w:pPr>
            <w:r w:rsidRPr="00A26DA1">
              <w:rPr>
                <w:rFonts w:cs="Times New Roman"/>
                <w:szCs w:val="26"/>
              </w:rPr>
              <w:t>595</w:t>
            </w:r>
          </w:p>
        </w:tc>
        <w:tc>
          <w:tcPr>
            <w:tcW w:w="1089" w:type="pct"/>
          </w:tcPr>
          <w:p w14:paraId="01F28714" w14:textId="77777777" w:rsidR="009B5A38" w:rsidRPr="00A26DA1" w:rsidRDefault="009B5A38">
            <w:pPr>
              <w:rPr>
                <w:rFonts w:cs="Times New Roman"/>
                <w:szCs w:val="26"/>
              </w:rPr>
            </w:pPr>
            <w:r w:rsidRPr="00A26DA1">
              <w:rPr>
                <w:rFonts w:cs="Times New Roman"/>
                <w:szCs w:val="26"/>
              </w:rPr>
              <w:t>Cung cấp dữ liệu Đánh giá cấp xã đạt chuẩn tiếp cận pháp luật</w:t>
            </w:r>
          </w:p>
        </w:tc>
        <w:tc>
          <w:tcPr>
            <w:tcW w:w="545" w:type="pct"/>
          </w:tcPr>
          <w:p w14:paraId="5034C6F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3C183CB" w14:textId="77777777" w:rsidR="009B5A38" w:rsidRPr="00A26DA1" w:rsidRDefault="009B5A38">
            <w:pPr>
              <w:rPr>
                <w:rFonts w:cs="Times New Roman"/>
                <w:szCs w:val="26"/>
              </w:rPr>
            </w:pPr>
            <w:r w:rsidRPr="00A26DA1">
              <w:rPr>
                <w:rFonts w:cs="Times New Roman"/>
                <w:szCs w:val="26"/>
              </w:rPr>
              <w:t>1. Quản trị hệ thống thiết kế cấu trúc gói tin Đánh giá cấp xã đạt chuẩn tiếp cận pháp luật cần cung cấp. Hệ thống lưu cấu hình gói dữ liệu</w:t>
            </w:r>
          </w:p>
        </w:tc>
        <w:tc>
          <w:tcPr>
            <w:tcW w:w="747" w:type="pct"/>
          </w:tcPr>
          <w:p w14:paraId="01E9C49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92B4AC8" w14:textId="77777777" w:rsidTr="009B5A38">
        <w:tc>
          <w:tcPr>
            <w:tcW w:w="291" w:type="pct"/>
          </w:tcPr>
          <w:p w14:paraId="28331FA4" w14:textId="77777777" w:rsidR="009B5A38" w:rsidRPr="00A26DA1" w:rsidRDefault="009B5A38">
            <w:pPr>
              <w:rPr>
                <w:rFonts w:cs="Times New Roman"/>
                <w:szCs w:val="26"/>
              </w:rPr>
            </w:pPr>
          </w:p>
        </w:tc>
        <w:tc>
          <w:tcPr>
            <w:tcW w:w="1089" w:type="pct"/>
          </w:tcPr>
          <w:p w14:paraId="4C5190A4" w14:textId="77777777" w:rsidR="009B5A38" w:rsidRPr="00A26DA1" w:rsidRDefault="009B5A38">
            <w:pPr>
              <w:rPr>
                <w:rFonts w:cs="Times New Roman"/>
                <w:szCs w:val="26"/>
              </w:rPr>
            </w:pPr>
          </w:p>
        </w:tc>
        <w:tc>
          <w:tcPr>
            <w:tcW w:w="545" w:type="pct"/>
          </w:tcPr>
          <w:p w14:paraId="7026CAC0" w14:textId="77777777" w:rsidR="009B5A38" w:rsidRPr="00A26DA1" w:rsidRDefault="009B5A38">
            <w:pPr>
              <w:rPr>
                <w:rFonts w:cs="Times New Roman"/>
                <w:szCs w:val="26"/>
              </w:rPr>
            </w:pPr>
          </w:p>
        </w:tc>
        <w:tc>
          <w:tcPr>
            <w:tcW w:w="2329" w:type="pct"/>
          </w:tcPr>
          <w:p w14:paraId="1B3D2C8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4E1E56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72D868B" w14:textId="77777777" w:rsidTr="009B5A38">
        <w:tc>
          <w:tcPr>
            <w:tcW w:w="291" w:type="pct"/>
          </w:tcPr>
          <w:p w14:paraId="4CE0BFBC" w14:textId="77777777" w:rsidR="009B5A38" w:rsidRPr="00A26DA1" w:rsidRDefault="009B5A38">
            <w:pPr>
              <w:rPr>
                <w:rFonts w:cs="Times New Roman"/>
                <w:szCs w:val="26"/>
              </w:rPr>
            </w:pPr>
            <w:r w:rsidRPr="00A26DA1">
              <w:rPr>
                <w:rFonts w:cs="Times New Roman"/>
                <w:szCs w:val="26"/>
              </w:rPr>
              <w:t>596</w:t>
            </w:r>
          </w:p>
        </w:tc>
        <w:tc>
          <w:tcPr>
            <w:tcW w:w="1089" w:type="pct"/>
          </w:tcPr>
          <w:p w14:paraId="65286A68" w14:textId="77777777" w:rsidR="009B5A38" w:rsidRPr="00A26DA1" w:rsidRDefault="009B5A38">
            <w:pPr>
              <w:rPr>
                <w:rFonts w:cs="Times New Roman"/>
                <w:szCs w:val="26"/>
              </w:rPr>
            </w:pPr>
            <w:r w:rsidRPr="00A26DA1">
              <w:rPr>
                <w:rFonts w:cs="Times New Roman"/>
                <w:szCs w:val="26"/>
              </w:rPr>
              <w:t>Cung cấp dữ liệu Cuộc PBGDPL</w:t>
            </w:r>
          </w:p>
        </w:tc>
        <w:tc>
          <w:tcPr>
            <w:tcW w:w="545" w:type="pct"/>
          </w:tcPr>
          <w:p w14:paraId="5A87133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AF7F880" w14:textId="77777777" w:rsidR="009B5A38" w:rsidRPr="00A26DA1" w:rsidRDefault="009B5A38">
            <w:pPr>
              <w:rPr>
                <w:rFonts w:cs="Times New Roman"/>
                <w:szCs w:val="26"/>
              </w:rPr>
            </w:pPr>
            <w:r w:rsidRPr="00A26DA1">
              <w:rPr>
                <w:rFonts w:cs="Times New Roman"/>
                <w:szCs w:val="26"/>
              </w:rPr>
              <w:t>1. Quản trị hệ thống thiết kế cấu trúc gói tin Cuộc PBGDPL cần cung cấp. Hệ thống lưu cấu hình gói dữ liệu</w:t>
            </w:r>
          </w:p>
        </w:tc>
        <w:tc>
          <w:tcPr>
            <w:tcW w:w="747" w:type="pct"/>
          </w:tcPr>
          <w:p w14:paraId="6604F4B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338C4C" w14:textId="77777777" w:rsidTr="009B5A38">
        <w:tc>
          <w:tcPr>
            <w:tcW w:w="291" w:type="pct"/>
          </w:tcPr>
          <w:p w14:paraId="588F6FD1" w14:textId="77777777" w:rsidR="009B5A38" w:rsidRPr="00A26DA1" w:rsidRDefault="009B5A38">
            <w:pPr>
              <w:rPr>
                <w:rFonts w:cs="Times New Roman"/>
                <w:szCs w:val="26"/>
              </w:rPr>
            </w:pPr>
          </w:p>
        </w:tc>
        <w:tc>
          <w:tcPr>
            <w:tcW w:w="1089" w:type="pct"/>
          </w:tcPr>
          <w:p w14:paraId="11C17F4B" w14:textId="77777777" w:rsidR="009B5A38" w:rsidRPr="00A26DA1" w:rsidRDefault="009B5A38">
            <w:pPr>
              <w:rPr>
                <w:rFonts w:cs="Times New Roman"/>
                <w:szCs w:val="26"/>
              </w:rPr>
            </w:pPr>
          </w:p>
        </w:tc>
        <w:tc>
          <w:tcPr>
            <w:tcW w:w="545" w:type="pct"/>
          </w:tcPr>
          <w:p w14:paraId="473D15F8" w14:textId="77777777" w:rsidR="009B5A38" w:rsidRPr="00A26DA1" w:rsidRDefault="009B5A38">
            <w:pPr>
              <w:rPr>
                <w:rFonts w:cs="Times New Roman"/>
                <w:szCs w:val="26"/>
              </w:rPr>
            </w:pPr>
          </w:p>
        </w:tc>
        <w:tc>
          <w:tcPr>
            <w:tcW w:w="2329" w:type="pct"/>
          </w:tcPr>
          <w:p w14:paraId="0D80AE0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CA006D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1BC445" w14:textId="77777777" w:rsidTr="009B5A38">
        <w:tc>
          <w:tcPr>
            <w:tcW w:w="291" w:type="pct"/>
          </w:tcPr>
          <w:p w14:paraId="4E9A14CD" w14:textId="77777777" w:rsidR="009B5A38" w:rsidRPr="00A26DA1" w:rsidRDefault="009B5A38">
            <w:pPr>
              <w:rPr>
                <w:rFonts w:cs="Times New Roman"/>
                <w:szCs w:val="26"/>
              </w:rPr>
            </w:pPr>
            <w:r w:rsidRPr="00A26DA1">
              <w:rPr>
                <w:rFonts w:cs="Times New Roman"/>
                <w:szCs w:val="26"/>
              </w:rPr>
              <w:t>597</w:t>
            </w:r>
          </w:p>
        </w:tc>
        <w:tc>
          <w:tcPr>
            <w:tcW w:w="1089" w:type="pct"/>
          </w:tcPr>
          <w:p w14:paraId="081CEA79" w14:textId="77777777" w:rsidR="009B5A38" w:rsidRPr="00A26DA1" w:rsidRDefault="009B5A38">
            <w:pPr>
              <w:rPr>
                <w:rFonts w:cs="Times New Roman"/>
                <w:szCs w:val="26"/>
              </w:rPr>
            </w:pPr>
            <w:r w:rsidRPr="00A26DA1">
              <w:rPr>
                <w:rFonts w:cs="Times New Roman"/>
                <w:szCs w:val="26"/>
              </w:rPr>
              <w:t>Cung cấp dữ liệu Cuộc thi tìm hiểu về pháp luật</w:t>
            </w:r>
          </w:p>
        </w:tc>
        <w:tc>
          <w:tcPr>
            <w:tcW w:w="545" w:type="pct"/>
          </w:tcPr>
          <w:p w14:paraId="585BC9F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45F2646" w14:textId="77777777" w:rsidR="009B5A38" w:rsidRPr="00A26DA1" w:rsidRDefault="009B5A38">
            <w:pPr>
              <w:rPr>
                <w:rFonts w:cs="Times New Roman"/>
                <w:szCs w:val="26"/>
              </w:rPr>
            </w:pPr>
            <w:r w:rsidRPr="00A26DA1">
              <w:rPr>
                <w:rFonts w:cs="Times New Roman"/>
                <w:szCs w:val="26"/>
              </w:rPr>
              <w:t>1. Quản trị hệ thống thiết kế cấu trúc gói tin Cuộc thi tìm hiểu về pháp luật cần cung cấp. Hệ thống lưu cấu hình gói dữ liệu</w:t>
            </w:r>
          </w:p>
        </w:tc>
        <w:tc>
          <w:tcPr>
            <w:tcW w:w="747" w:type="pct"/>
          </w:tcPr>
          <w:p w14:paraId="614C31B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59A84D" w14:textId="77777777" w:rsidTr="009B5A38">
        <w:tc>
          <w:tcPr>
            <w:tcW w:w="291" w:type="pct"/>
          </w:tcPr>
          <w:p w14:paraId="1B456AE7" w14:textId="77777777" w:rsidR="009B5A38" w:rsidRPr="00A26DA1" w:rsidRDefault="009B5A38">
            <w:pPr>
              <w:rPr>
                <w:rFonts w:cs="Times New Roman"/>
                <w:szCs w:val="26"/>
              </w:rPr>
            </w:pPr>
          </w:p>
        </w:tc>
        <w:tc>
          <w:tcPr>
            <w:tcW w:w="1089" w:type="pct"/>
          </w:tcPr>
          <w:p w14:paraId="5122DF9B" w14:textId="77777777" w:rsidR="009B5A38" w:rsidRPr="00A26DA1" w:rsidRDefault="009B5A38">
            <w:pPr>
              <w:rPr>
                <w:rFonts w:cs="Times New Roman"/>
                <w:szCs w:val="26"/>
              </w:rPr>
            </w:pPr>
          </w:p>
        </w:tc>
        <w:tc>
          <w:tcPr>
            <w:tcW w:w="545" w:type="pct"/>
          </w:tcPr>
          <w:p w14:paraId="41E92649" w14:textId="77777777" w:rsidR="009B5A38" w:rsidRPr="00A26DA1" w:rsidRDefault="009B5A38">
            <w:pPr>
              <w:rPr>
                <w:rFonts w:cs="Times New Roman"/>
                <w:szCs w:val="26"/>
              </w:rPr>
            </w:pPr>
          </w:p>
        </w:tc>
        <w:tc>
          <w:tcPr>
            <w:tcW w:w="2329" w:type="pct"/>
          </w:tcPr>
          <w:p w14:paraId="286E845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2D855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444A01" w14:textId="77777777" w:rsidTr="009B5A38">
        <w:tc>
          <w:tcPr>
            <w:tcW w:w="291" w:type="pct"/>
          </w:tcPr>
          <w:p w14:paraId="7A9A6F41" w14:textId="77777777" w:rsidR="009B5A38" w:rsidRPr="00A26DA1" w:rsidRDefault="009B5A38">
            <w:pPr>
              <w:rPr>
                <w:rFonts w:cs="Times New Roman"/>
                <w:szCs w:val="26"/>
              </w:rPr>
            </w:pPr>
            <w:r w:rsidRPr="00A26DA1">
              <w:rPr>
                <w:rFonts w:cs="Times New Roman"/>
                <w:b/>
                <w:szCs w:val="26"/>
              </w:rPr>
              <w:lastRenderedPageBreak/>
              <w:t>VII.5.2.5</w:t>
            </w:r>
          </w:p>
        </w:tc>
        <w:tc>
          <w:tcPr>
            <w:tcW w:w="1089" w:type="pct"/>
          </w:tcPr>
          <w:p w14:paraId="11AB164A" w14:textId="77777777" w:rsidR="009B5A38" w:rsidRPr="00A26DA1" w:rsidRDefault="009B5A38">
            <w:pPr>
              <w:rPr>
                <w:rFonts w:cs="Times New Roman"/>
                <w:szCs w:val="26"/>
              </w:rPr>
            </w:pPr>
            <w:r w:rsidRPr="00A26DA1">
              <w:rPr>
                <w:rFonts w:cs="Times New Roman"/>
                <w:b/>
                <w:szCs w:val="26"/>
              </w:rPr>
              <w:t>Cục Bổ trợ tư pháp</w:t>
            </w:r>
          </w:p>
        </w:tc>
        <w:tc>
          <w:tcPr>
            <w:tcW w:w="545" w:type="pct"/>
          </w:tcPr>
          <w:p w14:paraId="6B82CA28" w14:textId="77777777" w:rsidR="009B5A38" w:rsidRPr="00A26DA1" w:rsidRDefault="009B5A38">
            <w:pPr>
              <w:rPr>
                <w:rFonts w:cs="Times New Roman"/>
                <w:szCs w:val="26"/>
              </w:rPr>
            </w:pPr>
          </w:p>
        </w:tc>
        <w:tc>
          <w:tcPr>
            <w:tcW w:w="2329" w:type="pct"/>
          </w:tcPr>
          <w:p w14:paraId="13923FFE" w14:textId="77777777" w:rsidR="009B5A38" w:rsidRPr="00A26DA1" w:rsidRDefault="009B5A38">
            <w:pPr>
              <w:rPr>
                <w:rFonts w:cs="Times New Roman"/>
                <w:szCs w:val="26"/>
              </w:rPr>
            </w:pPr>
          </w:p>
        </w:tc>
        <w:tc>
          <w:tcPr>
            <w:tcW w:w="747" w:type="pct"/>
          </w:tcPr>
          <w:p w14:paraId="6CADB6A2" w14:textId="77777777" w:rsidR="009B5A38" w:rsidRPr="00A26DA1" w:rsidRDefault="009B5A38">
            <w:pPr>
              <w:rPr>
                <w:rFonts w:cs="Times New Roman"/>
                <w:szCs w:val="26"/>
              </w:rPr>
            </w:pPr>
          </w:p>
        </w:tc>
      </w:tr>
      <w:tr w:rsidR="009B5A38" w:rsidRPr="00A26DA1" w14:paraId="346BD4AB" w14:textId="77777777" w:rsidTr="009B5A38">
        <w:tc>
          <w:tcPr>
            <w:tcW w:w="291" w:type="pct"/>
          </w:tcPr>
          <w:p w14:paraId="59D7EA98" w14:textId="77777777" w:rsidR="009B5A38" w:rsidRPr="00A26DA1" w:rsidRDefault="009B5A38">
            <w:pPr>
              <w:rPr>
                <w:rFonts w:cs="Times New Roman"/>
                <w:szCs w:val="26"/>
              </w:rPr>
            </w:pPr>
            <w:r w:rsidRPr="00A26DA1">
              <w:rPr>
                <w:rFonts w:cs="Times New Roman"/>
                <w:b/>
                <w:szCs w:val="26"/>
              </w:rPr>
              <w:t>VII.5.2.5.1</w:t>
            </w:r>
          </w:p>
        </w:tc>
        <w:tc>
          <w:tcPr>
            <w:tcW w:w="1089" w:type="pct"/>
          </w:tcPr>
          <w:p w14:paraId="4B4FA814" w14:textId="77777777" w:rsidR="009B5A38" w:rsidRPr="00A26DA1" w:rsidRDefault="009B5A38">
            <w:pPr>
              <w:rPr>
                <w:rFonts w:cs="Times New Roman"/>
                <w:szCs w:val="26"/>
              </w:rPr>
            </w:pPr>
            <w:r w:rsidRPr="00A26DA1">
              <w:rPr>
                <w:rFonts w:cs="Times New Roman"/>
                <w:b/>
                <w:szCs w:val="26"/>
              </w:rPr>
              <w:t>CSDL quản lý đấu giá tài sản</w:t>
            </w:r>
          </w:p>
        </w:tc>
        <w:tc>
          <w:tcPr>
            <w:tcW w:w="545" w:type="pct"/>
          </w:tcPr>
          <w:p w14:paraId="49EFDF75" w14:textId="77777777" w:rsidR="009B5A38" w:rsidRPr="00A26DA1" w:rsidRDefault="009B5A38">
            <w:pPr>
              <w:rPr>
                <w:rFonts w:cs="Times New Roman"/>
                <w:szCs w:val="26"/>
              </w:rPr>
            </w:pPr>
          </w:p>
        </w:tc>
        <w:tc>
          <w:tcPr>
            <w:tcW w:w="2329" w:type="pct"/>
          </w:tcPr>
          <w:p w14:paraId="125C5D54" w14:textId="77777777" w:rsidR="009B5A38" w:rsidRPr="00A26DA1" w:rsidRDefault="009B5A38">
            <w:pPr>
              <w:rPr>
                <w:rFonts w:cs="Times New Roman"/>
                <w:szCs w:val="26"/>
              </w:rPr>
            </w:pPr>
          </w:p>
        </w:tc>
        <w:tc>
          <w:tcPr>
            <w:tcW w:w="747" w:type="pct"/>
          </w:tcPr>
          <w:p w14:paraId="7C75207A" w14:textId="77777777" w:rsidR="009B5A38" w:rsidRPr="00A26DA1" w:rsidRDefault="009B5A38">
            <w:pPr>
              <w:rPr>
                <w:rFonts w:cs="Times New Roman"/>
                <w:szCs w:val="26"/>
              </w:rPr>
            </w:pPr>
          </w:p>
        </w:tc>
      </w:tr>
      <w:tr w:rsidR="009B5A38" w:rsidRPr="00A26DA1" w14:paraId="35393A37" w14:textId="77777777" w:rsidTr="009B5A38">
        <w:tc>
          <w:tcPr>
            <w:tcW w:w="291" w:type="pct"/>
          </w:tcPr>
          <w:p w14:paraId="27CA70C6" w14:textId="77777777" w:rsidR="009B5A38" w:rsidRPr="00A26DA1" w:rsidRDefault="009B5A38">
            <w:pPr>
              <w:rPr>
                <w:rFonts w:cs="Times New Roman"/>
                <w:szCs w:val="26"/>
              </w:rPr>
            </w:pPr>
            <w:r w:rsidRPr="00A26DA1">
              <w:rPr>
                <w:rFonts w:cs="Times New Roman"/>
                <w:szCs w:val="26"/>
              </w:rPr>
              <w:t>598</w:t>
            </w:r>
          </w:p>
        </w:tc>
        <w:tc>
          <w:tcPr>
            <w:tcW w:w="1089" w:type="pct"/>
          </w:tcPr>
          <w:p w14:paraId="1C552ECE" w14:textId="77777777" w:rsidR="009B5A38" w:rsidRPr="00A26DA1" w:rsidRDefault="009B5A38">
            <w:pPr>
              <w:rPr>
                <w:rFonts w:cs="Times New Roman"/>
                <w:szCs w:val="26"/>
              </w:rPr>
            </w:pPr>
            <w:r w:rsidRPr="00A26DA1">
              <w:rPr>
                <w:rFonts w:cs="Times New Roman"/>
                <w:szCs w:val="26"/>
              </w:rPr>
              <w:t>Cung cấp dữ liệu Đấu giá viên</w:t>
            </w:r>
          </w:p>
        </w:tc>
        <w:tc>
          <w:tcPr>
            <w:tcW w:w="545" w:type="pct"/>
          </w:tcPr>
          <w:p w14:paraId="0AF1444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4D4BDB7" w14:textId="77777777" w:rsidR="009B5A38" w:rsidRPr="00A26DA1" w:rsidRDefault="009B5A38">
            <w:pPr>
              <w:rPr>
                <w:rFonts w:cs="Times New Roman"/>
                <w:szCs w:val="26"/>
              </w:rPr>
            </w:pPr>
            <w:r w:rsidRPr="00A26DA1">
              <w:rPr>
                <w:rFonts w:cs="Times New Roman"/>
                <w:szCs w:val="26"/>
              </w:rPr>
              <w:t>1. Quản trị hệ thống thiết kế cấu trúc gói tin Đấu giá viên cần cung cấp. Hệ thống lưu cấu hình gói dữ liệu</w:t>
            </w:r>
          </w:p>
        </w:tc>
        <w:tc>
          <w:tcPr>
            <w:tcW w:w="747" w:type="pct"/>
          </w:tcPr>
          <w:p w14:paraId="507F0D9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FF10211" w14:textId="77777777" w:rsidTr="009B5A38">
        <w:tc>
          <w:tcPr>
            <w:tcW w:w="291" w:type="pct"/>
          </w:tcPr>
          <w:p w14:paraId="6F7B1A15" w14:textId="77777777" w:rsidR="009B5A38" w:rsidRPr="00A26DA1" w:rsidRDefault="009B5A38">
            <w:pPr>
              <w:rPr>
                <w:rFonts w:cs="Times New Roman"/>
                <w:szCs w:val="26"/>
              </w:rPr>
            </w:pPr>
          </w:p>
        </w:tc>
        <w:tc>
          <w:tcPr>
            <w:tcW w:w="1089" w:type="pct"/>
          </w:tcPr>
          <w:p w14:paraId="60A48A1E" w14:textId="77777777" w:rsidR="009B5A38" w:rsidRPr="00A26DA1" w:rsidRDefault="009B5A38">
            <w:pPr>
              <w:rPr>
                <w:rFonts w:cs="Times New Roman"/>
                <w:szCs w:val="26"/>
              </w:rPr>
            </w:pPr>
          </w:p>
        </w:tc>
        <w:tc>
          <w:tcPr>
            <w:tcW w:w="545" w:type="pct"/>
          </w:tcPr>
          <w:p w14:paraId="23538FB8" w14:textId="77777777" w:rsidR="009B5A38" w:rsidRPr="00A26DA1" w:rsidRDefault="009B5A38">
            <w:pPr>
              <w:rPr>
                <w:rFonts w:cs="Times New Roman"/>
                <w:szCs w:val="26"/>
              </w:rPr>
            </w:pPr>
          </w:p>
        </w:tc>
        <w:tc>
          <w:tcPr>
            <w:tcW w:w="2329" w:type="pct"/>
          </w:tcPr>
          <w:p w14:paraId="57BD521F"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50445A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5169D7" w14:textId="77777777" w:rsidTr="009B5A38">
        <w:tc>
          <w:tcPr>
            <w:tcW w:w="291" w:type="pct"/>
          </w:tcPr>
          <w:p w14:paraId="3BE91D51" w14:textId="77777777" w:rsidR="009B5A38" w:rsidRPr="00A26DA1" w:rsidRDefault="009B5A38">
            <w:pPr>
              <w:rPr>
                <w:rFonts w:cs="Times New Roman"/>
                <w:szCs w:val="26"/>
              </w:rPr>
            </w:pPr>
            <w:r w:rsidRPr="00A26DA1">
              <w:rPr>
                <w:rFonts w:cs="Times New Roman"/>
                <w:szCs w:val="26"/>
              </w:rPr>
              <w:t>599</w:t>
            </w:r>
          </w:p>
        </w:tc>
        <w:tc>
          <w:tcPr>
            <w:tcW w:w="1089" w:type="pct"/>
          </w:tcPr>
          <w:p w14:paraId="79168FC7" w14:textId="77777777" w:rsidR="009B5A38" w:rsidRPr="00A26DA1" w:rsidRDefault="009B5A38">
            <w:pPr>
              <w:rPr>
                <w:rFonts w:cs="Times New Roman"/>
                <w:szCs w:val="26"/>
              </w:rPr>
            </w:pPr>
            <w:r w:rsidRPr="00A26DA1">
              <w:rPr>
                <w:rFonts w:cs="Times New Roman"/>
                <w:szCs w:val="26"/>
              </w:rPr>
              <w:t>Cung cấp dữ liệu Tổ chức hành nghề đấu giá</w:t>
            </w:r>
          </w:p>
        </w:tc>
        <w:tc>
          <w:tcPr>
            <w:tcW w:w="545" w:type="pct"/>
          </w:tcPr>
          <w:p w14:paraId="7196BFF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F4EB474" w14:textId="77777777" w:rsidR="009B5A38" w:rsidRPr="00A26DA1" w:rsidRDefault="009B5A38">
            <w:pPr>
              <w:rPr>
                <w:rFonts w:cs="Times New Roman"/>
                <w:szCs w:val="26"/>
              </w:rPr>
            </w:pPr>
            <w:r w:rsidRPr="00A26DA1">
              <w:rPr>
                <w:rFonts w:cs="Times New Roman"/>
                <w:szCs w:val="26"/>
              </w:rPr>
              <w:t>1. Quản trị hệ thống thiết kế cấu trúc gói tin Tổ chức hành nghề đấu giá cần cung cấp. Hệ thống lưu cấu hình gói dữ liệu</w:t>
            </w:r>
          </w:p>
        </w:tc>
        <w:tc>
          <w:tcPr>
            <w:tcW w:w="747" w:type="pct"/>
          </w:tcPr>
          <w:p w14:paraId="496DA4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98A33B" w14:textId="77777777" w:rsidTr="009B5A38">
        <w:tc>
          <w:tcPr>
            <w:tcW w:w="291" w:type="pct"/>
          </w:tcPr>
          <w:p w14:paraId="64561D2B" w14:textId="77777777" w:rsidR="009B5A38" w:rsidRPr="00A26DA1" w:rsidRDefault="009B5A38">
            <w:pPr>
              <w:rPr>
                <w:rFonts w:cs="Times New Roman"/>
                <w:szCs w:val="26"/>
              </w:rPr>
            </w:pPr>
          </w:p>
        </w:tc>
        <w:tc>
          <w:tcPr>
            <w:tcW w:w="1089" w:type="pct"/>
          </w:tcPr>
          <w:p w14:paraId="56A9E013" w14:textId="77777777" w:rsidR="009B5A38" w:rsidRPr="00A26DA1" w:rsidRDefault="009B5A38">
            <w:pPr>
              <w:rPr>
                <w:rFonts w:cs="Times New Roman"/>
                <w:szCs w:val="26"/>
              </w:rPr>
            </w:pPr>
          </w:p>
        </w:tc>
        <w:tc>
          <w:tcPr>
            <w:tcW w:w="545" w:type="pct"/>
          </w:tcPr>
          <w:p w14:paraId="4E06107E" w14:textId="77777777" w:rsidR="009B5A38" w:rsidRPr="00A26DA1" w:rsidRDefault="009B5A38">
            <w:pPr>
              <w:rPr>
                <w:rFonts w:cs="Times New Roman"/>
                <w:szCs w:val="26"/>
              </w:rPr>
            </w:pPr>
          </w:p>
        </w:tc>
        <w:tc>
          <w:tcPr>
            <w:tcW w:w="2329" w:type="pct"/>
          </w:tcPr>
          <w:p w14:paraId="59B3989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9F1215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2414ED" w14:textId="77777777" w:rsidTr="009B5A38">
        <w:tc>
          <w:tcPr>
            <w:tcW w:w="291" w:type="pct"/>
          </w:tcPr>
          <w:p w14:paraId="04BAD0C0" w14:textId="77777777" w:rsidR="009B5A38" w:rsidRPr="00A26DA1" w:rsidRDefault="009B5A38">
            <w:pPr>
              <w:rPr>
                <w:rFonts w:cs="Times New Roman"/>
                <w:szCs w:val="26"/>
              </w:rPr>
            </w:pPr>
            <w:r w:rsidRPr="00A26DA1">
              <w:rPr>
                <w:rFonts w:cs="Times New Roman"/>
                <w:szCs w:val="26"/>
              </w:rPr>
              <w:t>600</w:t>
            </w:r>
          </w:p>
        </w:tc>
        <w:tc>
          <w:tcPr>
            <w:tcW w:w="1089" w:type="pct"/>
          </w:tcPr>
          <w:p w14:paraId="0DE6FFB7" w14:textId="77777777" w:rsidR="009B5A38" w:rsidRPr="00A26DA1" w:rsidRDefault="009B5A38">
            <w:pPr>
              <w:rPr>
                <w:rFonts w:cs="Times New Roman"/>
                <w:szCs w:val="26"/>
              </w:rPr>
            </w:pPr>
            <w:r w:rsidRPr="00A26DA1">
              <w:rPr>
                <w:rFonts w:cs="Times New Roman"/>
                <w:szCs w:val="26"/>
              </w:rPr>
              <w:t>Cung cấp dữ liệu Người có tài sản đấu giá</w:t>
            </w:r>
          </w:p>
        </w:tc>
        <w:tc>
          <w:tcPr>
            <w:tcW w:w="545" w:type="pct"/>
          </w:tcPr>
          <w:p w14:paraId="71ECB82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162154D" w14:textId="77777777" w:rsidR="009B5A38" w:rsidRPr="00A26DA1" w:rsidRDefault="009B5A38">
            <w:pPr>
              <w:rPr>
                <w:rFonts w:cs="Times New Roman"/>
                <w:szCs w:val="26"/>
              </w:rPr>
            </w:pPr>
            <w:r w:rsidRPr="00A26DA1">
              <w:rPr>
                <w:rFonts w:cs="Times New Roman"/>
                <w:szCs w:val="26"/>
              </w:rPr>
              <w:t>1. Quản trị hệ thống thiết kế cấu trúc gói tin Người có tài sản đấu giá cần cung cấp. Hệ thống lưu cấu hình gói dữ liệu</w:t>
            </w:r>
          </w:p>
        </w:tc>
        <w:tc>
          <w:tcPr>
            <w:tcW w:w="747" w:type="pct"/>
          </w:tcPr>
          <w:p w14:paraId="4AD7F02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3E5F27" w14:textId="77777777" w:rsidTr="009B5A38">
        <w:tc>
          <w:tcPr>
            <w:tcW w:w="291" w:type="pct"/>
          </w:tcPr>
          <w:p w14:paraId="5843BA5D" w14:textId="77777777" w:rsidR="009B5A38" w:rsidRPr="00A26DA1" w:rsidRDefault="009B5A38">
            <w:pPr>
              <w:rPr>
                <w:rFonts w:cs="Times New Roman"/>
                <w:szCs w:val="26"/>
              </w:rPr>
            </w:pPr>
          </w:p>
        </w:tc>
        <w:tc>
          <w:tcPr>
            <w:tcW w:w="1089" w:type="pct"/>
          </w:tcPr>
          <w:p w14:paraId="39515BB3" w14:textId="77777777" w:rsidR="009B5A38" w:rsidRPr="00A26DA1" w:rsidRDefault="009B5A38">
            <w:pPr>
              <w:rPr>
                <w:rFonts w:cs="Times New Roman"/>
                <w:szCs w:val="26"/>
              </w:rPr>
            </w:pPr>
          </w:p>
        </w:tc>
        <w:tc>
          <w:tcPr>
            <w:tcW w:w="545" w:type="pct"/>
          </w:tcPr>
          <w:p w14:paraId="0137BAAC" w14:textId="77777777" w:rsidR="009B5A38" w:rsidRPr="00A26DA1" w:rsidRDefault="009B5A38">
            <w:pPr>
              <w:rPr>
                <w:rFonts w:cs="Times New Roman"/>
                <w:szCs w:val="26"/>
              </w:rPr>
            </w:pPr>
          </w:p>
        </w:tc>
        <w:tc>
          <w:tcPr>
            <w:tcW w:w="2329" w:type="pct"/>
          </w:tcPr>
          <w:p w14:paraId="5201076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C8555E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694F01A" w14:textId="77777777" w:rsidTr="009B5A38">
        <w:tc>
          <w:tcPr>
            <w:tcW w:w="291" w:type="pct"/>
          </w:tcPr>
          <w:p w14:paraId="5DD5573F" w14:textId="77777777" w:rsidR="009B5A38" w:rsidRPr="00A26DA1" w:rsidRDefault="009B5A38">
            <w:pPr>
              <w:rPr>
                <w:rFonts w:cs="Times New Roman"/>
                <w:szCs w:val="26"/>
              </w:rPr>
            </w:pPr>
            <w:r w:rsidRPr="00A26DA1">
              <w:rPr>
                <w:rFonts w:cs="Times New Roman"/>
                <w:szCs w:val="26"/>
              </w:rPr>
              <w:t>601</w:t>
            </w:r>
          </w:p>
        </w:tc>
        <w:tc>
          <w:tcPr>
            <w:tcW w:w="1089" w:type="pct"/>
          </w:tcPr>
          <w:p w14:paraId="5C81044C" w14:textId="77777777" w:rsidR="009B5A38" w:rsidRPr="00A26DA1" w:rsidRDefault="009B5A38">
            <w:pPr>
              <w:rPr>
                <w:rFonts w:cs="Times New Roman"/>
                <w:szCs w:val="26"/>
              </w:rPr>
            </w:pPr>
            <w:r w:rsidRPr="00A26DA1">
              <w:rPr>
                <w:rFonts w:cs="Times New Roman"/>
                <w:szCs w:val="26"/>
              </w:rPr>
              <w:t>Cung cấp dữ liệu Thông tin việc đấu giá</w:t>
            </w:r>
          </w:p>
        </w:tc>
        <w:tc>
          <w:tcPr>
            <w:tcW w:w="545" w:type="pct"/>
          </w:tcPr>
          <w:p w14:paraId="5C8EAD7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8A2014D" w14:textId="77777777" w:rsidR="009B5A38" w:rsidRPr="00A26DA1" w:rsidRDefault="009B5A38">
            <w:pPr>
              <w:rPr>
                <w:rFonts w:cs="Times New Roman"/>
                <w:szCs w:val="26"/>
              </w:rPr>
            </w:pPr>
            <w:r w:rsidRPr="00A26DA1">
              <w:rPr>
                <w:rFonts w:cs="Times New Roman"/>
                <w:szCs w:val="26"/>
              </w:rPr>
              <w:t>1. Quản trị hệ thống thiết kế cấu trúc gói tin Thông tin việc đấu giá cần cung cấp. Hệ thống lưu cấu hình gói dữ liệu</w:t>
            </w:r>
          </w:p>
        </w:tc>
        <w:tc>
          <w:tcPr>
            <w:tcW w:w="747" w:type="pct"/>
          </w:tcPr>
          <w:p w14:paraId="2A18DAF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1233CD7" w14:textId="77777777" w:rsidTr="009B5A38">
        <w:tc>
          <w:tcPr>
            <w:tcW w:w="291" w:type="pct"/>
          </w:tcPr>
          <w:p w14:paraId="6ACBDC07" w14:textId="77777777" w:rsidR="009B5A38" w:rsidRPr="00A26DA1" w:rsidRDefault="009B5A38">
            <w:pPr>
              <w:rPr>
                <w:rFonts w:cs="Times New Roman"/>
                <w:szCs w:val="26"/>
              </w:rPr>
            </w:pPr>
          </w:p>
        </w:tc>
        <w:tc>
          <w:tcPr>
            <w:tcW w:w="1089" w:type="pct"/>
          </w:tcPr>
          <w:p w14:paraId="29C4D66E" w14:textId="77777777" w:rsidR="009B5A38" w:rsidRPr="00A26DA1" w:rsidRDefault="009B5A38">
            <w:pPr>
              <w:rPr>
                <w:rFonts w:cs="Times New Roman"/>
                <w:szCs w:val="26"/>
              </w:rPr>
            </w:pPr>
          </w:p>
        </w:tc>
        <w:tc>
          <w:tcPr>
            <w:tcW w:w="545" w:type="pct"/>
          </w:tcPr>
          <w:p w14:paraId="7F63045C" w14:textId="77777777" w:rsidR="009B5A38" w:rsidRPr="00A26DA1" w:rsidRDefault="009B5A38">
            <w:pPr>
              <w:rPr>
                <w:rFonts w:cs="Times New Roman"/>
                <w:szCs w:val="26"/>
              </w:rPr>
            </w:pPr>
          </w:p>
        </w:tc>
        <w:tc>
          <w:tcPr>
            <w:tcW w:w="2329" w:type="pct"/>
          </w:tcPr>
          <w:p w14:paraId="14AB4BCA"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A873C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8D1CDD" w14:textId="77777777" w:rsidTr="009B5A38">
        <w:tc>
          <w:tcPr>
            <w:tcW w:w="291" w:type="pct"/>
          </w:tcPr>
          <w:p w14:paraId="3FE1A60C" w14:textId="77777777" w:rsidR="009B5A38" w:rsidRPr="00A26DA1" w:rsidRDefault="009B5A38">
            <w:pPr>
              <w:rPr>
                <w:rFonts w:cs="Times New Roman"/>
                <w:szCs w:val="26"/>
              </w:rPr>
            </w:pPr>
            <w:r w:rsidRPr="00A26DA1">
              <w:rPr>
                <w:rFonts w:cs="Times New Roman"/>
                <w:szCs w:val="26"/>
              </w:rPr>
              <w:lastRenderedPageBreak/>
              <w:t>602</w:t>
            </w:r>
          </w:p>
        </w:tc>
        <w:tc>
          <w:tcPr>
            <w:tcW w:w="1089" w:type="pct"/>
          </w:tcPr>
          <w:p w14:paraId="4EABFF10" w14:textId="77777777" w:rsidR="009B5A38" w:rsidRPr="00A26DA1" w:rsidRDefault="009B5A38">
            <w:pPr>
              <w:rPr>
                <w:rFonts w:cs="Times New Roman"/>
                <w:szCs w:val="26"/>
              </w:rPr>
            </w:pPr>
            <w:r w:rsidRPr="00A26DA1">
              <w:rPr>
                <w:rFonts w:cs="Times New Roman"/>
                <w:szCs w:val="26"/>
              </w:rPr>
              <w:t>Cung cấp dữ liệu Tài sản đấu giá</w:t>
            </w:r>
          </w:p>
        </w:tc>
        <w:tc>
          <w:tcPr>
            <w:tcW w:w="545" w:type="pct"/>
          </w:tcPr>
          <w:p w14:paraId="3764F2E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6C7B647" w14:textId="77777777" w:rsidR="009B5A38" w:rsidRPr="00A26DA1" w:rsidRDefault="009B5A38">
            <w:pPr>
              <w:rPr>
                <w:rFonts w:cs="Times New Roman"/>
                <w:szCs w:val="26"/>
              </w:rPr>
            </w:pPr>
            <w:r w:rsidRPr="00A26DA1">
              <w:rPr>
                <w:rFonts w:cs="Times New Roman"/>
                <w:szCs w:val="26"/>
              </w:rPr>
              <w:t>1. Quản trị hệ thống thiết kế cấu trúc gói tin Tài sản đấu giá cần cung cấp. Hệ thống lưu cấu hình gói dữ liệu</w:t>
            </w:r>
          </w:p>
        </w:tc>
        <w:tc>
          <w:tcPr>
            <w:tcW w:w="747" w:type="pct"/>
          </w:tcPr>
          <w:p w14:paraId="26A88F4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FB17B61" w14:textId="77777777" w:rsidTr="009B5A38">
        <w:tc>
          <w:tcPr>
            <w:tcW w:w="291" w:type="pct"/>
          </w:tcPr>
          <w:p w14:paraId="5F99191C" w14:textId="77777777" w:rsidR="009B5A38" w:rsidRPr="00A26DA1" w:rsidRDefault="009B5A38">
            <w:pPr>
              <w:rPr>
                <w:rFonts w:cs="Times New Roman"/>
                <w:szCs w:val="26"/>
              </w:rPr>
            </w:pPr>
          </w:p>
        </w:tc>
        <w:tc>
          <w:tcPr>
            <w:tcW w:w="1089" w:type="pct"/>
          </w:tcPr>
          <w:p w14:paraId="0F652450" w14:textId="77777777" w:rsidR="009B5A38" w:rsidRPr="00A26DA1" w:rsidRDefault="009B5A38">
            <w:pPr>
              <w:rPr>
                <w:rFonts w:cs="Times New Roman"/>
                <w:szCs w:val="26"/>
              </w:rPr>
            </w:pPr>
          </w:p>
        </w:tc>
        <w:tc>
          <w:tcPr>
            <w:tcW w:w="545" w:type="pct"/>
          </w:tcPr>
          <w:p w14:paraId="362EBC13" w14:textId="77777777" w:rsidR="009B5A38" w:rsidRPr="00A26DA1" w:rsidRDefault="009B5A38">
            <w:pPr>
              <w:rPr>
                <w:rFonts w:cs="Times New Roman"/>
                <w:szCs w:val="26"/>
              </w:rPr>
            </w:pPr>
          </w:p>
        </w:tc>
        <w:tc>
          <w:tcPr>
            <w:tcW w:w="2329" w:type="pct"/>
          </w:tcPr>
          <w:p w14:paraId="39F1E26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F88019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450A914" w14:textId="77777777" w:rsidTr="009B5A38">
        <w:tc>
          <w:tcPr>
            <w:tcW w:w="291" w:type="pct"/>
          </w:tcPr>
          <w:p w14:paraId="06D738AB" w14:textId="77777777" w:rsidR="009B5A38" w:rsidRPr="00A26DA1" w:rsidRDefault="009B5A38">
            <w:pPr>
              <w:rPr>
                <w:rFonts w:cs="Times New Roman"/>
                <w:szCs w:val="26"/>
              </w:rPr>
            </w:pPr>
            <w:r w:rsidRPr="00A26DA1">
              <w:rPr>
                <w:rFonts w:cs="Times New Roman"/>
                <w:szCs w:val="26"/>
              </w:rPr>
              <w:t>603</w:t>
            </w:r>
          </w:p>
        </w:tc>
        <w:tc>
          <w:tcPr>
            <w:tcW w:w="1089" w:type="pct"/>
          </w:tcPr>
          <w:p w14:paraId="09A5B87D" w14:textId="77777777" w:rsidR="009B5A38" w:rsidRPr="00A26DA1" w:rsidRDefault="009B5A38">
            <w:pPr>
              <w:rPr>
                <w:rFonts w:cs="Times New Roman"/>
                <w:szCs w:val="26"/>
              </w:rPr>
            </w:pPr>
            <w:r w:rsidRPr="00A26DA1">
              <w:rPr>
                <w:rFonts w:cs="Times New Roman"/>
                <w:szCs w:val="26"/>
              </w:rPr>
              <w:t>Cung cấp dữ liệu Công chứng viên</w:t>
            </w:r>
          </w:p>
        </w:tc>
        <w:tc>
          <w:tcPr>
            <w:tcW w:w="545" w:type="pct"/>
          </w:tcPr>
          <w:p w14:paraId="35A3480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40E6232" w14:textId="77777777" w:rsidR="009B5A38" w:rsidRPr="00A26DA1" w:rsidRDefault="009B5A38">
            <w:pPr>
              <w:rPr>
                <w:rFonts w:cs="Times New Roman"/>
                <w:szCs w:val="26"/>
              </w:rPr>
            </w:pPr>
            <w:r w:rsidRPr="00A26DA1">
              <w:rPr>
                <w:rFonts w:cs="Times New Roman"/>
                <w:szCs w:val="26"/>
              </w:rPr>
              <w:t>1. Quản trị hệ thống thiết kế cấu trúc gói tin Công chứng viên cần cung cấp. Hệ thống lưu cấu hình gói dữ liệu</w:t>
            </w:r>
          </w:p>
        </w:tc>
        <w:tc>
          <w:tcPr>
            <w:tcW w:w="747" w:type="pct"/>
          </w:tcPr>
          <w:p w14:paraId="46DA007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D0C01D" w14:textId="77777777" w:rsidTr="009B5A38">
        <w:tc>
          <w:tcPr>
            <w:tcW w:w="291" w:type="pct"/>
          </w:tcPr>
          <w:p w14:paraId="1573218F" w14:textId="77777777" w:rsidR="009B5A38" w:rsidRPr="00A26DA1" w:rsidRDefault="009B5A38">
            <w:pPr>
              <w:rPr>
                <w:rFonts w:cs="Times New Roman"/>
                <w:szCs w:val="26"/>
              </w:rPr>
            </w:pPr>
          </w:p>
        </w:tc>
        <w:tc>
          <w:tcPr>
            <w:tcW w:w="1089" w:type="pct"/>
          </w:tcPr>
          <w:p w14:paraId="7CDB34C0" w14:textId="77777777" w:rsidR="009B5A38" w:rsidRPr="00A26DA1" w:rsidRDefault="009B5A38">
            <w:pPr>
              <w:rPr>
                <w:rFonts w:cs="Times New Roman"/>
                <w:szCs w:val="26"/>
              </w:rPr>
            </w:pPr>
          </w:p>
        </w:tc>
        <w:tc>
          <w:tcPr>
            <w:tcW w:w="545" w:type="pct"/>
          </w:tcPr>
          <w:p w14:paraId="0083A6BC" w14:textId="77777777" w:rsidR="009B5A38" w:rsidRPr="00A26DA1" w:rsidRDefault="009B5A38">
            <w:pPr>
              <w:rPr>
                <w:rFonts w:cs="Times New Roman"/>
                <w:szCs w:val="26"/>
              </w:rPr>
            </w:pPr>
          </w:p>
        </w:tc>
        <w:tc>
          <w:tcPr>
            <w:tcW w:w="2329" w:type="pct"/>
          </w:tcPr>
          <w:p w14:paraId="55A02CDF"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CE6582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863268" w14:textId="77777777" w:rsidTr="009B5A38">
        <w:tc>
          <w:tcPr>
            <w:tcW w:w="291" w:type="pct"/>
          </w:tcPr>
          <w:p w14:paraId="0266DA67" w14:textId="77777777" w:rsidR="009B5A38" w:rsidRPr="00A26DA1" w:rsidRDefault="009B5A38">
            <w:pPr>
              <w:rPr>
                <w:rFonts w:cs="Times New Roman"/>
                <w:szCs w:val="26"/>
              </w:rPr>
            </w:pPr>
            <w:r w:rsidRPr="00A26DA1">
              <w:rPr>
                <w:rFonts w:cs="Times New Roman"/>
                <w:szCs w:val="26"/>
              </w:rPr>
              <w:t>604</w:t>
            </w:r>
          </w:p>
        </w:tc>
        <w:tc>
          <w:tcPr>
            <w:tcW w:w="1089" w:type="pct"/>
          </w:tcPr>
          <w:p w14:paraId="3ED547EE" w14:textId="77777777" w:rsidR="009B5A38" w:rsidRPr="00A26DA1" w:rsidRDefault="009B5A38">
            <w:pPr>
              <w:rPr>
                <w:rFonts w:cs="Times New Roman"/>
                <w:szCs w:val="26"/>
              </w:rPr>
            </w:pPr>
            <w:r w:rsidRPr="00A26DA1">
              <w:rPr>
                <w:rFonts w:cs="Times New Roman"/>
                <w:szCs w:val="26"/>
              </w:rPr>
              <w:t>Cung cấp dữ liệu Thông tin ngăn chặn</w:t>
            </w:r>
          </w:p>
        </w:tc>
        <w:tc>
          <w:tcPr>
            <w:tcW w:w="545" w:type="pct"/>
          </w:tcPr>
          <w:p w14:paraId="17355D3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546CD97" w14:textId="77777777" w:rsidR="009B5A38" w:rsidRPr="00A26DA1" w:rsidRDefault="009B5A38">
            <w:pPr>
              <w:rPr>
                <w:rFonts w:cs="Times New Roman"/>
                <w:szCs w:val="26"/>
              </w:rPr>
            </w:pPr>
            <w:r w:rsidRPr="00A26DA1">
              <w:rPr>
                <w:rFonts w:cs="Times New Roman"/>
                <w:szCs w:val="26"/>
              </w:rPr>
              <w:t>1. Quản trị hệ thống thiết kế cấu trúc gói tin Thông tin ngăn chặn cần cung cấp. Hệ thống lưu cấu hình gói dữ liệu</w:t>
            </w:r>
          </w:p>
        </w:tc>
        <w:tc>
          <w:tcPr>
            <w:tcW w:w="747" w:type="pct"/>
          </w:tcPr>
          <w:p w14:paraId="384A114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C8E69F1" w14:textId="77777777" w:rsidTr="009B5A38">
        <w:tc>
          <w:tcPr>
            <w:tcW w:w="291" w:type="pct"/>
          </w:tcPr>
          <w:p w14:paraId="13487030" w14:textId="77777777" w:rsidR="009B5A38" w:rsidRPr="00A26DA1" w:rsidRDefault="009B5A38">
            <w:pPr>
              <w:rPr>
                <w:rFonts w:cs="Times New Roman"/>
                <w:szCs w:val="26"/>
              </w:rPr>
            </w:pPr>
          </w:p>
        </w:tc>
        <w:tc>
          <w:tcPr>
            <w:tcW w:w="1089" w:type="pct"/>
          </w:tcPr>
          <w:p w14:paraId="5D04A1F3" w14:textId="77777777" w:rsidR="009B5A38" w:rsidRPr="00A26DA1" w:rsidRDefault="009B5A38">
            <w:pPr>
              <w:rPr>
                <w:rFonts w:cs="Times New Roman"/>
                <w:szCs w:val="26"/>
              </w:rPr>
            </w:pPr>
          </w:p>
        </w:tc>
        <w:tc>
          <w:tcPr>
            <w:tcW w:w="545" w:type="pct"/>
          </w:tcPr>
          <w:p w14:paraId="15C5D02E" w14:textId="77777777" w:rsidR="009B5A38" w:rsidRPr="00A26DA1" w:rsidRDefault="009B5A38">
            <w:pPr>
              <w:rPr>
                <w:rFonts w:cs="Times New Roman"/>
                <w:szCs w:val="26"/>
              </w:rPr>
            </w:pPr>
          </w:p>
        </w:tc>
        <w:tc>
          <w:tcPr>
            <w:tcW w:w="2329" w:type="pct"/>
          </w:tcPr>
          <w:p w14:paraId="60D0339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E57777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41CFD1" w14:textId="77777777" w:rsidTr="009B5A38">
        <w:tc>
          <w:tcPr>
            <w:tcW w:w="291" w:type="pct"/>
          </w:tcPr>
          <w:p w14:paraId="2E83235C" w14:textId="77777777" w:rsidR="009B5A38" w:rsidRPr="00A26DA1" w:rsidRDefault="009B5A38">
            <w:pPr>
              <w:rPr>
                <w:rFonts w:cs="Times New Roman"/>
                <w:szCs w:val="26"/>
              </w:rPr>
            </w:pPr>
            <w:r w:rsidRPr="00A26DA1">
              <w:rPr>
                <w:rFonts w:cs="Times New Roman"/>
                <w:szCs w:val="26"/>
              </w:rPr>
              <w:t>605</w:t>
            </w:r>
          </w:p>
        </w:tc>
        <w:tc>
          <w:tcPr>
            <w:tcW w:w="1089" w:type="pct"/>
          </w:tcPr>
          <w:p w14:paraId="77F04DF8" w14:textId="77777777" w:rsidR="009B5A38" w:rsidRPr="00A26DA1" w:rsidRDefault="009B5A38">
            <w:pPr>
              <w:rPr>
                <w:rFonts w:cs="Times New Roman"/>
                <w:szCs w:val="26"/>
              </w:rPr>
            </w:pPr>
            <w:r w:rsidRPr="00A26DA1">
              <w:rPr>
                <w:rFonts w:cs="Times New Roman"/>
                <w:szCs w:val="26"/>
              </w:rPr>
              <w:t>Cung cấp dữ liệu Tổ chức hành nghề công chứng</w:t>
            </w:r>
          </w:p>
        </w:tc>
        <w:tc>
          <w:tcPr>
            <w:tcW w:w="545" w:type="pct"/>
          </w:tcPr>
          <w:p w14:paraId="58EC233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6100C8F" w14:textId="77777777" w:rsidR="009B5A38" w:rsidRPr="00A26DA1" w:rsidRDefault="009B5A38">
            <w:pPr>
              <w:rPr>
                <w:rFonts w:cs="Times New Roman"/>
                <w:szCs w:val="26"/>
              </w:rPr>
            </w:pPr>
            <w:r w:rsidRPr="00A26DA1">
              <w:rPr>
                <w:rFonts w:cs="Times New Roman"/>
                <w:szCs w:val="26"/>
              </w:rPr>
              <w:t>1. Quản trị hệ thống thiết kế cấu trúc gói tin Tổ chức hành nghề công chứng cần cung cấp. Hệ thống lưu cấu hình gói dữ liệu</w:t>
            </w:r>
          </w:p>
        </w:tc>
        <w:tc>
          <w:tcPr>
            <w:tcW w:w="747" w:type="pct"/>
          </w:tcPr>
          <w:p w14:paraId="60BEB56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DF8806B" w14:textId="77777777" w:rsidTr="009B5A38">
        <w:tc>
          <w:tcPr>
            <w:tcW w:w="291" w:type="pct"/>
          </w:tcPr>
          <w:p w14:paraId="6ACE3C85" w14:textId="77777777" w:rsidR="009B5A38" w:rsidRPr="00A26DA1" w:rsidRDefault="009B5A38">
            <w:pPr>
              <w:rPr>
                <w:rFonts w:cs="Times New Roman"/>
                <w:szCs w:val="26"/>
              </w:rPr>
            </w:pPr>
          </w:p>
        </w:tc>
        <w:tc>
          <w:tcPr>
            <w:tcW w:w="1089" w:type="pct"/>
          </w:tcPr>
          <w:p w14:paraId="04F4B1FB" w14:textId="77777777" w:rsidR="009B5A38" w:rsidRPr="00A26DA1" w:rsidRDefault="009B5A38">
            <w:pPr>
              <w:rPr>
                <w:rFonts w:cs="Times New Roman"/>
                <w:szCs w:val="26"/>
              </w:rPr>
            </w:pPr>
          </w:p>
        </w:tc>
        <w:tc>
          <w:tcPr>
            <w:tcW w:w="545" w:type="pct"/>
          </w:tcPr>
          <w:p w14:paraId="3A5CA0CF" w14:textId="77777777" w:rsidR="009B5A38" w:rsidRPr="00A26DA1" w:rsidRDefault="009B5A38">
            <w:pPr>
              <w:rPr>
                <w:rFonts w:cs="Times New Roman"/>
                <w:szCs w:val="26"/>
              </w:rPr>
            </w:pPr>
          </w:p>
        </w:tc>
        <w:tc>
          <w:tcPr>
            <w:tcW w:w="2329" w:type="pct"/>
          </w:tcPr>
          <w:p w14:paraId="0E91E8A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E967AF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B1B7D96" w14:textId="77777777" w:rsidTr="009B5A38">
        <w:tc>
          <w:tcPr>
            <w:tcW w:w="291" w:type="pct"/>
          </w:tcPr>
          <w:p w14:paraId="01635A2C" w14:textId="77777777" w:rsidR="009B5A38" w:rsidRPr="00A26DA1" w:rsidRDefault="009B5A38">
            <w:pPr>
              <w:rPr>
                <w:rFonts w:cs="Times New Roman"/>
                <w:szCs w:val="26"/>
              </w:rPr>
            </w:pPr>
            <w:r w:rsidRPr="00A26DA1">
              <w:rPr>
                <w:rFonts w:cs="Times New Roman"/>
                <w:szCs w:val="26"/>
              </w:rPr>
              <w:t>606</w:t>
            </w:r>
          </w:p>
        </w:tc>
        <w:tc>
          <w:tcPr>
            <w:tcW w:w="1089" w:type="pct"/>
          </w:tcPr>
          <w:p w14:paraId="5B870088" w14:textId="77777777" w:rsidR="009B5A38" w:rsidRPr="00A26DA1" w:rsidRDefault="009B5A38">
            <w:pPr>
              <w:rPr>
                <w:rFonts w:cs="Times New Roman"/>
                <w:szCs w:val="26"/>
              </w:rPr>
            </w:pPr>
            <w:r w:rsidRPr="00A26DA1">
              <w:rPr>
                <w:rFonts w:cs="Times New Roman"/>
                <w:szCs w:val="26"/>
              </w:rPr>
              <w:t>Cung cấp dữ liệu Tài sản trong giao dịch công chứng</w:t>
            </w:r>
          </w:p>
        </w:tc>
        <w:tc>
          <w:tcPr>
            <w:tcW w:w="545" w:type="pct"/>
          </w:tcPr>
          <w:p w14:paraId="652C443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E42AD80" w14:textId="77777777" w:rsidR="009B5A38" w:rsidRPr="00A26DA1" w:rsidRDefault="009B5A38">
            <w:pPr>
              <w:rPr>
                <w:rFonts w:cs="Times New Roman"/>
                <w:szCs w:val="26"/>
              </w:rPr>
            </w:pPr>
            <w:r w:rsidRPr="00A26DA1">
              <w:rPr>
                <w:rFonts w:cs="Times New Roman"/>
                <w:szCs w:val="26"/>
              </w:rPr>
              <w:t>1. Quản trị hệ thống thiết kế cấu trúc gói tin Tài sản trong giao dịch công chứng cần cung cấp. Hệ thống lưu cấu hình gói dữ liệu</w:t>
            </w:r>
          </w:p>
        </w:tc>
        <w:tc>
          <w:tcPr>
            <w:tcW w:w="747" w:type="pct"/>
          </w:tcPr>
          <w:p w14:paraId="0F0703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933ABC" w14:textId="77777777" w:rsidTr="009B5A38">
        <w:tc>
          <w:tcPr>
            <w:tcW w:w="291" w:type="pct"/>
          </w:tcPr>
          <w:p w14:paraId="08ADA92E" w14:textId="77777777" w:rsidR="009B5A38" w:rsidRPr="00A26DA1" w:rsidRDefault="009B5A38">
            <w:pPr>
              <w:rPr>
                <w:rFonts w:cs="Times New Roman"/>
                <w:szCs w:val="26"/>
              </w:rPr>
            </w:pPr>
          </w:p>
        </w:tc>
        <w:tc>
          <w:tcPr>
            <w:tcW w:w="1089" w:type="pct"/>
          </w:tcPr>
          <w:p w14:paraId="093FFA58" w14:textId="77777777" w:rsidR="009B5A38" w:rsidRPr="00A26DA1" w:rsidRDefault="009B5A38">
            <w:pPr>
              <w:rPr>
                <w:rFonts w:cs="Times New Roman"/>
                <w:szCs w:val="26"/>
              </w:rPr>
            </w:pPr>
          </w:p>
        </w:tc>
        <w:tc>
          <w:tcPr>
            <w:tcW w:w="545" w:type="pct"/>
          </w:tcPr>
          <w:p w14:paraId="7673B105" w14:textId="77777777" w:rsidR="009B5A38" w:rsidRPr="00A26DA1" w:rsidRDefault="009B5A38">
            <w:pPr>
              <w:rPr>
                <w:rFonts w:cs="Times New Roman"/>
                <w:szCs w:val="26"/>
              </w:rPr>
            </w:pPr>
          </w:p>
        </w:tc>
        <w:tc>
          <w:tcPr>
            <w:tcW w:w="2329" w:type="pct"/>
          </w:tcPr>
          <w:p w14:paraId="4F5B0FB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376C5E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F3B008" w14:textId="77777777" w:rsidTr="009B5A38">
        <w:tc>
          <w:tcPr>
            <w:tcW w:w="291" w:type="pct"/>
          </w:tcPr>
          <w:p w14:paraId="61411609" w14:textId="77777777" w:rsidR="009B5A38" w:rsidRPr="00A26DA1" w:rsidRDefault="009B5A38">
            <w:pPr>
              <w:rPr>
                <w:rFonts w:cs="Times New Roman"/>
                <w:szCs w:val="26"/>
              </w:rPr>
            </w:pPr>
            <w:r w:rsidRPr="00A26DA1">
              <w:rPr>
                <w:rFonts w:cs="Times New Roman"/>
                <w:szCs w:val="26"/>
              </w:rPr>
              <w:t>607</w:t>
            </w:r>
          </w:p>
        </w:tc>
        <w:tc>
          <w:tcPr>
            <w:tcW w:w="1089" w:type="pct"/>
          </w:tcPr>
          <w:p w14:paraId="18F74C03" w14:textId="77777777" w:rsidR="009B5A38" w:rsidRPr="00A26DA1" w:rsidRDefault="009B5A38">
            <w:pPr>
              <w:rPr>
                <w:rFonts w:cs="Times New Roman"/>
                <w:szCs w:val="26"/>
              </w:rPr>
            </w:pPr>
            <w:r w:rsidRPr="00A26DA1">
              <w:rPr>
                <w:rFonts w:cs="Times New Roman"/>
                <w:szCs w:val="26"/>
              </w:rPr>
              <w:t>Cung cấp dữ liệu Kết quả hoạt động công chứng</w:t>
            </w:r>
          </w:p>
        </w:tc>
        <w:tc>
          <w:tcPr>
            <w:tcW w:w="545" w:type="pct"/>
          </w:tcPr>
          <w:p w14:paraId="622BC26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CE469B" w14:textId="77777777" w:rsidR="009B5A38" w:rsidRPr="00A26DA1" w:rsidRDefault="009B5A38">
            <w:pPr>
              <w:rPr>
                <w:rFonts w:cs="Times New Roman"/>
                <w:szCs w:val="26"/>
              </w:rPr>
            </w:pPr>
            <w:r w:rsidRPr="00A26DA1">
              <w:rPr>
                <w:rFonts w:cs="Times New Roman"/>
                <w:szCs w:val="26"/>
              </w:rPr>
              <w:t>1. Quản trị hệ thống thiết kế cấu trúc gói tin Kết quả hoạt động công chứng cần cung cấp. Hệ thống lưu cấu hình gói dữ liệu</w:t>
            </w:r>
          </w:p>
        </w:tc>
        <w:tc>
          <w:tcPr>
            <w:tcW w:w="747" w:type="pct"/>
          </w:tcPr>
          <w:p w14:paraId="5B7789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34B9444" w14:textId="77777777" w:rsidTr="009B5A38">
        <w:tc>
          <w:tcPr>
            <w:tcW w:w="291" w:type="pct"/>
          </w:tcPr>
          <w:p w14:paraId="06B4CF58" w14:textId="77777777" w:rsidR="009B5A38" w:rsidRPr="00A26DA1" w:rsidRDefault="009B5A38">
            <w:pPr>
              <w:rPr>
                <w:rFonts w:cs="Times New Roman"/>
                <w:szCs w:val="26"/>
              </w:rPr>
            </w:pPr>
          </w:p>
        </w:tc>
        <w:tc>
          <w:tcPr>
            <w:tcW w:w="1089" w:type="pct"/>
          </w:tcPr>
          <w:p w14:paraId="61830B6E" w14:textId="77777777" w:rsidR="009B5A38" w:rsidRPr="00A26DA1" w:rsidRDefault="009B5A38">
            <w:pPr>
              <w:rPr>
                <w:rFonts w:cs="Times New Roman"/>
                <w:szCs w:val="26"/>
              </w:rPr>
            </w:pPr>
          </w:p>
        </w:tc>
        <w:tc>
          <w:tcPr>
            <w:tcW w:w="545" w:type="pct"/>
          </w:tcPr>
          <w:p w14:paraId="7B5A5818" w14:textId="77777777" w:rsidR="009B5A38" w:rsidRPr="00A26DA1" w:rsidRDefault="009B5A38">
            <w:pPr>
              <w:rPr>
                <w:rFonts w:cs="Times New Roman"/>
                <w:szCs w:val="26"/>
              </w:rPr>
            </w:pPr>
          </w:p>
        </w:tc>
        <w:tc>
          <w:tcPr>
            <w:tcW w:w="2329" w:type="pct"/>
          </w:tcPr>
          <w:p w14:paraId="53F2887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A69AE2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08F38A" w14:textId="77777777" w:rsidTr="009B5A38">
        <w:tc>
          <w:tcPr>
            <w:tcW w:w="291" w:type="pct"/>
          </w:tcPr>
          <w:p w14:paraId="6583DD14" w14:textId="77777777" w:rsidR="009B5A38" w:rsidRPr="00A26DA1" w:rsidRDefault="009B5A38">
            <w:pPr>
              <w:rPr>
                <w:rFonts w:cs="Times New Roman"/>
                <w:szCs w:val="26"/>
              </w:rPr>
            </w:pPr>
            <w:r w:rsidRPr="00A26DA1">
              <w:rPr>
                <w:rFonts w:cs="Times New Roman"/>
                <w:szCs w:val="26"/>
              </w:rPr>
              <w:t>608</w:t>
            </w:r>
          </w:p>
        </w:tc>
        <w:tc>
          <w:tcPr>
            <w:tcW w:w="1089" w:type="pct"/>
          </w:tcPr>
          <w:p w14:paraId="0EC52315" w14:textId="77777777" w:rsidR="009B5A38" w:rsidRPr="00A26DA1" w:rsidRDefault="009B5A38">
            <w:pPr>
              <w:rPr>
                <w:rFonts w:cs="Times New Roman"/>
                <w:szCs w:val="26"/>
              </w:rPr>
            </w:pPr>
            <w:r w:rsidRPr="00A26DA1">
              <w:rPr>
                <w:rFonts w:cs="Times New Roman"/>
                <w:szCs w:val="26"/>
              </w:rPr>
              <w:t>Cung cấp dữ liệu Quản tài viên</w:t>
            </w:r>
          </w:p>
        </w:tc>
        <w:tc>
          <w:tcPr>
            <w:tcW w:w="545" w:type="pct"/>
          </w:tcPr>
          <w:p w14:paraId="3BDF95C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B82A3A8" w14:textId="77777777" w:rsidR="009B5A38" w:rsidRPr="00A26DA1" w:rsidRDefault="009B5A38">
            <w:pPr>
              <w:rPr>
                <w:rFonts w:cs="Times New Roman"/>
                <w:szCs w:val="26"/>
              </w:rPr>
            </w:pPr>
            <w:r w:rsidRPr="00A26DA1">
              <w:rPr>
                <w:rFonts w:cs="Times New Roman"/>
                <w:szCs w:val="26"/>
              </w:rPr>
              <w:t>1. Quản trị hệ thống thiết kế cấu trúc gói tin Quản tài viên cần cung cấp. Hệ thống lưu cấu hình gói dữ liệu</w:t>
            </w:r>
          </w:p>
        </w:tc>
        <w:tc>
          <w:tcPr>
            <w:tcW w:w="747" w:type="pct"/>
          </w:tcPr>
          <w:p w14:paraId="2DCD10C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5816DFE" w14:textId="77777777" w:rsidTr="009B5A38">
        <w:tc>
          <w:tcPr>
            <w:tcW w:w="291" w:type="pct"/>
          </w:tcPr>
          <w:p w14:paraId="0573C1CA" w14:textId="77777777" w:rsidR="009B5A38" w:rsidRPr="00A26DA1" w:rsidRDefault="009B5A38">
            <w:pPr>
              <w:rPr>
                <w:rFonts w:cs="Times New Roman"/>
                <w:szCs w:val="26"/>
              </w:rPr>
            </w:pPr>
          </w:p>
        </w:tc>
        <w:tc>
          <w:tcPr>
            <w:tcW w:w="1089" w:type="pct"/>
          </w:tcPr>
          <w:p w14:paraId="44DE0EE4" w14:textId="77777777" w:rsidR="009B5A38" w:rsidRPr="00A26DA1" w:rsidRDefault="009B5A38">
            <w:pPr>
              <w:rPr>
                <w:rFonts w:cs="Times New Roman"/>
                <w:szCs w:val="26"/>
              </w:rPr>
            </w:pPr>
          </w:p>
        </w:tc>
        <w:tc>
          <w:tcPr>
            <w:tcW w:w="545" w:type="pct"/>
          </w:tcPr>
          <w:p w14:paraId="15EE16A0" w14:textId="77777777" w:rsidR="009B5A38" w:rsidRPr="00A26DA1" w:rsidRDefault="009B5A38">
            <w:pPr>
              <w:rPr>
                <w:rFonts w:cs="Times New Roman"/>
                <w:szCs w:val="26"/>
              </w:rPr>
            </w:pPr>
          </w:p>
        </w:tc>
        <w:tc>
          <w:tcPr>
            <w:tcW w:w="2329" w:type="pct"/>
          </w:tcPr>
          <w:p w14:paraId="69E6AAC6"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132660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78803D" w14:textId="77777777" w:rsidTr="009B5A38">
        <w:tc>
          <w:tcPr>
            <w:tcW w:w="291" w:type="pct"/>
          </w:tcPr>
          <w:p w14:paraId="21657361" w14:textId="77777777" w:rsidR="009B5A38" w:rsidRPr="00A26DA1" w:rsidRDefault="009B5A38">
            <w:pPr>
              <w:rPr>
                <w:rFonts w:cs="Times New Roman"/>
                <w:szCs w:val="26"/>
              </w:rPr>
            </w:pPr>
            <w:r w:rsidRPr="00A26DA1">
              <w:rPr>
                <w:rFonts w:cs="Times New Roman"/>
                <w:szCs w:val="26"/>
              </w:rPr>
              <w:t>609</w:t>
            </w:r>
          </w:p>
        </w:tc>
        <w:tc>
          <w:tcPr>
            <w:tcW w:w="1089" w:type="pct"/>
          </w:tcPr>
          <w:p w14:paraId="4C081C5D" w14:textId="77777777" w:rsidR="009B5A38" w:rsidRPr="00A26DA1" w:rsidRDefault="009B5A38">
            <w:pPr>
              <w:rPr>
                <w:rFonts w:cs="Times New Roman"/>
                <w:szCs w:val="26"/>
              </w:rPr>
            </w:pPr>
            <w:r w:rsidRPr="00A26DA1">
              <w:rPr>
                <w:rFonts w:cs="Times New Roman"/>
                <w:szCs w:val="26"/>
              </w:rPr>
              <w:t>Cung cấp dữ liệu Doanh nghiệp quản lý, thanh lý tài sản</w:t>
            </w:r>
          </w:p>
        </w:tc>
        <w:tc>
          <w:tcPr>
            <w:tcW w:w="545" w:type="pct"/>
          </w:tcPr>
          <w:p w14:paraId="6E350A9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3E4A897" w14:textId="77777777" w:rsidR="009B5A38" w:rsidRPr="00A26DA1" w:rsidRDefault="009B5A38">
            <w:pPr>
              <w:rPr>
                <w:rFonts w:cs="Times New Roman"/>
                <w:szCs w:val="26"/>
              </w:rPr>
            </w:pPr>
            <w:r w:rsidRPr="00A26DA1">
              <w:rPr>
                <w:rFonts w:cs="Times New Roman"/>
                <w:szCs w:val="26"/>
              </w:rPr>
              <w:t>1. Quản trị hệ thống thiết kế cấu trúc gói tin Doanh nghiệp quản lý, thanh lý tài sản cần cung cấp. Hệ thống lưu cấu hình gói dữ liệu</w:t>
            </w:r>
          </w:p>
        </w:tc>
        <w:tc>
          <w:tcPr>
            <w:tcW w:w="747" w:type="pct"/>
          </w:tcPr>
          <w:p w14:paraId="7624590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A59FF2" w14:textId="77777777" w:rsidTr="009B5A38">
        <w:tc>
          <w:tcPr>
            <w:tcW w:w="291" w:type="pct"/>
          </w:tcPr>
          <w:p w14:paraId="08DC9994" w14:textId="77777777" w:rsidR="009B5A38" w:rsidRPr="00A26DA1" w:rsidRDefault="009B5A38">
            <w:pPr>
              <w:rPr>
                <w:rFonts w:cs="Times New Roman"/>
                <w:szCs w:val="26"/>
              </w:rPr>
            </w:pPr>
          </w:p>
        </w:tc>
        <w:tc>
          <w:tcPr>
            <w:tcW w:w="1089" w:type="pct"/>
          </w:tcPr>
          <w:p w14:paraId="11FC6828" w14:textId="77777777" w:rsidR="009B5A38" w:rsidRPr="00A26DA1" w:rsidRDefault="009B5A38">
            <w:pPr>
              <w:rPr>
                <w:rFonts w:cs="Times New Roman"/>
                <w:szCs w:val="26"/>
              </w:rPr>
            </w:pPr>
          </w:p>
        </w:tc>
        <w:tc>
          <w:tcPr>
            <w:tcW w:w="545" w:type="pct"/>
          </w:tcPr>
          <w:p w14:paraId="1B349283" w14:textId="77777777" w:rsidR="009B5A38" w:rsidRPr="00A26DA1" w:rsidRDefault="009B5A38">
            <w:pPr>
              <w:rPr>
                <w:rFonts w:cs="Times New Roman"/>
                <w:szCs w:val="26"/>
              </w:rPr>
            </w:pPr>
          </w:p>
        </w:tc>
        <w:tc>
          <w:tcPr>
            <w:tcW w:w="2329" w:type="pct"/>
          </w:tcPr>
          <w:p w14:paraId="4AE5661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D8B14B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040834D" w14:textId="77777777" w:rsidTr="009B5A38">
        <w:tc>
          <w:tcPr>
            <w:tcW w:w="291" w:type="pct"/>
          </w:tcPr>
          <w:p w14:paraId="5BF5D1FE" w14:textId="77777777" w:rsidR="009B5A38" w:rsidRPr="00A26DA1" w:rsidRDefault="009B5A38">
            <w:pPr>
              <w:rPr>
                <w:rFonts w:cs="Times New Roman"/>
                <w:szCs w:val="26"/>
              </w:rPr>
            </w:pPr>
            <w:r w:rsidRPr="00A26DA1">
              <w:rPr>
                <w:rFonts w:cs="Times New Roman"/>
                <w:szCs w:val="26"/>
              </w:rPr>
              <w:t>610</w:t>
            </w:r>
          </w:p>
        </w:tc>
        <w:tc>
          <w:tcPr>
            <w:tcW w:w="1089" w:type="pct"/>
          </w:tcPr>
          <w:p w14:paraId="0085D744" w14:textId="77777777" w:rsidR="009B5A38" w:rsidRPr="00A26DA1" w:rsidRDefault="009B5A38">
            <w:pPr>
              <w:rPr>
                <w:rFonts w:cs="Times New Roman"/>
                <w:szCs w:val="26"/>
              </w:rPr>
            </w:pPr>
            <w:r w:rsidRPr="00A26DA1">
              <w:rPr>
                <w:rFonts w:cs="Times New Roman"/>
                <w:szCs w:val="26"/>
              </w:rPr>
              <w:t>Cung cấp dữ liệu Luật sư Việt Nam</w:t>
            </w:r>
          </w:p>
        </w:tc>
        <w:tc>
          <w:tcPr>
            <w:tcW w:w="545" w:type="pct"/>
          </w:tcPr>
          <w:p w14:paraId="29A004F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AEAAF6C" w14:textId="77777777" w:rsidR="009B5A38" w:rsidRPr="00A26DA1" w:rsidRDefault="009B5A38">
            <w:pPr>
              <w:rPr>
                <w:rFonts w:cs="Times New Roman"/>
                <w:szCs w:val="26"/>
              </w:rPr>
            </w:pPr>
            <w:r w:rsidRPr="00A26DA1">
              <w:rPr>
                <w:rFonts w:cs="Times New Roman"/>
                <w:szCs w:val="26"/>
              </w:rPr>
              <w:t>1. Quản trị hệ thống thiết kế cấu trúc gói tin Luật sư Việt Nam cần cung cấp. Hệ thống lưu cấu hình gói dữ liệu</w:t>
            </w:r>
          </w:p>
        </w:tc>
        <w:tc>
          <w:tcPr>
            <w:tcW w:w="747" w:type="pct"/>
          </w:tcPr>
          <w:p w14:paraId="1858C3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0C84E84" w14:textId="77777777" w:rsidTr="009B5A38">
        <w:tc>
          <w:tcPr>
            <w:tcW w:w="291" w:type="pct"/>
          </w:tcPr>
          <w:p w14:paraId="65F9DAD1" w14:textId="77777777" w:rsidR="009B5A38" w:rsidRPr="00A26DA1" w:rsidRDefault="009B5A38">
            <w:pPr>
              <w:rPr>
                <w:rFonts w:cs="Times New Roman"/>
                <w:szCs w:val="26"/>
              </w:rPr>
            </w:pPr>
          </w:p>
        </w:tc>
        <w:tc>
          <w:tcPr>
            <w:tcW w:w="1089" w:type="pct"/>
          </w:tcPr>
          <w:p w14:paraId="3D4C6675" w14:textId="77777777" w:rsidR="009B5A38" w:rsidRPr="00A26DA1" w:rsidRDefault="009B5A38">
            <w:pPr>
              <w:rPr>
                <w:rFonts w:cs="Times New Roman"/>
                <w:szCs w:val="26"/>
              </w:rPr>
            </w:pPr>
          </w:p>
        </w:tc>
        <w:tc>
          <w:tcPr>
            <w:tcW w:w="545" w:type="pct"/>
          </w:tcPr>
          <w:p w14:paraId="37036AE0" w14:textId="77777777" w:rsidR="009B5A38" w:rsidRPr="00A26DA1" w:rsidRDefault="009B5A38">
            <w:pPr>
              <w:rPr>
                <w:rFonts w:cs="Times New Roman"/>
                <w:szCs w:val="26"/>
              </w:rPr>
            </w:pPr>
          </w:p>
        </w:tc>
        <w:tc>
          <w:tcPr>
            <w:tcW w:w="2329" w:type="pct"/>
          </w:tcPr>
          <w:p w14:paraId="1927DB16"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90C87F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E77125" w14:textId="77777777" w:rsidTr="009B5A38">
        <w:tc>
          <w:tcPr>
            <w:tcW w:w="291" w:type="pct"/>
          </w:tcPr>
          <w:p w14:paraId="7F79049A" w14:textId="77777777" w:rsidR="009B5A38" w:rsidRPr="00A26DA1" w:rsidRDefault="009B5A38">
            <w:pPr>
              <w:rPr>
                <w:rFonts w:cs="Times New Roman"/>
                <w:szCs w:val="26"/>
              </w:rPr>
            </w:pPr>
            <w:r w:rsidRPr="00A26DA1">
              <w:rPr>
                <w:rFonts w:cs="Times New Roman"/>
                <w:szCs w:val="26"/>
              </w:rPr>
              <w:lastRenderedPageBreak/>
              <w:t>611</w:t>
            </w:r>
          </w:p>
        </w:tc>
        <w:tc>
          <w:tcPr>
            <w:tcW w:w="1089" w:type="pct"/>
          </w:tcPr>
          <w:p w14:paraId="60B2824D" w14:textId="77777777" w:rsidR="009B5A38" w:rsidRPr="00A26DA1" w:rsidRDefault="009B5A38">
            <w:pPr>
              <w:rPr>
                <w:rFonts w:cs="Times New Roman"/>
                <w:szCs w:val="26"/>
              </w:rPr>
            </w:pPr>
            <w:r w:rsidRPr="00A26DA1">
              <w:rPr>
                <w:rFonts w:cs="Times New Roman"/>
                <w:szCs w:val="26"/>
              </w:rPr>
              <w:t>Cung cấp dữ liệu Người được cấp chứng chỉ hành nghề luật sư</w:t>
            </w:r>
          </w:p>
        </w:tc>
        <w:tc>
          <w:tcPr>
            <w:tcW w:w="545" w:type="pct"/>
          </w:tcPr>
          <w:p w14:paraId="3B3DB5A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96E1D1C" w14:textId="77777777" w:rsidR="009B5A38" w:rsidRPr="00A26DA1" w:rsidRDefault="009B5A38">
            <w:pPr>
              <w:rPr>
                <w:rFonts w:cs="Times New Roman"/>
                <w:szCs w:val="26"/>
              </w:rPr>
            </w:pPr>
            <w:r w:rsidRPr="00A26DA1">
              <w:rPr>
                <w:rFonts w:cs="Times New Roman"/>
                <w:szCs w:val="26"/>
              </w:rPr>
              <w:t>1. Quản trị hệ thống thiết kế cấu trúc gói tin Người được cấp chứng chỉ hành nghề luật sư cần cung cấp. Hệ thống lưu cấu hình gói dữ liệu</w:t>
            </w:r>
          </w:p>
        </w:tc>
        <w:tc>
          <w:tcPr>
            <w:tcW w:w="747" w:type="pct"/>
          </w:tcPr>
          <w:p w14:paraId="205F8E6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264C50" w14:textId="77777777" w:rsidTr="009B5A38">
        <w:tc>
          <w:tcPr>
            <w:tcW w:w="291" w:type="pct"/>
          </w:tcPr>
          <w:p w14:paraId="25EC5CDA" w14:textId="77777777" w:rsidR="009B5A38" w:rsidRPr="00A26DA1" w:rsidRDefault="009B5A38">
            <w:pPr>
              <w:rPr>
                <w:rFonts w:cs="Times New Roman"/>
                <w:szCs w:val="26"/>
              </w:rPr>
            </w:pPr>
          </w:p>
        </w:tc>
        <w:tc>
          <w:tcPr>
            <w:tcW w:w="1089" w:type="pct"/>
          </w:tcPr>
          <w:p w14:paraId="77B2EAD0" w14:textId="77777777" w:rsidR="009B5A38" w:rsidRPr="00A26DA1" w:rsidRDefault="009B5A38">
            <w:pPr>
              <w:rPr>
                <w:rFonts w:cs="Times New Roman"/>
                <w:szCs w:val="26"/>
              </w:rPr>
            </w:pPr>
          </w:p>
        </w:tc>
        <w:tc>
          <w:tcPr>
            <w:tcW w:w="545" w:type="pct"/>
          </w:tcPr>
          <w:p w14:paraId="25E722AD" w14:textId="77777777" w:rsidR="009B5A38" w:rsidRPr="00A26DA1" w:rsidRDefault="009B5A38">
            <w:pPr>
              <w:rPr>
                <w:rFonts w:cs="Times New Roman"/>
                <w:szCs w:val="26"/>
              </w:rPr>
            </w:pPr>
          </w:p>
        </w:tc>
        <w:tc>
          <w:tcPr>
            <w:tcW w:w="2329" w:type="pct"/>
          </w:tcPr>
          <w:p w14:paraId="2F2A1D1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DAAD7D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48FFBA" w14:textId="77777777" w:rsidTr="009B5A38">
        <w:tc>
          <w:tcPr>
            <w:tcW w:w="291" w:type="pct"/>
          </w:tcPr>
          <w:p w14:paraId="3E4A5561" w14:textId="77777777" w:rsidR="009B5A38" w:rsidRPr="00A26DA1" w:rsidRDefault="009B5A38">
            <w:pPr>
              <w:rPr>
                <w:rFonts w:cs="Times New Roman"/>
                <w:szCs w:val="26"/>
              </w:rPr>
            </w:pPr>
            <w:r w:rsidRPr="00A26DA1">
              <w:rPr>
                <w:rFonts w:cs="Times New Roman"/>
                <w:szCs w:val="26"/>
              </w:rPr>
              <w:t>612</w:t>
            </w:r>
          </w:p>
        </w:tc>
        <w:tc>
          <w:tcPr>
            <w:tcW w:w="1089" w:type="pct"/>
          </w:tcPr>
          <w:p w14:paraId="44BA4C8B" w14:textId="77777777" w:rsidR="009B5A38" w:rsidRPr="00A26DA1" w:rsidRDefault="009B5A38">
            <w:pPr>
              <w:rPr>
                <w:rFonts w:cs="Times New Roman"/>
                <w:szCs w:val="26"/>
              </w:rPr>
            </w:pPr>
            <w:r w:rsidRPr="00A26DA1">
              <w:rPr>
                <w:rFonts w:cs="Times New Roman"/>
                <w:szCs w:val="26"/>
              </w:rPr>
              <w:t>Cung cấp dữ liệu Tổ chức hành nghề luật sư Việt Nam</w:t>
            </w:r>
          </w:p>
        </w:tc>
        <w:tc>
          <w:tcPr>
            <w:tcW w:w="545" w:type="pct"/>
          </w:tcPr>
          <w:p w14:paraId="3A175653"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C578239" w14:textId="77777777" w:rsidR="009B5A38" w:rsidRPr="00A26DA1" w:rsidRDefault="009B5A38">
            <w:pPr>
              <w:rPr>
                <w:rFonts w:cs="Times New Roman"/>
                <w:szCs w:val="26"/>
              </w:rPr>
            </w:pPr>
            <w:r w:rsidRPr="00A26DA1">
              <w:rPr>
                <w:rFonts w:cs="Times New Roman"/>
                <w:szCs w:val="26"/>
              </w:rPr>
              <w:t>1. Quản trị hệ thống thiết kế cấu trúc gói tin Tổ chức hành nghề luật sư Việt Nam cần cung cấp. Hệ thống lưu cấu hình gói dữ liệu</w:t>
            </w:r>
          </w:p>
        </w:tc>
        <w:tc>
          <w:tcPr>
            <w:tcW w:w="747" w:type="pct"/>
          </w:tcPr>
          <w:p w14:paraId="342B96E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327CBB" w14:textId="77777777" w:rsidTr="009B5A38">
        <w:tc>
          <w:tcPr>
            <w:tcW w:w="291" w:type="pct"/>
          </w:tcPr>
          <w:p w14:paraId="168733F3" w14:textId="77777777" w:rsidR="009B5A38" w:rsidRPr="00A26DA1" w:rsidRDefault="009B5A38">
            <w:pPr>
              <w:rPr>
                <w:rFonts w:cs="Times New Roman"/>
                <w:szCs w:val="26"/>
              </w:rPr>
            </w:pPr>
          </w:p>
        </w:tc>
        <w:tc>
          <w:tcPr>
            <w:tcW w:w="1089" w:type="pct"/>
          </w:tcPr>
          <w:p w14:paraId="5BE0BFA7" w14:textId="77777777" w:rsidR="009B5A38" w:rsidRPr="00A26DA1" w:rsidRDefault="009B5A38">
            <w:pPr>
              <w:rPr>
                <w:rFonts w:cs="Times New Roman"/>
                <w:szCs w:val="26"/>
              </w:rPr>
            </w:pPr>
          </w:p>
        </w:tc>
        <w:tc>
          <w:tcPr>
            <w:tcW w:w="545" w:type="pct"/>
          </w:tcPr>
          <w:p w14:paraId="5825435B" w14:textId="77777777" w:rsidR="009B5A38" w:rsidRPr="00A26DA1" w:rsidRDefault="009B5A38">
            <w:pPr>
              <w:rPr>
                <w:rFonts w:cs="Times New Roman"/>
                <w:szCs w:val="26"/>
              </w:rPr>
            </w:pPr>
          </w:p>
        </w:tc>
        <w:tc>
          <w:tcPr>
            <w:tcW w:w="2329" w:type="pct"/>
          </w:tcPr>
          <w:p w14:paraId="2895E42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95EB4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C3E235" w14:textId="77777777" w:rsidTr="009B5A38">
        <w:tc>
          <w:tcPr>
            <w:tcW w:w="291" w:type="pct"/>
          </w:tcPr>
          <w:p w14:paraId="68E80B17" w14:textId="77777777" w:rsidR="009B5A38" w:rsidRPr="00A26DA1" w:rsidRDefault="009B5A38">
            <w:pPr>
              <w:rPr>
                <w:rFonts w:cs="Times New Roman"/>
                <w:szCs w:val="26"/>
              </w:rPr>
            </w:pPr>
            <w:r w:rsidRPr="00A26DA1">
              <w:rPr>
                <w:rFonts w:cs="Times New Roman"/>
                <w:szCs w:val="26"/>
              </w:rPr>
              <w:t>613</w:t>
            </w:r>
          </w:p>
        </w:tc>
        <w:tc>
          <w:tcPr>
            <w:tcW w:w="1089" w:type="pct"/>
          </w:tcPr>
          <w:p w14:paraId="28FE668C" w14:textId="77777777" w:rsidR="009B5A38" w:rsidRPr="00A26DA1" w:rsidRDefault="009B5A38">
            <w:pPr>
              <w:rPr>
                <w:rFonts w:cs="Times New Roman"/>
                <w:szCs w:val="26"/>
              </w:rPr>
            </w:pPr>
            <w:r w:rsidRPr="00A26DA1">
              <w:rPr>
                <w:rFonts w:cs="Times New Roman"/>
                <w:szCs w:val="26"/>
              </w:rPr>
              <w:t>Cung cấp dữ liệu Luật sư nước ngoài</w:t>
            </w:r>
          </w:p>
        </w:tc>
        <w:tc>
          <w:tcPr>
            <w:tcW w:w="545" w:type="pct"/>
          </w:tcPr>
          <w:p w14:paraId="42B0BFA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1B47B3A" w14:textId="77777777" w:rsidR="009B5A38" w:rsidRPr="00A26DA1" w:rsidRDefault="009B5A38">
            <w:pPr>
              <w:rPr>
                <w:rFonts w:cs="Times New Roman"/>
                <w:szCs w:val="26"/>
              </w:rPr>
            </w:pPr>
            <w:r w:rsidRPr="00A26DA1">
              <w:rPr>
                <w:rFonts w:cs="Times New Roman"/>
                <w:szCs w:val="26"/>
              </w:rPr>
              <w:t>1. Quản trị hệ thống thiết kế cấu trúc gói tin Luật sư nước ngoài cần cung cấp. Hệ thống lưu cấu hình gói dữ liệu</w:t>
            </w:r>
          </w:p>
        </w:tc>
        <w:tc>
          <w:tcPr>
            <w:tcW w:w="747" w:type="pct"/>
          </w:tcPr>
          <w:p w14:paraId="53E81D9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6367F96" w14:textId="77777777" w:rsidTr="009B5A38">
        <w:tc>
          <w:tcPr>
            <w:tcW w:w="291" w:type="pct"/>
          </w:tcPr>
          <w:p w14:paraId="17C9AF26" w14:textId="77777777" w:rsidR="009B5A38" w:rsidRPr="00A26DA1" w:rsidRDefault="009B5A38">
            <w:pPr>
              <w:rPr>
                <w:rFonts w:cs="Times New Roman"/>
                <w:szCs w:val="26"/>
              </w:rPr>
            </w:pPr>
          </w:p>
        </w:tc>
        <w:tc>
          <w:tcPr>
            <w:tcW w:w="1089" w:type="pct"/>
          </w:tcPr>
          <w:p w14:paraId="2F50F882" w14:textId="77777777" w:rsidR="009B5A38" w:rsidRPr="00A26DA1" w:rsidRDefault="009B5A38">
            <w:pPr>
              <w:rPr>
                <w:rFonts w:cs="Times New Roman"/>
                <w:szCs w:val="26"/>
              </w:rPr>
            </w:pPr>
          </w:p>
        </w:tc>
        <w:tc>
          <w:tcPr>
            <w:tcW w:w="545" w:type="pct"/>
          </w:tcPr>
          <w:p w14:paraId="505A5370" w14:textId="77777777" w:rsidR="009B5A38" w:rsidRPr="00A26DA1" w:rsidRDefault="009B5A38">
            <w:pPr>
              <w:rPr>
                <w:rFonts w:cs="Times New Roman"/>
                <w:szCs w:val="26"/>
              </w:rPr>
            </w:pPr>
          </w:p>
        </w:tc>
        <w:tc>
          <w:tcPr>
            <w:tcW w:w="2329" w:type="pct"/>
          </w:tcPr>
          <w:p w14:paraId="343FE31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1F745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DF8362" w14:textId="77777777" w:rsidTr="009B5A38">
        <w:tc>
          <w:tcPr>
            <w:tcW w:w="291" w:type="pct"/>
          </w:tcPr>
          <w:p w14:paraId="03C97862" w14:textId="77777777" w:rsidR="009B5A38" w:rsidRPr="00A26DA1" w:rsidRDefault="009B5A38">
            <w:pPr>
              <w:rPr>
                <w:rFonts w:cs="Times New Roman"/>
                <w:szCs w:val="26"/>
              </w:rPr>
            </w:pPr>
            <w:r w:rsidRPr="00A26DA1">
              <w:rPr>
                <w:rFonts w:cs="Times New Roman"/>
                <w:szCs w:val="26"/>
              </w:rPr>
              <w:t>614</w:t>
            </w:r>
          </w:p>
        </w:tc>
        <w:tc>
          <w:tcPr>
            <w:tcW w:w="1089" w:type="pct"/>
          </w:tcPr>
          <w:p w14:paraId="631C07BD" w14:textId="77777777" w:rsidR="009B5A38" w:rsidRPr="00A26DA1" w:rsidRDefault="009B5A38">
            <w:pPr>
              <w:rPr>
                <w:rFonts w:cs="Times New Roman"/>
                <w:szCs w:val="26"/>
              </w:rPr>
            </w:pPr>
            <w:r w:rsidRPr="00A26DA1">
              <w:rPr>
                <w:rFonts w:cs="Times New Roman"/>
                <w:szCs w:val="26"/>
              </w:rPr>
              <w:t>Cung cấp dữ liệu Tổ chức hành nghề luật sư nước ngoài</w:t>
            </w:r>
          </w:p>
        </w:tc>
        <w:tc>
          <w:tcPr>
            <w:tcW w:w="545" w:type="pct"/>
          </w:tcPr>
          <w:p w14:paraId="4561CA1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3925B19" w14:textId="77777777" w:rsidR="009B5A38" w:rsidRPr="00A26DA1" w:rsidRDefault="009B5A38">
            <w:pPr>
              <w:rPr>
                <w:rFonts w:cs="Times New Roman"/>
                <w:szCs w:val="26"/>
              </w:rPr>
            </w:pPr>
            <w:r w:rsidRPr="00A26DA1">
              <w:rPr>
                <w:rFonts w:cs="Times New Roman"/>
                <w:szCs w:val="26"/>
              </w:rPr>
              <w:t>1. Quản trị hệ thống thiết kế cấu trúc gói tin Tổ chức hành nghề luật sư nước ngoài cần cung cấp. Hệ thống lưu cấu hình gói dữ liệu</w:t>
            </w:r>
          </w:p>
        </w:tc>
        <w:tc>
          <w:tcPr>
            <w:tcW w:w="747" w:type="pct"/>
          </w:tcPr>
          <w:p w14:paraId="30BDB54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9D7DB72" w14:textId="77777777" w:rsidTr="009B5A38">
        <w:tc>
          <w:tcPr>
            <w:tcW w:w="291" w:type="pct"/>
          </w:tcPr>
          <w:p w14:paraId="31C041B6" w14:textId="77777777" w:rsidR="009B5A38" w:rsidRPr="00A26DA1" w:rsidRDefault="009B5A38">
            <w:pPr>
              <w:rPr>
                <w:rFonts w:cs="Times New Roman"/>
                <w:szCs w:val="26"/>
              </w:rPr>
            </w:pPr>
          </w:p>
        </w:tc>
        <w:tc>
          <w:tcPr>
            <w:tcW w:w="1089" w:type="pct"/>
          </w:tcPr>
          <w:p w14:paraId="37A5A761" w14:textId="77777777" w:rsidR="009B5A38" w:rsidRPr="00A26DA1" w:rsidRDefault="009B5A38">
            <w:pPr>
              <w:rPr>
                <w:rFonts w:cs="Times New Roman"/>
                <w:szCs w:val="26"/>
              </w:rPr>
            </w:pPr>
          </w:p>
        </w:tc>
        <w:tc>
          <w:tcPr>
            <w:tcW w:w="545" w:type="pct"/>
          </w:tcPr>
          <w:p w14:paraId="6912F9EB" w14:textId="77777777" w:rsidR="009B5A38" w:rsidRPr="00A26DA1" w:rsidRDefault="009B5A38">
            <w:pPr>
              <w:rPr>
                <w:rFonts w:cs="Times New Roman"/>
                <w:szCs w:val="26"/>
              </w:rPr>
            </w:pPr>
          </w:p>
        </w:tc>
        <w:tc>
          <w:tcPr>
            <w:tcW w:w="2329" w:type="pct"/>
          </w:tcPr>
          <w:p w14:paraId="180AA9B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C1E19F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147B77" w14:textId="77777777" w:rsidTr="009B5A38">
        <w:tc>
          <w:tcPr>
            <w:tcW w:w="291" w:type="pct"/>
          </w:tcPr>
          <w:p w14:paraId="490A8AD7" w14:textId="77777777" w:rsidR="009B5A38" w:rsidRPr="00A26DA1" w:rsidRDefault="009B5A38">
            <w:pPr>
              <w:rPr>
                <w:rFonts w:cs="Times New Roman"/>
                <w:szCs w:val="26"/>
              </w:rPr>
            </w:pPr>
            <w:r w:rsidRPr="00A26DA1">
              <w:rPr>
                <w:rFonts w:cs="Times New Roman"/>
                <w:szCs w:val="26"/>
              </w:rPr>
              <w:t>615</w:t>
            </w:r>
          </w:p>
        </w:tc>
        <w:tc>
          <w:tcPr>
            <w:tcW w:w="1089" w:type="pct"/>
          </w:tcPr>
          <w:p w14:paraId="347D3F8F" w14:textId="77777777" w:rsidR="009B5A38" w:rsidRPr="00A26DA1" w:rsidRDefault="009B5A38">
            <w:pPr>
              <w:rPr>
                <w:rFonts w:cs="Times New Roman"/>
                <w:szCs w:val="26"/>
              </w:rPr>
            </w:pPr>
            <w:r w:rsidRPr="00A26DA1">
              <w:rPr>
                <w:rFonts w:cs="Times New Roman"/>
                <w:szCs w:val="26"/>
              </w:rPr>
              <w:t>Cung cấp dữ liệu Trọng tài viên</w:t>
            </w:r>
          </w:p>
        </w:tc>
        <w:tc>
          <w:tcPr>
            <w:tcW w:w="545" w:type="pct"/>
          </w:tcPr>
          <w:p w14:paraId="43FC288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BAC1CEF" w14:textId="77777777" w:rsidR="009B5A38" w:rsidRPr="00A26DA1" w:rsidRDefault="009B5A38">
            <w:pPr>
              <w:rPr>
                <w:rFonts w:cs="Times New Roman"/>
                <w:szCs w:val="26"/>
              </w:rPr>
            </w:pPr>
            <w:r w:rsidRPr="00A26DA1">
              <w:rPr>
                <w:rFonts w:cs="Times New Roman"/>
                <w:szCs w:val="26"/>
              </w:rPr>
              <w:t>1. Quản trị hệ thống thiết kế cấu trúc gói tin Trọng tài viên cần cung cấp. Hệ thống lưu cấu hình gói dữ liệu</w:t>
            </w:r>
          </w:p>
        </w:tc>
        <w:tc>
          <w:tcPr>
            <w:tcW w:w="747" w:type="pct"/>
          </w:tcPr>
          <w:p w14:paraId="54DEDEC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E18F2CA" w14:textId="77777777" w:rsidTr="009B5A38">
        <w:tc>
          <w:tcPr>
            <w:tcW w:w="291" w:type="pct"/>
          </w:tcPr>
          <w:p w14:paraId="7DD1468A" w14:textId="77777777" w:rsidR="009B5A38" w:rsidRPr="00A26DA1" w:rsidRDefault="009B5A38">
            <w:pPr>
              <w:rPr>
                <w:rFonts w:cs="Times New Roman"/>
                <w:szCs w:val="26"/>
              </w:rPr>
            </w:pPr>
          </w:p>
        </w:tc>
        <w:tc>
          <w:tcPr>
            <w:tcW w:w="1089" w:type="pct"/>
          </w:tcPr>
          <w:p w14:paraId="608C12D1" w14:textId="77777777" w:rsidR="009B5A38" w:rsidRPr="00A26DA1" w:rsidRDefault="009B5A38">
            <w:pPr>
              <w:rPr>
                <w:rFonts w:cs="Times New Roman"/>
                <w:szCs w:val="26"/>
              </w:rPr>
            </w:pPr>
          </w:p>
        </w:tc>
        <w:tc>
          <w:tcPr>
            <w:tcW w:w="545" w:type="pct"/>
          </w:tcPr>
          <w:p w14:paraId="78BAD156" w14:textId="77777777" w:rsidR="009B5A38" w:rsidRPr="00A26DA1" w:rsidRDefault="009B5A38">
            <w:pPr>
              <w:rPr>
                <w:rFonts w:cs="Times New Roman"/>
                <w:szCs w:val="26"/>
              </w:rPr>
            </w:pPr>
          </w:p>
        </w:tc>
        <w:tc>
          <w:tcPr>
            <w:tcW w:w="2329" w:type="pct"/>
          </w:tcPr>
          <w:p w14:paraId="31FDC24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F132F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8343FC" w14:textId="77777777" w:rsidTr="009B5A38">
        <w:tc>
          <w:tcPr>
            <w:tcW w:w="291" w:type="pct"/>
          </w:tcPr>
          <w:p w14:paraId="2E26FB70" w14:textId="77777777" w:rsidR="009B5A38" w:rsidRPr="00A26DA1" w:rsidRDefault="009B5A38">
            <w:pPr>
              <w:rPr>
                <w:rFonts w:cs="Times New Roman"/>
                <w:szCs w:val="26"/>
              </w:rPr>
            </w:pPr>
            <w:r w:rsidRPr="00A26DA1">
              <w:rPr>
                <w:rFonts w:cs="Times New Roman"/>
                <w:szCs w:val="26"/>
              </w:rPr>
              <w:t>616</w:t>
            </w:r>
          </w:p>
        </w:tc>
        <w:tc>
          <w:tcPr>
            <w:tcW w:w="1089" w:type="pct"/>
          </w:tcPr>
          <w:p w14:paraId="2888B92D" w14:textId="77777777" w:rsidR="009B5A38" w:rsidRPr="00A26DA1" w:rsidRDefault="009B5A38">
            <w:pPr>
              <w:rPr>
                <w:rFonts w:cs="Times New Roman"/>
                <w:szCs w:val="26"/>
              </w:rPr>
            </w:pPr>
            <w:r w:rsidRPr="00A26DA1">
              <w:rPr>
                <w:rFonts w:cs="Times New Roman"/>
                <w:szCs w:val="26"/>
              </w:rPr>
              <w:t>Cung cấp dữ liệu Trung tâm trọng tài</w:t>
            </w:r>
          </w:p>
        </w:tc>
        <w:tc>
          <w:tcPr>
            <w:tcW w:w="545" w:type="pct"/>
          </w:tcPr>
          <w:p w14:paraId="2034C3B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3464C68" w14:textId="77777777" w:rsidR="009B5A38" w:rsidRPr="00A26DA1" w:rsidRDefault="009B5A38">
            <w:pPr>
              <w:rPr>
                <w:rFonts w:cs="Times New Roman"/>
                <w:szCs w:val="26"/>
              </w:rPr>
            </w:pPr>
            <w:r w:rsidRPr="00A26DA1">
              <w:rPr>
                <w:rFonts w:cs="Times New Roman"/>
                <w:szCs w:val="26"/>
              </w:rPr>
              <w:t>1. Quản trị hệ thống thiết kế cấu trúc gói tin Trung tâm trọng tài cần cung cấp. Hệ thống lưu cấu hình gói dữ liệu</w:t>
            </w:r>
          </w:p>
        </w:tc>
        <w:tc>
          <w:tcPr>
            <w:tcW w:w="747" w:type="pct"/>
          </w:tcPr>
          <w:p w14:paraId="5AEDF95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401874" w14:textId="77777777" w:rsidTr="009B5A38">
        <w:tc>
          <w:tcPr>
            <w:tcW w:w="291" w:type="pct"/>
          </w:tcPr>
          <w:p w14:paraId="24D42265" w14:textId="77777777" w:rsidR="009B5A38" w:rsidRPr="00A26DA1" w:rsidRDefault="009B5A38">
            <w:pPr>
              <w:rPr>
                <w:rFonts w:cs="Times New Roman"/>
                <w:szCs w:val="26"/>
              </w:rPr>
            </w:pPr>
          </w:p>
        </w:tc>
        <w:tc>
          <w:tcPr>
            <w:tcW w:w="1089" w:type="pct"/>
          </w:tcPr>
          <w:p w14:paraId="79383C4D" w14:textId="77777777" w:rsidR="009B5A38" w:rsidRPr="00A26DA1" w:rsidRDefault="009B5A38">
            <w:pPr>
              <w:rPr>
                <w:rFonts w:cs="Times New Roman"/>
                <w:szCs w:val="26"/>
              </w:rPr>
            </w:pPr>
          </w:p>
        </w:tc>
        <w:tc>
          <w:tcPr>
            <w:tcW w:w="545" w:type="pct"/>
          </w:tcPr>
          <w:p w14:paraId="7D6E5E57" w14:textId="77777777" w:rsidR="009B5A38" w:rsidRPr="00A26DA1" w:rsidRDefault="009B5A38">
            <w:pPr>
              <w:rPr>
                <w:rFonts w:cs="Times New Roman"/>
                <w:szCs w:val="26"/>
              </w:rPr>
            </w:pPr>
          </w:p>
        </w:tc>
        <w:tc>
          <w:tcPr>
            <w:tcW w:w="2329" w:type="pct"/>
          </w:tcPr>
          <w:p w14:paraId="0E261FED"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7A3855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A7DDD64" w14:textId="77777777" w:rsidTr="009B5A38">
        <w:tc>
          <w:tcPr>
            <w:tcW w:w="291" w:type="pct"/>
          </w:tcPr>
          <w:p w14:paraId="40F6E18C" w14:textId="77777777" w:rsidR="009B5A38" w:rsidRPr="00A26DA1" w:rsidRDefault="009B5A38">
            <w:pPr>
              <w:rPr>
                <w:rFonts w:cs="Times New Roman"/>
                <w:szCs w:val="26"/>
              </w:rPr>
            </w:pPr>
            <w:r w:rsidRPr="00A26DA1">
              <w:rPr>
                <w:rFonts w:cs="Times New Roman"/>
                <w:szCs w:val="26"/>
              </w:rPr>
              <w:t>617</w:t>
            </w:r>
          </w:p>
        </w:tc>
        <w:tc>
          <w:tcPr>
            <w:tcW w:w="1089" w:type="pct"/>
          </w:tcPr>
          <w:p w14:paraId="5A3795AB" w14:textId="77777777" w:rsidR="009B5A38" w:rsidRPr="00A26DA1" w:rsidRDefault="009B5A38">
            <w:pPr>
              <w:rPr>
                <w:rFonts w:cs="Times New Roman"/>
                <w:szCs w:val="26"/>
              </w:rPr>
            </w:pPr>
            <w:r w:rsidRPr="00A26DA1">
              <w:rPr>
                <w:rFonts w:cs="Times New Roman"/>
                <w:szCs w:val="26"/>
              </w:rPr>
              <w:t>Cung cấp dữ liệu Chi nhánh của tổ chức trọng tài</w:t>
            </w:r>
          </w:p>
        </w:tc>
        <w:tc>
          <w:tcPr>
            <w:tcW w:w="545" w:type="pct"/>
          </w:tcPr>
          <w:p w14:paraId="2175AAD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A28059F" w14:textId="77777777" w:rsidR="009B5A38" w:rsidRPr="00A26DA1" w:rsidRDefault="009B5A38">
            <w:pPr>
              <w:rPr>
                <w:rFonts w:cs="Times New Roman"/>
                <w:szCs w:val="26"/>
              </w:rPr>
            </w:pPr>
            <w:r w:rsidRPr="00A26DA1">
              <w:rPr>
                <w:rFonts w:cs="Times New Roman"/>
                <w:szCs w:val="26"/>
              </w:rPr>
              <w:t>1. Quản trị hệ thống thiết kế cấu trúc gói tin Chi nhánh của tổ chức trọng tài cần cung cấp. Hệ thống lưu cấu hình gói dữ liệu</w:t>
            </w:r>
          </w:p>
        </w:tc>
        <w:tc>
          <w:tcPr>
            <w:tcW w:w="747" w:type="pct"/>
          </w:tcPr>
          <w:p w14:paraId="2C6C86D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EDAD6B" w14:textId="77777777" w:rsidTr="009B5A38">
        <w:tc>
          <w:tcPr>
            <w:tcW w:w="291" w:type="pct"/>
          </w:tcPr>
          <w:p w14:paraId="29A325C3" w14:textId="77777777" w:rsidR="009B5A38" w:rsidRPr="00A26DA1" w:rsidRDefault="009B5A38">
            <w:pPr>
              <w:rPr>
                <w:rFonts w:cs="Times New Roman"/>
                <w:szCs w:val="26"/>
              </w:rPr>
            </w:pPr>
          </w:p>
        </w:tc>
        <w:tc>
          <w:tcPr>
            <w:tcW w:w="1089" w:type="pct"/>
          </w:tcPr>
          <w:p w14:paraId="72EC7AE9" w14:textId="77777777" w:rsidR="009B5A38" w:rsidRPr="00A26DA1" w:rsidRDefault="009B5A38">
            <w:pPr>
              <w:rPr>
                <w:rFonts w:cs="Times New Roman"/>
                <w:szCs w:val="26"/>
              </w:rPr>
            </w:pPr>
          </w:p>
        </w:tc>
        <w:tc>
          <w:tcPr>
            <w:tcW w:w="545" w:type="pct"/>
          </w:tcPr>
          <w:p w14:paraId="75342B03" w14:textId="77777777" w:rsidR="009B5A38" w:rsidRPr="00A26DA1" w:rsidRDefault="009B5A38">
            <w:pPr>
              <w:rPr>
                <w:rFonts w:cs="Times New Roman"/>
                <w:szCs w:val="26"/>
              </w:rPr>
            </w:pPr>
          </w:p>
        </w:tc>
        <w:tc>
          <w:tcPr>
            <w:tcW w:w="2329" w:type="pct"/>
          </w:tcPr>
          <w:p w14:paraId="6D63015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A37F63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94F2C4F" w14:textId="77777777" w:rsidTr="009B5A38">
        <w:tc>
          <w:tcPr>
            <w:tcW w:w="291" w:type="pct"/>
          </w:tcPr>
          <w:p w14:paraId="7C22AAFF" w14:textId="77777777" w:rsidR="009B5A38" w:rsidRPr="00A26DA1" w:rsidRDefault="009B5A38">
            <w:pPr>
              <w:rPr>
                <w:rFonts w:cs="Times New Roman"/>
                <w:szCs w:val="26"/>
              </w:rPr>
            </w:pPr>
            <w:r w:rsidRPr="00A26DA1">
              <w:rPr>
                <w:rFonts w:cs="Times New Roman"/>
                <w:szCs w:val="26"/>
              </w:rPr>
              <w:t>618</w:t>
            </w:r>
          </w:p>
        </w:tc>
        <w:tc>
          <w:tcPr>
            <w:tcW w:w="1089" w:type="pct"/>
          </w:tcPr>
          <w:p w14:paraId="590703A1" w14:textId="77777777" w:rsidR="009B5A38" w:rsidRPr="00A26DA1" w:rsidRDefault="009B5A38">
            <w:pPr>
              <w:rPr>
                <w:rFonts w:cs="Times New Roman"/>
                <w:szCs w:val="26"/>
              </w:rPr>
            </w:pPr>
            <w:r w:rsidRPr="00A26DA1">
              <w:rPr>
                <w:rFonts w:cs="Times New Roman"/>
                <w:szCs w:val="26"/>
              </w:rPr>
              <w:t>Cung cấp dữ liệu Văn phòng đại diện của trung tâm trọng tài</w:t>
            </w:r>
          </w:p>
        </w:tc>
        <w:tc>
          <w:tcPr>
            <w:tcW w:w="545" w:type="pct"/>
          </w:tcPr>
          <w:p w14:paraId="7D230F3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50C18CF" w14:textId="77777777" w:rsidR="009B5A38" w:rsidRPr="00A26DA1" w:rsidRDefault="009B5A38">
            <w:pPr>
              <w:rPr>
                <w:rFonts w:cs="Times New Roman"/>
                <w:szCs w:val="26"/>
              </w:rPr>
            </w:pPr>
            <w:r w:rsidRPr="00A26DA1">
              <w:rPr>
                <w:rFonts w:cs="Times New Roman"/>
                <w:szCs w:val="26"/>
              </w:rPr>
              <w:t>1. Quản trị hệ thống thiết kế cấu trúc gói tin Văn phòng đại diện của trung tâm trọng tài cần cung cấp. Hệ thống lưu cấu hình gói dữ liệu</w:t>
            </w:r>
          </w:p>
        </w:tc>
        <w:tc>
          <w:tcPr>
            <w:tcW w:w="747" w:type="pct"/>
          </w:tcPr>
          <w:p w14:paraId="7C20970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7052D1D" w14:textId="77777777" w:rsidTr="009B5A38">
        <w:tc>
          <w:tcPr>
            <w:tcW w:w="291" w:type="pct"/>
          </w:tcPr>
          <w:p w14:paraId="3D6385E0" w14:textId="77777777" w:rsidR="009B5A38" w:rsidRPr="00A26DA1" w:rsidRDefault="009B5A38">
            <w:pPr>
              <w:rPr>
                <w:rFonts w:cs="Times New Roman"/>
                <w:szCs w:val="26"/>
              </w:rPr>
            </w:pPr>
          </w:p>
        </w:tc>
        <w:tc>
          <w:tcPr>
            <w:tcW w:w="1089" w:type="pct"/>
          </w:tcPr>
          <w:p w14:paraId="2E13BE8A" w14:textId="77777777" w:rsidR="009B5A38" w:rsidRPr="00A26DA1" w:rsidRDefault="009B5A38">
            <w:pPr>
              <w:rPr>
                <w:rFonts w:cs="Times New Roman"/>
                <w:szCs w:val="26"/>
              </w:rPr>
            </w:pPr>
          </w:p>
        </w:tc>
        <w:tc>
          <w:tcPr>
            <w:tcW w:w="545" w:type="pct"/>
          </w:tcPr>
          <w:p w14:paraId="468177A5" w14:textId="77777777" w:rsidR="009B5A38" w:rsidRPr="00A26DA1" w:rsidRDefault="009B5A38">
            <w:pPr>
              <w:rPr>
                <w:rFonts w:cs="Times New Roman"/>
                <w:szCs w:val="26"/>
              </w:rPr>
            </w:pPr>
          </w:p>
        </w:tc>
        <w:tc>
          <w:tcPr>
            <w:tcW w:w="2329" w:type="pct"/>
          </w:tcPr>
          <w:p w14:paraId="6FD7C1AA"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32D96F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5839BD" w14:textId="77777777" w:rsidTr="009B5A38">
        <w:tc>
          <w:tcPr>
            <w:tcW w:w="291" w:type="pct"/>
          </w:tcPr>
          <w:p w14:paraId="2CA091E5" w14:textId="77777777" w:rsidR="009B5A38" w:rsidRPr="00A26DA1" w:rsidRDefault="009B5A38">
            <w:pPr>
              <w:rPr>
                <w:rFonts w:cs="Times New Roman"/>
                <w:szCs w:val="26"/>
              </w:rPr>
            </w:pPr>
            <w:r w:rsidRPr="00A26DA1">
              <w:rPr>
                <w:rFonts w:cs="Times New Roman"/>
                <w:szCs w:val="26"/>
              </w:rPr>
              <w:t>619</w:t>
            </w:r>
          </w:p>
        </w:tc>
        <w:tc>
          <w:tcPr>
            <w:tcW w:w="1089" w:type="pct"/>
          </w:tcPr>
          <w:p w14:paraId="2709C84C" w14:textId="77777777" w:rsidR="009B5A38" w:rsidRPr="00A26DA1" w:rsidRDefault="009B5A38">
            <w:pPr>
              <w:rPr>
                <w:rFonts w:cs="Times New Roman"/>
                <w:szCs w:val="26"/>
              </w:rPr>
            </w:pPr>
            <w:r w:rsidRPr="00A26DA1">
              <w:rPr>
                <w:rFonts w:cs="Times New Roman"/>
                <w:szCs w:val="26"/>
              </w:rPr>
              <w:t>Cung cấp dữ liệu Hòa giải viên thương mại</w:t>
            </w:r>
          </w:p>
        </w:tc>
        <w:tc>
          <w:tcPr>
            <w:tcW w:w="545" w:type="pct"/>
          </w:tcPr>
          <w:p w14:paraId="3D55D7B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142361E" w14:textId="77777777" w:rsidR="009B5A38" w:rsidRPr="00A26DA1" w:rsidRDefault="009B5A38">
            <w:pPr>
              <w:rPr>
                <w:rFonts w:cs="Times New Roman"/>
                <w:szCs w:val="26"/>
              </w:rPr>
            </w:pPr>
            <w:r w:rsidRPr="00A26DA1">
              <w:rPr>
                <w:rFonts w:cs="Times New Roman"/>
                <w:szCs w:val="26"/>
              </w:rPr>
              <w:t>1. Quản trị hệ thống thiết kế cấu trúc gói tin Hòa giải viên thương mại cần cung cấp. Hệ thống lưu cấu hình gói dữ liệu</w:t>
            </w:r>
          </w:p>
        </w:tc>
        <w:tc>
          <w:tcPr>
            <w:tcW w:w="747" w:type="pct"/>
          </w:tcPr>
          <w:p w14:paraId="0422E92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5D7AD5" w14:textId="77777777" w:rsidTr="009B5A38">
        <w:tc>
          <w:tcPr>
            <w:tcW w:w="291" w:type="pct"/>
          </w:tcPr>
          <w:p w14:paraId="35ABF20F" w14:textId="77777777" w:rsidR="009B5A38" w:rsidRPr="00A26DA1" w:rsidRDefault="009B5A38">
            <w:pPr>
              <w:rPr>
                <w:rFonts w:cs="Times New Roman"/>
                <w:szCs w:val="26"/>
              </w:rPr>
            </w:pPr>
          </w:p>
        </w:tc>
        <w:tc>
          <w:tcPr>
            <w:tcW w:w="1089" w:type="pct"/>
          </w:tcPr>
          <w:p w14:paraId="20720098" w14:textId="77777777" w:rsidR="009B5A38" w:rsidRPr="00A26DA1" w:rsidRDefault="009B5A38">
            <w:pPr>
              <w:rPr>
                <w:rFonts w:cs="Times New Roman"/>
                <w:szCs w:val="26"/>
              </w:rPr>
            </w:pPr>
          </w:p>
        </w:tc>
        <w:tc>
          <w:tcPr>
            <w:tcW w:w="545" w:type="pct"/>
          </w:tcPr>
          <w:p w14:paraId="508D8436" w14:textId="77777777" w:rsidR="009B5A38" w:rsidRPr="00A26DA1" w:rsidRDefault="009B5A38">
            <w:pPr>
              <w:rPr>
                <w:rFonts w:cs="Times New Roman"/>
                <w:szCs w:val="26"/>
              </w:rPr>
            </w:pPr>
          </w:p>
        </w:tc>
        <w:tc>
          <w:tcPr>
            <w:tcW w:w="2329" w:type="pct"/>
          </w:tcPr>
          <w:p w14:paraId="6015DFE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23BD4B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E89AE2C" w14:textId="77777777" w:rsidTr="009B5A38">
        <w:tc>
          <w:tcPr>
            <w:tcW w:w="291" w:type="pct"/>
          </w:tcPr>
          <w:p w14:paraId="793DEFE1" w14:textId="77777777" w:rsidR="009B5A38" w:rsidRPr="00A26DA1" w:rsidRDefault="009B5A38">
            <w:pPr>
              <w:rPr>
                <w:rFonts w:cs="Times New Roman"/>
                <w:szCs w:val="26"/>
              </w:rPr>
            </w:pPr>
            <w:r w:rsidRPr="00A26DA1">
              <w:rPr>
                <w:rFonts w:cs="Times New Roman"/>
                <w:szCs w:val="26"/>
              </w:rPr>
              <w:lastRenderedPageBreak/>
              <w:t>620</w:t>
            </w:r>
          </w:p>
        </w:tc>
        <w:tc>
          <w:tcPr>
            <w:tcW w:w="1089" w:type="pct"/>
          </w:tcPr>
          <w:p w14:paraId="582874E9" w14:textId="77777777" w:rsidR="009B5A38" w:rsidRPr="00A26DA1" w:rsidRDefault="009B5A38">
            <w:pPr>
              <w:rPr>
                <w:rFonts w:cs="Times New Roman"/>
                <w:szCs w:val="26"/>
              </w:rPr>
            </w:pPr>
            <w:r w:rsidRPr="00A26DA1">
              <w:rPr>
                <w:rFonts w:cs="Times New Roman"/>
                <w:szCs w:val="26"/>
              </w:rPr>
              <w:t>Cung cấp dữ liệu Trung tâm hòa giải thương mại</w:t>
            </w:r>
          </w:p>
        </w:tc>
        <w:tc>
          <w:tcPr>
            <w:tcW w:w="545" w:type="pct"/>
          </w:tcPr>
          <w:p w14:paraId="2319F75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631D51D" w14:textId="77777777" w:rsidR="009B5A38" w:rsidRPr="00A26DA1" w:rsidRDefault="009B5A38">
            <w:pPr>
              <w:rPr>
                <w:rFonts w:cs="Times New Roman"/>
                <w:szCs w:val="26"/>
              </w:rPr>
            </w:pPr>
            <w:r w:rsidRPr="00A26DA1">
              <w:rPr>
                <w:rFonts w:cs="Times New Roman"/>
                <w:szCs w:val="26"/>
              </w:rPr>
              <w:t>1. Quản trị hệ thống thiết kế cấu trúc gói tin Trung tâm hòa giải thương mại cần cung cấp. Hệ thống lưu cấu hình gói dữ liệu</w:t>
            </w:r>
          </w:p>
        </w:tc>
        <w:tc>
          <w:tcPr>
            <w:tcW w:w="747" w:type="pct"/>
          </w:tcPr>
          <w:p w14:paraId="30C9889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6285F18" w14:textId="77777777" w:rsidTr="009B5A38">
        <w:tc>
          <w:tcPr>
            <w:tcW w:w="291" w:type="pct"/>
          </w:tcPr>
          <w:p w14:paraId="42EB92FE" w14:textId="77777777" w:rsidR="009B5A38" w:rsidRPr="00A26DA1" w:rsidRDefault="009B5A38">
            <w:pPr>
              <w:rPr>
                <w:rFonts w:cs="Times New Roman"/>
                <w:szCs w:val="26"/>
              </w:rPr>
            </w:pPr>
          </w:p>
        </w:tc>
        <w:tc>
          <w:tcPr>
            <w:tcW w:w="1089" w:type="pct"/>
          </w:tcPr>
          <w:p w14:paraId="6272FF46" w14:textId="77777777" w:rsidR="009B5A38" w:rsidRPr="00A26DA1" w:rsidRDefault="009B5A38">
            <w:pPr>
              <w:rPr>
                <w:rFonts w:cs="Times New Roman"/>
                <w:szCs w:val="26"/>
              </w:rPr>
            </w:pPr>
          </w:p>
        </w:tc>
        <w:tc>
          <w:tcPr>
            <w:tcW w:w="545" w:type="pct"/>
          </w:tcPr>
          <w:p w14:paraId="70B81AEF" w14:textId="77777777" w:rsidR="009B5A38" w:rsidRPr="00A26DA1" w:rsidRDefault="009B5A38">
            <w:pPr>
              <w:rPr>
                <w:rFonts w:cs="Times New Roman"/>
                <w:szCs w:val="26"/>
              </w:rPr>
            </w:pPr>
          </w:p>
        </w:tc>
        <w:tc>
          <w:tcPr>
            <w:tcW w:w="2329" w:type="pct"/>
          </w:tcPr>
          <w:p w14:paraId="61EE425A"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C74568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BB1991" w14:textId="77777777" w:rsidTr="009B5A38">
        <w:tc>
          <w:tcPr>
            <w:tcW w:w="291" w:type="pct"/>
          </w:tcPr>
          <w:p w14:paraId="35D504B2" w14:textId="77777777" w:rsidR="009B5A38" w:rsidRPr="00A26DA1" w:rsidRDefault="009B5A38">
            <w:pPr>
              <w:rPr>
                <w:rFonts w:cs="Times New Roman"/>
                <w:szCs w:val="26"/>
              </w:rPr>
            </w:pPr>
            <w:r w:rsidRPr="00A26DA1">
              <w:rPr>
                <w:rFonts w:cs="Times New Roman"/>
                <w:szCs w:val="26"/>
              </w:rPr>
              <w:t>621</w:t>
            </w:r>
          </w:p>
        </w:tc>
        <w:tc>
          <w:tcPr>
            <w:tcW w:w="1089" w:type="pct"/>
          </w:tcPr>
          <w:p w14:paraId="4821E67F" w14:textId="77777777" w:rsidR="009B5A38" w:rsidRPr="00A26DA1" w:rsidRDefault="009B5A38">
            <w:pPr>
              <w:rPr>
                <w:rFonts w:cs="Times New Roman"/>
                <w:szCs w:val="26"/>
              </w:rPr>
            </w:pPr>
            <w:r w:rsidRPr="00A26DA1">
              <w:rPr>
                <w:rFonts w:cs="Times New Roman"/>
                <w:szCs w:val="26"/>
              </w:rPr>
              <w:t>Cung cấp dữ liệu Giám định viên tư pháp</w:t>
            </w:r>
          </w:p>
        </w:tc>
        <w:tc>
          <w:tcPr>
            <w:tcW w:w="545" w:type="pct"/>
          </w:tcPr>
          <w:p w14:paraId="57947B1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6420859" w14:textId="77777777" w:rsidR="009B5A38" w:rsidRPr="00A26DA1" w:rsidRDefault="009B5A38">
            <w:pPr>
              <w:rPr>
                <w:rFonts w:cs="Times New Roman"/>
                <w:szCs w:val="26"/>
              </w:rPr>
            </w:pPr>
            <w:r w:rsidRPr="00A26DA1">
              <w:rPr>
                <w:rFonts w:cs="Times New Roman"/>
                <w:szCs w:val="26"/>
              </w:rPr>
              <w:t>1. Quản trị hệ thống thiết kế cấu trúc gói tin Giám định viên tư pháp cần cung cấp. Hệ thống lưu cấu hình gói dữ liệu</w:t>
            </w:r>
          </w:p>
        </w:tc>
        <w:tc>
          <w:tcPr>
            <w:tcW w:w="747" w:type="pct"/>
          </w:tcPr>
          <w:p w14:paraId="5E4741F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7A6843" w14:textId="77777777" w:rsidTr="009B5A38">
        <w:tc>
          <w:tcPr>
            <w:tcW w:w="291" w:type="pct"/>
          </w:tcPr>
          <w:p w14:paraId="1AD0B249" w14:textId="77777777" w:rsidR="009B5A38" w:rsidRPr="00A26DA1" w:rsidRDefault="009B5A38">
            <w:pPr>
              <w:rPr>
                <w:rFonts w:cs="Times New Roman"/>
                <w:szCs w:val="26"/>
              </w:rPr>
            </w:pPr>
          </w:p>
        </w:tc>
        <w:tc>
          <w:tcPr>
            <w:tcW w:w="1089" w:type="pct"/>
          </w:tcPr>
          <w:p w14:paraId="53544F7E" w14:textId="77777777" w:rsidR="009B5A38" w:rsidRPr="00A26DA1" w:rsidRDefault="009B5A38">
            <w:pPr>
              <w:rPr>
                <w:rFonts w:cs="Times New Roman"/>
                <w:szCs w:val="26"/>
              </w:rPr>
            </w:pPr>
          </w:p>
        </w:tc>
        <w:tc>
          <w:tcPr>
            <w:tcW w:w="545" w:type="pct"/>
          </w:tcPr>
          <w:p w14:paraId="647A7EB8" w14:textId="77777777" w:rsidR="009B5A38" w:rsidRPr="00A26DA1" w:rsidRDefault="009B5A38">
            <w:pPr>
              <w:rPr>
                <w:rFonts w:cs="Times New Roman"/>
                <w:szCs w:val="26"/>
              </w:rPr>
            </w:pPr>
          </w:p>
        </w:tc>
        <w:tc>
          <w:tcPr>
            <w:tcW w:w="2329" w:type="pct"/>
          </w:tcPr>
          <w:p w14:paraId="4A5C52E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2E53D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AB498D" w14:textId="77777777" w:rsidTr="009B5A38">
        <w:tc>
          <w:tcPr>
            <w:tcW w:w="291" w:type="pct"/>
          </w:tcPr>
          <w:p w14:paraId="55FEA835" w14:textId="77777777" w:rsidR="009B5A38" w:rsidRPr="00A26DA1" w:rsidRDefault="009B5A38">
            <w:pPr>
              <w:rPr>
                <w:rFonts w:cs="Times New Roman"/>
                <w:szCs w:val="26"/>
              </w:rPr>
            </w:pPr>
            <w:r w:rsidRPr="00A26DA1">
              <w:rPr>
                <w:rFonts w:cs="Times New Roman"/>
                <w:szCs w:val="26"/>
              </w:rPr>
              <w:t>622</w:t>
            </w:r>
          </w:p>
        </w:tc>
        <w:tc>
          <w:tcPr>
            <w:tcW w:w="1089" w:type="pct"/>
          </w:tcPr>
          <w:p w14:paraId="2587D93D" w14:textId="77777777" w:rsidR="009B5A38" w:rsidRPr="00A26DA1" w:rsidRDefault="009B5A38">
            <w:pPr>
              <w:rPr>
                <w:rFonts w:cs="Times New Roman"/>
                <w:szCs w:val="26"/>
              </w:rPr>
            </w:pPr>
            <w:r w:rsidRPr="00A26DA1">
              <w:rPr>
                <w:rFonts w:cs="Times New Roman"/>
                <w:szCs w:val="26"/>
              </w:rPr>
              <w:t>Cung cấp dữ liệu Tổ chức giám định tư pháp</w:t>
            </w:r>
          </w:p>
        </w:tc>
        <w:tc>
          <w:tcPr>
            <w:tcW w:w="545" w:type="pct"/>
          </w:tcPr>
          <w:p w14:paraId="67A5C6C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DC7EDC0" w14:textId="77777777" w:rsidR="009B5A38" w:rsidRPr="00A26DA1" w:rsidRDefault="009B5A38">
            <w:pPr>
              <w:rPr>
                <w:rFonts w:cs="Times New Roman"/>
                <w:szCs w:val="26"/>
              </w:rPr>
            </w:pPr>
            <w:r w:rsidRPr="00A26DA1">
              <w:rPr>
                <w:rFonts w:cs="Times New Roman"/>
                <w:szCs w:val="26"/>
              </w:rPr>
              <w:t>1. Quản trị hệ thống thiết kế cấu trúc gói tin Tổ chức giám định tư pháp cần cung cấp. Hệ thống lưu cấu hình gói dữ liệu</w:t>
            </w:r>
          </w:p>
        </w:tc>
        <w:tc>
          <w:tcPr>
            <w:tcW w:w="747" w:type="pct"/>
          </w:tcPr>
          <w:p w14:paraId="59F8CBB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6B2A2F" w14:textId="77777777" w:rsidTr="009B5A38">
        <w:tc>
          <w:tcPr>
            <w:tcW w:w="291" w:type="pct"/>
          </w:tcPr>
          <w:p w14:paraId="1E31708E" w14:textId="77777777" w:rsidR="009B5A38" w:rsidRPr="00A26DA1" w:rsidRDefault="009B5A38">
            <w:pPr>
              <w:rPr>
                <w:rFonts w:cs="Times New Roman"/>
                <w:szCs w:val="26"/>
              </w:rPr>
            </w:pPr>
          </w:p>
        </w:tc>
        <w:tc>
          <w:tcPr>
            <w:tcW w:w="1089" w:type="pct"/>
          </w:tcPr>
          <w:p w14:paraId="69B7B241" w14:textId="77777777" w:rsidR="009B5A38" w:rsidRPr="00A26DA1" w:rsidRDefault="009B5A38">
            <w:pPr>
              <w:rPr>
                <w:rFonts w:cs="Times New Roman"/>
                <w:szCs w:val="26"/>
              </w:rPr>
            </w:pPr>
          </w:p>
        </w:tc>
        <w:tc>
          <w:tcPr>
            <w:tcW w:w="545" w:type="pct"/>
          </w:tcPr>
          <w:p w14:paraId="473E4A12" w14:textId="77777777" w:rsidR="009B5A38" w:rsidRPr="00A26DA1" w:rsidRDefault="009B5A38">
            <w:pPr>
              <w:rPr>
                <w:rFonts w:cs="Times New Roman"/>
                <w:szCs w:val="26"/>
              </w:rPr>
            </w:pPr>
          </w:p>
        </w:tc>
        <w:tc>
          <w:tcPr>
            <w:tcW w:w="2329" w:type="pct"/>
          </w:tcPr>
          <w:p w14:paraId="3BAC61F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F36266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6D79105" w14:textId="77777777" w:rsidTr="009B5A38">
        <w:tc>
          <w:tcPr>
            <w:tcW w:w="291" w:type="pct"/>
          </w:tcPr>
          <w:p w14:paraId="193E29D7" w14:textId="77777777" w:rsidR="009B5A38" w:rsidRPr="00A26DA1" w:rsidRDefault="009B5A38">
            <w:pPr>
              <w:rPr>
                <w:rFonts w:cs="Times New Roman"/>
                <w:szCs w:val="26"/>
              </w:rPr>
            </w:pPr>
            <w:r w:rsidRPr="00A26DA1">
              <w:rPr>
                <w:rFonts w:cs="Times New Roman"/>
                <w:b/>
                <w:szCs w:val="26"/>
              </w:rPr>
              <w:t>VII.5.2.6</w:t>
            </w:r>
          </w:p>
        </w:tc>
        <w:tc>
          <w:tcPr>
            <w:tcW w:w="1089" w:type="pct"/>
          </w:tcPr>
          <w:p w14:paraId="00D7CBA4" w14:textId="77777777" w:rsidR="009B5A38" w:rsidRPr="00A26DA1" w:rsidRDefault="009B5A38">
            <w:pPr>
              <w:rPr>
                <w:rFonts w:cs="Times New Roman"/>
                <w:szCs w:val="26"/>
              </w:rPr>
            </w:pPr>
            <w:r w:rsidRPr="00A26DA1">
              <w:rPr>
                <w:rFonts w:cs="Times New Roman"/>
                <w:b/>
                <w:szCs w:val="26"/>
              </w:rPr>
              <w:t>Vụ Hợp tác quốc tế</w:t>
            </w:r>
          </w:p>
        </w:tc>
        <w:tc>
          <w:tcPr>
            <w:tcW w:w="545" w:type="pct"/>
          </w:tcPr>
          <w:p w14:paraId="71ABFE55" w14:textId="77777777" w:rsidR="009B5A38" w:rsidRPr="00A26DA1" w:rsidRDefault="009B5A38">
            <w:pPr>
              <w:rPr>
                <w:rFonts w:cs="Times New Roman"/>
                <w:szCs w:val="26"/>
              </w:rPr>
            </w:pPr>
          </w:p>
        </w:tc>
        <w:tc>
          <w:tcPr>
            <w:tcW w:w="2329" w:type="pct"/>
          </w:tcPr>
          <w:p w14:paraId="6E490614" w14:textId="77777777" w:rsidR="009B5A38" w:rsidRPr="00A26DA1" w:rsidRDefault="009B5A38">
            <w:pPr>
              <w:rPr>
                <w:rFonts w:cs="Times New Roman"/>
                <w:szCs w:val="26"/>
              </w:rPr>
            </w:pPr>
          </w:p>
        </w:tc>
        <w:tc>
          <w:tcPr>
            <w:tcW w:w="747" w:type="pct"/>
          </w:tcPr>
          <w:p w14:paraId="027B14BF" w14:textId="77777777" w:rsidR="009B5A38" w:rsidRPr="00A26DA1" w:rsidRDefault="009B5A38">
            <w:pPr>
              <w:rPr>
                <w:rFonts w:cs="Times New Roman"/>
                <w:szCs w:val="26"/>
              </w:rPr>
            </w:pPr>
          </w:p>
        </w:tc>
      </w:tr>
      <w:tr w:rsidR="009B5A38" w:rsidRPr="00A26DA1" w14:paraId="30D50E23" w14:textId="77777777" w:rsidTr="009B5A38">
        <w:tc>
          <w:tcPr>
            <w:tcW w:w="291" w:type="pct"/>
          </w:tcPr>
          <w:p w14:paraId="56E3380C" w14:textId="77777777" w:rsidR="009B5A38" w:rsidRPr="00A26DA1" w:rsidRDefault="009B5A38">
            <w:pPr>
              <w:rPr>
                <w:rFonts w:cs="Times New Roman"/>
                <w:szCs w:val="26"/>
              </w:rPr>
            </w:pPr>
            <w:r w:rsidRPr="00A26DA1">
              <w:rPr>
                <w:rFonts w:cs="Times New Roman"/>
                <w:b/>
                <w:szCs w:val="26"/>
              </w:rPr>
              <w:t>VII.5.2.5.1</w:t>
            </w:r>
          </w:p>
        </w:tc>
        <w:tc>
          <w:tcPr>
            <w:tcW w:w="1089" w:type="pct"/>
          </w:tcPr>
          <w:p w14:paraId="65E9FCEC" w14:textId="77777777" w:rsidR="009B5A38" w:rsidRPr="00A26DA1" w:rsidRDefault="009B5A38">
            <w:pPr>
              <w:rPr>
                <w:rFonts w:cs="Times New Roman"/>
                <w:szCs w:val="26"/>
              </w:rPr>
            </w:pPr>
            <w:r w:rsidRPr="00A26DA1">
              <w:rPr>
                <w:rFonts w:cs="Times New Roman"/>
                <w:b/>
                <w:szCs w:val="26"/>
              </w:rPr>
              <w:t>CSDL Hợp tác quốc tế</w:t>
            </w:r>
          </w:p>
        </w:tc>
        <w:tc>
          <w:tcPr>
            <w:tcW w:w="545" w:type="pct"/>
          </w:tcPr>
          <w:p w14:paraId="5C98DE65" w14:textId="77777777" w:rsidR="009B5A38" w:rsidRPr="00A26DA1" w:rsidRDefault="009B5A38">
            <w:pPr>
              <w:rPr>
                <w:rFonts w:cs="Times New Roman"/>
                <w:szCs w:val="26"/>
              </w:rPr>
            </w:pPr>
          </w:p>
        </w:tc>
        <w:tc>
          <w:tcPr>
            <w:tcW w:w="2329" w:type="pct"/>
          </w:tcPr>
          <w:p w14:paraId="6F98C1C6" w14:textId="77777777" w:rsidR="009B5A38" w:rsidRPr="00A26DA1" w:rsidRDefault="009B5A38">
            <w:pPr>
              <w:rPr>
                <w:rFonts w:cs="Times New Roman"/>
                <w:szCs w:val="26"/>
              </w:rPr>
            </w:pPr>
          </w:p>
        </w:tc>
        <w:tc>
          <w:tcPr>
            <w:tcW w:w="747" w:type="pct"/>
          </w:tcPr>
          <w:p w14:paraId="524EB726" w14:textId="77777777" w:rsidR="009B5A38" w:rsidRPr="00A26DA1" w:rsidRDefault="009B5A38">
            <w:pPr>
              <w:rPr>
                <w:rFonts w:cs="Times New Roman"/>
                <w:szCs w:val="26"/>
              </w:rPr>
            </w:pPr>
          </w:p>
        </w:tc>
      </w:tr>
      <w:tr w:rsidR="009B5A38" w:rsidRPr="00A26DA1" w14:paraId="0D271E03" w14:textId="77777777" w:rsidTr="009B5A38">
        <w:tc>
          <w:tcPr>
            <w:tcW w:w="291" w:type="pct"/>
          </w:tcPr>
          <w:p w14:paraId="788C2CAD" w14:textId="77777777" w:rsidR="009B5A38" w:rsidRPr="00A26DA1" w:rsidRDefault="009B5A38">
            <w:pPr>
              <w:rPr>
                <w:rFonts w:cs="Times New Roman"/>
                <w:szCs w:val="26"/>
              </w:rPr>
            </w:pPr>
            <w:r w:rsidRPr="00A26DA1">
              <w:rPr>
                <w:rFonts w:cs="Times New Roman"/>
                <w:szCs w:val="26"/>
              </w:rPr>
              <w:t>623</w:t>
            </w:r>
          </w:p>
        </w:tc>
        <w:tc>
          <w:tcPr>
            <w:tcW w:w="1089" w:type="pct"/>
          </w:tcPr>
          <w:p w14:paraId="349AF27E" w14:textId="77777777" w:rsidR="009B5A38" w:rsidRPr="00A26DA1" w:rsidRDefault="009B5A38">
            <w:pPr>
              <w:rPr>
                <w:rFonts w:cs="Times New Roman"/>
                <w:szCs w:val="26"/>
              </w:rPr>
            </w:pPr>
            <w:r w:rsidRPr="00A26DA1">
              <w:rPr>
                <w:rFonts w:cs="Times New Roman"/>
                <w:szCs w:val="26"/>
              </w:rPr>
              <w:t>Cung cấp dữ liệu Thông tin điều ước quốc tế, thỏa thuận quốc tế</w:t>
            </w:r>
          </w:p>
        </w:tc>
        <w:tc>
          <w:tcPr>
            <w:tcW w:w="545" w:type="pct"/>
          </w:tcPr>
          <w:p w14:paraId="3755992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9E21F2C" w14:textId="77777777" w:rsidR="009B5A38" w:rsidRPr="00A26DA1" w:rsidRDefault="009B5A38">
            <w:pPr>
              <w:rPr>
                <w:rFonts w:cs="Times New Roman"/>
                <w:szCs w:val="26"/>
              </w:rPr>
            </w:pPr>
            <w:r w:rsidRPr="00A26DA1">
              <w:rPr>
                <w:rFonts w:cs="Times New Roman"/>
                <w:szCs w:val="26"/>
              </w:rPr>
              <w:t>1. Quản trị hệ thống thiết kế cấu trúc gói tin Thông tin điều ước quốc tế, thỏa thuận quốc tế cần cung cấp. Hệ thống lưu cấu hình gói dữ liệu</w:t>
            </w:r>
          </w:p>
        </w:tc>
        <w:tc>
          <w:tcPr>
            <w:tcW w:w="747" w:type="pct"/>
          </w:tcPr>
          <w:p w14:paraId="22D2D4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8448D0" w14:textId="77777777" w:rsidTr="009B5A38">
        <w:tc>
          <w:tcPr>
            <w:tcW w:w="291" w:type="pct"/>
          </w:tcPr>
          <w:p w14:paraId="30B7079F" w14:textId="77777777" w:rsidR="009B5A38" w:rsidRPr="00A26DA1" w:rsidRDefault="009B5A38">
            <w:pPr>
              <w:rPr>
                <w:rFonts w:cs="Times New Roman"/>
                <w:szCs w:val="26"/>
              </w:rPr>
            </w:pPr>
          </w:p>
        </w:tc>
        <w:tc>
          <w:tcPr>
            <w:tcW w:w="1089" w:type="pct"/>
          </w:tcPr>
          <w:p w14:paraId="78AC30E1" w14:textId="77777777" w:rsidR="009B5A38" w:rsidRPr="00A26DA1" w:rsidRDefault="009B5A38">
            <w:pPr>
              <w:rPr>
                <w:rFonts w:cs="Times New Roman"/>
                <w:szCs w:val="26"/>
              </w:rPr>
            </w:pPr>
          </w:p>
        </w:tc>
        <w:tc>
          <w:tcPr>
            <w:tcW w:w="545" w:type="pct"/>
          </w:tcPr>
          <w:p w14:paraId="00DC2AF1" w14:textId="77777777" w:rsidR="009B5A38" w:rsidRPr="00A26DA1" w:rsidRDefault="009B5A38">
            <w:pPr>
              <w:rPr>
                <w:rFonts w:cs="Times New Roman"/>
                <w:szCs w:val="26"/>
              </w:rPr>
            </w:pPr>
          </w:p>
        </w:tc>
        <w:tc>
          <w:tcPr>
            <w:tcW w:w="2329" w:type="pct"/>
          </w:tcPr>
          <w:p w14:paraId="1968152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8FF419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491F54" w14:textId="77777777" w:rsidTr="009B5A38">
        <w:tc>
          <w:tcPr>
            <w:tcW w:w="291" w:type="pct"/>
          </w:tcPr>
          <w:p w14:paraId="04EA149B" w14:textId="77777777" w:rsidR="009B5A38" w:rsidRPr="00A26DA1" w:rsidRDefault="009B5A38">
            <w:pPr>
              <w:rPr>
                <w:rFonts w:cs="Times New Roman"/>
                <w:szCs w:val="26"/>
              </w:rPr>
            </w:pPr>
            <w:r w:rsidRPr="00A26DA1">
              <w:rPr>
                <w:rFonts w:cs="Times New Roman"/>
                <w:szCs w:val="26"/>
              </w:rPr>
              <w:lastRenderedPageBreak/>
              <w:t>624</w:t>
            </w:r>
          </w:p>
        </w:tc>
        <w:tc>
          <w:tcPr>
            <w:tcW w:w="1089" w:type="pct"/>
          </w:tcPr>
          <w:p w14:paraId="232524E6" w14:textId="77777777" w:rsidR="009B5A38" w:rsidRPr="00A26DA1" w:rsidRDefault="009B5A38">
            <w:pPr>
              <w:rPr>
                <w:rFonts w:cs="Times New Roman"/>
                <w:szCs w:val="26"/>
              </w:rPr>
            </w:pPr>
            <w:r w:rsidRPr="00A26DA1">
              <w:rPr>
                <w:rFonts w:cs="Times New Roman"/>
                <w:szCs w:val="26"/>
              </w:rPr>
              <w:t>Cung cấp dữ liệu Thông tin chương trình dự án</w:t>
            </w:r>
          </w:p>
        </w:tc>
        <w:tc>
          <w:tcPr>
            <w:tcW w:w="545" w:type="pct"/>
          </w:tcPr>
          <w:p w14:paraId="630553E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E71E37F" w14:textId="77777777" w:rsidR="009B5A38" w:rsidRPr="00A26DA1" w:rsidRDefault="009B5A38">
            <w:pPr>
              <w:rPr>
                <w:rFonts w:cs="Times New Roman"/>
                <w:szCs w:val="26"/>
              </w:rPr>
            </w:pPr>
            <w:r w:rsidRPr="00A26DA1">
              <w:rPr>
                <w:rFonts w:cs="Times New Roman"/>
                <w:szCs w:val="26"/>
              </w:rPr>
              <w:t>1. Quản trị hệ thống thiết kế cấu trúc gói tin Thông tin chương trình dự án cần cung cấp. Hệ thống lưu cấu hình gói dữ liệu</w:t>
            </w:r>
          </w:p>
        </w:tc>
        <w:tc>
          <w:tcPr>
            <w:tcW w:w="747" w:type="pct"/>
          </w:tcPr>
          <w:p w14:paraId="523159A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04B046E" w14:textId="77777777" w:rsidTr="009B5A38">
        <w:tc>
          <w:tcPr>
            <w:tcW w:w="291" w:type="pct"/>
          </w:tcPr>
          <w:p w14:paraId="7243B42D" w14:textId="77777777" w:rsidR="009B5A38" w:rsidRPr="00A26DA1" w:rsidRDefault="009B5A38">
            <w:pPr>
              <w:rPr>
                <w:rFonts w:cs="Times New Roman"/>
                <w:szCs w:val="26"/>
              </w:rPr>
            </w:pPr>
          </w:p>
        </w:tc>
        <w:tc>
          <w:tcPr>
            <w:tcW w:w="1089" w:type="pct"/>
          </w:tcPr>
          <w:p w14:paraId="2A641A4F" w14:textId="77777777" w:rsidR="009B5A38" w:rsidRPr="00A26DA1" w:rsidRDefault="009B5A38">
            <w:pPr>
              <w:rPr>
                <w:rFonts w:cs="Times New Roman"/>
                <w:szCs w:val="26"/>
              </w:rPr>
            </w:pPr>
          </w:p>
        </w:tc>
        <w:tc>
          <w:tcPr>
            <w:tcW w:w="545" w:type="pct"/>
          </w:tcPr>
          <w:p w14:paraId="5D521B32" w14:textId="77777777" w:rsidR="009B5A38" w:rsidRPr="00A26DA1" w:rsidRDefault="009B5A38">
            <w:pPr>
              <w:rPr>
                <w:rFonts w:cs="Times New Roman"/>
                <w:szCs w:val="26"/>
              </w:rPr>
            </w:pPr>
          </w:p>
        </w:tc>
        <w:tc>
          <w:tcPr>
            <w:tcW w:w="2329" w:type="pct"/>
          </w:tcPr>
          <w:p w14:paraId="31EA267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ED303F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0D8836" w14:textId="77777777" w:rsidTr="009B5A38">
        <w:tc>
          <w:tcPr>
            <w:tcW w:w="291" w:type="pct"/>
          </w:tcPr>
          <w:p w14:paraId="58F59559" w14:textId="77777777" w:rsidR="009B5A38" w:rsidRPr="00A26DA1" w:rsidRDefault="009B5A38">
            <w:pPr>
              <w:rPr>
                <w:rFonts w:cs="Times New Roman"/>
                <w:szCs w:val="26"/>
              </w:rPr>
            </w:pPr>
            <w:r w:rsidRPr="00A26DA1">
              <w:rPr>
                <w:rFonts w:cs="Times New Roman"/>
                <w:szCs w:val="26"/>
              </w:rPr>
              <w:t>625</w:t>
            </w:r>
          </w:p>
        </w:tc>
        <w:tc>
          <w:tcPr>
            <w:tcW w:w="1089" w:type="pct"/>
          </w:tcPr>
          <w:p w14:paraId="606F69AC" w14:textId="77777777" w:rsidR="009B5A38" w:rsidRPr="00A26DA1" w:rsidRDefault="009B5A38">
            <w:pPr>
              <w:rPr>
                <w:rFonts w:cs="Times New Roman"/>
                <w:szCs w:val="26"/>
              </w:rPr>
            </w:pPr>
            <w:r w:rsidRPr="00A26DA1">
              <w:rPr>
                <w:rFonts w:cs="Times New Roman"/>
                <w:szCs w:val="26"/>
              </w:rPr>
              <w:t>Cung cấp dữ liệu Danh sách chuyên gia</w:t>
            </w:r>
          </w:p>
        </w:tc>
        <w:tc>
          <w:tcPr>
            <w:tcW w:w="545" w:type="pct"/>
          </w:tcPr>
          <w:p w14:paraId="2D35DAC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615EDD7" w14:textId="77777777" w:rsidR="009B5A38" w:rsidRPr="00A26DA1" w:rsidRDefault="009B5A38">
            <w:pPr>
              <w:rPr>
                <w:rFonts w:cs="Times New Roman"/>
                <w:szCs w:val="26"/>
              </w:rPr>
            </w:pPr>
            <w:r w:rsidRPr="00A26DA1">
              <w:rPr>
                <w:rFonts w:cs="Times New Roman"/>
                <w:szCs w:val="26"/>
              </w:rPr>
              <w:t>1. Quản trị hệ thống thiết kế cấu trúc gói tin Danh sách chuyên gia cần cung cấp. Hệ thống lưu cấu hình gói dữ liệu</w:t>
            </w:r>
          </w:p>
        </w:tc>
        <w:tc>
          <w:tcPr>
            <w:tcW w:w="747" w:type="pct"/>
          </w:tcPr>
          <w:p w14:paraId="12520EC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8C1D69" w14:textId="77777777" w:rsidTr="009B5A38">
        <w:tc>
          <w:tcPr>
            <w:tcW w:w="291" w:type="pct"/>
          </w:tcPr>
          <w:p w14:paraId="2F2F67FE" w14:textId="77777777" w:rsidR="009B5A38" w:rsidRPr="00A26DA1" w:rsidRDefault="009B5A38">
            <w:pPr>
              <w:rPr>
                <w:rFonts w:cs="Times New Roman"/>
                <w:szCs w:val="26"/>
              </w:rPr>
            </w:pPr>
          </w:p>
        </w:tc>
        <w:tc>
          <w:tcPr>
            <w:tcW w:w="1089" w:type="pct"/>
          </w:tcPr>
          <w:p w14:paraId="48B55629" w14:textId="77777777" w:rsidR="009B5A38" w:rsidRPr="00A26DA1" w:rsidRDefault="009B5A38">
            <w:pPr>
              <w:rPr>
                <w:rFonts w:cs="Times New Roman"/>
                <w:szCs w:val="26"/>
              </w:rPr>
            </w:pPr>
          </w:p>
        </w:tc>
        <w:tc>
          <w:tcPr>
            <w:tcW w:w="545" w:type="pct"/>
          </w:tcPr>
          <w:p w14:paraId="6FB74965" w14:textId="77777777" w:rsidR="009B5A38" w:rsidRPr="00A26DA1" w:rsidRDefault="009B5A38">
            <w:pPr>
              <w:rPr>
                <w:rFonts w:cs="Times New Roman"/>
                <w:szCs w:val="26"/>
              </w:rPr>
            </w:pPr>
          </w:p>
        </w:tc>
        <w:tc>
          <w:tcPr>
            <w:tcW w:w="2329" w:type="pct"/>
          </w:tcPr>
          <w:p w14:paraId="6587941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D49F01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E445BF" w14:textId="77777777" w:rsidTr="009B5A38">
        <w:tc>
          <w:tcPr>
            <w:tcW w:w="291" w:type="pct"/>
          </w:tcPr>
          <w:p w14:paraId="72511F6E" w14:textId="77777777" w:rsidR="009B5A38" w:rsidRPr="00A26DA1" w:rsidRDefault="009B5A38">
            <w:pPr>
              <w:rPr>
                <w:rFonts w:cs="Times New Roman"/>
                <w:szCs w:val="26"/>
              </w:rPr>
            </w:pPr>
            <w:r w:rsidRPr="00A26DA1">
              <w:rPr>
                <w:rFonts w:cs="Times New Roman"/>
                <w:szCs w:val="26"/>
              </w:rPr>
              <w:t>626</w:t>
            </w:r>
          </w:p>
        </w:tc>
        <w:tc>
          <w:tcPr>
            <w:tcW w:w="1089" w:type="pct"/>
          </w:tcPr>
          <w:p w14:paraId="2D2FBA72" w14:textId="77777777" w:rsidR="009B5A38" w:rsidRPr="00A26DA1" w:rsidRDefault="009B5A38">
            <w:pPr>
              <w:rPr>
                <w:rFonts w:cs="Times New Roman"/>
                <w:szCs w:val="26"/>
              </w:rPr>
            </w:pPr>
            <w:r w:rsidRPr="00A26DA1">
              <w:rPr>
                <w:rFonts w:cs="Times New Roman"/>
                <w:szCs w:val="26"/>
              </w:rPr>
              <w:t>Cung cấp dữ liệu Thông tin hội nghị, hội thảo</w:t>
            </w:r>
          </w:p>
        </w:tc>
        <w:tc>
          <w:tcPr>
            <w:tcW w:w="545" w:type="pct"/>
          </w:tcPr>
          <w:p w14:paraId="1B10681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F7597BD" w14:textId="77777777" w:rsidR="009B5A38" w:rsidRPr="00A26DA1" w:rsidRDefault="009B5A38">
            <w:pPr>
              <w:rPr>
                <w:rFonts w:cs="Times New Roman"/>
                <w:szCs w:val="26"/>
              </w:rPr>
            </w:pPr>
            <w:r w:rsidRPr="00A26DA1">
              <w:rPr>
                <w:rFonts w:cs="Times New Roman"/>
                <w:szCs w:val="26"/>
              </w:rPr>
              <w:t>1. Quản trị hệ thống thiết kế cấu trúc gói tin Thông tin hội nghị, hội thảo cần cung cấp. Hệ thống lưu cấu hình gói dữ liệu</w:t>
            </w:r>
          </w:p>
        </w:tc>
        <w:tc>
          <w:tcPr>
            <w:tcW w:w="747" w:type="pct"/>
          </w:tcPr>
          <w:p w14:paraId="3D4B0AA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BAE632" w14:textId="77777777" w:rsidTr="009B5A38">
        <w:tc>
          <w:tcPr>
            <w:tcW w:w="291" w:type="pct"/>
          </w:tcPr>
          <w:p w14:paraId="0A544FC9" w14:textId="77777777" w:rsidR="009B5A38" w:rsidRPr="00A26DA1" w:rsidRDefault="009B5A38">
            <w:pPr>
              <w:rPr>
                <w:rFonts w:cs="Times New Roman"/>
                <w:szCs w:val="26"/>
              </w:rPr>
            </w:pPr>
          </w:p>
        </w:tc>
        <w:tc>
          <w:tcPr>
            <w:tcW w:w="1089" w:type="pct"/>
          </w:tcPr>
          <w:p w14:paraId="5F85899E" w14:textId="77777777" w:rsidR="009B5A38" w:rsidRPr="00A26DA1" w:rsidRDefault="009B5A38">
            <w:pPr>
              <w:rPr>
                <w:rFonts w:cs="Times New Roman"/>
                <w:szCs w:val="26"/>
              </w:rPr>
            </w:pPr>
          </w:p>
        </w:tc>
        <w:tc>
          <w:tcPr>
            <w:tcW w:w="545" w:type="pct"/>
          </w:tcPr>
          <w:p w14:paraId="20FD5AB1" w14:textId="77777777" w:rsidR="009B5A38" w:rsidRPr="00A26DA1" w:rsidRDefault="009B5A38">
            <w:pPr>
              <w:rPr>
                <w:rFonts w:cs="Times New Roman"/>
                <w:szCs w:val="26"/>
              </w:rPr>
            </w:pPr>
          </w:p>
        </w:tc>
        <w:tc>
          <w:tcPr>
            <w:tcW w:w="2329" w:type="pct"/>
          </w:tcPr>
          <w:p w14:paraId="328CFCDC"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5CD657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3869E7B" w14:textId="77777777" w:rsidTr="009B5A38">
        <w:tc>
          <w:tcPr>
            <w:tcW w:w="291" w:type="pct"/>
          </w:tcPr>
          <w:p w14:paraId="041DBCB9" w14:textId="77777777" w:rsidR="009B5A38" w:rsidRPr="00A26DA1" w:rsidRDefault="009B5A38">
            <w:pPr>
              <w:rPr>
                <w:rFonts w:cs="Times New Roman"/>
                <w:szCs w:val="26"/>
              </w:rPr>
            </w:pPr>
            <w:r w:rsidRPr="00A26DA1">
              <w:rPr>
                <w:rFonts w:cs="Times New Roman"/>
                <w:szCs w:val="26"/>
              </w:rPr>
              <w:t>627</w:t>
            </w:r>
          </w:p>
        </w:tc>
        <w:tc>
          <w:tcPr>
            <w:tcW w:w="1089" w:type="pct"/>
          </w:tcPr>
          <w:p w14:paraId="03DDAD4C" w14:textId="77777777" w:rsidR="009B5A38" w:rsidRPr="00A26DA1" w:rsidRDefault="009B5A38">
            <w:pPr>
              <w:rPr>
                <w:rFonts w:cs="Times New Roman"/>
                <w:szCs w:val="26"/>
              </w:rPr>
            </w:pPr>
            <w:r w:rsidRPr="00A26DA1">
              <w:rPr>
                <w:rFonts w:cs="Times New Roman"/>
                <w:szCs w:val="26"/>
              </w:rPr>
              <w:t>Cung cấp dữ liệu Thông tin sản phẩm nghiên cứu, truyền thông</w:t>
            </w:r>
          </w:p>
        </w:tc>
        <w:tc>
          <w:tcPr>
            <w:tcW w:w="545" w:type="pct"/>
          </w:tcPr>
          <w:p w14:paraId="6A4DF6E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C05E1E5" w14:textId="77777777" w:rsidR="009B5A38" w:rsidRPr="00A26DA1" w:rsidRDefault="009B5A38">
            <w:pPr>
              <w:rPr>
                <w:rFonts w:cs="Times New Roman"/>
                <w:szCs w:val="26"/>
              </w:rPr>
            </w:pPr>
            <w:r w:rsidRPr="00A26DA1">
              <w:rPr>
                <w:rFonts w:cs="Times New Roman"/>
                <w:szCs w:val="26"/>
              </w:rPr>
              <w:t>1. Quản trị hệ thống thiết kế cấu trúc gói tin Thông tin sản phẩm nghiên cứu, truyền thông cần cung cấp. Hệ thống lưu cấu hình gói dữ liệu</w:t>
            </w:r>
          </w:p>
        </w:tc>
        <w:tc>
          <w:tcPr>
            <w:tcW w:w="747" w:type="pct"/>
          </w:tcPr>
          <w:p w14:paraId="18B7F03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34D4EAE" w14:textId="77777777" w:rsidTr="009B5A38">
        <w:tc>
          <w:tcPr>
            <w:tcW w:w="291" w:type="pct"/>
          </w:tcPr>
          <w:p w14:paraId="3E7AB93D" w14:textId="77777777" w:rsidR="009B5A38" w:rsidRPr="00A26DA1" w:rsidRDefault="009B5A38">
            <w:pPr>
              <w:rPr>
                <w:rFonts w:cs="Times New Roman"/>
                <w:szCs w:val="26"/>
              </w:rPr>
            </w:pPr>
          </w:p>
        </w:tc>
        <w:tc>
          <w:tcPr>
            <w:tcW w:w="1089" w:type="pct"/>
          </w:tcPr>
          <w:p w14:paraId="052129DD" w14:textId="77777777" w:rsidR="009B5A38" w:rsidRPr="00A26DA1" w:rsidRDefault="009B5A38">
            <w:pPr>
              <w:rPr>
                <w:rFonts w:cs="Times New Roman"/>
                <w:szCs w:val="26"/>
              </w:rPr>
            </w:pPr>
          </w:p>
        </w:tc>
        <w:tc>
          <w:tcPr>
            <w:tcW w:w="545" w:type="pct"/>
          </w:tcPr>
          <w:p w14:paraId="644FA873" w14:textId="77777777" w:rsidR="009B5A38" w:rsidRPr="00A26DA1" w:rsidRDefault="009B5A38">
            <w:pPr>
              <w:rPr>
                <w:rFonts w:cs="Times New Roman"/>
                <w:szCs w:val="26"/>
              </w:rPr>
            </w:pPr>
          </w:p>
        </w:tc>
        <w:tc>
          <w:tcPr>
            <w:tcW w:w="2329" w:type="pct"/>
          </w:tcPr>
          <w:p w14:paraId="5EFE2136"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64D01D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BE9EDE" w14:textId="77777777" w:rsidTr="009B5A38">
        <w:tc>
          <w:tcPr>
            <w:tcW w:w="291" w:type="pct"/>
          </w:tcPr>
          <w:p w14:paraId="27D0496C" w14:textId="77777777" w:rsidR="009B5A38" w:rsidRPr="00A26DA1" w:rsidRDefault="009B5A38">
            <w:pPr>
              <w:rPr>
                <w:rFonts w:cs="Times New Roman"/>
                <w:szCs w:val="26"/>
              </w:rPr>
            </w:pPr>
            <w:r w:rsidRPr="00A26DA1">
              <w:rPr>
                <w:rFonts w:cs="Times New Roman"/>
                <w:szCs w:val="26"/>
              </w:rPr>
              <w:t>628</w:t>
            </w:r>
          </w:p>
        </w:tc>
        <w:tc>
          <w:tcPr>
            <w:tcW w:w="1089" w:type="pct"/>
          </w:tcPr>
          <w:p w14:paraId="7C9D7066" w14:textId="77777777" w:rsidR="009B5A38" w:rsidRPr="00A26DA1" w:rsidRDefault="009B5A38">
            <w:pPr>
              <w:rPr>
                <w:rFonts w:cs="Times New Roman"/>
                <w:szCs w:val="26"/>
              </w:rPr>
            </w:pPr>
            <w:r w:rsidRPr="00A26DA1">
              <w:rPr>
                <w:rFonts w:cs="Times New Roman"/>
                <w:szCs w:val="26"/>
              </w:rPr>
              <w:t>Cung cấp dữ liệu Thông tin Đoàn</w:t>
            </w:r>
          </w:p>
        </w:tc>
        <w:tc>
          <w:tcPr>
            <w:tcW w:w="545" w:type="pct"/>
          </w:tcPr>
          <w:p w14:paraId="3EEDF3C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9AE543D" w14:textId="77777777" w:rsidR="009B5A38" w:rsidRPr="00A26DA1" w:rsidRDefault="009B5A38">
            <w:pPr>
              <w:rPr>
                <w:rFonts w:cs="Times New Roman"/>
                <w:szCs w:val="26"/>
              </w:rPr>
            </w:pPr>
            <w:r w:rsidRPr="00A26DA1">
              <w:rPr>
                <w:rFonts w:cs="Times New Roman"/>
                <w:szCs w:val="26"/>
              </w:rPr>
              <w:t>1. Quản trị hệ thống thiết kế cấu trúc gói tin Thông tin Đoàn cần cung cấp. Hệ thống lưu cấu hình gói dữ liệu</w:t>
            </w:r>
          </w:p>
        </w:tc>
        <w:tc>
          <w:tcPr>
            <w:tcW w:w="747" w:type="pct"/>
          </w:tcPr>
          <w:p w14:paraId="3FE2896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13F8A93" w14:textId="77777777" w:rsidTr="009B5A38">
        <w:tc>
          <w:tcPr>
            <w:tcW w:w="291" w:type="pct"/>
          </w:tcPr>
          <w:p w14:paraId="5BE1920C" w14:textId="77777777" w:rsidR="009B5A38" w:rsidRPr="00A26DA1" w:rsidRDefault="009B5A38">
            <w:pPr>
              <w:rPr>
                <w:rFonts w:cs="Times New Roman"/>
                <w:szCs w:val="26"/>
              </w:rPr>
            </w:pPr>
          </w:p>
        </w:tc>
        <w:tc>
          <w:tcPr>
            <w:tcW w:w="1089" w:type="pct"/>
          </w:tcPr>
          <w:p w14:paraId="77ACC9AC" w14:textId="77777777" w:rsidR="009B5A38" w:rsidRPr="00A26DA1" w:rsidRDefault="009B5A38">
            <w:pPr>
              <w:rPr>
                <w:rFonts w:cs="Times New Roman"/>
                <w:szCs w:val="26"/>
              </w:rPr>
            </w:pPr>
          </w:p>
        </w:tc>
        <w:tc>
          <w:tcPr>
            <w:tcW w:w="545" w:type="pct"/>
          </w:tcPr>
          <w:p w14:paraId="3AC1BA3B" w14:textId="77777777" w:rsidR="009B5A38" w:rsidRPr="00A26DA1" w:rsidRDefault="009B5A38">
            <w:pPr>
              <w:rPr>
                <w:rFonts w:cs="Times New Roman"/>
                <w:szCs w:val="26"/>
              </w:rPr>
            </w:pPr>
          </w:p>
        </w:tc>
        <w:tc>
          <w:tcPr>
            <w:tcW w:w="2329" w:type="pct"/>
          </w:tcPr>
          <w:p w14:paraId="35122EE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59DC94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EEDA4F" w14:textId="77777777" w:rsidTr="009B5A38">
        <w:tc>
          <w:tcPr>
            <w:tcW w:w="291" w:type="pct"/>
          </w:tcPr>
          <w:p w14:paraId="5DB404D0" w14:textId="77777777" w:rsidR="009B5A38" w:rsidRPr="00A26DA1" w:rsidRDefault="009B5A38">
            <w:pPr>
              <w:rPr>
                <w:rFonts w:cs="Times New Roman"/>
                <w:szCs w:val="26"/>
              </w:rPr>
            </w:pPr>
            <w:r w:rsidRPr="00A26DA1">
              <w:rPr>
                <w:rFonts w:cs="Times New Roman"/>
                <w:b/>
                <w:szCs w:val="26"/>
              </w:rPr>
              <w:t>VII.5.3</w:t>
            </w:r>
          </w:p>
        </w:tc>
        <w:tc>
          <w:tcPr>
            <w:tcW w:w="1089" w:type="pct"/>
          </w:tcPr>
          <w:p w14:paraId="5E29907A" w14:textId="77777777" w:rsidR="009B5A38" w:rsidRPr="00A26DA1" w:rsidRDefault="009B5A38">
            <w:pPr>
              <w:rPr>
                <w:rFonts w:cs="Times New Roman"/>
                <w:szCs w:val="26"/>
              </w:rPr>
            </w:pPr>
            <w:r w:rsidRPr="00A26DA1">
              <w:rPr>
                <w:rFonts w:cs="Times New Roman"/>
                <w:b/>
                <w:szCs w:val="26"/>
              </w:rPr>
              <w:t>Dịch vụ cung cấp dữ liệu mở theo Quyết định số 1459/QĐ-BTP ngày 15 tháng 5 năm 2025 của Bộ trưởng Bộ Tư pháp (dịch vụ chủ động)</w:t>
            </w:r>
          </w:p>
        </w:tc>
        <w:tc>
          <w:tcPr>
            <w:tcW w:w="545" w:type="pct"/>
          </w:tcPr>
          <w:p w14:paraId="7B988E41" w14:textId="77777777" w:rsidR="009B5A38" w:rsidRPr="00A26DA1" w:rsidRDefault="009B5A38">
            <w:pPr>
              <w:rPr>
                <w:rFonts w:cs="Times New Roman"/>
                <w:szCs w:val="26"/>
              </w:rPr>
            </w:pPr>
          </w:p>
        </w:tc>
        <w:tc>
          <w:tcPr>
            <w:tcW w:w="2329" w:type="pct"/>
          </w:tcPr>
          <w:p w14:paraId="26965012" w14:textId="77777777" w:rsidR="009B5A38" w:rsidRPr="00A26DA1" w:rsidRDefault="009B5A38">
            <w:pPr>
              <w:rPr>
                <w:rFonts w:cs="Times New Roman"/>
                <w:szCs w:val="26"/>
              </w:rPr>
            </w:pPr>
          </w:p>
        </w:tc>
        <w:tc>
          <w:tcPr>
            <w:tcW w:w="747" w:type="pct"/>
          </w:tcPr>
          <w:p w14:paraId="6F8A9123" w14:textId="77777777" w:rsidR="009B5A38" w:rsidRPr="00A26DA1" w:rsidRDefault="009B5A38">
            <w:pPr>
              <w:rPr>
                <w:rFonts w:cs="Times New Roman"/>
                <w:szCs w:val="26"/>
              </w:rPr>
            </w:pPr>
          </w:p>
        </w:tc>
      </w:tr>
      <w:tr w:rsidR="009B5A38" w:rsidRPr="00A26DA1" w14:paraId="04E19DE7" w14:textId="77777777" w:rsidTr="009B5A38">
        <w:tc>
          <w:tcPr>
            <w:tcW w:w="291" w:type="pct"/>
          </w:tcPr>
          <w:p w14:paraId="3339E670" w14:textId="77777777" w:rsidR="009B5A38" w:rsidRPr="00A26DA1" w:rsidRDefault="009B5A38">
            <w:pPr>
              <w:rPr>
                <w:rFonts w:cs="Times New Roman"/>
                <w:szCs w:val="26"/>
              </w:rPr>
            </w:pPr>
            <w:r w:rsidRPr="00A26DA1">
              <w:rPr>
                <w:rFonts w:cs="Times New Roman"/>
                <w:szCs w:val="26"/>
              </w:rPr>
              <w:t>629</w:t>
            </w:r>
          </w:p>
        </w:tc>
        <w:tc>
          <w:tcPr>
            <w:tcW w:w="1089" w:type="pct"/>
          </w:tcPr>
          <w:p w14:paraId="4F4A1314" w14:textId="77777777" w:rsidR="009B5A38" w:rsidRPr="00A26DA1" w:rsidRDefault="009B5A38">
            <w:pPr>
              <w:rPr>
                <w:rFonts w:cs="Times New Roman"/>
                <w:szCs w:val="26"/>
              </w:rPr>
            </w:pPr>
            <w:r w:rsidRPr="00A26DA1">
              <w:rPr>
                <w:rFonts w:cs="Times New Roman"/>
                <w:szCs w:val="26"/>
              </w:rPr>
              <w:t>Cung cấp dữ liệu mở về Danh sách tổ chức thực hiện trợ giúp pháp lý</w:t>
            </w:r>
          </w:p>
        </w:tc>
        <w:tc>
          <w:tcPr>
            <w:tcW w:w="545" w:type="pct"/>
          </w:tcPr>
          <w:p w14:paraId="67CACF8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A88C2D6" w14:textId="77777777" w:rsidR="009B5A38" w:rsidRPr="00A26DA1" w:rsidRDefault="009B5A38">
            <w:pPr>
              <w:rPr>
                <w:rFonts w:cs="Times New Roman"/>
                <w:szCs w:val="26"/>
              </w:rPr>
            </w:pPr>
            <w:r w:rsidRPr="00A26DA1">
              <w:rPr>
                <w:rFonts w:cs="Times New Roman"/>
                <w:szCs w:val="26"/>
              </w:rPr>
              <w:t>1. Quản trị hệ thống thiết kế cấu trúc gói tin Danh sách tổ chức thực hiện trợ giúp pháp lý cần cung cấp. Hệ thống lưu cấu hình gói dữ liệu</w:t>
            </w:r>
          </w:p>
        </w:tc>
        <w:tc>
          <w:tcPr>
            <w:tcW w:w="747" w:type="pct"/>
          </w:tcPr>
          <w:p w14:paraId="1BA7868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75B3CB" w14:textId="77777777" w:rsidTr="009B5A38">
        <w:tc>
          <w:tcPr>
            <w:tcW w:w="291" w:type="pct"/>
          </w:tcPr>
          <w:p w14:paraId="5E734FC1" w14:textId="77777777" w:rsidR="009B5A38" w:rsidRPr="00A26DA1" w:rsidRDefault="009B5A38">
            <w:pPr>
              <w:rPr>
                <w:rFonts w:cs="Times New Roman"/>
                <w:szCs w:val="26"/>
              </w:rPr>
            </w:pPr>
          </w:p>
        </w:tc>
        <w:tc>
          <w:tcPr>
            <w:tcW w:w="1089" w:type="pct"/>
          </w:tcPr>
          <w:p w14:paraId="08C778BB" w14:textId="77777777" w:rsidR="009B5A38" w:rsidRPr="00A26DA1" w:rsidRDefault="009B5A38">
            <w:pPr>
              <w:rPr>
                <w:rFonts w:cs="Times New Roman"/>
                <w:szCs w:val="26"/>
              </w:rPr>
            </w:pPr>
          </w:p>
        </w:tc>
        <w:tc>
          <w:tcPr>
            <w:tcW w:w="545" w:type="pct"/>
          </w:tcPr>
          <w:p w14:paraId="676F5AB3" w14:textId="77777777" w:rsidR="009B5A38" w:rsidRPr="00A26DA1" w:rsidRDefault="009B5A38">
            <w:pPr>
              <w:rPr>
                <w:rFonts w:cs="Times New Roman"/>
                <w:szCs w:val="26"/>
              </w:rPr>
            </w:pPr>
          </w:p>
        </w:tc>
        <w:tc>
          <w:tcPr>
            <w:tcW w:w="2329" w:type="pct"/>
          </w:tcPr>
          <w:p w14:paraId="35F76AC8"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FC847C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B72331" w14:textId="77777777" w:rsidTr="009B5A38">
        <w:tc>
          <w:tcPr>
            <w:tcW w:w="291" w:type="pct"/>
          </w:tcPr>
          <w:p w14:paraId="4B7F562D" w14:textId="77777777" w:rsidR="009B5A38" w:rsidRPr="00A26DA1" w:rsidRDefault="009B5A38">
            <w:pPr>
              <w:rPr>
                <w:rFonts w:cs="Times New Roman"/>
                <w:szCs w:val="26"/>
              </w:rPr>
            </w:pPr>
            <w:r w:rsidRPr="00A26DA1">
              <w:rPr>
                <w:rFonts w:cs="Times New Roman"/>
                <w:szCs w:val="26"/>
              </w:rPr>
              <w:t>630</w:t>
            </w:r>
          </w:p>
        </w:tc>
        <w:tc>
          <w:tcPr>
            <w:tcW w:w="1089" w:type="pct"/>
          </w:tcPr>
          <w:p w14:paraId="6F19D7AF" w14:textId="77777777" w:rsidR="009B5A38" w:rsidRPr="00A26DA1" w:rsidRDefault="009B5A38">
            <w:pPr>
              <w:rPr>
                <w:rFonts w:cs="Times New Roman"/>
                <w:szCs w:val="26"/>
              </w:rPr>
            </w:pPr>
            <w:r w:rsidRPr="00A26DA1">
              <w:rPr>
                <w:rFonts w:cs="Times New Roman"/>
                <w:szCs w:val="26"/>
              </w:rPr>
              <w:t>Cung cấp dữ liệu mở về Danh sách người thực hiện trợ giúp pháp lý</w:t>
            </w:r>
          </w:p>
        </w:tc>
        <w:tc>
          <w:tcPr>
            <w:tcW w:w="545" w:type="pct"/>
          </w:tcPr>
          <w:p w14:paraId="4D743E8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F8F6E85" w14:textId="77777777" w:rsidR="009B5A38" w:rsidRPr="00A26DA1" w:rsidRDefault="009B5A38">
            <w:pPr>
              <w:rPr>
                <w:rFonts w:cs="Times New Roman"/>
                <w:szCs w:val="26"/>
              </w:rPr>
            </w:pPr>
            <w:r w:rsidRPr="00A26DA1">
              <w:rPr>
                <w:rFonts w:cs="Times New Roman"/>
                <w:szCs w:val="26"/>
              </w:rPr>
              <w:t>1. Quản trị hệ thống thiết kế cấu trúc gói tin Danh sách người thực hiện trợ giúp pháp lý cần cung cấp. Hệ thống lưu cấu hình gói dữ liệu</w:t>
            </w:r>
          </w:p>
        </w:tc>
        <w:tc>
          <w:tcPr>
            <w:tcW w:w="747" w:type="pct"/>
          </w:tcPr>
          <w:p w14:paraId="3C8FEE5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533A34A" w14:textId="77777777" w:rsidTr="009B5A38">
        <w:tc>
          <w:tcPr>
            <w:tcW w:w="291" w:type="pct"/>
          </w:tcPr>
          <w:p w14:paraId="24CE19B8" w14:textId="77777777" w:rsidR="009B5A38" w:rsidRPr="00A26DA1" w:rsidRDefault="009B5A38">
            <w:pPr>
              <w:rPr>
                <w:rFonts w:cs="Times New Roman"/>
                <w:szCs w:val="26"/>
              </w:rPr>
            </w:pPr>
          </w:p>
        </w:tc>
        <w:tc>
          <w:tcPr>
            <w:tcW w:w="1089" w:type="pct"/>
          </w:tcPr>
          <w:p w14:paraId="11BD78B2" w14:textId="77777777" w:rsidR="009B5A38" w:rsidRPr="00A26DA1" w:rsidRDefault="009B5A38">
            <w:pPr>
              <w:rPr>
                <w:rFonts w:cs="Times New Roman"/>
                <w:szCs w:val="26"/>
              </w:rPr>
            </w:pPr>
          </w:p>
        </w:tc>
        <w:tc>
          <w:tcPr>
            <w:tcW w:w="545" w:type="pct"/>
          </w:tcPr>
          <w:p w14:paraId="2CCBF7C4" w14:textId="77777777" w:rsidR="009B5A38" w:rsidRPr="00A26DA1" w:rsidRDefault="009B5A38">
            <w:pPr>
              <w:rPr>
                <w:rFonts w:cs="Times New Roman"/>
                <w:szCs w:val="26"/>
              </w:rPr>
            </w:pPr>
          </w:p>
        </w:tc>
        <w:tc>
          <w:tcPr>
            <w:tcW w:w="2329" w:type="pct"/>
          </w:tcPr>
          <w:p w14:paraId="27ECEF66"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7A8E3B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BF582D" w14:textId="77777777" w:rsidTr="009B5A38">
        <w:tc>
          <w:tcPr>
            <w:tcW w:w="291" w:type="pct"/>
          </w:tcPr>
          <w:p w14:paraId="190C2B3F" w14:textId="77777777" w:rsidR="009B5A38" w:rsidRPr="00A26DA1" w:rsidRDefault="009B5A38">
            <w:pPr>
              <w:rPr>
                <w:rFonts w:cs="Times New Roman"/>
                <w:szCs w:val="26"/>
              </w:rPr>
            </w:pPr>
            <w:r w:rsidRPr="00A26DA1">
              <w:rPr>
                <w:rFonts w:cs="Times New Roman"/>
                <w:szCs w:val="26"/>
              </w:rPr>
              <w:t>631</w:t>
            </w:r>
          </w:p>
        </w:tc>
        <w:tc>
          <w:tcPr>
            <w:tcW w:w="1089" w:type="pct"/>
          </w:tcPr>
          <w:p w14:paraId="02E3CFCE" w14:textId="77777777" w:rsidR="009B5A38" w:rsidRPr="00A26DA1" w:rsidRDefault="009B5A38">
            <w:pPr>
              <w:rPr>
                <w:rFonts w:cs="Times New Roman"/>
                <w:szCs w:val="26"/>
              </w:rPr>
            </w:pPr>
            <w:r w:rsidRPr="00A26DA1">
              <w:rPr>
                <w:rFonts w:cs="Times New Roman"/>
                <w:szCs w:val="26"/>
              </w:rPr>
              <w:t>Cung cấp dữ liệu mở về Danh sách tổ chức hành nghề công chứng</w:t>
            </w:r>
          </w:p>
        </w:tc>
        <w:tc>
          <w:tcPr>
            <w:tcW w:w="545" w:type="pct"/>
          </w:tcPr>
          <w:p w14:paraId="78A7C2F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6F043BF" w14:textId="77777777" w:rsidR="009B5A38" w:rsidRPr="00A26DA1" w:rsidRDefault="009B5A38">
            <w:pPr>
              <w:rPr>
                <w:rFonts w:cs="Times New Roman"/>
                <w:szCs w:val="26"/>
              </w:rPr>
            </w:pPr>
            <w:r w:rsidRPr="00A26DA1">
              <w:rPr>
                <w:rFonts w:cs="Times New Roman"/>
                <w:szCs w:val="26"/>
              </w:rPr>
              <w:t>1. Quản trị hệ thống thiết kế cấu trúc gói tin Danh sách tổ chức hành nghề công chứng cần cung cấp. Hệ thống lưu cấu hình gói dữ liệu</w:t>
            </w:r>
          </w:p>
        </w:tc>
        <w:tc>
          <w:tcPr>
            <w:tcW w:w="747" w:type="pct"/>
          </w:tcPr>
          <w:p w14:paraId="5A63CD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7CFC965" w14:textId="77777777" w:rsidTr="009B5A38">
        <w:tc>
          <w:tcPr>
            <w:tcW w:w="291" w:type="pct"/>
          </w:tcPr>
          <w:p w14:paraId="64A67D01" w14:textId="77777777" w:rsidR="009B5A38" w:rsidRPr="00A26DA1" w:rsidRDefault="009B5A38">
            <w:pPr>
              <w:rPr>
                <w:rFonts w:cs="Times New Roman"/>
                <w:szCs w:val="26"/>
              </w:rPr>
            </w:pPr>
          </w:p>
        </w:tc>
        <w:tc>
          <w:tcPr>
            <w:tcW w:w="1089" w:type="pct"/>
          </w:tcPr>
          <w:p w14:paraId="62167437" w14:textId="77777777" w:rsidR="009B5A38" w:rsidRPr="00A26DA1" w:rsidRDefault="009B5A38">
            <w:pPr>
              <w:rPr>
                <w:rFonts w:cs="Times New Roman"/>
                <w:szCs w:val="26"/>
              </w:rPr>
            </w:pPr>
          </w:p>
        </w:tc>
        <w:tc>
          <w:tcPr>
            <w:tcW w:w="545" w:type="pct"/>
          </w:tcPr>
          <w:p w14:paraId="12754E8E" w14:textId="77777777" w:rsidR="009B5A38" w:rsidRPr="00A26DA1" w:rsidRDefault="009B5A38">
            <w:pPr>
              <w:rPr>
                <w:rFonts w:cs="Times New Roman"/>
                <w:szCs w:val="26"/>
              </w:rPr>
            </w:pPr>
          </w:p>
        </w:tc>
        <w:tc>
          <w:tcPr>
            <w:tcW w:w="2329" w:type="pct"/>
          </w:tcPr>
          <w:p w14:paraId="395358A1"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D7BF76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30CE912" w14:textId="77777777" w:rsidTr="009B5A38">
        <w:tc>
          <w:tcPr>
            <w:tcW w:w="291" w:type="pct"/>
          </w:tcPr>
          <w:p w14:paraId="696DF564" w14:textId="77777777" w:rsidR="009B5A38" w:rsidRPr="00A26DA1" w:rsidRDefault="009B5A38">
            <w:pPr>
              <w:rPr>
                <w:rFonts w:cs="Times New Roman"/>
                <w:szCs w:val="26"/>
              </w:rPr>
            </w:pPr>
            <w:r w:rsidRPr="00A26DA1">
              <w:rPr>
                <w:rFonts w:cs="Times New Roman"/>
                <w:szCs w:val="26"/>
              </w:rPr>
              <w:t>632</w:t>
            </w:r>
          </w:p>
        </w:tc>
        <w:tc>
          <w:tcPr>
            <w:tcW w:w="1089" w:type="pct"/>
          </w:tcPr>
          <w:p w14:paraId="3A6BE508" w14:textId="77777777" w:rsidR="009B5A38" w:rsidRPr="00A26DA1" w:rsidRDefault="009B5A38">
            <w:pPr>
              <w:rPr>
                <w:rFonts w:cs="Times New Roman"/>
                <w:szCs w:val="26"/>
              </w:rPr>
            </w:pPr>
            <w:r w:rsidRPr="00A26DA1">
              <w:rPr>
                <w:rFonts w:cs="Times New Roman"/>
                <w:szCs w:val="26"/>
              </w:rPr>
              <w:t>Cung cấp dữ liệu mở về Danh sách công chứng viên</w:t>
            </w:r>
          </w:p>
        </w:tc>
        <w:tc>
          <w:tcPr>
            <w:tcW w:w="545" w:type="pct"/>
          </w:tcPr>
          <w:p w14:paraId="583E265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352C268" w14:textId="77777777" w:rsidR="009B5A38" w:rsidRPr="00A26DA1" w:rsidRDefault="009B5A38">
            <w:pPr>
              <w:rPr>
                <w:rFonts w:cs="Times New Roman"/>
                <w:szCs w:val="26"/>
              </w:rPr>
            </w:pPr>
            <w:r w:rsidRPr="00A26DA1">
              <w:rPr>
                <w:rFonts w:cs="Times New Roman"/>
                <w:szCs w:val="26"/>
              </w:rPr>
              <w:t>1. Quản trị hệ thống thiết kế cấu trúc gói tin Danh sách công chứng viên cần cung cấp. Hệ thống lưu cấu hình gói dữ liệu</w:t>
            </w:r>
          </w:p>
        </w:tc>
        <w:tc>
          <w:tcPr>
            <w:tcW w:w="747" w:type="pct"/>
          </w:tcPr>
          <w:p w14:paraId="78F8FCF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743DCDB" w14:textId="77777777" w:rsidTr="009B5A38">
        <w:tc>
          <w:tcPr>
            <w:tcW w:w="291" w:type="pct"/>
          </w:tcPr>
          <w:p w14:paraId="21561582" w14:textId="77777777" w:rsidR="009B5A38" w:rsidRPr="00A26DA1" w:rsidRDefault="009B5A38">
            <w:pPr>
              <w:rPr>
                <w:rFonts w:cs="Times New Roman"/>
                <w:szCs w:val="26"/>
              </w:rPr>
            </w:pPr>
          </w:p>
        </w:tc>
        <w:tc>
          <w:tcPr>
            <w:tcW w:w="1089" w:type="pct"/>
          </w:tcPr>
          <w:p w14:paraId="7E83D805" w14:textId="77777777" w:rsidR="009B5A38" w:rsidRPr="00A26DA1" w:rsidRDefault="009B5A38">
            <w:pPr>
              <w:rPr>
                <w:rFonts w:cs="Times New Roman"/>
                <w:szCs w:val="26"/>
              </w:rPr>
            </w:pPr>
          </w:p>
        </w:tc>
        <w:tc>
          <w:tcPr>
            <w:tcW w:w="545" w:type="pct"/>
          </w:tcPr>
          <w:p w14:paraId="230326B6" w14:textId="77777777" w:rsidR="009B5A38" w:rsidRPr="00A26DA1" w:rsidRDefault="009B5A38">
            <w:pPr>
              <w:rPr>
                <w:rFonts w:cs="Times New Roman"/>
                <w:szCs w:val="26"/>
              </w:rPr>
            </w:pPr>
          </w:p>
        </w:tc>
        <w:tc>
          <w:tcPr>
            <w:tcW w:w="2329" w:type="pct"/>
          </w:tcPr>
          <w:p w14:paraId="4AF0E75D"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6E8AD0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CF1372" w14:textId="77777777" w:rsidTr="009B5A38">
        <w:tc>
          <w:tcPr>
            <w:tcW w:w="291" w:type="pct"/>
          </w:tcPr>
          <w:p w14:paraId="017CB78C" w14:textId="77777777" w:rsidR="009B5A38" w:rsidRPr="00A26DA1" w:rsidRDefault="009B5A38">
            <w:pPr>
              <w:rPr>
                <w:rFonts w:cs="Times New Roman"/>
                <w:szCs w:val="26"/>
              </w:rPr>
            </w:pPr>
            <w:r w:rsidRPr="00A26DA1">
              <w:rPr>
                <w:rFonts w:cs="Times New Roman"/>
                <w:szCs w:val="26"/>
              </w:rPr>
              <w:t>633</w:t>
            </w:r>
          </w:p>
        </w:tc>
        <w:tc>
          <w:tcPr>
            <w:tcW w:w="1089" w:type="pct"/>
          </w:tcPr>
          <w:p w14:paraId="289A1E3F" w14:textId="77777777" w:rsidR="009B5A38" w:rsidRPr="00A26DA1" w:rsidRDefault="009B5A38">
            <w:pPr>
              <w:rPr>
                <w:rFonts w:cs="Times New Roman"/>
                <w:szCs w:val="26"/>
              </w:rPr>
            </w:pPr>
            <w:r w:rsidRPr="00A26DA1">
              <w:rPr>
                <w:rFonts w:cs="Times New Roman"/>
                <w:szCs w:val="26"/>
              </w:rPr>
              <w:t>Cung cấp dữ liệu mở về Danh sách tổ chức giám định tư pháp</w:t>
            </w:r>
          </w:p>
        </w:tc>
        <w:tc>
          <w:tcPr>
            <w:tcW w:w="545" w:type="pct"/>
          </w:tcPr>
          <w:p w14:paraId="3B872D0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BD85315" w14:textId="77777777" w:rsidR="009B5A38" w:rsidRPr="00A26DA1" w:rsidRDefault="009B5A38">
            <w:pPr>
              <w:rPr>
                <w:rFonts w:cs="Times New Roman"/>
                <w:szCs w:val="26"/>
              </w:rPr>
            </w:pPr>
            <w:r w:rsidRPr="00A26DA1">
              <w:rPr>
                <w:rFonts w:cs="Times New Roman"/>
                <w:szCs w:val="26"/>
              </w:rPr>
              <w:t>1. Quản trị hệ thống thiết kế cấu trúc gói tin Danh sách tổ chức giám định tư pháp cần cung cấp. Hệ thống lưu cấu hình gói dữ liệu</w:t>
            </w:r>
          </w:p>
        </w:tc>
        <w:tc>
          <w:tcPr>
            <w:tcW w:w="747" w:type="pct"/>
          </w:tcPr>
          <w:p w14:paraId="44F8187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858F27" w14:textId="77777777" w:rsidTr="009B5A38">
        <w:tc>
          <w:tcPr>
            <w:tcW w:w="291" w:type="pct"/>
          </w:tcPr>
          <w:p w14:paraId="2F29FF8A" w14:textId="77777777" w:rsidR="009B5A38" w:rsidRPr="00A26DA1" w:rsidRDefault="009B5A38">
            <w:pPr>
              <w:rPr>
                <w:rFonts w:cs="Times New Roman"/>
                <w:szCs w:val="26"/>
              </w:rPr>
            </w:pPr>
          </w:p>
        </w:tc>
        <w:tc>
          <w:tcPr>
            <w:tcW w:w="1089" w:type="pct"/>
          </w:tcPr>
          <w:p w14:paraId="793D262C" w14:textId="77777777" w:rsidR="009B5A38" w:rsidRPr="00A26DA1" w:rsidRDefault="009B5A38">
            <w:pPr>
              <w:rPr>
                <w:rFonts w:cs="Times New Roman"/>
                <w:szCs w:val="26"/>
              </w:rPr>
            </w:pPr>
          </w:p>
        </w:tc>
        <w:tc>
          <w:tcPr>
            <w:tcW w:w="545" w:type="pct"/>
          </w:tcPr>
          <w:p w14:paraId="39EE6C68" w14:textId="77777777" w:rsidR="009B5A38" w:rsidRPr="00A26DA1" w:rsidRDefault="009B5A38">
            <w:pPr>
              <w:rPr>
                <w:rFonts w:cs="Times New Roman"/>
                <w:szCs w:val="26"/>
              </w:rPr>
            </w:pPr>
          </w:p>
        </w:tc>
        <w:tc>
          <w:tcPr>
            <w:tcW w:w="2329" w:type="pct"/>
          </w:tcPr>
          <w:p w14:paraId="0AC1A68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21E4D3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3FD12C" w14:textId="77777777" w:rsidTr="009B5A38">
        <w:tc>
          <w:tcPr>
            <w:tcW w:w="291" w:type="pct"/>
          </w:tcPr>
          <w:p w14:paraId="61D17FEA" w14:textId="77777777" w:rsidR="009B5A38" w:rsidRPr="00A26DA1" w:rsidRDefault="009B5A38">
            <w:pPr>
              <w:rPr>
                <w:rFonts w:cs="Times New Roman"/>
                <w:szCs w:val="26"/>
              </w:rPr>
            </w:pPr>
            <w:r w:rsidRPr="00A26DA1">
              <w:rPr>
                <w:rFonts w:cs="Times New Roman"/>
                <w:szCs w:val="26"/>
              </w:rPr>
              <w:t>634</w:t>
            </w:r>
          </w:p>
        </w:tc>
        <w:tc>
          <w:tcPr>
            <w:tcW w:w="1089" w:type="pct"/>
          </w:tcPr>
          <w:p w14:paraId="3D252F6A" w14:textId="77777777" w:rsidR="009B5A38" w:rsidRPr="00A26DA1" w:rsidRDefault="009B5A38">
            <w:pPr>
              <w:rPr>
                <w:rFonts w:cs="Times New Roman"/>
                <w:szCs w:val="26"/>
              </w:rPr>
            </w:pPr>
            <w:r w:rsidRPr="00A26DA1">
              <w:rPr>
                <w:rFonts w:cs="Times New Roman"/>
                <w:szCs w:val="26"/>
              </w:rPr>
              <w:t>Cung cấp dữ liệu mở về Danh sách cá nhân giám định tư pháp</w:t>
            </w:r>
          </w:p>
        </w:tc>
        <w:tc>
          <w:tcPr>
            <w:tcW w:w="545" w:type="pct"/>
          </w:tcPr>
          <w:p w14:paraId="5698D59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045F045" w14:textId="77777777" w:rsidR="009B5A38" w:rsidRPr="00A26DA1" w:rsidRDefault="009B5A38">
            <w:pPr>
              <w:rPr>
                <w:rFonts w:cs="Times New Roman"/>
                <w:szCs w:val="26"/>
              </w:rPr>
            </w:pPr>
            <w:r w:rsidRPr="00A26DA1">
              <w:rPr>
                <w:rFonts w:cs="Times New Roman"/>
                <w:szCs w:val="26"/>
              </w:rPr>
              <w:t>1. Quản trị hệ thống thiết kế cấu trúc gói tin Danh sách cá nhân giám định tư pháp cần cung cấp. Hệ thống lưu cấu hình gói dữ liệu</w:t>
            </w:r>
          </w:p>
        </w:tc>
        <w:tc>
          <w:tcPr>
            <w:tcW w:w="747" w:type="pct"/>
          </w:tcPr>
          <w:p w14:paraId="561F63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AEB698" w14:textId="77777777" w:rsidTr="009B5A38">
        <w:tc>
          <w:tcPr>
            <w:tcW w:w="291" w:type="pct"/>
          </w:tcPr>
          <w:p w14:paraId="644838FC" w14:textId="77777777" w:rsidR="009B5A38" w:rsidRPr="00A26DA1" w:rsidRDefault="009B5A38">
            <w:pPr>
              <w:rPr>
                <w:rFonts w:cs="Times New Roman"/>
                <w:szCs w:val="26"/>
              </w:rPr>
            </w:pPr>
          </w:p>
        </w:tc>
        <w:tc>
          <w:tcPr>
            <w:tcW w:w="1089" w:type="pct"/>
          </w:tcPr>
          <w:p w14:paraId="41BEF7A2" w14:textId="77777777" w:rsidR="009B5A38" w:rsidRPr="00A26DA1" w:rsidRDefault="009B5A38">
            <w:pPr>
              <w:rPr>
                <w:rFonts w:cs="Times New Roman"/>
                <w:szCs w:val="26"/>
              </w:rPr>
            </w:pPr>
          </w:p>
        </w:tc>
        <w:tc>
          <w:tcPr>
            <w:tcW w:w="545" w:type="pct"/>
          </w:tcPr>
          <w:p w14:paraId="562EE4C2" w14:textId="77777777" w:rsidR="009B5A38" w:rsidRPr="00A26DA1" w:rsidRDefault="009B5A38">
            <w:pPr>
              <w:rPr>
                <w:rFonts w:cs="Times New Roman"/>
                <w:szCs w:val="26"/>
              </w:rPr>
            </w:pPr>
          </w:p>
        </w:tc>
        <w:tc>
          <w:tcPr>
            <w:tcW w:w="2329" w:type="pct"/>
          </w:tcPr>
          <w:p w14:paraId="600AB75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627C49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6AF57A1" w14:textId="77777777" w:rsidTr="009B5A38">
        <w:tc>
          <w:tcPr>
            <w:tcW w:w="291" w:type="pct"/>
          </w:tcPr>
          <w:p w14:paraId="5F9FACD9" w14:textId="77777777" w:rsidR="009B5A38" w:rsidRPr="00A26DA1" w:rsidRDefault="009B5A38">
            <w:pPr>
              <w:rPr>
                <w:rFonts w:cs="Times New Roman"/>
                <w:szCs w:val="26"/>
              </w:rPr>
            </w:pPr>
            <w:r w:rsidRPr="00A26DA1">
              <w:rPr>
                <w:rFonts w:cs="Times New Roman"/>
                <w:szCs w:val="26"/>
              </w:rPr>
              <w:t>635</w:t>
            </w:r>
          </w:p>
        </w:tc>
        <w:tc>
          <w:tcPr>
            <w:tcW w:w="1089" w:type="pct"/>
          </w:tcPr>
          <w:p w14:paraId="0BB6F38D" w14:textId="77777777" w:rsidR="009B5A38" w:rsidRPr="00A26DA1" w:rsidRDefault="009B5A38">
            <w:pPr>
              <w:rPr>
                <w:rFonts w:cs="Times New Roman"/>
                <w:szCs w:val="26"/>
              </w:rPr>
            </w:pPr>
            <w:r w:rsidRPr="00A26DA1">
              <w:rPr>
                <w:rFonts w:cs="Times New Roman"/>
                <w:szCs w:val="26"/>
              </w:rPr>
              <w:t>Cung cấp dữ liệu mở về Danh sách luật sư Việt Nam</w:t>
            </w:r>
          </w:p>
        </w:tc>
        <w:tc>
          <w:tcPr>
            <w:tcW w:w="545" w:type="pct"/>
          </w:tcPr>
          <w:p w14:paraId="04AA1F3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D7C8DA0" w14:textId="77777777" w:rsidR="009B5A38" w:rsidRPr="00A26DA1" w:rsidRDefault="009B5A38">
            <w:pPr>
              <w:rPr>
                <w:rFonts w:cs="Times New Roman"/>
                <w:szCs w:val="26"/>
              </w:rPr>
            </w:pPr>
            <w:r w:rsidRPr="00A26DA1">
              <w:rPr>
                <w:rFonts w:cs="Times New Roman"/>
                <w:szCs w:val="26"/>
              </w:rPr>
              <w:t>1. Quản trị hệ thống thiết kế cấu trúc gói tin Danh sách luật sư Việt Nam cần cung cấp. Hệ thống lưu cấu hình gói dữ liệu</w:t>
            </w:r>
          </w:p>
        </w:tc>
        <w:tc>
          <w:tcPr>
            <w:tcW w:w="747" w:type="pct"/>
          </w:tcPr>
          <w:p w14:paraId="7E51E44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551F055" w14:textId="77777777" w:rsidTr="009B5A38">
        <w:tc>
          <w:tcPr>
            <w:tcW w:w="291" w:type="pct"/>
          </w:tcPr>
          <w:p w14:paraId="2FC17B41" w14:textId="77777777" w:rsidR="009B5A38" w:rsidRPr="00A26DA1" w:rsidRDefault="009B5A38">
            <w:pPr>
              <w:rPr>
                <w:rFonts w:cs="Times New Roman"/>
                <w:szCs w:val="26"/>
              </w:rPr>
            </w:pPr>
          </w:p>
        </w:tc>
        <w:tc>
          <w:tcPr>
            <w:tcW w:w="1089" w:type="pct"/>
          </w:tcPr>
          <w:p w14:paraId="2CA23632" w14:textId="77777777" w:rsidR="009B5A38" w:rsidRPr="00A26DA1" w:rsidRDefault="009B5A38">
            <w:pPr>
              <w:rPr>
                <w:rFonts w:cs="Times New Roman"/>
                <w:szCs w:val="26"/>
              </w:rPr>
            </w:pPr>
          </w:p>
        </w:tc>
        <w:tc>
          <w:tcPr>
            <w:tcW w:w="545" w:type="pct"/>
          </w:tcPr>
          <w:p w14:paraId="6605DDE0" w14:textId="77777777" w:rsidR="009B5A38" w:rsidRPr="00A26DA1" w:rsidRDefault="009B5A38">
            <w:pPr>
              <w:rPr>
                <w:rFonts w:cs="Times New Roman"/>
                <w:szCs w:val="26"/>
              </w:rPr>
            </w:pPr>
          </w:p>
        </w:tc>
        <w:tc>
          <w:tcPr>
            <w:tcW w:w="2329" w:type="pct"/>
          </w:tcPr>
          <w:p w14:paraId="0A1DBFAF"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24F3FD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6BDA15" w14:textId="77777777" w:rsidTr="009B5A38">
        <w:tc>
          <w:tcPr>
            <w:tcW w:w="291" w:type="pct"/>
          </w:tcPr>
          <w:p w14:paraId="537DA7B2" w14:textId="77777777" w:rsidR="009B5A38" w:rsidRPr="00A26DA1" w:rsidRDefault="009B5A38">
            <w:pPr>
              <w:rPr>
                <w:rFonts w:cs="Times New Roman"/>
                <w:szCs w:val="26"/>
              </w:rPr>
            </w:pPr>
            <w:r w:rsidRPr="00A26DA1">
              <w:rPr>
                <w:rFonts w:cs="Times New Roman"/>
                <w:szCs w:val="26"/>
              </w:rPr>
              <w:t>636</w:t>
            </w:r>
          </w:p>
        </w:tc>
        <w:tc>
          <w:tcPr>
            <w:tcW w:w="1089" w:type="pct"/>
          </w:tcPr>
          <w:p w14:paraId="1697480F" w14:textId="77777777" w:rsidR="009B5A38" w:rsidRPr="00A26DA1" w:rsidRDefault="009B5A38">
            <w:pPr>
              <w:rPr>
                <w:rFonts w:cs="Times New Roman"/>
                <w:szCs w:val="26"/>
              </w:rPr>
            </w:pPr>
            <w:r w:rsidRPr="00A26DA1">
              <w:rPr>
                <w:rFonts w:cs="Times New Roman"/>
                <w:szCs w:val="26"/>
              </w:rPr>
              <w:t>Cung cấp dữ liệu mở về Danh sách tổ chức hành nghề luật sư Việt Nam</w:t>
            </w:r>
          </w:p>
        </w:tc>
        <w:tc>
          <w:tcPr>
            <w:tcW w:w="545" w:type="pct"/>
          </w:tcPr>
          <w:p w14:paraId="44B42C9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F20293F" w14:textId="77777777" w:rsidR="009B5A38" w:rsidRPr="00A26DA1" w:rsidRDefault="009B5A38">
            <w:pPr>
              <w:rPr>
                <w:rFonts w:cs="Times New Roman"/>
                <w:szCs w:val="26"/>
              </w:rPr>
            </w:pPr>
            <w:r w:rsidRPr="00A26DA1">
              <w:rPr>
                <w:rFonts w:cs="Times New Roman"/>
                <w:szCs w:val="26"/>
              </w:rPr>
              <w:t>1. Quản trị hệ thống thiết kế cấu trúc gói tin Danh sách tổ chức hành nghề luật sư Việt Nam cần cung cấp. Hệ thống lưu cấu hình gói dữ liệu</w:t>
            </w:r>
          </w:p>
        </w:tc>
        <w:tc>
          <w:tcPr>
            <w:tcW w:w="747" w:type="pct"/>
          </w:tcPr>
          <w:p w14:paraId="1FDB482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5E21C7C" w14:textId="77777777" w:rsidTr="009B5A38">
        <w:tc>
          <w:tcPr>
            <w:tcW w:w="291" w:type="pct"/>
          </w:tcPr>
          <w:p w14:paraId="569A3045" w14:textId="77777777" w:rsidR="009B5A38" w:rsidRPr="00A26DA1" w:rsidRDefault="009B5A38">
            <w:pPr>
              <w:rPr>
                <w:rFonts w:cs="Times New Roman"/>
                <w:szCs w:val="26"/>
              </w:rPr>
            </w:pPr>
          </w:p>
        </w:tc>
        <w:tc>
          <w:tcPr>
            <w:tcW w:w="1089" w:type="pct"/>
          </w:tcPr>
          <w:p w14:paraId="743A9C55" w14:textId="77777777" w:rsidR="009B5A38" w:rsidRPr="00A26DA1" w:rsidRDefault="009B5A38">
            <w:pPr>
              <w:rPr>
                <w:rFonts w:cs="Times New Roman"/>
                <w:szCs w:val="26"/>
              </w:rPr>
            </w:pPr>
          </w:p>
        </w:tc>
        <w:tc>
          <w:tcPr>
            <w:tcW w:w="545" w:type="pct"/>
          </w:tcPr>
          <w:p w14:paraId="078C5DD9" w14:textId="77777777" w:rsidR="009B5A38" w:rsidRPr="00A26DA1" w:rsidRDefault="009B5A38">
            <w:pPr>
              <w:rPr>
                <w:rFonts w:cs="Times New Roman"/>
                <w:szCs w:val="26"/>
              </w:rPr>
            </w:pPr>
          </w:p>
        </w:tc>
        <w:tc>
          <w:tcPr>
            <w:tcW w:w="2329" w:type="pct"/>
          </w:tcPr>
          <w:p w14:paraId="2EF8EFC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F1363A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24F1249" w14:textId="77777777" w:rsidTr="009B5A38">
        <w:tc>
          <w:tcPr>
            <w:tcW w:w="291" w:type="pct"/>
          </w:tcPr>
          <w:p w14:paraId="0E6BAAB3" w14:textId="77777777" w:rsidR="009B5A38" w:rsidRPr="00A26DA1" w:rsidRDefault="009B5A38">
            <w:pPr>
              <w:rPr>
                <w:rFonts w:cs="Times New Roman"/>
                <w:szCs w:val="26"/>
              </w:rPr>
            </w:pPr>
            <w:r w:rsidRPr="00A26DA1">
              <w:rPr>
                <w:rFonts w:cs="Times New Roman"/>
                <w:szCs w:val="26"/>
              </w:rPr>
              <w:t>637</w:t>
            </w:r>
          </w:p>
        </w:tc>
        <w:tc>
          <w:tcPr>
            <w:tcW w:w="1089" w:type="pct"/>
          </w:tcPr>
          <w:p w14:paraId="53804CD9" w14:textId="77777777" w:rsidR="009B5A38" w:rsidRPr="00A26DA1" w:rsidRDefault="009B5A38">
            <w:pPr>
              <w:rPr>
                <w:rFonts w:cs="Times New Roman"/>
                <w:szCs w:val="26"/>
              </w:rPr>
            </w:pPr>
            <w:r w:rsidRPr="00A26DA1">
              <w:rPr>
                <w:rFonts w:cs="Times New Roman"/>
                <w:szCs w:val="26"/>
              </w:rPr>
              <w:t>Cung cấp dữ liệu mở về Danh sách luật sư nước ngoài</w:t>
            </w:r>
          </w:p>
        </w:tc>
        <w:tc>
          <w:tcPr>
            <w:tcW w:w="545" w:type="pct"/>
          </w:tcPr>
          <w:p w14:paraId="7C11070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447B4D2" w14:textId="77777777" w:rsidR="009B5A38" w:rsidRPr="00A26DA1" w:rsidRDefault="009B5A38">
            <w:pPr>
              <w:rPr>
                <w:rFonts w:cs="Times New Roman"/>
                <w:szCs w:val="26"/>
              </w:rPr>
            </w:pPr>
            <w:r w:rsidRPr="00A26DA1">
              <w:rPr>
                <w:rFonts w:cs="Times New Roman"/>
                <w:szCs w:val="26"/>
              </w:rPr>
              <w:t>1. Quản trị hệ thống thiết kế cấu trúc gói tin Danh sách luật sư nước ngoài cần cung cấp. Hệ thống lưu cấu hình gói dữ liệu</w:t>
            </w:r>
          </w:p>
        </w:tc>
        <w:tc>
          <w:tcPr>
            <w:tcW w:w="747" w:type="pct"/>
          </w:tcPr>
          <w:p w14:paraId="3DF099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FA3BBEB" w14:textId="77777777" w:rsidTr="009B5A38">
        <w:tc>
          <w:tcPr>
            <w:tcW w:w="291" w:type="pct"/>
          </w:tcPr>
          <w:p w14:paraId="3E7D62E5" w14:textId="77777777" w:rsidR="009B5A38" w:rsidRPr="00A26DA1" w:rsidRDefault="009B5A38">
            <w:pPr>
              <w:rPr>
                <w:rFonts w:cs="Times New Roman"/>
                <w:szCs w:val="26"/>
              </w:rPr>
            </w:pPr>
          </w:p>
        </w:tc>
        <w:tc>
          <w:tcPr>
            <w:tcW w:w="1089" w:type="pct"/>
          </w:tcPr>
          <w:p w14:paraId="6B47C601" w14:textId="77777777" w:rsidR="009B5A38" w:rsidRPr="00A26DA1" w:rsidRDefault="009B5A38">
            <w:pPr>
              <w:rPr>
                <w:rFonts w:cs="Times New Roman"/>
                <w:szCs w:val="26"/>
              </w:rPr>
            </w:pPr>
          </w:p>
        </w:tc>
        <w:tc>
          <w:tcPr>
            <w:tcW w:w="545" w:type="pct"/>
          </w:tcPr>
          <w:p w14:paraId="3B83F3E6" w14:textId="77777777" w:rsidR="009B5A38" w:rsidRPr="00A26DA1" w:rsidRDefault="009B5A38">
            <w:pPr>
              <w:rPr>
                <w:rFonts w:cs="Times New Roman"/>
                <w:szCs w:val="26"/>
              </w:rPr>
            </w:pPr>
          </w:p>
        </w:tc>
        <w:tc>
          <w:tcPr>
            <w:tcW w:w="2329" w:type="pct"/>
          </w:tcPr>
          <w:p w14:paraId="503088CF"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0FD474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7ECACA" w14:textId="77777777" w:rsidTr="009B5A38">
        <w:tc>
          <w:tcPr>
            <w:tcW w:w="291" w:type="pct"/>
          </w:tcPr>
          <w:p w14:paraId="076CF37A" w14:textId="77777777" w:rsidR="009B5A38" w:rsidRPr="00A26DA1" w:rsidRDefault="009B5A38">
            <w:pPr>
              <w:rPr>
                <w:rFonts w:cs="Times New Roman"/>
                <w:szCs w:val="26"/>
              </w:rPr>
            </w:pPr>
            <w:r w:rsidRPr="00A26DA1">
              <w:rPr>
                <w:rFonts w:cs="Times New Roman"/>
                <w:szCs w:val="26"/>
              </w:rPr>
              <w:t>638</w:t>
            </w:r>
          </w:p>
        </w:tc>
        <w:tc>
          <w:tcPr>
            <w:tcW w:w="1089" w:type="pct"/>
          </w:tcPr>
          <w:p w14:paraId="79C53F45" w14:textId="77777777" w:rsidR="009B5A38" w:rsidRPr="00A26DA1" w:rsidRDefault="009B5A38">
            <w:pPr>
              <w:rPr>
                <w:rFonts w:cs="Times New Roman"/>
                <w:szCs w:val="26"/>
              </w:rPr>
            </w:pPr>
            <w:r w:rsidRPr="00A26DA1">
              <w:rPr>
                <w:rFonts w:cs="Times New Roman"/>
                <w:szCs w:val="26"/>
              </w:rPr>
              <w:t>Cung cấp dữ liệu mở về Danh sách tổ chức hành nghề luật sư nước ngoài</w:t>
            </w:r>
          </w:p>
        </w:tc>
        <w:tc>
          <w:tcPr>
            <w:tcW w:w="545" w:type="pct"/>
          </w:tcPr>
          <w:p w14:paraId="1F1943D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74D2A43" w14:textId="77777777" w:rsidR="009B5A38" w:rsidRPr="00A26DA1" w:rsidRDefault="009B5A38">
            <w:pPr>
              <w:rPr>
                <w:rFonts w:cs="Times New Roman"/>
                <w:szCs w:val="26"/>
              </w:rPr>
            </w:pPr>
            <w:r w:rsidRPr="00A26DA1">
              <w:rPr>
                <w:rFonts w:cs="Times New Roman"/>
                <w:szCs w:val="26"/>
              </w:rPr>
              <w:t>1. Quản trị hệ thống thiết kế cấu trúc gói tin Danh sách tổ chức hành nghề luật sư nước ngoài cần cung cấp. Hệ thống lưu cấu hình gói dữ liệu</w:t>
            </w:r>
          </w:p>
        </w:tc>
        <w:tc>
          <w:tcPr>
            <w:tcW w:w="747" w:type="pct"/>
          </w:tcPr>
          <w:p w14:paraId="565B0FE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002E304" w14:textId="77777777" w:rsidTr="009B5A38">
        <w:tc>
          <w:tcPr>
            <w:tcW w:w="291" w:type="pct"/>
          </w:tcPr>
          <w:p w14:paraId="6136A376" w14:textId="77777777" w:rsidR="009B5A38" w:rsidRPr="00A26DA1" w:rsidRDefault="009B5A38">
            <w:pPr>
              <w:rPr>
                <w:rFonts w:cs="Times New Roman"/>
                <w:szCs w:val="26"/>
              </w:rPr>
            </w:pPr>
          </w:p>
        </w:tc>
        <w:tc>
          <w:tcPr>
            <w:tcW w:w="1089" w:type="pct"/>
          </w:tcPr>
          <w:p w14:paraId="0829DE48" w14:textId="77777777" w:rsidR="009B5A38" w:rsidRPr="00A26DA1" w:rsidRDefault="009B5A38">
            <w:pPr>
              <w:rPr>
                <w:rFonts w:cs="Times New Roman"/>
                <w:szCs w:val="26"/>
              </w:rPr>
            </w:pPr>
          </w:p>
        </w:tc>
        <w:tc>
          <w:tcPr>
            <w:tcW w:w="545" w:type="pct"/>
          </w:tcPr>
          <w:p w14:paraId="49411FA9" w14:textId="77777777" w:rsidR="009B5A38" w:rsidRPr="00A26DA1" w:rsidRDefault="009B5A38">
            <w:pPr>
              <w:rPr>
                <w:rFonts w:cs="Times New Roman"/>
                <w:szCs w:val="26"/>
              </w:rPr>
            </w:pPr>
          </w:p>
        </w:tc>
        <w:tc>
          <w:tcPr>
            <w:tcW w:w="2329" w:type="pct"/>
          </w:tcPr>
          <w:p w14:paraId="6268766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5C9234D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4B4452" w14:textId="77777777" w:rsidTr="009B5A38">
        <w:tc>
          <w:tcPr>
            <w:tcW w:w="291" w:type="pct"/>
          </w:tcPr>
          <w:p w14:paraId="39CBFD66" w14:textId="77777777" w:rsidR="009B5A38" w:rsidRPr="00A26DA1" w:rsidRDefault="009B5A38">
            <w:pPr>
              <w:rPr>
                <w:rFonts w:cs="Times New Roman"/>
                <w:szCs w:val="26"/>
              </w:rPr>
            </w:pPr>
            <w:r w:rsidRPr="00A26DA1">
              <w:rPr>
                <w:rFonts w:cs="Times New Roman"/>
                <w:szCs w:val="26"/>
              </w:rPr>
              <w:t>639</w:t>
            </w:r>
          </w:p>
        </w:tc>
        <w:tc>
          <w:tcPr>
            <w:tcW w:w="1089" w:type="pct"/>
          </w:tcPr>
          <w:p w14:paraId="61C51017" w14:textId="77777777" w:rsidR="009B5A38" w:rsidRPr="00A26DA1" w:rsidRDefault="009B5A38">
            <w:pPr>
              <w:rPr>
                <w:rFonts w:cs="Times New Roman"/>
                <w:szCs w:val="26"/>
              </w:rPr>
            </w:pPr>
            <w:r w:rsidRPr="00A26DA1">
              <w:rPr>
                <w:rFonts w:cs="Times New Roman"/>
                <w:szCs w:val="26"/>
              </w:rPr>
              <w:t>Cung cấp dữ liệu mở về Danh sách Báo cáo viên pháp luật trung ương</w:t>
            </w:r>
          </w:p>
        </w:tc>
        <w:tc>
          <w:tcPr>
            <w:tcW w:w="545" w:type="pct"/>
          </w:tcPr>
          <w:p w14:paraId="60071A9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B951E8E" w14:textId="77777777" w:rsidR="009B5A38" w:rsidRPr="00A26DA1" w:rsidRDefault="009B5A38">
            <w:pPr>
              <w:rPr>
                <w:rFonts w:cs="Times New Roman"/>
                <w:szCs w:val="26"/>
              </w:rPr>
            </w:pPr>
            <w:r w:rsidRPr="00A26DA1">
              <w:rPr>
                <w:rFonts w:cs="Times New Roman"/>
                <w:szCs w:val="26"/>
              </w:rPr>
              <w:t>1. Quản trị hệ thống thiết kế cấu trúc gói tin Danh sách Báo cáo viên pháp luật trung ương cần cung cấp. Hệ thống lưu cấu hình gói dữ liệu</w:t>
            </w:r>
          </w:p>
        </w:tc>
        <w:tc>
          <w:tcPr>
            <w:tcW w:w="747" w:type="pct"/>
          </w:tcPr>
          <w:p w14:paraId="72C1EA6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594604" w14:textId="77777777" w:rsidTr="009B5A38">
        <w:tc>
          <w:tcPr>
            <w:tcW w:w="291" w:type="pct"/>
          </w:tcPr>
          <w:p w14:paraId="2688C6D9" w14:textId="77777777" w:rsidR="009B5A38" w:rsidRPr="00A26DA1" w:rsidRDefault="009B5A38">
            <w:pPr>
              <w:rPr>
                <w:rFonts w:cs="Times New Roman"/>
                <w:szCs w:val="26"/>
              </w:rPr>
            </w:pPr>
          </w:p>
        </w:tc>
        <w:tc>
          <w:tcPr>
            <w:tcW w:w="1089" w:type="pct"/>
          </w:tcPr>
          <w:p w14:paraId="68412A21" w14:textId="77777777" w:rsidR="009B5A38" w:rsidRPr="00A26DA1" w:rsidRDefault="009B5A38">
            <w:pPr>
              <w:rPr>
                <w:rFonts w:cs="Times New Roman"/>
                <w:szCs w:val="26"/>
              </w:rPr>
            </w:pPr>
          </w:p>
        </w:tc>
        <w:tc>
          <w:tcPr>
            <w:tcW w:w="545" w:type="pct"/>
          </w:tcPr>
          <w:p w14:paraId="26FA0FC7" w14:textId="77777777" w:rsidR="009B5A38" w:rsidRPr="00A26DA1" w:rsidRDefault="009B5A38">
            <w:pPr>
              <w:rPr>
                <w:rFonts w:cs="Times New Roman"/>
                <w:szCs w:val="26"/>
              </w:rPr>
            </w:pPr>
          </w:p>
        </w:tc>
        <w:tc>
          <w:tcPr>
            <w:tcW w:w="2329" w:type="pct"/>
          </w:tcPr>
          <w:p w14:paraId="623C0C5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4B1AD7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DDBB98C" w14:textId="77777777" w:rsidTr="009B5A38">
        <w:tc>
          <w:tcPr>
            <w:tcW w:w="291" w:type="pct"/>
          </w:tcPr>
          <w:p w14:paraId="3EDFC45F" w14:textId="77777777" w:rsidR="009B5A38" w:rsidRPr="00A26DA1" w:rsidRDefault="009B5A38">
            <w:pPr>
              <w:rPr>
                <w:rFonts w:cs="Times New Roman"/>
                <w:szCs w:val="26"/>
              </w:rPr>
            </w:pPr>
            <w:r w:rsidRPr="00A26DA1">
              <w:rPr>
                <w:rFonts w:cs="Times New Roman"/>
                <w:szCs w:val="26"/>
              </w:rPr>
              <w:t>640</w:t>
            </w:r>
          </w:p>
        </w:tc>
        <w:tc>
          <w:tcPr>
            <w:tcW w:w="1089" w:type="pct"/>
          </w:tcPr>
          <w:p w14:paraId="297D3DD7"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Xây dựng văn bản quy phạm pháp luật</w:t>
            </w:r>
          </w:p>
        </w:tc>
        <w:tc>
          <w:tcPr>
            <w:tcW w:w="545" w:type="pct"/>
          </w:tcPr>
          <w:p w14:paraId="44BA25F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44F4BCC" w14:textId="77777777" w:rsidR="009B5A38" w:rsidRPr="00A26DA1" w:rsidRDefault="009B5A38">
            <w:pPr>
              <w:rPr>
                <w:rFonts w:cs="Times New Roman"/>
                <w:szCs w:val="26"/>
              </w:rPr>
            </w:pPr>
            <w:r w:rsidRPr="00A26DA1">
              <w:rPr>
                <w:rFonts w:cs="Times New Roman"/>
                <w:szCs w:val="26"/>
              </w:rPr>
              <w:t>1. Quản trị hệ thống thiết kế cấu trúc gói tin Xây dựng văn bản quy phạm pháp luật cần cung cấp. Hệ thống lưu cấu hình gói dữ liệu</w:t>
            </w:r>
          </w:p>
        </w:tc>
        <w:tc>
          <w:tcPr>
            <w:tcW w:w="747" w:type="pct"/>
          </w:tcPr>
          <w:p w14:paraId="611BAD7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784F4C" w14:textId="77777777" w:rsidTr="009B5A38">
        <w:tc>
          <w:tcPr>
            <w:tcW w:w="291" w:type="pct"/>
          </w:tcPr>
          <w:p w14:paraId="716A3CF2" w14:textId="77777777" w:rsidR="009B5A38" w:rsidRPr="00A26DA1" w:rsidRDefault="009B5A38">
            <w:pPr>
              <w:rPr>
                <w:rFonts w:cs="Times New Roman"/>
                <w:szCs w:val="26"/>
              </w:rPr>
            </w:pPr>
          </w:p>
        </w:tc>
        <w:tc>
          <w:tcPr>
            <w:tcW w:w="1089" w:type="pct"/>
          </w:tcPr>
          <w:p w14:paraId="13B11151" w14:textId="77777777" w:rsidR="009B5A38" w:rsidRPr="00A26DA1" w:rsidRDefault="009B5A38">
            <w:pPr>
              <w:rPr>
                <w:rFonts w:cs="Times New Roman"/>
                <w:szCs w:val="26"/>
              </w:rPr>
            </w:pPr>
          </w:p>
        </w:tc>
        <w:tc>
          <w:tcPr>
            <w:tcW w:w="545" w:type="pct"/>
          </w:tcPr>
          <w:p w14:paraId="0AF21E94" w14:textId="77777777" w:rsidR="009B5A38" w:rsidRPr="00A26DA1" w:rsidRDefault="009B5A38">
            <w:pPr>
              <w:rPr>
                <w:rFonts w:cs="Times New Roman"/>
                <w:szCs w:val="26"/>
              </w:rPr>
            </w:pPr>
          </w:p>
        </w:tc>
        <w:tc>
          <w:tcPr>
            <w:tcW w:w="2329" w:type="pct"/>
          </w:tcPr>
          <w:p w14:paraId="058BD88E"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0FF695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70BDB8" w14:textId="77777777" w:rsidTr="009B5A38">
        <w:tc>
          <w:tcPr>
            <w:tcW w:w="291" w:type="pct"/>
          </w:tcPr>
          <w:p w14:paraId="3F86EEA7" w14:textId="77777777" w:rsidR="009B5A38" w:rsidRPr="00A26DA1" w:rsidRDefault="009B5A38">
            <w:pPr>
              <w:rPr>
                <w:rFonts w:cs="Times New Roman"/>
                <w:szCs w:val="26"/>
              </w:rPr>
            </w:pPr>
            <w:r w:rsidRPr="00A26DA1">
              <w:rPr>
                <w:rFonts w:cs="Times New Roman"/>
                <w:szCs w:val="26"/>
              </w:rPr>
              <w:t>641</w:t>
            </w:r>
          </w:p>
        </w:tc>
        <w:tc>
          <w:tcPr>
            <w:tcW w:w="1089" w:type="pct"/>
          </w:tcPr>
          <w:p w14:paraId="367E408E"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Kiểm tra văn bản quy phạm pháp luật</w:t>
            </w:r>
          </w:p>
        </w:tc>
        <w:tc>
          <w:tcPr>
            <w:tcW w:w="545" w:type="pct"/>
          </w:tcPr>
          <w:p w14:paraId="247F50C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34B40FB" w14:textId="77777777" w:rsidR="009B5A38" w:rsidRPr="00A26DA1" w:rsidRDefault="009B5A38">
            <w:pPr>
              <w:rPr>
                <w:rFonts w:cs="Times New Roman"/>
                <w:szCs w:val="26"/>
              </w:rPr>
            </w:pPr>
            <w:r w:rsidRPr="00A26DA1">
              <w:rPr>
                <w:rFonts w:cs="Times New Roman"/>
                <w:szCs w:val="26"/>
              </w:rPr>
              <w:t>1. Quản trị hệ thống thiết kế cấu trúc gói tin Kiểm tra văn bản quy phạm pháp luật cần cung cấp. Hệ thống lưu cấu hình gói dữ liệu</w:t>
            </w:r>
          </w:p>
        </w:tc>
        <w:tc>
          <w:tcPr>
            <w:tcW w:w="747" w:type="pct"/>
          </w:tcPr>
          <w:p w14:paraId="3908B0B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030D1A" w14:textId="77777777" w:rsidTr="009B5A38">
        <w:tc>
          <w:tcPr>
            <w:tcW w:w="291" w:type="pct"/>
          </w:tcPr>
          <w:p w14:paraId="092AEFC6" w14:textId="77777777" w:rsidR="009B5A38" w:rsidRPr="00A26DA1" w:rsidRDefault="009B5A38">
            <w:pPr>
              <w:rPr>
                <w:rFonts w:cs="Times New Roman"/>
                <w:szCs w:val="26"/>
              </w:rPr>
            </w:pPr>
          </w:p>
        </w:tc>
        <w:tc>
          <w:tcPr>
            <w:tcW w:w="1089" w:type="pct"/>
          </w:tcPr>
          <w:p w14:paraId="4F3D2DAF" w14:textId="77777777" w:rsidR="009B5A38" w:rsidRPr="00A26DA1" w:rsidRDefault="009B5A38">
            <w:pPr>
              <w:rPr>
                <w:rFonts w:cs="Times New Roman"/>
                <w:szCs w:val="26"/>
              </w:rPr>
            </w:pPr>
          </w:p>
        </w:tc>
        <w:tc>
          <w:tcPr>
            <w:tcW w:w="545" w:type="pct"/>
          </w:tcPr>
          <w:p w14:paraId="790E7999" w14:textId="77777777" w:rsidR="009B5A38" w:rsidRPr="00A26DA1" w:rsidRDefault="009B5A38">
            <w:pPr>
              <w:rPr>
                <w:rFonts w:cs="Times New Roman"/>
                <w:szCs w:val="26"/>
              </w:rPr>
            </w:pPr>
          </w:p>
        </w:tc>
        <w:tc>
          <w:tcPr>
            <w:tcW w:w="2329" w:type="pct"/>
          </w:tcPr>
          <w:p w14:paraId="3B5BD96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DB0BB0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188BD8" w14:textId="77777777" w:rsidTr="009B5A38">
        <w:tc>
          <w:tcPr>
            <w:tcW w:w="291" w:type="pct"/>
          </w:tcPr>
          <w:p w14:paraId="601A5BF6" w14:textId="77777777" w:rsidR="009B5A38" w:rsidRPr="00A26DA1" w:rsidRDefault="009B5A38">
            <w:pPr>
              <w:rPr>
                <w:rFonts w:cs="Times New Roman"/>
                <w:szCs w:val="26"/>
              </w:rPr>
            </w:pPr>
            <w:r w:rsidRPr="00A26DA1">
              <w:rPr>
                <w:rFonts w:cs="Times New Roman"/>
                <w:szCs w:val="26"/>
              </w:rPr>
              <w:t>642</w:t>
            </w:r>
          </w:p>
        </w:tc>
        <w:tc>
          <w:tcPr>
            <w:tcW w:w="1089" w:type="pct"/>
          </w:tcPr>
          <w:p w14:paraId="6E46CB13"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Rà soát văn bản quy phạm pháp luật</w:t>
            </w:r>
          </w:p>
        </w:tc>
        <w:tc>
          <w:tcPr>
            <w:tcW w:w="545" w:type="pct"/>
          </w:tcPr>
          <w:p w14:paraId="2CE98885"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6273075" w14:textId="77777777" w:rsidR="009B5A38" w:rsidRPr="00A26DA1" w:rsidRDefault="009B5A38">
            <w:pPr>
              <w:rPr>
                <w:rFonts w:cs="Times New Roman"/>
                <w:szCs w:val="26"/>
              </w:rPr>
            </w:pPr>
            <w:r w:rsidRPr="00A26DA1">
              <w:rPr>
                <w:rFonts w:cs="Times New Roman"/>
                <w:szCs w:val="26"/>
              </w:rPr>
              <w:t>1. Quản trị hệ thống thiết kế cấu trúc gói tin Rà soát văn bản quy phạm pháp luật cần cung cấp. Hệ thống lưu cấu hình gói dữ liệu</w:t>
            </w:r>
          </w:p>
        </w:tc>
        <w:tc>
          <w:tcPr>
            <w:tcW w:w="747" w:type="pct"/>
          </w:tcPr>
          <w:p w14:paraId="787ABFA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1B5C4BB" w14:textId="77777777" w:rsidTr="009B5A38">
        <w:tc>
          <w:tcPr>
            <w:tcW w:w="291" w:type="pct"/>
          </w:tcPr>
          <w:p w14:paraId="00B9AD46" w14:textId="77777777" w:rsidR="009B5A38" w:rsidRPr="00A26DA1" w:rsidRDefault="009B5A38">
            <w:pPr>
              <w:rPr>
                <w:rFonts w:cs="Times New Roman"/>
                <w:szCs w:val="26"/>
              </w:rPr>
            </w:pPr>
          </w:p>
        </w:tc>
        <w:tc>
          <w:tcPr>
            <w:tcW w:w="1089" w:type="pct"/>
          </w:tcPr>
          <w:p w14:paraId="6E38F4B3" w14:textId="77777777" w:rsidR="009B5A38" w:rsidRPr="00A26DA1" w:rsidRDefault="009B5A38">
            <w:pPr>
              <w:rPr>
                <w:rFonts w:cs="Times New Roman"/>
                <w:szCs w:val="26"/>
              </w:rPr>
            </w:pPr>
          </w:p>
        </w:tc>
        <w:tc>
          <w:tcPr>
            <w:tcW w:w="545" w:type="pct"/>
          </w:tcPr>
          <w:p w14:paraId="1A105F8E" w14:textId="77777777" w:rsidR="009B5A38" w:rsidRPr="00A26DA1" w:rsidRDefault="009B5A38">
            <w:pPr>
              <w:rPr>
                <w:rFonts w:cs="Times New Roman"/>
                <w:szCs w:val="26"/>
              </w:rPr>
            </w:pPr>
          </w:p>
        </w:tc>
        <w:tc>
          <w:tcPr>
            <w:tcW w:w="2329" w:type="pct"/>
          </w:tcPr>
          <w:p w14:paraId="012E989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3A08FB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36AAF0" w14:textId="77777777" w:rsidTr="009B5A38">
        <w:tc>
          <w:tcPr>
            <w:tcW w:w="291" w:type="pct"/>
          </w:tcPr>
          <w:p w14:paraId="6549254E" w14:textId="77777777" w:rsidR="009B5A38" w:rsidRPr="00A26DA1" w:rsidRDefault="009B5A38">
            <w:pPr>
              <w:rPr>
                <w:rFonts w:cs="Times New Roman"/>
                <w:szCs w:val="26"/>
              </w:rPr>
            </w:pPr>
            <w:r w:rsidRPr="00A26DA1">
              <w:rPr>
                <w:rFonts w:cs="Times New Roman"/>
                <w:szCs w:val="26"/>
              </w:rPr>
              <w:lastRenderedPageBreak/>
              <w:t>643</w:t>
            </w:r>
          </w:p>
        </w:tc>
        <w:tc>
          <w:tcPr>
            <w:tcW w:w="1089" w:type="pct"/>
          </w:tcPr>
          <w:p w14:paraId="4229066A"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Tổ chức và người làm công tác pháp chế</w:t>
            </w:r>
          </w:p>
        </w:tc>
        <w:tc>
          <w:tcPr>
            <w:tcW w:w="545" w:type="pct"/>
          </w:tcPr>
          <w:p w14:paraId="3AE7EB9F"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E4707CE" w14:textId="77777777" w:rsidR="009B5A38" w:rsidRPr="00A26DA1" w:rsidRDefault="009B5A38">
            <w:pPr>
              <w:rPr>
                <w:rFonts w:cs="Times New Roman"/>
                <w:szCs w:val="26"/>
              </w:rPr>
            </w:pPr>
            <w:r w:rsidRPr="00A26DA1">
              <w:rPr>
                <w:rFonts w:cs="Times New Roman"/>
                <w:szCs w:val="26"/>
              </w:rPr>
              <w:t>1. Quản trị hệ thống thiết kế cấu trúc gói tin Tổ chức và người làm công tác pháp chế cần cung cấp. Hệ thống lưu cấu hình gói dữ liệu</w:t>
            </w:r>
          </w:p>
        </w:tc>
        <w:tc>
          <w:tcPr>
            <w:tcW w:w="747" w:type="pct"/>
          </w:tcPr>
          <w:p w14:paraId="360349E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1D5AE87" w14:textId="77777777" w:rsidTr="009B5A38">
        <w:tc>
          <w:tcPr>
            <w:tcW w:w="291" w:type="pct"/>
          </w:tcPr>
          <w:p w14:paraId="47487D5F" w14:textId="77777777" w:rsidR="009B5A38" w:rsidRPr="00A26DA1" w:rsidRDefault="009B5A38">
            <w:pPr>
              <w:rPr>
                <w:rFonts w:cs="Times New Roman"/>
                <w:szCs w:val="26"/>
              </w:rPr>
            </w:pPr>
          </w:p>
        </w:tc>
        <w:tc>
          <w:tcPr>
            <w:tcW w:w="1089" w:type="pct"/>
          </w:tcPr>
          <w:p w14:paraId="42FE8A97" w14:textId="77777777" w:rsidR="009B5A38" w:rsidRPr="00A26DA1" w:rsidRDefault="009B5A38">
            <w:pPr>
              <w:rPr>
                <w:rFonts w:cs="Times New Roman"/>
                <w:szCs w:val="26"/>
              </w:rPr>
            </w:pPr>
          </w:p>
        </w:tc>
        <w:tc>
          <w:tcPr>
            <w:tcW w:w="545" w:type="pct"/>
          </w:tcPr>
          <w:p w14:paraId="3A179DF8" w14:textId="77777777" w:rsidR="009B5A38" w:rsidRPr="00A26DA1" w:rsidRDefault="009B5A38">
            <w:pPr>
              <w:rPr>
                <w:rFonts w:cs="Times New Roman"/>
                <w:szCs w:val="26"/>
              </w:rPr>
            </w:pPr>
          </w:p>
        </w:tc>
        <w:tc>
          <w:tcPr>
            <w:tcW w:w="2329" w:type="pct"/>
          </w:tcPr>
          <w:p w14:paraId="3714082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68906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1FDCF53" w14:textId="77777777" w:rsidTr="009B5A38">
        <w:tc>
          <w:tcPr>
            <w:tcW w:w="291" w:type="pct"/>
          </w:tcPr>
          <w:p w14:paraId="1D95274B" w14:textId="77777777" w:rsidR="009B5A38" w:rsidRPr="00A26DA1" w:rsidRDefault="009B5A38">
            <w:pPr>
              <w:rPr>
                <w:rFonts w:cs="Times New Roman"/>
                <w:szCs w:val="26"/>
              </w:rPr>
            </w:pPr>
            <w:r w:rsidRPr="00A26DA1">
              <w:rPr>
                <w:rFonts w:cs="Times New Roman"/>
                <w:szCs w:val="26"/>
              </w:rPr>
              <w:t>644</w:t>
            </w:r>
          </w:p>
        </w:tc>
        <w:tc>
          <w:tcPr>
            <w:tcW w:w="1089" w:type="pct"/>
          </w:tcPr>
          <w:p w14:paraId="7E112F33"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Phổ biến, giáo dục pháp luật</w:t>
            </w:r>
          </w:p>
        </w:tc>
        <w:tc>
          <w:tcPr>
            <w:tcW w:w="545" w:type="pct"/>
          </w:tcPr>
          <w:p w14:paraId="744CB84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E4571DA" w14:textId="77777777" w:rsidR="009B5A38" w:rsidRPr="00A26DA1" w:rsidRDefault="009B5A38">
            <w:pPr>
              <w:rPr>
                <w:rFonts w:cs="Times New Roman"/>
                <w:szCs w:val="26"/>
              </w:rPr>
            </w:pPr>
            <w:r w:rsidRPr="00A26DA1">
              <w:rPr>
                <w:rFonts w:cs="Times New Roman"/>
                <w:szCs w:val="26"/>
              </w:rPr>
              <w:t>1. Quản trị hệ thống thiết kế cấu trúc gói tin Phổ biến, giáo dục pháp luật cần cung cấp. Hệ thống lưu cấu hình gói dữ liệu</w:t>
            </w:r>
          </w:p>
        </w:tc>
        <w:tc>
          <w:tcPr>
            <w:tcW w:w="747" w:type="pct"/>
          </w:tcPr>
          <w:p w14:paraId="092D82C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C022D5" w14:textId="77777777" w:rsidTr="009B5A38">
        <w:tc>
          <w:tcPr>
            <w:tcW w:w="291" w:type="pct"/>
          </w:tcPr>
          <w:p w14:paraId="7107793E" w14:textId="77777777" w:rsidR="009B5A38" w:rsidRPr="00A26DA1" w:rsidRDefault="009B5A38">
            <w:pPr>
              <w:rPr>
                <w:rFonts w:cs="Times New Roman"/>
                <w:szCs w:val="26"/>
              </w:rPr>
            </w:pPr>
          </w:p>
        </w:tc>
        <w:tc>
          <w:tcPr>
            <w:tcW w:w="1089" w:type="pct"/>
          </w:tcPr>
          <w:p w14:paraId="46C33469" w14:textId="77777777" w:rsidR="009B5A38" w:rsidRPr="00A26DA1" w:rsidRDefault="009B5A38">
            <w:pPr>
              <w:rPr>
                <w:rFonts w:cs="Times New Roman"/>
                <w:szCs w:val="26"/>
              </w:rPr>
            </w:pPr>
          </w:p>
        </w:tc>
        <w:tc>
          <w:tcPr>
            <w:tcW w:w="545" w:type="pct"/>
          </w:tcPr>
          <w:p w14:paraId="49BE87C5" w14:textId="77777777" w:rsidR="009B5A38" w:rsidRPr="00A26DA1" w:rsidRDefault="009B5A38">
            <w:pPr>
              <w:rPr>
                <w:rFonts w:cs="Times New Roman"/>
                <w:szCs w:val="26"/>
              </w:rPr>
            </w:pPr>
          </w:p>
        </w:tc>
        <w:tc>
          <w:tcPr>
            <w:tcW w:w="2329" w:type="pct"/>
          </w:tcPr>
          <w:p w14:paraId="2D6B726D"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E117B9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A2E617" w14:textId="77777777" w:rsidTr="009B5A38">
        <w:tc>
          <w:tcPr>
            <w:tcW w:w="291" w:type="pct"/>
          </w:tcPr>
          <w:p w14:paraId="19051555" w14:textId="77777777" w:rsidR="009B5A38" w:rsidRPr="00A26DA1" w:rsidRDefault="009B5A38">
            <w:pPr>
              <w:rPr>
                <w:rFonts w:cs="Times New Roman"/>
                <w:szCs w:val="26"/>
              </w:rPr>
            </w:pPr>
            <w:r w:rsidRPr="00A26DA1">
              <w:rPr>
                <w:rFonts w:cs="Times New Roman"/>
                <w:szCs w:val="26"/>
              </w:rPr>
              <w:t>645</w:t>
            </w:r>
          </w:p>
        </w:tc>
        <w:tc>
          <w:tcPr>
            <w:tcW w:w="1089" w:type="pct"/>
          </w:tcPr>
          <w:p w14:paraId="73100A15"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Hòa giải ở cơ sở</w:t>
            </w:r>
          </w:p>
        </w:tc>
        <w:tc>
          <w:tcPr>
            <w:tcW w:w="545" w:type="pct"/>
          </w:tcPr>
          <w:p w14:paraId="495FCE4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B793D00" w14:textId="77777777" w:rsidR="009B5A38" w:rsidRPr="00A26DA1" w:rsidRDefault="009B5A38">
            <w:pPr>
              <w:rPr>
                <w:rFonts w:cs="Times New Roman"/>
                <w:szCs w:val="26"/>
              </w:rPr>
            </w:pPr>
            <w:r w:rsidRPr="00A26DA1">
              <w:rPr>
                <w:rFonts w:cs="Times New Roman"/>
                <w:szCs w:val="26"/>
              </w:rPr>
              <w:t>1. Quản trị hệ thống thiết kế cấu trúc gói tin Hòa giải ở cơ sở cần cung cấp. Hệ thống lưu cấu hình gói dữ liệu</w:t>
            </w:r>
          </w:p>
        </w:tc>
        <w:tc>
          <w:tcPr>
            <w:tcW w:w="747" w:type="pct"/>
          </w:tcPr>
          <w:p w14:paraId="7526269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00A3945" w14:textId="77777777" w:rsidTr="009B5A38">
        <w:tc>
          <w:tcPr>
            <w:tcW w:w="291" w:type="pct"/>
          </w:tcPr>
          <w:p w14:paraId="2B61D09B" w14:textId="77777777" w:rsidR="009B5A38" w:rsidRPr="00A26DA1" w:rsidRDefault="009B5A38">
            <w:pPr>
              <w:rPr>
                <w:rFonts w:cs="Times New Roman"/>
                <w:szCs w:val="26"/>
              </w:rPr>
            </w:pPr>
          </w:p>
        </w:tc>
        <w:tc>
          <w:tcPr>
            <w:tcW w:w="1089" w:type="pct"/>
          </w:tcPr>
          <w:p w14:paraId="628C9263" w14:textId="77777777" w:rsidR="009B5A38" w:rsidRPr="00A26DA1" w:rsidRDefault="009B5A38">
            <w:pPr>
              <w:rPr>
                <w:rFonts w:cs="Times New Roman"/>
                <w:szCs w:val="26"/>
              </w:rPr>
            </w:pPr>
          </w:p>
        </w:tc>
        <w:tc>
          <w:tcPr>
            <w:tcW w:w="545" w:type="pct"/>
          </w:tcPr>
          <w:p w14:paraId="45D8D620" w14:textId="77777777" w:rsidR="009B5A38" w:rsidRPr="00A26DA1" w:rsidRDefault="009B5A38">
            <w:pPr>
              <w:rPr>
                <w:rFonts w:cs="Times New Roman"/>
                <w:szCs w:val="26"/>
              </w:rPr>
            </w:pPr>
          </w:p>
        </w:tc>
        <w:tc>
          <w:tcPr>
            <w:tcW w:w="2329" w:type="pct"/>
          </w:tcPr>
          <w:p w14:paraId="2A9B74A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28D5E04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E295579" w14:textId="77777777" w:rsidTr="009B5A38">
        <w:tc>
          <w:tcPr>
            <w:tcW w:w="291" w:type="pct"/>
          </w:tcPr>
          <w:p w14:paraId="1343E35C" w14:textId="77777777" w:rsidR="009B5A38" w:rsidRPr="00A26DA1" w:rsidRDefault="009B5A38">
            <w:pPr>
              <w:rPr>
                <w:rFonts w:cs="Times New Roman"/>
                <w:szCs w:val="26"/>
              </w:rPr>
            </w:pPr>
            <w:r w:rsidRPr="00A26DA1">
              <w:rPr>
                <w:rFonts w:cs="Times New Roman"/>
                <w:szCs w:val="26"/>
              </w:rPr>
              <w:t>646</w:t>
            </w:r>
          </w:p>
        </w:tc>
        <w:tc>
          <w:tcPr>
            <w:tcW w:w="1089" w:type="pct"/>
          </w:tcPr>
          <w:p w14:paraId="2E760B5A"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Chuẩn tiếp cận pháp luật</w:t>
            </w:r>
          </w:p>
        </w:tc>
        <w:tc>
          <w:tcPr>
            <w:tcW w:w="545" w:type="pct"/>
          </w:tcPr>
          <w:p w14:paraId="019E47C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033523D" w14:textId="77777777" w:rsidR="009B5A38" w:rsidRPr="00A26DA1" w:rsidRDefault="009B5A38">
            <w:pPr>
              <w:rPr>
                <w:rFonts w:cs="Times New Roman"/>
                <w:szCs w:val="26"/>
              </w:rPr>
            </w:pPr>
            <w:r w:rsidRPr="00A26DA1">
              <w:rPr>
                <w:rFonts w:cs="Times New Roman"/>
                <w:szCs w:val="26"/>
              </w:rPr>
              <w:t>1. Quản trị hệ thống thiết kế cấu trúc gói tin Chuẩn tiếp cận pháp luật cần cung cấp. Hệ thống lưu cấu hình gói dữ liệu</w:t>
            </w:r>
          </w:p>
        </w:tc>
        <w:tc>
          <w:tcPr>
            <w:tcW w:w="747" w:type="pct"/>
          </w:tcPr>
          <w:p w14:paraId="3BE6BE8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9D8F5A" w14:textId="77777777" w:rsidTr="009B5A38">
        <w:tc>
          <w:tcPr>
            <w:tcW w:w="291" w:type="pct"/>
          </w:tcPr>
          <w:p w14:paraId="32C0B2C3" w14:textId="77777777" w:rsidR="009B5A38" w:rsidRPr="00A26DA1" w:rsidRDefault="009B5A38">
            <w:pPr>
              <w:rPr>
                <w:rFonts w:cs="Times New Roman"/>
                <w:szCs w:val="26"/>
              </w:rPr>
            </w:pPr>
          </w:p>
        </w:tc>
        <w:tc>
          <w:tcPr>
            <w:tcW w:w="1089" w:type="pct"/>
          </w:tcPr>
          <w:p w14:paraId="2596B856" w14:textId="77777777" w:rsidR="009B5A38" w:rsidRPr="00A26DA1" w:rsidRDefault="009B5A38">
            <w:pPr>
              <w:rPr>
                <w:rFonts w:cs="Times New Roman"/>
                <w:szCs w:val="26"/>
              </w:rPr>
            </w:pPr>
          </w:p>
        </w:tc>
        <w:tc>
          <w:tcPr>
            <w:tcW w:w="545" w:type="pct"/>
          </w:tcPr>
          <w:p w14:paraId="222A7863" w14:textId="77777777" w:rsidR="009B5A38" w:rsidRPr="00A26DA1" w:rsidRDefault="009B5A38">
            <w:pPr>
              <w:rPr>
                <w:rFonts w:cs="Times New Roman"/>
                <w:szCs w:val="26"/>
              </w:rPr>
            </w:pPr>
          </w:p>
        </w:tc>
        <w:tc>
          <w:tcPr>
            <w:tcW w:w="2329" w:type="pct"/>
          </w:tcPr>
          <w:p w14:paraId="525929D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1A6AF3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43DADD8" w14:textId="77777777" w:rsidTr="009B5A38">
        <w:tc>
          <w:tcPr>
            <w:tcW w:w="291" w:type="pct"/>
          </w:tcPr>
          <w:p w14:paraId="61914184" w14:textId="77777777" w:rsidR="009B5A38" w:rsidRPr="00A26DA1" w:rsidRDefault="009B5A38">
            <w:pPr>
              <w:rPr>
                <w:rFonts w:cs="Times New Roman"/>
                <w:szCs w:val="26"/>
              </w:rPr>
            </w:pPr>
            <w:r w:rsidRPr="00A26DA1">
              <w:rPr>
                <w:rFonts w:cs="Times New Roman"/>
                <w:szCs w:val="26"/>
              </w:rPr>
              <w:t>647</w:t>
            </w:r>
          </w:p>
        </w:tc>
        <w:tc>
          <w:tcPr>
            <w:tcW w:w="1089" w:type="pct"/>
          </w:tcPr>
          <w:p w14:paraId="1C8B4C48"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Hộ tịch</w:t>
            </w:r>
          </w:p>
        </w:tc>
        <w:tc>
          <w:tcPr>
            <w:tcW w:w="545" w:type="pct"/>
          </w:tcPr>
          <w:p w14:paraId="26FA2C2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67C2D94" w14:textId="77777777" w:rsidR="009B5A38" w:rsidRPr="00A26DA1" w:rsidRDefault="009B5A38">
            <w:pPr>
              <w:rPr>
                <w:rFonts w:cs="Times New Roman"/>
                <w:szCs w:val="26"/>
              </w:rPr>
            </w:pPr>
            <w:r w:rsidRPr="00A26DA1">
              <w:rPr>
                <w:rFonts w:cs="Times New Roman"/>
                <w:szCs w:val="26"/>
              </w:rPr>
              <w:t>1. Quản trị hệ thống thiết kế cấu trúc gói tin Hộ tịch cần cung cấp. Hệ thống lưu cấu hình gói dữ liệu</w:t>
            </w:r>
          </w:p>
        </w:tc>
        <w:tc>
          <w:tcPr>
            <w:tcW w:w="747" w:type="pct"/>
          </w:tcPr>
          <w:p w14:paraId="44ED721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3FD5234" w14:textId="77777777" w:rsidTr="009B5A38">
        <w:tc>
          <w:tcPr>
            <w:tcW w:w="291" w:type="pct"/>
          </w:tcPr>
          <w:p w14:paraId="2D433619" w14:textId="77777777" w:rsidR="009B5A38" w:rsidRPr="00A26DA1" w:rsidRDefault="009B5A38">
            <w:pPr>
              <w:rPr>
                <w:rFonts w:cs="Times New Roman"/>
                <w:szCs w:val="26"/>
              </w:rPr>
            </w:pPr>
          </w:p>
        </w:tc>
        <w:tc>
          <w:tcPr>
            <w:tcW w:w="1089" w:type="pct"/>
          </w:tcPr>
          <w:p w14:paraId="067F35E0" w14:textId="77777777" w:rsidR="009B5A38" w:rsidRPr="00A26DA1" w:rsidRDefault="009B5A38">
            <w:pPr>
              <w:rPr>
                <w:rFonts w:cs="Times New Roman"/>
                <w:szCs w:val="26"/>
              </w:rPr>
            </w:pPr>
          </w:p>
        </w:tc>
        <w:tc>
          <w:tcPr>
            <w:tcW w:w="545" w:type="pct"/>
          </w:tcPr>
          <w:p w14:paraId="59428F37" w14:textId="77777777" w:rsidR="009B5A38" w:rsidRPr="00A26DA1" w:rsidRDefault="009B5A38">
            <w:pPr>
              <w:rPr>
                <w:rFonts w:cs="Times New Roman"/>
                <w:szCs w:val="26"/>
              </w:rPr>
            </w:pPr>
          </w:p>
        </w:tc>
        <w:tc>
          <w:tcPr>
            <w:tcW w:w="2329" w:type="pct"/>
          </w:tcPr>
          <w:p w14:paraId="697D1DB3"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7FE94B5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BAA3A74" w14:textId="77777777" w:rsidTr="009B5A38">
        <w:tc>
          <w:tcPr>
            <w:tcW w:w="291" w:type="pct"/>
          </w:tcPr>
          <w:p w14:paraId="184774E0" w14:textId="77777777" w:rsidR="009B5A38" w:rsidRPr="00A26DA1" w:rsidRDefault="009B5A38">
            <w:pPr>
              <w:rPr>
                <w:rFonts w:cs="Times New Roman"/>
                <w:szCs w:val="26"/>
              </w:rPr>
            </w:pPr>
            <w:r w:rsidRPr="00A26DA1">
              <w:rPr>
                <w:rFonts w:cs="Times New Roman"/>
                <w:szCs w:val="26"/>
              </w:rPr>
              <w:t>648</w:t>
            </w:r>
          </w:p>
        </w:tc>
        <w:tc>
          <w:tcPr>
            <w:tcW w:w="1089" w:type="pct"/>
          </w:tcPr>
          <w:p w14:paraId="085B8301"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Chứng thực</w:t>
            </w:r>
          </w:p>
        </w:tc>
        <w:tc>
          <w:tcPr>
            <w:tcW w:w="545" w:type="pct"/>
          </w:tcPr>
          <w:p w14:paraId="39BD77B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4A72DE1" w14:textId="77777777" w:rsidR="009B5A38" w:rsidRPr="00A26DA1" w:rsidRDefault="009B5A38">
            <w:pPr>
              <w:rPr>
                <w:rFonts w:cs="Times New Roman"/>
                <w:szCs w:val="26"/>
              </w:rPr>
            </w:pPr>
            <w:r w:rsidRPr="00A26DA1">
              <w:rPr>
                <w:rFonts w:cs="Times New Roman"/>
                <w:szCs w:val="26"/>
              </w:rPr>
              <w:t>1. Quản trị hệ thống thiết kế cấu trúc gói tin Chứng thực cần cung cấp. Hệ thống lưu cấu hình gói dữ liệu</w:t>
            </w:r>
          </w:p>
        </w:tc>
        <w:tc>
          <w:tcPr>
            <w:tcW w:w="747" w:type="pct"/>
          </w:tcPr>
          <w:p w14:paraId="0C97EEA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189166" w14:textId="77777777" w:rsidTr="009B5A38">
        <w:tc>
          <w:tcPr>
            <w:tcW w:w="291" w:type="pct"/>
          </w:tcPr>
          <w:p w14:paraId="0C91552D" w14:textId="77777777" w:rsidR="009B5A38" w:rsidRPr="00A26DA1" w:rsidRDefault="009B5A38">
            <w:pPr>
              <w:rPr>
                <w:rFonts w:cs="Times New Roman"/>
                <w:szCs w:val="26"/>
              </w:rPr>
            </w:pPr>
          </w:p>
        </w:tc>
        <w:tc>
          <w:tcPr>
            <w:tcW w:w="1089" w:type="pct"/>
          </w:tcPr>
          <w:p w14:paraId="3E7D5B71" w14:textId="77777777" w:rsidR="009B5A38" w:rsidRPr="00A26DA1" w:rsidRDefault="009B5A38">
            <w:pPr>
              <w:rPr>
                <w:rFonts w:cs="Times New Roman"/>
                <w:szCs w:val="26"/>
              </w:rPr>
            </w:pPr>
          </w:p>
        </w:tc>
        <w:tc>
          <w:tcPr>
            <w:tcW w:w="545" w:type="pct"/>
          </w:tcPr>
          <w:p w14:paraId="6A29CB73" w14:textId="77777777" w:rsidR="009B5A38" w:rsidRPr="00A26DA1" w:rsidRDefault="009B5A38">
            <w:pPr>
              <w:rPr>
                <w:rFonts w:cs="Times New Roman"/>
                <w:szCs w:val="26"/>
              </w:rPr>
            </w:pPr>
          </w:p>
        </w:tc>
        <w:tc>
          <w:tcPr>
            <w:tcW w:w="2329" w:type="pct"/>
          </w:tcPr>
          <w:p w14:paraId="606EECF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A85B90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018817" w14:textId="77777777" w:rsidTr="009B5A38">
        <w:tc>
          <w:tcPr>
            <w:tcW w:w="291" w:type="pct"/>
          </w:tcPr>
          <w:p w14:paraId="248EA496" w14:textId="77777777" w:rsidR="009B5A38" w:rsidRPr="00A26DA1" w:rsidRDefault="009B5A38">
            <w:pPr>
              <w:rPr>
                <w:rFonts w:cs="Times New Roman"/>
                <w:szCs w:val="26"/>
              </w:rPr>
            </w:pPr>
            <w:r w:rsidRPr="00A26DA1">
              <w:rPr>
                <w:rFonts w:cs="Times New Roman"/>
                <w:szCs w:val="26"/>
              </w:rPr>
              <w:t>649</w:t>
            </w:r>
          </w:p>
        </w:tc>
        <w:tc>
          <w:tcPr>
            <w:tcW w:w="1089" w:type="pct"/>
          </w:tcPr>
          <w:p w14:paraId="0F4CE09E"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Lý lịch tư pháp</w:t>
            </w:r>
          </w:p>
        </w:tc>
        <w:tc>
          <w:tcPr>
            <w:tcW w:w="545" w:type="pct"/>
          </w:tcPr>
          <w:p w14:paraId="1351C3E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2D41DE0" w14:textId="77777777" w:rsidR="009B5A38" w:rsidRPr="00A26DA1" w:rsidRDefault="009B5A38">
            <w:pPr>
              <w:rPr>
                <w:rFonts w:cs="Times New Roman"/>
                <w:szCs w:val="26"/>
              </w:rPr>
            </w:pPr>
            <w:r w:rsidRPr="00A26DA1">
              <w:rPr>
                <w:rFonts w:cs="Times New Roman"/>
                <w:szCs w:val="26"/>
              </w:rPr>
              <w:t>1. Quản trị hệ thống thiết kế cấu trúc gói tin Lý lịch tư pháp cần cung cấp. Hệ thống lưu cấu hình gói dữ liệu</w:t>
            </w:r>
          </w:p>
        </w:tc>
        <w:tc>
          <w:tcPr>
            <w:tcW w:w="747" w:type="pct"/>
          </w:tcPr>
          <w:p w14:paraId="5E8AE86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3867512" w14:textId="77777777" w:rsidTr="009B5A38">
        <w:tc>
          <w:tcPr>
            <w:tcW w:w="291" w:type="pct"/>
          </w:tcPr>
          <w:p w14:paraId="5FCE8C55" w14:textId="77777777" w:rsidR="009B5A38" w:rsidRPr="00A26DA1" w:rsidRDefault="009B5A38">
            <w:pPr>
              <w:rPr>
                <w:rFonts w:cs="Times New Roman"/>
                <w:szCs w:val="26"/>
              </w:rPr>
            </w:pPr>
          </w:p>
        </w:tc>
        <w:tc>
          <w:tcPr>
            <w:tcW w:w="1089" w:type="pct"/>
          </w:tcPr>
          <w:p w14:paraId="11EA78A4" w14:textId="77777777" w:rsidR="009B5A38" w:rsidRPr="00A26DA1" w:rsidRDefault="009B5A38">
            <w:pPr>
              <w:rPr>
                <w:rFonts w:cs="Times New Roman"/>
                <w:szCs w:val="26"/>
              </w:rPr>
            </w:pPr>
          </w:p>
        </w:tc>
        <w:tc>
          <w:tcPr>
            <w:tcW w:w="545" w:type="pct"/>
          </w:tcPr>
          <w:p w14:paraId="6B22E44C" w14:textId="77777777" w:rsidR="009B5A38" w:rsidRPr="00A26DA1" w:rsidRDefault="009B5A38">
            <w:pPr>
              <w:rPr>
                <w:rFonts w:cs="Times New Roman"/>
                <w:szCs w:val="26"/>
              </w:rPr>
            </w:pPr>
          </w:p>
        </w:tc>
        <w:tc>
          <w:tcPr>
            <w:tcW w:w="2329" w:type="pct"/>
          </w:tcPr>
          <w:p w14:paraId="349D24B5"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B95F93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C977C9" w14:textId="77777777" w:rsidTr="009B5A38">
        <w:tc>
          <w:tcPr>
            <w:tcW w:w="291" w:type="pct"/>
          </w:tcPr>
          <w:p w14:paraId="2845EEF5" w14:textId="77777777" w:rsidR="009B5A38" w:rsidRPr="00A26DA1" w:rsidRDefault="009B5A38">
            <w:pPr>
              <w:rPr>
                <w:rFonts w:cs="Times New Roman"/>
                <w:szCs w:val="26"/>
              </w:rPr>
            </w:pPr>
            <w:r w:rsidRPr="00A26DA1">
              <w:rPr>
                <w:rFonts w:cs="Times New Roman"/>
                <w:szCs w:val="26"/>
              </w:rPr>
              <w:t>650</w:t>
            </w:r>
          </w:p>
        </w:tc>
        <w:tc>
          <w:tcPr>
            <w:tcW w:w="1089" w:type="pct"/>
          </w:tcPr>
          <w:p w14:paraId="1DED086B"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Nuôi con nuôi</w:t>
            </w:r>
          </w:p>
        </w:tc>
        <w:tc>
          <w:tcPr>
            <w:tcW w:w="545" w:type="pct"/>
          </w:tcPr>
          <w:p w14:paraId="2968BB6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1EB142C" w14:textId="77777777" w:rsidR="009B5A38" w:rsidRPr="00A26DA1" w:rsidRDefault="009B5A38">
            <w:pPr>
              <w:rPr>
                <w:rFonts w:cs="Times New Roman"/>
                <w:szCs w:val="26"/>
              </w:rPr>
            </w:pPr>
            <w:r w:rsidRPr="00A26DA1">
              <w:rPr>
                <w:rFonts w:cs="Times New Roman"/>
                <w:szCs w:val="26"/>
              </w:rPr>
              <w:t>1. Quản trị hệ thống thiết kế cấu trúc gói tin Nuôi con nuôi cần cung cấp. Hệ thống lưu cấu hình gói dữ liệu</w:t>
            </w:r>
          </w:p>
        </w:tc>
        <w:tc>
          <w:tcPr>
            <w:tcW w:w="747" w:type="pct"/>
          </w:tcPr>
          <w:p w14:paraId="2271B2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2FE19B6" w14:textId="77777777" w:rsidTr="009B5A38">
        <w:tc>
          <w:tcPr>
            <w:tcW w:w="291" w:type="pct"/>
          </w:tcPr>
          <w:p w14:paraId="12056803" w14:textId="77777777" w:rsidR="009B5A38" w:rsidRPr="00A26DA1" w:rsidRDefault="009B5A38">
            <w:pPr>
              <w:rPr>
                <w:rFonts w:cs="Times New Roman"/>
                <w:szCs w:val="26"/>
              </w:rPr>
            </w:pPr>
          </w:p>
        </w:tc>
        <w:tc>
          <w:tcPr>
            <w:tcW w:w="1089" w:type="pct"/>
          </w:tcPr>
          <w:p w14:paraId="7473F6A8" w14:textId="77777777" w:rsidR="009B5A38" w:rsidRPr="00A26DA1" w:rsidRDefault="009B5A38">
            <w:pPr>
              <w:rPr>
                <w:rFonts w:cs="Times New Roman"/>
                <w:szCs w:val="26"/>
              </w:rPr>
            </w:pPr>
          </w:p>
        </w:tc>
        <w:tc>
          <w:tcPr>
            <w:tcW w:w="545" w:type="pct"/>
          </w:tcPr>
          <w:p w14:paraId="1FCA7462" w14:textId="77777777" w:rsidR="009B5A38" w:rsidRPr="00A26DA1" w:rsidRDefault="009B5A38">
            <w:pPr>
              <w:rPr>
                <w:rFonts w:cs="Times New Roman"/>
                <w:szCs w:val="26"/>
              </w:rPr>
            </w:pPr>
          </w:p>
        </w:tc>
        <w:tc>
          <w:tcPr>
            <w:tcW w:w="2329" w:type="pct"/>
          </w:tcPr>
          <w:p w14:paraId="34DF961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08CC21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E394AAE" w14:textId="77777777" w:rsidTr="009B5A38">
        <w:tc>
          <w:tcPr>
            <w:tcW w:w="291" w:type="pct"/>
          </w:tcPr>
          <w:p w14:paraId="592D278B" w14:textId="77777777" w:rsidR="009B5A38" w:rsidRPr="00A26DA1" w:rsidRDefault="009B5A38">
            <w:pPr>
              <w:rPr>
                <w:rFonts w:cs="Times New Roman"/>
                <w:szCs w:val="26"/>
              </w:rPr>
            </w:pPr>
            <w:r w:rsidRPr="00A26DA1">
              <w:rPr>
                <w:rFonts w:cs="Times New Roman"/>
                <w:szCs w:val="26"/>
              </w:rPr>
              <w:t>651</w:t>
            </w:r>
          </w:p>
        </w:tc>
        <w:tc>
          <w:tcPr>
            <w:tcW w:w="1089" w:type="pct"/>
          </w:tcPr>
          <w:p w14:paraId="3452EF54"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Trợ giúp pháp lý</w:t>
            </w:r>
          </w:p>
        </w:tc>
        <w:tc>
          <w:tcPr>
            <w:tcW w:w="545" w:type="pct"/>
          </w:tcPr>
          <w:p w14:paraId="6CB433F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83B863E" w14:textId="77777777" w:rsidR="009B5A38" w:rsidRPr="00A26DA1" w:rsidRDefault="009B5A38">
            <w:pPr>
              <w:rPr>
                <w:rFonts w:cs="Times New Roman"/>
                <w:szCs w:val="26"/>
              </w:rPr>
            </w:pPr>
            <w:r w:rsidRPr="00A26DA1">
              <w:rPr>
                <w:rFonts w:cs="Times New Roman"/>
                <w:szCs w:val="26"/>
              </w:rPr>
              <w:t>1. Quản trị hệ thống thiết kế cấu trúc gói tin Trợ giúp pháp lý cần cung cấp. Hệ thống lưu cấu hình gói dữ liệu</w:t>
            </w:r>
          </w:p>
        </w:tc>
        <w:tc>
          <w:tcPr>
            <w:tcW w:w="747" w:type="pct"/>
          </w:tcPr>
          <w:p w14:paraId="7E99D2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0F806F2" w14:textId="77777777" w:rsidTr="009B5A38">
        <w:tc>
          <w:tcPr>
            <w:tcW w:w="291" w:type="pct"/>
          </w:tcPr>
          <w:p w14:paraId="26F2DC3D" w14:textId="77777777" w:rsidR="009B5A38" w:rsidRPr="00A26DA1" w:rsidRDefault="009B5A38">
            <w:pPr>
              <w:rPr>
                <w:rFonts w:cs="Times New Roman"/>
                <w:szCs w:val="26"/>
              </w:rPr>
            </w:pPr>
          </w:p>
        </w:tc>
        <w:tc>
          <w:tcPr>
            <w:tcW w:w="1089" w:type="pct"/>
          </w:tcPr>
          <w:p w14:paraId="4DF7E0B5" w14:textId="77777777" w:rsidR="009B5A38" w:rsidRPr="00A26DA1" w:rsidRDefault="009B5A38">
            <w:pPr>
              <w:rPr>
                <w:rFonts w:cs="Times New Roman"/>
                <w:szCs w:val="26"/>
              </w:rPr>
            </w:pPr>
          </w:p>
        </w:tc>
        <w:tc>
          <w:tcPr>
            <w:tcW w:w="545" w:type="pct"/>
          </w:tcPr>
          <w:p w14:paraId="397463B5" w14:textId="77777777" w:rsidR="009B5A38" w:rsidRPr="00A26DA1" w:rsidRDefault="009B5A38">
            <w:pPr>
              <w:rPr>
                <w:rFonts w:cs="Times New Roman"/>
                <w:szCs w:val="26"/>
              </w:rPr>
            </w:pPr>
          </w:p>
        </w:tc>
        <w:tc>
          <w:tcPr>
            <w:tcW w:w="2329" w:type="pct"/>
          </w:tcPr>
          <w:p w14:paraId="4121FC6F"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FDDF47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912814" w14:textId="77777777" w:rsidTr="009B5A38">
        <w:tc>
          <w:tcPr>
            <w:tcW w:w="291" w:type="pct"/>
          </w:tcPr>
          <w:p w14:paraId="162F2E9C" w14:textId="77777777" w:rsidR="009B5A38" w:rsidRPr="00A26DA1" w:rsidRDefault="009B5A38">
            <w:pPr>
              <w:rPr>
                <w:rFonts w:cs="Times New Roman"/>
                <w:szCs w:val="26"/>
              </w:rPr>
            </w:pPr>
            <w:r w:rsidRPr="00A26DA1">
              <w:rPr>
                <w:rFonts w:cs="Times New Roman"/>
                <w:szCs w:val="26"/>
              </w:rPr>
              <w:t>652</w:t>
            </w:r>
          </w:p>
        </w:tc>
        <w:tc>
          <w:tcPr>
            <w:tcW w:w="1089" w:type="pct"/>
          </w:tcPr>
          <w:p w14:paraId="2B1BCF18"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Đăng ký giao dịch bảo đảm</w:t>
            </w:r>
          </w:p>
        </w:tc>
        <w:tc>
          <w:tcPr>
            <w:tcW w:w="545" w:type="pct"/>
          </w:tcPr>
          <w:p w14:paraId="64E49CF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1659F7F" w14:textId="77777777" w:rsidR="009B5A38" w:rsidRPr="00A26DA1" w:rsidRDefault="009B5A38">
            <w:pPr>
              <w:rPr>
                <w:rFonts w:cs="Times New Roman"/>
                <w:szCs w:val="26"/>
              </w:rPr>
            </w:pPr>
            <w:r w:rsidRPr="00A26DA1">
              <w:rPr>
                <w:rFonts w:cs="Times New Roman"/>
                <w:szCs w:val="26"/>
              </w:rPr>
              <w:t>1. Quản trị hệ thống thiết kế cấu trúc gói tin Đăng ký giao dịch bảo đảm cần cung cấp. Hệ thống lưu cấu hình gói dữ liệu</w:t>
            </w:r>
          </w:p>
        </w:tc>
        <w:tc>
          <w:tcPr>
            <w:tcW w:w="747" w:type="pct"/>
          </w:tcPr>
          <w:p w14:paraId="22A48BB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447EC7C" w14:textId="77777777" w:rsidTr="009B5A38">
        <w:tc>
          <w:tcPr>
            <w:tcW w:w="291" w:type="pct"/>
          </w:tcPr>
          <w:p w14:paraId="64BB4202" w14:textId="77777777" w:rsidR="009B5A38" w:rsidRPr="00A26DA1" w:rsidRDefault="009B5A38">
            <w:pPr>
              <w:rPr>
                <w:rFonts w:cs="Times New Roman"/>
                <w:szCs w:val="26"/>
              </w:rPr>
            </w:pPr>
          </w:p>
        </w:tc>
        <w:tc>
          <w:tcPr>
            <w:tcW w:w="1089" w:type="pct"/>
          </w:tcPr>
          <w:p w14:paraId="7EE03026" w14:textId="77777777" w:rsidR="009B5A38" w:rsidRPr="00A26DA1" w:rsidRDefault="009B5A38">
            <w:pPr>
              <w:rPr>
                <w:rFonts w:cs="Times New Roman"/>
                <w:szCs w:val="26"/>
              </w:rPr>
            </w:pPr>
          </w:p>
        </w:tc>
        <w:tc>
          <w:tcPr>
            <w:tcW w:w="545" w:type="pct"/>
          </w:tcPr>
          <w:p w14:paraId="79A41172" w14:textId="77777777" w:rsidR="009B5A38" w:rsidRPr="00A26DA1" w:rsidRDefault="009B5A38">
            <w:pPr>
              <w:rPr>
                <w:rFonts w:cs="Times New Roman"/>
                <w:szCs w:val="26"/>
              </w:rPr>
            </w:pPr>
          </w:p>
        </w:tc>
        <w:tc>
          <w:tcPr>
            <w:tcW w:w="2329" w:type="pct"/>
          </w:tcPr>
          <w:p w14:paraId="263E3522"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B89106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142A1B" w14:textId="77777777" w:rsidTr="009B5A38">
        <w:tc>
          <w:tcPr>
            <w:tcW w:w="291" w:type="pct"/>
          </w:tcPr>
          <w:p w14:paraId="2647FE15" w14:textId="77777777" w:rsidR="009B5A38" w:rsidRPr="00A26DA1" w:rsidRDefault="009B5A38">
            <w:pPr>
              <w:rPr>
                <w:rFonts w:cs="Times New Roman"/>
                <w:szCs w:val="26"/>
              </w:rPr>
            </w:pPr>
            <w:r w:rsidRPr="00A26DA1">
              <w:rPr>
                <w:rFonts w:cs="Times New Roman"/>
                <w:szCs w:val="26"/>
              </w:rPr>
              <w:t>653</w:t>
            </w:r>
          </w:p>
        </w:tc>
        <w:tc>
          <w:tcPr>
            <w:tcW w:w="1089" w:type="pct"/>
          </w:tcPr>
          <w:p w14:paraId="32EB257A"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Luật sư</w:t>
            </w:r>
          </w:p>
        </w:tc>
        <w:tc>
          <w:tcPr>
            <w:tcW w:w="545" w:type="pct"/>
          </w:tcPr>
          <w:p w14:paraId="0209757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FED10C8" w14:textId="77777777" w:rsidR="009B5A38" w:rsidRPr="00A26DA1" w:rsidRDefault="009B5A38">
            <w:pPr>
              <w:rPr>
                <w:rFonts w:cs="Times New Roman"/>
                <w:szCs w:val="26"/>
              </w:rPr>
            </w:pPr>
            <w:r w:rsidRPr="00A26DA1">
              <w:rPr>
                <w:rFonts w:cs="Times New Roman"/>
                <w:szCs w:val="26"/>
              </w:rPr>
              <w:t>1. Quản trị hệ thống thiết kế cấu trúc gói tin Luật sư cần cung cấp. Hệ thống lưu cấu hình gói dữ liệu</w:t>
            </w:r>
          </w:p>
        </w:tc>
        <w:tc>
          <w:tcPr>
            <w:tcW w:w="747" w:type="pct"/>
          </w:tcPr>
          <w:p w14:paraId="04A9905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A5F2D5F" w14:textId="77777777" w:rsidTr="009B5A38">
        <w:tc>
          <w:tcPr>
            <w:tcW w:w="291" w:type="pct"/>
          </w:tcPr>
          <w:p w14:paraId="38A04459" w14:textId="77777777" w:rsidR="009B5A38" w:rsidRPr="00A26DA1" w:rsidRDefault="009B5A38">
            <w:pPr>
              <w:rPr>
                <w:rFonts w:cs="Times New Roman"/>
                <w:szCs w:val="26"/>
              </w:rPr>
            </w:pPr>
          </w:p>
        </w:tc>
        <w:tc>
          <w:tcPr>
            <w:tcW w:w="1089" w:type="pct"/>
          </w:tcPr>
          <w:p w14:paraId="776ACB97" w14:textId="77777777" w:rsidR="009B5A38" w:rsidRPr="00A26DA1" w:rsidRDefault="009B5A38">
            <w:pPr>
              <w:rPr>
                <w:rFonts w:cs="Times New Roman"/>
                <w:szCs w:val="26"/>
              </w:rPr>
            </w:pPr>
          </w:p>
        </w:tc>
        <w:tc>
          <w:tcPr>
            <w:tcW w:w="545" w:type="pct"/>
          </w:tcPr>
          <w:p w14:paraId="57116813" w14:textId="77777777" w:rsidR="009B5A38" w:rsidRPr="00A26DA1" w:rsidRDefault="009B5A38">
            <w:pPr>
              <w:rPr>
                <w:rFonts w:cs="Times New Roman"/>
                <w:szCs w:val="26"/>
              </w:rPr>
            </w:pPr>
          </w:p>
        </w:tc>
        <w:tc>
          <w:tcPr>
            <w:tcW w:w="2329" w:type="pct"/>
          </w:tcPr>
          <w:p w14:paraId="51D2836F"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4090DB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66CB6AB" w14:textId="77777777" w:rsidTr="009B5A38">
        <w:tc>
          <w:tcPr>
            <w:tcW w:w="291" w:type="pct"/>
          </w:tcPr>
          <w:p w14:paraId="705C68D4" w14:textId="77777777" w:rsidR="009B5A38" w:rsidRPr="00A26DA1" w:rsidRDefault="009B5A38">
            <w:pPr>
              <w:rPr>
                <w:rFonts w:cs="Times New Roman"/>
                <w:szCs w:val="26"/>
              </w:rPr>
            </w:pPr>
            <w:r w:rsidRPr="00A26DA1">
              <w:rPr>
                <w:rFonts w:cs="Times New Roman"/>
                <w:szCs w:val="26"/>
              </w:rPr>
              <w:t>654</w:t>
            </w:r>
          </w:p>
        </w:tc>
        <w:tc>
          <w:tcPr>
            <w:tcW w:w="1089" w:type="pct"/>
          </w:tcPr>
          <w:p w14:paraId="242E8C9F"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Công chứng</w:t>
            </w:r>
          </w:p>
        </w:tc>
        <w:tc>
          <w:tcPr>
            <w:tcW w:w="545" w:type="pct"/>
          </w:tcPr>
          <w:p w14:paraId="28D5702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F3B5697" w14:textId="77777777" w:rsidR="009B5A38" w:rsidRPr="00A26DA1" w:rsidRDefault="009B5A38">
            <w:pPr>
              <w:rPr>
                <w:rFonts w:cs="Times New Roman"/>
                <w:szCs w:val="26"/>
              </w:rPr>
            </w:pPr>
            <w:r w:rsidRPr="00A26DA1">
              <w:rPr>
                <w:rFonts w:cs="Times New Roman"/>
                <w:szCs w:val="26"/>
              </w:rPr>
              <w:t>1. Quản trị hệ thống thiết kế cấu trúc gói tin Công chứng cần cung cấp. Hệ thống lưu cấu hình gói dữ liệu</w:t>
            </w:r>
          </w:p>
        </w:tc>
        <w:tc>
          <w:tcPr>
            <w:tcW w:w="747" w:type="pct"/>
          </w:tcPr>
          <w:p w14:paraId="4275A5F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D8ECD20" w14:textId="77777777" w:rsidTr="009B5A38">
        <w:tc>
          <w:tcPr>
            <w:tcW w:w="291" w:type="pct"/>
          </w:tcPr>
          <w:p w14:paraId="03A891F8" w14:textId="77777777" w:rsidR="009B5A38" w:rsidRPr="00A26DA1" w:rsidRDefault="009B5A38">
            <w:pPr>
              <w:rPr>
                <w:rFonts w:cs="Times New Roman"/>
                <w:szCs w:val="26"/>
              </w:rPr>
            </w:pPr>
          </w:p>
        </w:tc>
        <w:tc>
          <w:tcPr>
            <w:tcW w:w="1089" w:type="pct"/>
          </w:tcPr>
          <w:p w14:paraId="74F49462" w14:textId="77777777" w:rsidR="009B5A38" w:rsidRPr="00A26DA1" w:rsidRDefault="009B5A38">
            <w:pPr>
              <w:rPr>
                <w:rFonts w:cs="Times New Roman"/>
                <w:szCs w:val="26"/>
              </w:rPr>
            </w:pPr>
          </w:p>
        </w:tc>
        <w:tc>
          <w:tcPr>
            <w:tcW w:w="545" w:type="pct"/>
          </w:tcPr>
          <w:p w14:paraId="65ED63C4" w14:textId="77777777" w:rsidR="009B5A38" w:rsidRPr="00A26DA1" w:rsidRDefault="009B5A38">
            <w:pPr>
              <w:rPr>
                <w:rFonts w:cs="Times New Roman"/>
                <w:szCs w:val="26"/>
              </w:rPr>
            </w:pPr>
          </w:p>
        </w:tc>
        <w:tc>
          <w:tcPr>
            <w:tcW w:w="2329" w:type="pct"/>
          </w:tcPr>
          <w:p w14:paraId="5F195342"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99BEAE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0CC2852" w14:textId="77777777" w:rsidTr="009B5A38">
        <w:tc>
          <w:tcPr>
            <w:tcW w:w="291" w:type="pct"/>
          </w:tcPr>
          <w:p w14:paraId="0A60031E" w14:textId="77777777" w:rsidR="009B5A38" w:rsidRPr="00A26DA1" w:rsidRDefault="009B5A38">
            <w:pPr>
              <w:rPr>
                <w:rFonts w:cs="Times New Roman"/>
                <w:szCs w:val="26"/>
              </w:rPr>
            </w:pPr>
            <w:r w:rsidRPr="00A26DA1">
              <w:rPr>
                <w:rFonts w:cs="Times New Roman"/>
                <w:szCs w:val="26"/>
              </w:rPr>
              <w:t>655</w:t>
            </w:r>
          </w:p>
        </w:tc>
        <w:tc>
          <w:tcPr>
            <w:tcW w:w="1089" w:type="pct"/>
          </w:tcPr>
          <w:p w14:paraId="20645C1C"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Giám định tư pháp</w:t>
            </w:r>
          </w:p>
        </w:tc>
        <w:tc>
          <w:tcPr>
            <w:tcW w:w="545" w:type="pct"/>
          </w:tcPr>
          <w:p w14:paraId="452E593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E2171EB" w14:textId="77777777" w:rsidR="009B5A38" w:rsidRPr="00A26DA1" w:rsidRDefault="009B5A38">
            <w:pPr>
              <w:rPr>
                <w:rFonts w:cs="Times New Roman"/>
                <w:szCs w:val="26"/>
              </w:rPr>
            </w:pPr>
            <w:r w:rsidRPr="00A26DA1">
              <w:rPr>
                <w:rFonts w:cs="Times New Roman"/>
                <w:szCs w:val="26"/>
              </w:rPr>
              <w:t>1. Quản trị hệ thống thiết kế cấu trúc gói tin Giám định tư pháp cần cung cấp. Hệ thống lưu cấu hình gói dữ liệu</w:t>
            </w:r>
          </w:p>
        </w:tc>
        <w:tc>
          <w:tcPr>
            <w:tcW w:w="747" w:type="pct"/>
          </w:tcPr>
          <w:p w14:paraId="041BFD2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3DCBEF3" w14:textId="77777777" w:rsidTr="009B5A38">
        <w:tc>
          <w:tcPr>
            <w:tcW w:w="291" w:type="pct"/>
          </w:tcPr>
          <w:p w14:paraId="7333B97D" w14:textId="77777777" w:rsidR="009B5A38" w:rsidRPr="00A26DA1" w:rsidRDefault="009B5A38">
            <w:pPr>
              <w:rPr>
                <w:rFonts w:cs="Times New Roman"/>
                <w:szCs w:val="26"/>
              </w:rPr>
            </w:pPr>
          </w:p>
        </w:tc>
        <w:tc>
          <w:tcPr>
            <w:tcW w:w="1089" w:type="pct"/>
          </w:tcPr>
          <w:p w14:paraId="225FD93D" w14:textId="77777777" w:rsidR="009B5A38" w:rsidRPr="00A26DA1" w:rsidRDefault="009B5A38">
            <w:pPr>
              <w:rPr>
                <w:rFonts w:cs="Times New Roman"/>
                <w:szCs w:val="26"/>
              </w:rPr>
            </w:pPr>
          </w:p>
        </w:tc>
        <w:tc>
          <w:tcPr>
            <w:tcW w:w="545" w:type="pct"/>
          </w:tcPr>
          <w:p w14:paraId="521DB121" w14:textId="77777777" w:rsidR="009B5A38" w:rsidRPr="00A26DA1" w:rsidRDefault="009B5A38">
            <w:pPr>
              <w:rPr>
                <w:rFonts w:cs="Times New Roman"/>
                <w:szCs w:val="26"/>
              </w:rPr>
            </w:pPr>
          </w:p>
        </w:tc>
        <w:tc>
          <w:tcPr>
            <w:tcW w:w="2329" w:type="pct"/>
          </w:tcPr>
          <w:p w14:paraId="58213320"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CB3414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CE154C9" w14:textId="77777777" w:rsidTr="009B5A38">
        <w:tc>
          <w:tcPr>
            <w:tcW w:w="291" w:type="pct"/>
          </w:tcPr>
          <w:p w14:paraId="56964EE9" w14:textId="77777777" w:rsidR="009B5A38" w:rsidRPr="00A26DA1" w:rsidRDefault="009B5A38">
            <w:pPr>
              <w:rPr>
                <w:rFonts w:cs="Times New Roman"/>
                <w:szCs w:val="26"/>
              </w:rPr>
            </w:pPr>
            <w:r w:rsidRPr="00A26DA1">
              <w:rPr>
                <w:rFonts w:cs="Times New Roman"/>
                <w:szCs w:val="26"/>
              </w:rPr>
              <w:t>656</w:t>
            </w:r>
          </w:p>
        </w:tc>
        <w:tc>
          <w:tcPr>
            <w:tcW w:w="1089" w:type="pct"/>
          </w:tcPr>
          <w:p w14:paraId="5F5E2A4B"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Đấu giá tài sản</w:t>
            </w:r>
          </w:p>
        </w:tc>
        <w:tc>
          <w:tcPr>
            <w:tcW w:w="545" w:type="pct"/>
          </w:tcPr>
          <w:p w14:paraId="3A895D6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42D22B2A" w14:textId="77777777" w:rsidR="009B5A38" w:rsidRPr="00A26DA1" w:rsidRDefault="009B5A38">
            <w:pPr>
              <w:rPr>
                <w:rFonts w:cs="Times New Roman"/>
                <w:szCs w:val="26"/>
              </w:rPr>
            </w:pPr>
            <w:r w:rsidRPr="00A26DA1">
              <w:rPr>
                <w:rFonts w:cs="Times New Roman"/>
                <w:szCs w:val="26"/>
              </w:rPr>
              <w:t>1. Quản trị hệ thống thiết kế cấu trúc gói tin Đấu giá tài sản cần cung cấp. Hệ thống lưu cấu hình gói dữ liệu</w:t>
            </w:r>
          </w:p>
        </w:tc>
        <w:tc>
          <w:tcPr>
            <w:tcW w:w="747" w:type="pct"/>
          </w:tcPr>
          <w:p w14:paraId="13CEBAC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285C974" w14:textId="77777777" w:rsidTr="009B5A38">
        <w:tc>
          <w:tcPr>
            <w:tcW w:w="291" w:type="pct"/>
          </w:tcPr>
          <w:p w14:paraId="6B7EAF0F" w14:textId="77777777" w:rsidR="009B5A38" w:rsidRPr="00A26DA1" w:rsidRDefault="009B5A38">
            <w:pPr>
              <w:rPr>
                <w:rFonts w:cs="Times New Roman"/>
                <w:szCs w:val="26"/>
              </w:rPr>
            </w:pPr>
          </w:p>
        </w:tc>
        <w:tc>
          <w:tcPr>
            <w:tcW w:w="1089" w:type="pct"/>
          </w:tcPr>
          <w:p w14:paraId="760EBF04" w14:textId="77777777" w:rsidR="009B5A38" w:rsidRPr="00A26DA1" w:rsidRDefault="009B5A38">
            <w:pPr>
              <w:rPr>
                <w:rFonts w:cs="Times New Roman"/>
                <w:szCs w:val="26"/>
              </w:rPr>
            </w:pPr>
          </w:p>
        </w:tc>
        <w:tc>
          <w:tcPr>
            <w:tcW w:w="545" w:type="pct"/>
          </w:tcPr>
          <w:p w14:paraId="2EC3044D" w14:textId="77777777" w:rsidR="009B5A38" w:rsidRPr="00A26DA1" w:rsidRDefault="009B5A38">
            <w:pPr>
              <w:rPr>
                <w:rFonts w:cs="Times New Roman"/>
                <w:szCs w:val="26"/>
              </w:rPr>
            </w:pPr>
          </w:p>
        </w:tc>
        <w:tc>
          <w:tcPr>
            <w:tcW w:w="2329" w:type="pct"/>
          </w:tcPr>
          <w:p w14:paraId="0A88BD97"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ADE058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C17FBB" w14:textId="77777777" w:rsidTr="009B5A38">
        <w:tc>
          <w:tcPr>
            <w:tcW w:w="291" w:type="pct"/>
          </w:tcPr>
          <w:p w14:paraId="118E4BB3" w14:textId="77777777" w:rsidR="009B5A38" w:rsidRPr="00A26DA1" w:rsidRDefault="009B5A38">
            <w:pPr>
              <w:rPr>
                <w:rFonts w:cs="Times New Roman"/>
                <w:szCs w:val="26"/>
              </w:rPr>
            </w:pPr>
            <w:r w:rsidRPr="00A26DA1">
              <w:rPr>
                <w:rFonts w:cs="Times New Roman"/>
                <w:szCs w:val="26"/>
              </w:rPr>
              <w:t>657</w:t>
            </w:r>
          </w:p>
        </w:tc>
        <w:tc>
          <w:tcPr>
            <w:tcW w:w="1089" w:type="pct"/>
          </w:tcPr>
          <w:p w14:paraId="1AFABC84"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Trọng tài thương mại</w:t>
            </w:r>
          </w:p>
        </w:tc>
        <w:tc>
          <w:tcPr>
            <w:tcW w:w="545" w:type="pct"/>
          </w:tcPr>
          <w:p w14:paraId="201EC70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7C73947" w14:textId="77777777" w:rsidR="009B5A38" w:rsidRPr="00A26DA1" w:rsidRDefault="009B5A38">
            <w:pPr>
              <w:rPr>
                <w:rFonts w:cs="Times New Roman"/>
                <w:szCs w:val="26"/>
              </w:rPr>
            </w:pPr>
            <w:r w:rsidRPr="00A26DA1">
              <w:rPr>
                <w:rFonts w:cs="Times New Roman"/>
                <w:szCs w:val="26"/>
              </w:rPr>
              <w:t>1. Quản trị hệ thống thiết kế cấu trúc gói tin Trọng tài thương mại cần cung cấp. Hệ thống lưu cấu hình gói dữ liệu</w:t>
            </w:r>
          </w:p>
        </w:tc>
        <w:tc>
          <w:tcPr>
            <w:tcW w:w="747" w:type="pct"/>
          </w:tcPr>
          <w:p w14:paraId="10ED46C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BFB5C0" w14:textId="77777777" w:rsidTr="009B5A38">
        <w:tc>
          <w:tcPr>
            <w:tcW w:w="291" w:type="pct"/>
          </w:tcPr>
          <w:p w14:paraId="0F4E2CA9" w14:textId="77777777" w:rsidR="009B5A38" w:rsidRPr="00A26DA1" w:rsidRDefault="009B5A38">
            <w:pPr>
              <w:rPr>
                <w:rFonts w:cs="Times New Roman"/>
                <w:szCs w:val="26"/>
              </w:rPr>
            </w:pPr>
          </w:p>
        </w:tc>
        <w:tc>
          <w:tcPr>
            <w:tcW w:w="1089" w:type="pct"/>
          </w:tcPr>
          <w:p w14:paraId="45140F75" w14:textId="77777777" w:rsidR="009B5A38" w:rsidRPr="00A26DA1" w:rsidRDefault="009B5A38">
            <w:pPr>
              <w:rPr>
                <w:rFonts w:cs="Times New Roman"/>
                <w:szCs w:val="26"/>
              </w:rPr>
            </w:pPr>
          </w:p>
        </w:tc>
        <w:tc>
          <w:tcPr>
            <w:tcW w:w="545" w:type="pct"/>
          </w:tcPr>
          <w:p w14:paraId="2DA1E0F5" w14:textId="77777777" w:rsidR="009B5A38" w:rsidRPr="00A26DA1" w:rsidRDefault="009B5A38">
            <w:pPr>
              <w:rPr>
                <w:rFonts w:cs="Times New Roman"/>
                <w:szCs w:val="26"/>
              </w:rPr>
            </w:pPr>
          </w:p>
        </w:tc>
        <w:tc>
          <w:tcPr>
            <w:tcW w:w="2329" w:type="pct"/>
          </w:tcPr>
          <w:p w14:paraId="363FEE9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4DB1240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AC8E56" w14:textId="77777777" w:rsidTr="009B5A38">
        <w:tc>
          <w:tcPr>
            <w:tcW w:w="291" w:type="pct"/>
          </w:tcPr>
          <w:p w14:paraId="18AC49BD" w14:textId="77777777" w:rsidR="009B5A38" w:rsidRPr="00A26DA1" w:rsidRDefault="009B5A38">
            <w:pPr>
              <w:rPr>
                <w:rFonts w:cs="Times New Roman"/>
                <w:szCs w:val="26"/>
              </w:rPr>
            </w:pPr>
            <w:r w:rsidRPr="00A26DA1">
              <w:rPr>
                <w:rFonts w:cs="Times New Roman"/>
                <w:szCs w:val="26"/>
              </w:rPr>
              <w:t>658</w:t>
            </w:r>
          </w:p>
        </w:tc>
        <w:tc>
          <w:tcPr>
            <w:tcW w:w="1089" w:type="pct"/>
          </w:tcPr>
          <w:p w14:paraId="249599F9"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Hòa giải thương mại</w:t>
            </w:r>
          </w:p>
        </w:tc>
        <w:tc>
          <w:tcPr>
            <w:tcW w:w="545" w:type="pct"/>
          </w:tcPr>
          <w:p w14:paraId="1A40B5C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3F8A88B5" w14:textId="77777777" w:rsidR="009B5A38" w:rsidRPr="00A26DA1" w:rsidRDefault="009B5A38">
            <w:pPr>
              <w:rPr>
                <w:rFonts w:cs="Times New Roman"/>
                <w:szCs w:val="26"/>
              </w:rPr>
            </w:pPr>
            <w:r w:rsidRPr="00A26DA1">
              <w:rPr>
                <w:rFonts w:cs="Times New Roman"/>
                <w:szCs w:val="26"/>
              </w:rPr>
              <w:t>1. Quản trị hệ thống thiết kế cấu trúc gói tin Hòa giải thương mại cần cung cấp. Hệ thống lưu cấu hình gói dữ liệu</w:t>
            </w:r>
          </w:p>
        </w:tc>
        <w:tc>
          <w:tcPr>
            <w:tcW w:w="747" w:type="pct"/>
          </w:tcPr>
          <w:p w14:paraId="40AB536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FB68D8" w14:textId="77777777" w:rsidTr="009B5A38">
        <w:tc>
          <w:tcPr>
            <w:tcW w:w="291" w:type="pct"/>
          </w:tcPr>
          <w:p w14:paraId="01DD37E3" w14:textId="77777777" w:rsidR="009B5A38" w:rsidRPr="00A26DA1" w:rsidRDefault="009B5A38">
            <w:pPr>
              <w:rPr>
                <w:rFonts w:cs="Times New Roman"/>
                <w:szCs w:val="26"/>
              </w:rPr>
            </w:pPr>
          </w:p>
        </w:tc>
        <w:tc>
          <w:tcPr>
            <w:tcW w:w="1089" w:type="pct"/>
          </w:tcPr>
          <w:p w14:paraId="1EB5AD40" w14:textId="77777777" w:rsidR="009B5A38" w:rsidRPr="00A26DA1" w:rsidRDefault="009B5A38">
            <w:pPr>
              <w:rPr>
                <w:rFonts w:cs="Times New Roman"/>
                <w:szCs w:val="26"/>
              </w:rPr>
            </w:pPr>
          </w:p>
        </w:tc>
        <w:tc>
          <w:tcPr>
            <w:tcW w:w="545" w:type="pct"/>
          </w:tcPr>
          <w:p w14:paraId="3AC4230E" w14:textId="77777777" w:rsidR="009B5A38" w:rsidRPr="00A26DA1" w:rsidRDefault="009B5A38">
            <w:pPr>
              <w:rPr>
                <w:rFonts w:cs="Times New Roman"/>
                <w:szCs w:val="26"/>
              </w:rPr>
            </w:pPr>
          </w:p>
        </w:tc>
        <w:tc>
          <w:tcPr>
            <w:tcW w:w="2329" w:type="pct"/>
          </w:tcPr>
          <w:p w14:paraId="1181A06A"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34F3AB3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FE7CF88" w14:textId="77777777" w:rsidTr="009B5A38">
        <w:tc>
          <w:tcPr>
            <w:tcW w:w="291" w:type="pct"/>
          </w:tcPr>
          <w:p w14:paraId="01F1EB7B" w14:textId="77777777" w:rsidR="009B5A38" w:rsidRPr="00A26DA1" w:rsidRDefault="009B5A38">
            <w:pPr>
              <w:rPr>
                <w:rFonts w:cs="Times New Roman"/>
                <w:szCs w:val="26"/>
              </w:rPr>
            </w:pPr>
            <w:r w:rsidRPr="00A26DA1">
              <w:rPr>
                <w:rFonts w:cs="Times New Roman"/>
                <w:szCs w:val="26"/>
              </w:rPr>
              <w:t>659</w:t>
            </w:r>
          </w:p>
        </w:tc>
        <w:tc>
          <w:tcPr>
            <w:tcW w:w="1089" w:type="pct"/>
          </w:tcPr>
          <w:p w14:paraId="38E38C54"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Quản lý thanh lý tài sản</w:t>
            </w:r>
          </w:p>
        </w:tc>
        <w:tc>
          <w:tcPr>
            <w:tcW w:w="545" w:type="pct"/>
          </w:tcPr>
          <w:p w14:paraId="0C8B374C"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3D52710" w14:textId="77777777" w:rsidR="009B5A38" w:rsidRPr="00A26DA1" w:rsidRDefault="009B5A38">
            <w:pPr>
              <w:rPr>
                <w:rFonts w:cs="Times New Roman"/>
                <w:szCs w:val="26"/>
              </w:rPr>
            </w:pPr>
            <w:r w:rsidRPr="00A26DA1">
              <w:rPr>
                <w:rFonts w:cs="Times New Roman"/>
                <w:szCs w:val="26"/>
              </w:rPr>
              <w:t>1. Quản trị hệ thống thiết kế cấu trúc gói tin Quản lý thanh lý tài sản cần cung cấp. Hệ thống lưu cấu hình gói dữ liệu</w:t>
            </w:r>
          </w:p>
        </w:tc>
        <w:tc>
          <w:tcPr>
            <w:tcW w:w="747" w:type="pct"/>
          </w:tcPr>
          <w:p w14:paraId="3348837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DB5BDC" w14:textId="77777777" w:rsidTr="009B5A38">
        <w:tc>
          <w:tcPr>
            <w:tcW w:w="291" w:type="pct"/>
          </w:tcPr>
          <w:p w14:paraId="7B117ECD" w14:textId="77777777" w:rsidR="009B5A38" w:rsidRPr="00A26DA1" w:rsidRDefault="009B5A38">
            <w:pPr>
              <w:rPr>
                <w:rFonts w:cs="Times New Roman"/>
                <w:szCs w:val="26"/>
              </w:rPr>
            </w:pPr>
          </w:p>
        </w:tc>
        <w:tc>
          <w:tcPr>
            <w:tcW w:w="1089" w:type="pct"/>
          </w:tcPr>
          <w:p w14:paraId="693A7BFA" w14:textId="77777777" w:rsidR="009B5A38" w:rsidRPr="00A26DA1" w:rsidRDefault="009B5A38">
            <w:pPr>
              <w:rPr>
                <w:rFonts w:cs="Times New Roman"/>
                <w:szCs w:val="26"/>
              </w:rPr>
            </w:pPr>
          </w:p>
        </w:tc>
        <w:tc>
          <w:tcPr>
            <w:tcW w:w="545" w:type="pct"/>
          </w:tcPr>
          <w:p w14:paraId="03B30941" w14:textId="77777777" w:rsidR="009B5A38" w:rsidRPr="00A26DA1" w:rsidRDefault="009B5A38">
            <w:pPr>
              <w:rPr>
                <w:rFonts w:cs="Times New Roman"/>
                <w:szCs w:val="26"/>
              </w:rPr>
            </w:pPr>
          </w:p>
        </w:tc>
        <w:tc>
          <w:tcPr>
            <w:tcW w:w="2329" w:type="pct"/>
          </w:tcPr>
          <w:p w14:paraId="0676B784"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136AFF9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E3ACA84" w14:textId="77777777" w:rsidTr="009B5A38">
        <w:tc>
          <w:tcPr>
            <w:tcW w:w="291" w:type="pct"/>
          </w:tcPr>
          <w:p w14:paraId="1C5FB5E8" w14:textId="77777777" w:rsidR="009B5A38" w:rsidRPr="00A26DA1" w:rsidRDefault="009B5A38">
            <w:pPr>
              <w:rPr>
                <w:rFonts w:cs="Times New Roman"/>
                <w:szCs w:val="26"/>
              </w:rPr>
            </w:pPr>
            <w:r w:rsidRPr="00A26DA1">
              <w:rPr>
                <w:rFonts w:cs="Times New Roman"/>
                <w:szCs w:val="26"/>
              </w:rPr>
              <w:t>660</w:t>
            </w:r>
          </w:p>
        </w:tc>
        <w:tc>
          <w:tcPr>
            <w:tcW w:w="1089" w:type="pct"/>
          </w:tcPr>
          <w:p w14:paraId="1ED2347D" w14:textId="77777777" w:rsidR="009B5A38" w:rsidRPr="00A26DA1" w:rsidRDefault="009B5A38">
            <w:pPr>
              <w:rPr>
                <w:rFonts w:cs="Times New Roman"/>
                <w:szCs w:val="26"/>
              </w:rPr>
            </w:pPr>
            <w:r w:rsidRPr="00A26DA1">
              <w:rPr>
                <w:rFonts w:cs="Times New Roman"/>
                <w:szCs w:val="26"/>
              </w:rPr>
              <w:t>Cung cấp dữ liệu mở về số liệu thống kê trong lĩnh vực Tương trợ tư pháp</w:t>
            </w:r>
          </w:p>
        </w:tc>
        <w:tc>
          <w:tcPr>
            <w:tcW w:w="545" w:type="pct"/>
          </w:tcPr>
          <w:p w14:paraId="0134638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1DAC36D" w14:textId="77777777" w:rsidR="009B5A38" w:rsidRPr="00A26DA1" w:rsidRDefault="009B5A38">
            <w:pPr>
              <w:rPr>
                <w:rFonts w:cs="Times New Roman"/>
                <w:szCs w:val="26"/>
              </w:rPr>
            </w:pPr>
            <w:r w:rsidRPr="00A26DA1">
              <w:rPr>
                <w:rFonts w:cs="Times New Roman"/>
                <w:szCs w:val="26"/>
              </w:rPr>
              <w:t>1. Quản trị hệ thống thiết kế cấu trúc gói tin Tương trợ tư pháp cần cung cấp. Hệ thống lưu cấu hình gói dữ liệu</w:t>
            </w:r>
          </w:p>
        </w:tc>
        <w:tc>
          <w:tcPr>
            <w:tcW w:w="747" w:type="pct"/>
          </w:tcPr>
          <w:p w14:paraId="50880BD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218CC9" w14:textId="77777777" w:rsidTr="009B5A38">
        <w:tc>
          <w:tcPr>
            <w:tcW w:w="291" w:type="pct"/>
          </w:tcPr>
          <w:p w14:paraId="0077DF28" w14:textId="77777777" w:rsidR="009B5A38" w:rsidRPr="00A26DA1" w:rsidRDefault="009B5A38">
            <w:pPr>
              <w:rPr>
                <w:rFonts w:cs="Times New Roman"/>
                <w:szCs w:val="26"/>
              </w:rPr>
            </w:pPr>
          </w:p>
        </w:tc>
        <w:tc>
          <w:tcPr>
            <w:tcW w:w="1089" w:type="pct"/>
          </w:tcPr>
          <w:p w14:paraId="11B8B3A9" w14:textId="77777777" w:rsidR="009B5A38" w:rsidRPr="00A26DA1" w:rsidRDefault="009B5A38">
            <w:pPr>
              <w:rPr>
                <w:rFonts w:cs="Times New Roman"/>
                <w:szCs w:val="26"/>
              </w:rPr>
            </w:pPr>
          </w:p>
        </w:tc>
        <w:tc>
          <w:tcPr>
            <w:tcW w:w="545" w:type="pct"/>
          </w:tcPr>
          <w:p w14:paraId="75D121B9" w14:textId="77777777" w:rsidR="009B5A38" w:rsidRPr="00A26DA1" w:rsidRDefault="009B5A38">
            <w:pPr>
              <w:rPr>
                <w:rFonts w:cs="Times New Roman"/>
                <w:szCs w:val="26"/>
              </w:rPr>
            </w:pPr>
          </w:p>
        </w:tc>
        <w:tc>
          <w:tcPr>
            <w:tcW w:w="2329" w:type="pct"/>
          </w:tcPr>
          <w:p w14:paraId="7307BEE9"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0B33ED4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22A3A0D" w14:textId="77777777" w:rsidTr="009B5A38">
        <w:tc>
          <w:tcPr>
            <w:tcW w:w="291" w:type="pct"/>
          </w:tcPr>
          <w:p w14:paraId="3C22E15F" w14:textId="77777777" w:rsidR="009B5A38" w:rsidRPr="00A26DA1" w:rsidRDefault="009B5A38">
            <w:pPr>
              <w:rPr>
                <w:rFonts w:cs="Times New Roman"/>
                <w:szCs w:val="26"/>
              </w:rPr>
            </w:pPr>
            <w:r w:rsidRPr="00A26DA1">
              <w:rPr>
                <w:rFonts w:cs="Times New Roman"/>
                <w:b/>
                <w:szCs w:val="26"/>
              </w:rPr>
              <w:t>VII.5.4</w:t>
            </w:r>
          </w:p>
        </w:tc>
        <w:tc>
          <w:tcPr>
            <w:tcW w:w="1089" w:type="pct"/>
          </w:tcPr>
          <w:p w14:paraId="212CD800" w14:textId="77777777" w:rsidR="009B5A38" w:rsidRPr="00A26DA1" w:rsidRDefault="009B5A38">
            <w:pPr>
              <w:rPr>
                <w:rFonts w:cs="Times New Roman"/>
                <w:szCs w:val="26"/>
              </w:rPr>
            </w:pPr>
            <w:r w:rsidRPr="00A26DA1">
              <w:rPr>
                <w:rFonts w:cs="Times New Roman"/>
                <w:b/>
                <w:szCs w:val="26"/>
              </w:rPr>
              <w:t>Cung cấp dữ liệu chủ</w:t>
            </w:r>
          </w:p>
        </w:tc>
        <w:tc>
          <w:tcPr>
            <w:tcW w:w="545" w:type="pct"/>
          </w:tcPr>
          <w:p w14:paraId="50672D59" w14:textId="77777777" w:rsidR="009B5A38" w:rsidRPr="00A26DA1" w:rsidRDefault="009B5A38">
            <w:pPr>
              <w:rPr>
                <w:rFonts w:cs="Times New Roman"/>
                <w:szCs w:val="26"/>
              </w:rPr>
            </w:pPr>
          </w:p>
        </w:tc>
        <w:tc>
          <w:tcPr>
            <w:tcW w:w="2329" w:type="pct"/>
          </w:tcPr>
          <w:p w14:paraId="214395C3" w14:textId="77777777" w:rsidR="009B5A38" w:rsidRPr="00A26DA1" w:rsidRDefault="009B5A38">
            <w:pPr>
              <w:rPr>
                <w:rFonts w:cs="Times New Roman"/>
                <w:szCs w:val="26"/>
              </w:rPr>
            </w:pPr>
          </w:p>
        </w:tc>
        <w:tc>
          <w:tcPr>
            <w:tcW w:w="747" w:type="pct"/>
          </w:tcPr>
          <w:p w14:paraId="38D518EE" w14:textId="77777777" w:rsidR="009B5A38" w:rsidRPr="00A26DA1" w:rsidRDefault="009B5A38">
            <w:pPr>
              <w:rPr>
                <w:rFonts w:cs="Times New Roman"/>
                <w:szCs w:val="26"/>
              </w:rPr>
            </w:pPr>
          </w:p>
        </w:tc>
      </w:tr>
      <w:tr w:rsidR="009B5A38" w:rsidRPr="00A26DA1" w14:paraId="5683F721" w14:textId="77777777" w:rsidTr="009B5A38">
        <w:tc>
          <w:tcPr>
            <w:tcW w:w="291" w:type="pct"/>
          </w:tcPr>
          <w:p w14:paraId="0901EB87" w14:textId="77777777" w:rsidR="009B5A38" w:rsidRPr="00A26DA1" w:rsidRDefault="009B5A38">
            <w:pPr>
              <w:rPr>
                <w:rFonts w:cs="Times New Roman"/>
                <w:szCs w:val="26"/>
              </w:rPr>
            </w:pPr>
            <w:r w:rsidRPr="00A26DA1">
              <w:rPr>
                <w:rFonts w:cs="Times New Roman"/>
                <w:szCs w:val="26"/>
              </w:rPr>
              <w:t>661</w:t>
            </w:r>
          </w:p>
        </w:tc>
        <w:tc>
          <w:tcPr>
            <w:tcW w:w="1089" w:type="pct"/>
          </w:tcPr>
          <w:p w14:paraId="29B5559D" w14:textId="77777777" w:rsidR="009B5A38" w:rsidRPr="00A26DA1" w:rsidRDefault="009B5A38">
            <w:pPr>
              <w:rPr>
                <w:rFonts w:cs="Times New Roman"/>
                <w:szCs w:val="26"/>
              </w:rPr>
            </w:pPr>
            <w:r w:rsidRPr="00A26DA1">
              <w:rPr>
                <w:rFonts w:cs="Times New Roman"/>
                <w:szCs w:val="26"/>
              </w:rPr>
              <w:t>Cung cấp dữ liệu chủ</w:t>
            </w:r>
          </w:p>
        </w:tc>
        <w:tc>
          <w:tcPr>
            <w:tcW w:w="545" w:type="pct"/>
          </w:tcPr>
          <w:p w14:paraId="2CA22B06"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459477D" w14:textId="77777777" w:rsidR="009B5A38" w:rsidRPr="00A26DA1" w:rsidRDefault="009B5A38">
            <w:pPr>
              <w:rPr>
                <w:rFonts w:cs="Times New Roman"/>
                <w:szCs w:val="26"/>
              </w:rPr>
            </w:pPr>
            <w:r w:rsidRPr="00A26DA1">
              <w:rPr>
                <w:rFonts w:cs="Times New Roman"/>
                <w:szCs w:val="26"/>
              </w:rPr>
              <w:t>1. Quản trị hệ thống thiết kế cấu trúc gói tin Dữ liệu chủ cần cung cấp. Hệ thống lưu cấu hình gói dữ liệu</w:t>
            </w:r>
          </w:p>
        </w:tc>
        <w:tc>
          <w:tcPr>
            <w:tcW w:w="747" w:type="pct"/>
          </w:tcPr>
          <w:p w14:paraId="50187D1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439C1FF" w14:textId="77777777" w:rsidTr="009B5A38">
        <w:tc>
          <w:tcPr>
            <w:tcW w:w="291" w:type="pct"/>
          </w:tcPr>
          <w:p w14:paraId="1FAC9F08" w14:textId="77777777" w:rsidR="009B5A38" w:rsidRPr="00A26DA1" w:rsidRDefault="009B5A38">
            <w:pPr>
              <w:rPr>
                <w:rFonts w:cs="Times New Roman"/>
                <w:szCs w:val="26"/>
              </w:rPr>
            </w:pPr>
          </w:p>
        </w:tc>
        <w:tc>
          <w:tcPr>
            <w:tcW w:w="1089" w:type="pct"/>
          </w:tcPr>
          <w:p w14:paraId="3C5DBAEA" w14:textId="77777777" w:rsidR="009B5A38" w:rsidRPr="00A26DA1" w:rsidRDefault="009B5A38">
            <w:pPr>
              <w:rPr>
                <w:rFonts w:cs="Times New Roman"/>
                <w:szCs w:val="26"/>
              </w:rPr>
            </w:pPr>
          </w:p>
        </w:tc>
        <w:tc>
          <w:tcPr>
            <w:tcW w:w="545" w:type="pct"/>
          </w:tcPr>
          <w:p w14:paraId="72D88802" w14:textId="77777777" w:rsidR="009B5A38" w:rsidRPr="00A26DA1" w:rsidRDefault="009B5A38">
            <w:pPr>
              <w:rPr>
                <w:rFonts w:cs="Times New Roman"/>
                <w:szCs w:val="26"/>
              </w:rPr>
            </w:pPr>
          </w:p>
        </w:tc>
        <w:tc>
          <w:tcPr>
            <w:tcW w:w="2329" w:type="pct"/>
          </w:tcPr>
          <w:p w14:paraId="77E6AF3B" w14:textId="77777777" w:rsidR="009B5A38" w:rsidRPr="00A26DA1" w:rsidRDefault="009B5A38">
            <w:pPr>
              <w:rPr>
                <w:rFonts w:cs="Times New Roman"/>
                <w:szCs w:val="26"/>
              </w:rPr>
            </w:pPr>
            <w:r w:rsidRPr="00A26DA1">
              <w:rPr>
                <w:rFonts w:cs="Times New Roman"/>
                <w:szCs w:val="26"/>
              </w:rPr>
              <w:t>2. Quản trị hệ thống cấu hình quyền truy cập. Hệ thống ghi nhận cấu hình</w:t>
            </w:r>
          </w:p>
        </w:tc>
        <w:tc>
          <w:tcPr>
            <w:tcW w:w="747" w:type="pct"/>
          </w:tcPr>
          <w:p w14:paraId="67DD6A0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19928C" w14:textId="77777777" w:rsidTr="009B5A38">
        <w:tc>
          <w:tcPr>
            <w:tcW w:w="291" w:type="pct"/>
          </w:tcPr>
          <w:p w14:paraId="26D42E9A" w14:textId="77777777" w:rsidR="009B5A38" w:rsidRPr="00A26DA1" w:rsidRDefault="009B5A38">
            <w:pPr>
              <w:rPr>
                <w:rFonts w:cs="Times New Roman"/>
                <w:szCs w:val="26"/>
              </w:rPr>
            </w:pPr>
            <w:r w:rsidRPr="00A26DA1">
              <w:rPr>
                <w:rFonts w:cs="Times New Roman"/>
                <w:b/>
                <w:szCs w:val="26"/>
              </w:rPr>
              <w:t>VIII</w:t>
            </w:r>
          </w:p>
        </w:tc>
        <w:tc>
          <w:tcPr>
            <w:tcW w:w="1089" w:type="pct"/>
          </w:tcPr>
          <w:p w14:paraId="350C910E" w14:textId="77777777" w:rsidR="009B5A38" w:rsidRPr="00A26DA1" w:rsidRDefault="009B5A38">
            <w:pPr>
              <w:rPr>
                <w:rFonts w:cs="Times New Roman"/>
                <w:szCs w:val="26"/>
              </w:rPr>
            </w:pPr>
            <w:r w:rsidRPr="00A26DA1">
              <w:rPr>
                <w:rFonts w:cs="Times New Roman"/>
                <w:b/>
                <w:szCs w:val="26"/>
              </w:rPr>
              <w:t>QUY TRÌNH ĐỐI SOÁT DỮ LIỆU CUNG CẤP</w:t>
            </w:r>
          </w:p>
        </w:tc>
        <w:tc>
          <w:tcPr>
            <w:tcW w:w="545" w:type="pct"/>
          </w:tcPr>
          <w:p w14:paraId="3E258806" w14:textId="77777777" w:rsidR="009B5A38" w:rsidRPr="00A26DA1" w:rsidRDefault="009B5A38">
            <w:pPr>
              <w:rPr>
                <w:rFonts w:cs="Times New Roman"/>
                <w:szCs w:val="26"/>
              </w:rPr>
            </w:pPr>
          </w:p>
        </w:tc>
        <w:tc>
          <w:tcPr>
            <w:tcW w:w="2329" w:type="pct"/>
          </w:tcPr>
          <w:p w14:paraId="40E02206" w14:textId="77777777" w:rsidR="009B5A38" w:rsidRPr="00A26DA1" w:rsidRDefault="009B5A38">
            <w:pPr>
              <w:rPr>
                <w:rFonts w:cs="Times New Roman"/>
                <w:szCs w:val="26"/>
              </w:rPr>
            </w:pPr>
          </w:p>
        </w:tc>
        <w:tc>
          <w:tcPr>
            <w:tcW w:w="747" w:type="pct"/>
          </w:tcPr>
          <w:p w14:paraId="718623D5" w14:textId="77777777" w:rsidR="009B5A38" w:rsidRPr="00A26DA1" w:rsidRDefault="009B5A38">
            <w:pPr>
              <w:rPr>
                <w:rFonts w:cs="Times New Roman"/>
                <w:szCs w:val="26"/>
              </w:rPr>
            </w:pPr>
          </w:p>
        </w:tc>
      </w:tr>
      <w:tr w:rsidR="009B5A38" w:rsidRPr="00A26DA1" w14:paraId="0CE39ABA" w14:textId="77777777" w:rsidTr="009B5A38">
        <w:tc>
          <w:tcPr>
            <w:tcW w:w="291" w:type="pct"/>
          </w:tcPr>
          <w:p w14:paraId="6A17DB8D" w14:textId="77777777" w:rsidR="009B5A38" w:rsidRPr="00A26DA1" w:rsidRDefault="009B5A38">
            <w:pPr>
              <w:rPr>
                <w:rFonts w:cs="Times New Roman"/>
                <w:szCs w:val="26"/>
              </w:rPr>
            </w:pPr>
            <w:r w:rsidRPr="00A26DA1">
              <w:rPr>
                <w:rFonts w:cs="Times New Roman"/>
                <w:b/>
                <w:szCs w:val="26"/>
              </w:rPr>
              <w:lastRenderedPageBreak/>
              <w:t>VIII.1</w:t>
            </w:r>
          </w:p>
        </w:tc>
        <w:tc>
          <w:tcPr>
            <w:tcW w:w="1089" w:type="pct"/>
          </w:tcPr>
          <w:p w14:paraId="304E9022" w14:textId="77777777" w:rsidR="009B5A38" w:rsidRPr="00A26DA1" w:rsidRDefault="009B5A38">
            <w:pPr>
              <w:rPr>
                <w:rFonts w:cs="Times New Roman"/>
                <w:szCs w:val="26"/>
              </w:rPr>
            </w:pPr>
            <w:r w:rsidRPr="00A26DA1">
              <w:rPr>
                <w:rFonts w:cs="Times New Roman"/>
                <w:b/>
                <w:szCs w:val="26"/>
              </w:rPr>
              <w:t>Đối soát dữ liệu danh mục</w:t>
            </w:r>
          </w:p>
        </w:tc>
        <w:tc>
          <w:tcPr>
            <w:tcW w:w="545" w:type="pct"/>
          </w:tcPr>
          <w:p w14:paraId="50FC2F02" w14:textId="77777777" w:rsidR="009B5A38" w:rsidRPr="00A26DA1" w:rsidRDefault="009B5A38">
            <w:pPr>
              <w:rPr>
                <w:rFonts w:cs="Times New Roman"/>
                <w:szCs w:val="26"/>
              </w:rPr>
            </w:pPr>
          </w:p>
        </w:tc>
        <w:tc>
          <w:tcPr>
            <w:tcW w:w="2329" w:type="pct"/>
          </w:tcPr>
          <w:p w14:paraId="75A44494" w14:textId="77777777" w:rsidR="009B5A38" w:rsidRPr="00A26DA1" w:rsidRDefault="009B5A38">
            <w:pPr>
              <w:rPr>
                <w:rFonts w:cs="Times New Roman"/>
                <w:szCs w:val="26"/>
              </w:rPr>
            </w:pPr>
          </w:p>
        </w:tc>
        <w:tc>
          <w:tcPr>
            <w:tcW w:w="747" w:type="pct"/>
          </w:tcPr>
          <w:p w14:paraId="39E7CE56" w14:textId="77777777" w:rsidR="009B5A38" w:rsidRPr="00A26DA1" w:rsidRDefault="009B5A38">
            <w:pPr>
              <w:rPr>
                <w:rFonts w:cs="Times New Roman"/>
                <w:szCs w:val="26"/>
              </w:rPr>
            </w:pPr>
          </w:p>
        </w:tc>
      </w:tr>
      <w:tr w:rsidR="009B5A38" w:rsidRPr="00A26DA1" w14:paraId="05BB050E" w14:textId="77777777" w:rsidTr="009B5A38">
        <w:tc>
          <w:tcPr>
            <w:tcW w:w="291" w:type="pct"/>
          </w:tcPr>
          <w:p w14:paraId="12B3911D" w14:textId="77777777" w:rsidR="009B5A38" w:rsidRPr="00A26DA1" w:rsidRDefault="009B5A38">
            <w:pPr>
              <w:rPr>
                <w:rFonts w:cs="Times New Roman"/>
                <w:szCs w:val="26"/>
              </w:rPr>
            </w:pPr>
            <w:r w:rsidRPr="00A26DA1">
              <w:rPr>
                <w:rFonts w:cs="Times New Roman"/>
                <w:szCs w:val="26"/>
              </w:rPr>
              <w:t>662</w:t>
            </w:r>
          </w:p>
        </w:tc>
        <w:tc>
          <w:tcPr>
            <w:tcW w:w="1089" w:type="pct"/>
          </w:tcPr>
          <w:p w14:paraId="0DD2BA37" w14:textId="77777777" w:rsidR="009B5A38" w:rsidRPr="00A26DA1" w:rsidRDefault="009B5A38">
            <w:pPr>
              <w:rPr>
                <w:rFonts w:cs="Times New Roman"/>
                <w:szCs w:val="26"/>
              </w:rPr>
            </w:pPr>
            <w:r w:rsidRPr="00A26DA1">
              <w:rPr>
                <w:rFonts w:cs="Times New Roman"/>
                <w:szCs w:val="26"/>
              </w:rPr>
              <w:t>Đối soát tổng hợp về dữ liệu Danh mục cung cấp cho các hệ thống khác</w:t>
            </w:r>
          </w:p>
        </w:tc>
        <w:tc>
          <w:tcPr>
            <w:tcW w:w="545" w:type="pct"/>
          </w:tcPr>
          <w:p w14:paraId="683E77B1"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3F82A57B"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dữ liệu Danh mục cung cấp tới hệ thống đích. Hệ thống đích phản hồi kết quả nhận được.</w:t>
            </w:r>
          </w:p>
        </w:tc>
        <w:tc>
          <w:tcPr>
            <w:tcW w:w="747" w:type="pct"/>
          </w:tcPr>
          <w:p w14:paraId="121333E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13F5042" w14:textId="77777777" w:rsidTr="009B5A38">
        <w:tc>
          <w:tcPr>
            <w:tcW w:w="291" w:type="pct"/>
          </w:tcPr>
          <w:p w14:paraId="72BD9F48" w14:textId="77777777" w:rsidR="009B5A38" w:rsidRPr="00A26DA1" w:rsidRDefault="009B5A38">
            <w:pPr>
              <w:rPr>
                <w:rFonts w:cs="Times New Roman"/>
                <w:szCs w:val="26"/>
              </w:rPr>
            </w:pPr>
            <w:r w:rsidRPr="00A26DA1">
              <w:rPr>
                <w:rFonts w:cs="Times New Roman"/>
                <w:b/>
                <w:szCs w:val="26"/>
              </w:rPr>
              <w:t>VIII.2</w:t>
            </w:r>
          </w:p>
        </w:tc>
        <w:tc>
          <w:tcPr>
            <w:tcW w:w="1089" w:type="pct"/>
          </w:tcPr>
          <w:p w14:paraId="6F948C02" w14:textId="77777777" w:rsidR="009B5A38" w:rsidRPr="00A26DA1" w:rsidRDefault="009B5A38">
            <w:pPr>
              <w:rPr>
                <w:rFonts w:cs="Times New Roman"/>
                <w:szCs w:val="26"/>
              </w:rPr>
            </w:pPr>
            <w:r w:rsidRPr="00A26DA1">
              <w:rPr>
                <w:rFonts w:cs="Times New Roman"/>
                <w:b/>
                <w:szCs w:val="26"/>
              </w:rPr>
              <w:t>Đối soát dữ liệu các nhóm dữ liệu chia sẻ</w:t>
            </w:r>
          </w:p>
        </w:tc>
        <w:tc>
          <w:tcPr>
            <w:tcW w:w="545" w:type="pct"/>
          </w:tcPr>
          <w:p w14:paraId="30CC167F" w14:textId="77777777" w:rsidR="009B5A38" w:rsidRPr="00A26DA1" w:rsidRDefault="009B5A38">
            <w:pPr>
              <w:rPr>
                <w:rFonts w:cs="Times New Roman"/>
                <w:szCs w:val="26"/>
              </w:rPr>
            </w:pPr>
          </w:p>
        </w:tc>
        <w:tc>
          <w:tcPr>
            <w:tcW w:w="2329" w:type="pct"/>
          </w:tcPr>
          <w:p w14:paraId="2087E406" w14:textId="77777777" w:rsidR="009B5A38" w:rsidRPr="00A26DA1" w:rsidRDefault="009B5A38">
            <w:pPr>
              <w:rPr>
                <w:rFonts w:cs="Times New Roman"/>
                <w:szCs w:val="26"/>
              </w:rPr>
            </w:pPr>
          </w:p>
        </w:tc>
        <w:tc>
          <w:tcPr>
            <w:tcW w:w="747" w:type="pct"/>
          </w:tcPr>
          <w:p w14:paraId="18438483" w14:textId="77777777" w:rsidR="009B5A38" w:rsidRPr="00A26DA1" w:rsidRDefault="009B5A38">
            <w:pPr>
              <w:rPr>
                <w:rFonts w:cs="Times New Roman"/>
                <w:szCs w:val="26"/>
              </w:rPr>
            </w:pPr>
          </w:p>
        </w:tc>
      </w:tr>
      <w:tr w:rsidR="009B5A38" w:rsidRPr="00A26DA1" w14:paraId="5D3DB878" w14:textId="77777777" w:rsidTr="009B5A38">
        <w:tc>
          <w:tcPr>
            <w:tcW w:w="291" w:type="pct"/>
          </w:tcPr>
          <w:p w14:paraId="24F6D66F" w14:textId="77777777" w:rsidR="009B5A38" w:rsidRPr="00A26DA1" w:rsidRDefault="009B5A38">
            <w:pPr>
              <w:rPr>
                <w:rFonts w:cs="Times New Roman"/>
                <w:szCs w:val="26"/>
              </w:rPr>
            </w:pPr>
            <w:r w:rsidRPr="00A26DA1">
              <w:rPr>
                <w:rFonts w:cs="Times New Roman"/>
                <w:b/>
                <w:szCs w:val="26"/>
              </w:rPr>
              <w:t>VIII.1</w:t>
            </w:r>
          </w:p>
        </w:tc>
        <w:tc>
          <w:tcPr>
            <w:tcW w:w="1089" w:type="pct"/>
          </w:tcPr>
          <w:p w14:paraId="2C8D2DE0" w14:textId="77777777" w:rsidR="009B5A38" w:rsidRPr="00A26DA1" w:rsidRDefault="009B5A38">
            <w:pPr>
              <w:rPr>
                <w:rFonts w:cs="Times New Roman"/>
                <w:szCs w:val="26"/>
              </w:rPr>
            </w:pPr>
            <w:r w:rsidRPr="00A26DA1">
              <w:rPr>
                <w:rFonts w:cs="Times New Roman"/>
                <w:b/>
                <w:szCs w:val="26"/>
              </w:rPr>
              <w:t>CSDL Hộ tịch điện tử</w:t>
            </w:r>
          </w:p>
        </w:tc>
        <w:tc>
          <w:tcPr>
            <w:tcW w:w="545" w:type="pct"/>
          </w:tcPr>
          <w:p w14:paraId="3F25C424" w14:textId="77777777" w:rsidR="009B5A38" w:rsidRPr="00A26DA1" w:rsidRDefault="009B5A38">
            <w:pPr>
              <w:rPr>
                <w:rFonts w:cs="Times New Roman"/>
                <w:szCs w:val="26"/>
              </w:rPr>
            </w:pPr>
          </w:p>
        </w:tc>
        <w:tc>
          <w:tcPr>
            <w:tcW w:w="2329" w:type="pct"/>
          </w:tcPr>
          <w:p w14:paraId="26E263C9" w14:textId="77777777" w:rsidR="009B5A38" w:rsidRPr="00A26DA1" w:rsidRDefault="009B5A38">
            <w:pPr>
              <w:rPr>
                <w:rFonts w:cs="Times New Roman"/>
                <w:szCs w:val="26"/>
              </w:rPr>
            </w:pPr>
          </w:p>
        </w:tc>
        <w:tc>
          <w:tcPr>
            <w:tcW w:w="747" w:type="pct"/>
          </w:tcPr>
          <w:p w14:paraId="561ACD2A" w14:textId="77777777" w:rsidR="009B5A38" w:rsidRPr="00A26DA1" w:rsidRDefault="009B5A38">
            <w:pPr>
              <w:rPr>
                <w:rFonts w:cs="Times New Roman"/>
                <w:szCs w:val="26"/>
              </w:rPr>
            </w:pPr>
          </w:p>
        </w:tc>
      </w:tr>
      <w:tr w:rsidR="009B5A38" w:rsidRPr="00A26DA1" w14:paraId="22D0FF0F" w14:textId="77777777" w:rsidTr="009B5A38">
        <w:tc>
          <w:tcPr>
            <w:tcW w:w="291" w:type="pct"/>
          </w:tcPr>
          <w:p w14:paraId="23DAC93C" w14:textId="77777777" w:rsidR="009B5A38" w:rsidRPr="00A26DA1" w:rsidRDefault="009B5A38">
            <w:pPr>
              <w:rPr>
                <w:rFonts w:cs="Times New Roman"/>
                <w:szCs w:val="26"/>
              </w:rPr>
            </w:pPr>
            <w:r w:rsidRPr="00A26DA1">
              <w:rPr>
                <w:rFonts w:cs="Times New Roman"/>
                <w:szCs w:val="26"/>
              </w:rPr>
              <w:t>663</w:t>
            </w:r>
          </w:p>
        </w:tc>
        <w:tc>
          <w:tcPr>
            <w:tcW w:w="1089" w:type="pct"/>
          </w:tcPr>
          <w:p w14:paraId="1B66BD05" w14:textId="77777777" w:rsidR="009B5A38" w:rsidRPr="00A26DA1" w:rsidRDefault="009B5A38">
            <w:pPr>
              <w:rPr>
                <w:rFonts w:cs="Times New Roman"/>
                <w:szCs w:val="26"/>
              </w:rPr>
            </w:pPr>
            <w:r w:rsidRPr="00A26DA1">
              <w:rPr>
                <w:rFonts w:cs="Times New Roman"/>
                <w:szCs w:val="26"/>
              </w:rPr>
              <w:t>Đối soát tổng hợp về cung cấp dữ liệu Hộ tịch điện tử</w:t>
            </w:r>
          </w:p>
        </w:tc>
        <w:tc>
          <w:tcPr>
            <w:tcW w:w="545" w:type="pct"/>
          </w:tcPr>
          <w:p w14:paraId="4F6E2176"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4F0691FE"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Hộ tịch điện tử gửi tới hệ thống đích. Hệ thống đích phản hồi kết quả nhận được.</w:t>
            </w:r>
          </w:p>
        </w:tc>
        <w:tc>
          <w:tcPr>
            <w:tcW w:w="747" w:type="pct"/>
          </w:tcPr>
          <w:p w14:paraId="4A1BAD3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465CA1A" w14:textId="77777777" w:rsidTr="009B5A38">
        <w:tc>
          <w:tcPr>
            <w:tcW w:w="291" w:type="pct"/>
          </w:tcPr>
          <w:p w14:paraId="46D5A164" w14:textId="77777777" w:rsidR="009B5A38" w:rsidRPr="00A26DA1" w:rsidRDefault="009B5A38">
            <w:pPr>
              <w:rPr>
                <w:rFonts w:cs="Times New Roman"/>
                <w:szCs w:val="26"/>
              </w:rPr>
            </w:pPr>
            <w:r w:rsidRPr="00A26DA1">
              <w:rPr>
                <w:rFonts w:cs="Times New Roman"/>
                <w:b/>
                <w:szCs w:val="26"/>
              </w:rPr>
              <w:t>VIII.2</w:t>
            </w:r>
          </w:p>
        </w:tc>
        <w:tc>
          <w:tcPr>
            <w:tcW w:w="1089" w:type="pct"/>
          </w:tcPr>
          <w:p w14:paraId="0C9D42FC" w14:textId="77777777" w:rsidR="009B5A38" w:rsidRPr="00A26DA1" w:rsidRDefault="009B5A38">
            <w:pPr>
              <w:rPr>
                <w:rFonts w:cs="Times New Roman"/>
                <w:szCs w:val="26"/>
              </w:rPr>
            </w:pPr>
            <w:r w:rsidRPr="00A26DA1">
              <w:rPr>
                <w:rFonts w:cs="Times New Roman"/>
                <w:b/>
                <w:szCs w:val="26"/>
              </w:rPr>
              <w:t>Hệ thống quản lý hồ sơ quốc tịch</w:t>
            </w:r>
          </w:p>
        </w:tc>
        <w:tc>
          <w:tcPr>
            <w:tcW w:w="545" w:type="pct"/>
          </w:tcPr>
          <w:p w14:paraId="081F863B" w14:textId="77777777" w:rsidR="009B5A38" w:rsidRPr="00A26DA1" w:rsidRDefault="009B5A38">
            <w:pPr>
              <w:rPr>
                <w:rFonts w:cs="Times New Roman"/>
                <w:szCs w:val="26"/>
              </w:rPr>
            </w:pPr>
          </w:p>
        </w:tc>
        <w:tc>
          <w:tcPr>
            <w:tcW w:w="2329" w:type="pct"/>
          </w:tcPr>
          <w:p w14:paraId="3C6D4041" w14:textId="77777777" w:rsidR="009B5A38" w:rsidRPr="00A26DA1" w:rsidRDefault="009B5A38">
            <w:pPr>
              <w:rPr>
                <w:rFonts w:cs="Times New Roman"/>
                <w:szCs w:val="26"/>
              </w:rPr>
            </w:pPr>
          </w:p>
        </w:tc>
        <w:tc>
          <w:tcPr>
            <w:tcW w:w="747" w:type="pct"/>
          </w:tcPr>
          <w:p w14:paraId="4646C7A4" w14:textId="77777777" w:rsidR="009B5A38" w:rsidRPr="00A26DA1" w:rsidRDefault="009B5A38">
            <w:pPr>
              <w:rPr>
                <w:rFonts w:cs="Times New Roman"/>
                <w:szCs w:val="26"/>
              </w:rPr>
            </w:pPr>
          </w:p>
        </w:tc>
      </w:tr>
      <w:tr w:rsidR="009B5A38" w:rsidRPr="00A26DA1" w14:paraId="6D9D6F59" w14:textId="77777777" w:rsidTr="009B5A38">
        <w:tc>
          <w:tcPr>
            <w:tcW w:w="291" w:type="pct"/>
          </w:tcPr>
          <w:p w14:paraId="70071405" w14:textId="77777777" w:rsidR="009B5A38" w:rsidRPr="00A26DA1" w:rsidRDefault="009B5A38">
            <w:pPr>
              <w:rPr>
                <w:rFonts w:cs="Times New Roman"/>
                <w:szCs w:val="26"/>
              </w:rPr>
            </w:pPr>
            <w:r w:rsidRPr="00A26DA1">
              <w:rPr>
                <w:rFonts w:cs="Times New Roman"/>
                <w:szCs w:val="26"/>
              </w:rPr>
              <w:t>664</w:t>
            </w:r>
          </w:p>
        </w:tc>
        <w:tc>
          <w:tcPr>
            <w:tcW w:w="1089" w:type="pct"/>
          </w:tcPr>
          <w:p w14:paraId="5A97F615" w14:textId="77777777" w:rsidR="009B5A38" w:rsidRPr="00A26DA1" w:rsidRDefault="009B5A38">
            <w:pPr>
              <w:rPr>
                <w:rFonts w:cs="Times New Roman"/>
                <w:szCs w:val="26"/>
              </w:rPr>
            </w:pPr>
            <w:r w:rsidRPr="00A26DA1">
              <w:rPr>
                <w:rFonts w:cs="Times New Roman"/>
                <w:szCs w:val="26"/>
              </w:rPr>
              <w:t>Đối soát tổng hợp về cung cấp dữ liệu hồ sơ quốc tịch</w:t>
            </w:r>
          </w:p>
        </w:tc>
        <w:tc>
          <w:tcPr>
            <w:tcW w:w="545" w:type="pct"/>
          </w:tcPr>
          <w:p w14:paraId="12C85D9F"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2BBC5602"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hồ sơ quốc tịch gửi tới hệ thống đích. Hệ thống đích phản hồi kết quả nhận được.</w:t>
            </w:r>
          </w:p>
        </w:tc>
        <w:tc>
          <w:tcPr>
            <w:tcW w:w="747" w:type="pct"/>
          </w:tcPr>
          <w:p w14:paraId="733C5BD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34D022F" w14:textId="77777777" w:rsidTr="009B5A38">
        <w:tc>
          <w:tcPr>
            <w:tcW w:w="291" w:type="pct"/>
          </w:tcPr>
          <w:p w14:paraId="4BC5948E" w14:textId="77777777" w:rsidR="009B5A38" w:rsidRPr="00A26DA1" w:rsidRDefault="009B5A38">
            <w:pPr>
              <w:rPr>
                <w:rFonts w:cs="Times New Roman"/>
                <w:szCs w:val="26"/>
              </w:rPr>
            </w:pPr>
            <w:r w:rsidRPr="00A26DA1">
              <w:rPr>
                <w:rFonts w:cs="Times New Roman"/>
                <w:b/>
                <w:szCs w:val="26"/>
              </w:rPr>
              <w:t>VIII.3</w:t>
            </w:r>
          </w:p>
        </w:tc>
        <w:tc>
          <w:tcPr>
            <w:tcW w:w="1089" w:type="pct"/>
          </w:tcPr>
          <w:p w14:paraId="75E0E2B9" w14:textId="77777777" w:rsidR="009B5A38" w:rsidRPr="00A26DA1" w:rsidRDefault="009B5A38">
            <w:pPr>
              <w:rPr>
                <w:rFonts w:cs="Times New Roman"/>
                <w:szCs w:val="26"/>
              </w:rPr>
            </w:pPr>
            <w:r w:rsidRPr="00A26DA1">
              <w:rPr>
                <w:rFonts w:cs="Times New Roman"/>
                <w:b/>
                <w:szCs w:val="26"/>
              </w:rPr>
              <w:t>Cơ sở dữ liệu thi hành án dân sự</w:t>
            </w:r>
          </w:p>
        </w:tc>
        <w:tc>
          <w:tcPr>
            <w:tcW w:w="545" w:type="pct"/>
          </w:tcPr>
          <w:p w14:paraId="4F66DCED" w14:textId="77777777" w:rsidR="009B5A38" w:rsidRPr="00A26DA1" w:rsidRDefault="009B5A38">
            <w:pPr>
              <w:rPr>
                <w:rFonts w:cs="Times New Roman"/>
                <w:szCs w:val="26"/>
              </w:rPr>
            </w:pPr>
          </w:p>
        </w:tc>
        <w:tc>
          <w:tcPr>
            <w:tcW w:w="2329" w:type="pct"/>
          </w:tcPr>
          <w:p w14:paraId="3836448B" w14:textId="77777777" w:rsidR="009B5A38" w:rsidRPr="00A26DA1" w:rsidRDefault="009B5A38">
            <w:pPr>
              <w:rPr>
                <w:rFonts w:cs="Times New Roman"/>
                <w:szCs w:val="26"/>
              </w:rPr>
            </w:pPr>
          </w:p>
        </w:tc>
        <w:tc>
          <w:tcPr>
            <w:tcW w:w="747" w:type="pct"/>
          </w:tcPr>
          <w:p w14:paraId="14F0572C" w14:textId="77777777" w:rsidR="009B5A38" w:rsidRPr="00A26DA1" w:rsidRDefault="009B5A38">
            <w:pPr>
              <w:rPr>
                <w:rFonts w:cs="Times New Roman"/>
                <w:szCs w:val="26"/>
              </w:rPr>
            </w:pPr>
          </w:p>
        </w:tc>
      </w:tr>
      <w:tr w:rsidR="009B5A38" w:rsidRPr="00A26DA1" w14:paraId="00E122EC" w14:textId="77777777" w:rsidTr="009B5A38">
        <w:tc>
          <w:tcPr>
            <w:tcW w:w="291" w:type="pct"/>
          </w:tcPr>
          <w:p w14:paraId="1C599EB1" w14:textId="77777777" w:rsidR="009B5A38" w:rsidRPr="00A26DA1" w:rsidRDefault="009B5A38">
            <w:pPr>
              <w:rPr>
                <w:rFonts w:cs="Times New Roman"/>
                <w:szCs w:val="26"/>
              </w:rPr>
            </w:pPr>
            <w:r w:rsidRPr="00A26DA1">
              <w:rPr>
                <w:rFonts w:cs="Times New Roman"/>
                <w:szCs w:val="26"/>
              </w:rPr>
              <w:lastRenderedPageBreak/>
              <w:t>665</w:t>
            </w:r>
          </w:p>
        </w:tc>
        <w:tc>
          <w:tcPr>
            <w:tcW w:w="1089" w:type="pct"/>
          </w:tcPr>
          <w:p w14:paraId="3529A912" w14:textId="77777777" w:rsidR="009B5A38" w:rsidRPr="00A26DA1" w:rsidRDefault="009B5A38">
            <w:pPr>
              <w:rPr>
                <w:rFonts w:cs="Times New Roman"/>
                <w:szCs w:val="26"/>
              </w:rPr>
            </w:pPr>
            <w:r w:rsidRPr="00A26DA1">
              <w:rPr>
                <w:rFonts w:cs="Times New Roman"/>
                <w:szCs w:val="26"/>
              </w:rPr>
              <w:t>Đối soát tổng hợp về cung cấp dữ liệu thi hành án dân sự</w:t>
            </w:r>
          </w:p>
        </w:tc>
        <w:tc>
          <w:tcPr>
            <w:tcW w:w="545" w:type="pct"/>
          </w:tcPr>
          <w:p w14:paraId="1A47D6EE"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510D3590"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thi hành án dân sự gửi tới hệ thống đích. Hệ thống đích phản hồi kết quả nhận được.</w:t>
            </w:r>
          </w:p>
        </w:tc>
        <w:tc>
          <w:tcPr>
            <w:tcW w:w="747" w:type="pct"/>
          </w:tcPr>
          <w:p w14:paraId="02CCABA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AA4CFFA" w14:textId="77777777" w:rsidTr="009B5A38">
        <w:tc>
          <w:tcPr>
            <w:tcW w:w="291" w:type="pct"/>
          </w:tcPr>
          <w:p w14:paraId="58056CA3" w14:textId="77777777" w:rsidR="009B5A38" w:rsidRPr="00A26DA1" w:rsidRDefault="009B5A38">
            <w:pPr>
              <w:rPr>
                <w:rFonts w:cs="Times New Roman"/>
                <w:szCs w:val="26"/>
              </w:rPr>
            </w:pPr>
            <w:r w:rsidRPr="00A26DA1">
              <w:rPr>
                <w:rFonts w:cs="Times New Roman"/>
                <w:b/>
                <w:szCs w:val="26"/>
              </w:rPr>
              <w:t>VIII.4</w:t>
            </w:r>
          </w:p>
        </w:tc>
        <w:tc>
          <w:tcPr>
            <w:tcW w:w="1089" w:type="pct"/>
          </w:tcPr>
          <w:p w14:paraId="63257CD4" w14:textId="77777777" w:rsidR="009B5A38" w:rsidRPr="00A26DA1" w:rsidRDefault="009B5A38">
            <w:pPr>
              <w:rPr>
                <w:rFonts w:cs="Times New Roman"/>
                <w:szCs w:val="26"/>
              </w:rPr>
            </w:pPr>
            <w:r w:rsidRPr="00A26DA1">
              <w:rPr>
                <w:rFonts w:cs="Times New Roman"/>
                <w:b/>
                <w:szCs w:val="26"/>
              </w:rPr>
              <w:t>Cơ sở dữ liệu về biện pháp bảo đảm</w:t>
            </w:r>
          </w:p>
        </w:tc>
        <w:tc>
          <w:tcPr>
            <w:tcW w:w="545" w:type="pct"/>
          </w:tcPr>
          <w:p w14:paraId="3032B306" w14:textId="77777777" w:rsidR="009B5A38" w:rsidRPr="00A26DA1" w:rsidRDefault="009B5A38">
            <w:pPr>
              <w:rPr>
                <w:rFonts w:cs="Times New Roman"/>
                <w:szCs w:val="26"/>
              </w:rPr>
            </w:pPr>
          </w:p>
        </w:tc>
        <w:tc>
          <w:tcPr>
            <w:tcW w:w="2329" w:type="pct"/>
          </w:tcPr>
          <w:p w14:paraId="240AB723" w14:textId="77777777" w:rsidR="009B5A38" w:rsidRPr="00A26DA1" w:rsidRDefault="009B5A38">
            <w:pPr>
              <w:rPr>
                <w:rFonts w:cs="Times New Roman"/>
                <w:szCs w:val="26"/>
              </w:rPr>
            </w:pPr>
          </w:p>
        </w:tc>
        <w:tc>
          <w:tcPr>
            <w:tcW w:w="747" w:type="pct"/>
          </w:tcPr>
          <w:p w14:paraId="4A2077E8" w14:textId="77777777" w:rsidR="009B5A38" w:rsidRPr="00A26DA1" w:rsidRDefault="009B5A38">
            <w:pPr>
              <w:rPr>
                <w:rFonts w:cs="Times New Roman"/>
                <w:szCs w:val="26"/>
              </w:rPr>
            </w:pPr>
          </w:p>
        </w:tc>
      </w:tr>
      <w:tr w:rsidR="009B5A38" w:rsidRPr="00A26DA1" w14:paraId="52D929A2" w14:textId="77777777" w:rsidTr="009B5A38">
        <w:tc>
          <w:tcPr>
            <w:tcW w:w="291" w:type="pct"/>
          </w:tcPr>
          <w:p w14:paraId="7FCB9BB5" w14:textId="77777777" w:rsidR="009B5A38" w:rsidRPr="00A26DA1" w:rsidRDefault="009B5A38">
            <w:pPr>
              <w:rPr>
                <w:rFonts w:cs="Times New Roman"/>
                <w:szCs w:val="26"/>
              </w:rPr>
            </w:pPr>
            <w:r w:rsidRPr="00A26DA1">
              <w:rPr>
                <w:rFonts w:cs="Times New Roman"/>
                <w:szCs w:val="26"/>
              </w:rPr>
              <w:t>666</w:t>
            </w:r>
          </w:p>
        </w:tc>
        <w:tc>
          <w:tcPr>
            <w:tcW w:w="1089" w:type="pct"/>
          </w:tcPr>
          <w:p w14:paraId="4121728E" w14:textId="77777777" w:rsidR="009B5A38" w:rsidRPr="00A26DA1" w:rsidRDefault="009B5A38">
            <w:pPr>
              <w:rPr>
                <w:rFonts w:cs="Times New Roman"/>
                <w:szCs w:val="26"/>
              </w:rPr>
            </w:pPr>
            <w:r w:rsidRPr="00A26DA1">
              <w:rPr>
                <w:rFonts w:cs="Times New Roman"/>
                <w:szCs w:val="26"/>
              </w:rPr>
              <w:t>Đối soát tổng hợp về cung cấp dữ liệu về biện pháp bảo đảm</w:t>
            </w:r>
          </w:p>
        </w:tc>
        <w:tc>
          <w:tcPr>
            <w:tcW w:w="545" w:type="pct"/>
          </w:tcPr>
          <w:p w14:paraId="3B34788B"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670146DC"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về biện pháp bảo đảm gửi tới hệ thống đích. Hệ thống đích phản hồi kết quả nhận được.</w:t>
            </w:r>
          </w:p>
        </w:tc>
        <w:tc>
          <w:tcPr>
            <w:tcW w:w="747" w:type="pct"/>
          </w:tcPr>
          <w:p w14:paraId="3708420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67FE364" w14:textId="77777777" w:rsidTr="009B5A38">
        <w:tc>
          <w:tcPr>
            <w:tcW w:w="291" w:type="pct"/>
          </w:tcPr>
          <w:p w14:paraId="701EFCB2" w14:textId="77777777" w:rsidR="009B5A38" w:rsidRPr="00A26DA1" w:rsidRDefault="009B5A38">
            <w:pPr>
              <w:rPr>
                <w:rFonts w:cs="Times New Roman"/>
                <w:szCs w:val="26"/>
              </w:rPr>
            </w:pPr>
            <w:r w:rsidRPr="00A26DA1">
              <w:rPr>
                <w:rFonts w:cs="Times New Roman"/>
                <w:b/>
                <w:szCs w:val="26"/>
              </w:rPr>
              <w:t>VIII.5</w:t>
            </w:r>
          </w:p>
        </w:tc>
        <w:tc>
          <w:tcPr>
            <w:tcW w:w="1089" w:type="pct"/>
          </w:tcPr>
          <w:p w14:paraId="6FD1387D" w14:textId="77777777" w:rsidR="009B5A38" w:rsidRPr="00A26DA1" w:rsidRDefault="009B5A38">
            <w:pPr>
              <w:rPr>
                <w:rFonts w:cs="Times New Roman"/>
                <w:szCs w:val="26"/>
              </w:rPr>
            </w:pPr>
            <w:r w:rsidRPr="00A26DA1">
              <w:rPr>
                <w:rFonts w:cs="Times New Roman"/>
                <w:b/>
                <w:szCs w:val="26"/>
              </w:rPr>
              <w:t>CSDL quốc gia về pháp luật</w:t>
            </w:r>
          </w:p>
        </w:tc>
        <w:tc>
          <w:tcPr>
            <w:tcW w:w="545" w:type="pct"/>
          </w:tcPr>
          <w:p w14:paraId="48710F1E" w14:textId="77777777" w:rsidR="009B5A38" w:rsidRPr="00A26DA1" w:rsidRDefault="009B5A38">
            <w:pPr>
              <w:rPr>
                <w:rFonts w:cs="Times New Roman"/>
                <w:szCs w:val="26"/>
              </w:rPr>
            </w:pPr>
          </w:p>
        </w:tc>
        <w:tc>
          <w:tcPr>
            <w:tcW w:w="2329" w:type="pct"/>
          </w:tcPr>
          <w:p w14:paraId="345DC78B" w14:textId="77777777" w:rsidR="009B5A38" w:rsidRPr="00A26DA1" w:rsidRDefault="009B5A38">
            <w:pPr>
              <w:rPr>
                <w:rFonts w:cs="Times New Roman"/>
                <w:szCs w:val="26"/>
              </w:rPr>
            </w:pPr>
          </w:p>
        </w:tc>
        <w:tc>
          <w:tcPr>
            <w:tcW w:w="747" w:type="pct"/>
          </w:tcPr>
          <w:p w14:paraId="0CBCEA94" w14:textId="77777777" w:rsidR="009B5A38" w:rsidRPr="00A26DA1" w:rsidRDefault="009B5A38">
            <w:pPr>
              <w:rPr>
                <w:rFonts w:cs="Times New Roman"/>
                <w:szCs w:val="26"/>
              </w:rPr>
            </w:pPr>
          </w:p>
        </w:tc>
      </w:tr>
      <w:tr w:rsidR="009B5A38" w:rsidRPr="00A26DA1" w14:paraId="6452199B" w14:textId="77777777" w:rsidTr="009B5A38">
        <w:tc>
          <w:tcPr>
            <w:tcW w:w="291" w:type="pct"/>
          </w:tcPr>
          <w:p w14:paraId="334352F0" w14:textId="77777777" w:rsidR="009B5A38" w:rsidRPr="00A26DA1" w:rsidRDefault="009B5A38">
            <w:pPr>
              <w:rPr>
                <w:rFonts w:cs="Times New Roman"/>
                <w:szCs w:val="26"/>
              </w:rPr>
            </w:pPr>
            <w:r w:rsidRPr="00A26DA1">
              <w:rPr>
                <w:rFonts w:cs="Times New Roman"/>
                <w:szCs w:val="26"/>
              </w:rPr>
              <w:t>667</w:t>
            </w:r>
          </w:p>
        </w:tc>
        <w:tc>
          <w:tcPr>
            <w:tcW w:w="1089" w:type="pct"/>
          </w:tcPr>
          <w:p w14:paraId="38D19256" w14:textId="77777777" w:rsidR="009B5A38" w:rsidRPr="00A26DA1" w:rsidRDefault="009B5A38">
            <w:pPr>
              <w:rPr>
                <w:rFonts w:cs="Times New Roman"/>
                <w:szCs w:val="26"/>
              </w:rPr>
            </w:pPr>
            <w:r w:rsidRPr="00A26DA1">
              <w:rPr>
                <w:rFonts w:cs="Times New Roman"/>
                <w:szCs w:val="26"/>
              </w:rPr>
              <w:t>Đối soát tổng hợp về cung cấp dữ liệu quốc gia về pháp luật</w:t>
            </w:r>
          </w:p>
        </w:tc>
        <w:tc>
          <w:tcPr>
            <w:tcW w:w="545" w:type="pct"/>
          </w:tcPr>
          <w:p w14:paraId="5AE7BC37"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072C750F"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quốc gia về pháp luật gửi tới hệ thống đích. Hệ thống đích phản hồi kết quả nhận được.</w:t>
            </w:r>
          </w:p>
        </w:tc>
        <w:tc>
          <w:tcPr>
            <w:tcW w:w="747" w:type="pct"/>
          </w:tcPr>
          <w:p w14:paraId="4F93633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6AA730FE" w14:textId="77777777" w:rsidTr="009B5A38">
        <w:tc>
          <w:tcPr>
            <w:tcW w:w="291" w:type="pct"/>
          </w:tcPr>
          <w:p w14:paraId="3CAD4D57" w14:textId="77777777" w:rsidR="009B5A38" w:rsidRPr="00A26DA1" w:rsidRDefault="009B5A38">
            <w:pPr>
              <w:rPr>
                <w:rFonts w:cs="Times New Roman"/>
                <w:szCs w:val="26"/>
              </w:rPr>
            </w:pPr>
            <w:r w:rsidRPr="00A26DA1">
              <w:rPr>
                <w:rFonts w:cs="Times New Roman"/>
                <w:b/>
                <w:szCs w:val="26"/>
              </w:rPr>
              <w:t>VIII.6</w:t>
            </w:r>
          </w:p>
        </w:tc>
        <w:tc>
          <w:tcPr>
            <w:tcW w:w="1089" w:type="pct"/>
          </w:tcPr>
          <w:p w14:paraId="5F7CCA03" w14:textId="77777777" w:rsidR="009B5A38" w:rsidRPr="00A26DA1" w:rsidRDefault="009B5A38">
            <w:pPr>
              <w:rPr>
                <w:rFonts w:cs="Times New Roman"/>
                <w:szCs w:val="26"/>
              </w:rPr>
            </w:pPr>
            <w:r w:rsidRPr="00A26DA1">
              <w:rPr>
                <w:rFonts w:cs="Times New Roman"/>
                <w:b/>
                <w:szCs w:val="26"/>
              </w:rPr>
              <w:t>Cơ sở dữ liệu tương trợ tư pháp về dân sự</w:t>
            </w:r>
          </w:p>
        </w:tc>
        <w:tc>
          <w:tcPr>
            <w:tcW w:w="545" w:type="pct"/>
          </w:tcPr>
          <w:p w14:paraId="515EB2E6" w14:textId="77777777" w:rsidR="009B5A38" w:rsidRPr="00A26DA1" w:rsidRDefault="009B5A38">
            <w:pPr>
              <w:rPr>
                <w:rFonts w:cs="Times New Roman"/>
                <w:szCs w:val="26"/>
              </w:rPr>
            </w:pPr>
          </w:p>
        </w:tc>
        <w:tc>
          <w:tcPr>
            <w:tcW w:w="2329" w:type="pct"/>
          </w:tcPr>
          <w:p w14:paraId="39020B47" w14:textId="77777777" w:rsidR="009B5A38" w:rsidRPr="00A26DA1" w:rsidRDefault="009B5A38">
            <w:pPr>
              <w:rPr>
                <w:rFonts w:cs="Times New Roman"/>
                <w:szCs w:val="26"/>
              </w:rPr>
            </w:pPr>
          </w:p>
        </w:tc>
        <w:tc>
          <w:tcPr>
            <w:tcW w:w="747" w:type="pct"/>
          </w:tcPr>
          <w:p w14:paraId="1E7787F3" w14:textId="77777777" w:rsidR="009B5A38" w:rsidRPr="00A26DA1" w:rsidRDefault="009B5A38">
            <w:pPr>
              <w:rPr>
                <w:rFonts w:cs="Times New Roman"/>
                <w:szCs w:val="26"/>
              </w:rPr>
            </w:pPr>
          </w:p>
        </w:tc>
      </w:tr>
      <w:tr w:rsidR="009B5A38" w:rsidRPr="00A26DA1" w14:paraId="42726415" w14:textId="77777777" w:rsidTr="009B5A38">
        <w:tc>
          <w:tcPr>
            <w:tcW w:w="291" w:type="pct"/>
          </w:tcPr>
          <w:p w14:paraId="2B0F7790" w14:textId="77777777" w:rsidR="009B5A38" w:rsidRPr="00A26DA1" w:rsidRDefault="009B5A38">
            <w:pPr>
              <w:rPr>
                <w:rFonts w:cs="Times New Roman"/>
                <w:szCs w:val="26"/>
              </w:rPr>
            </w:pPr>
            <w:r w:rsidRPr="00A26DA1">
              <w:rPr>
                <w:rFonts w:cs="Times New Roman"/>
                <w:szCs w:val="26"/>
              </w:rPr>
              <w:t>668</w:t>
            </w:r>
          </w:p>
        </w:tc>
        <w:tc>
          <w:tcPr>
            <w:tcW w:w="1089" w:type="pct"/>
          </w:tcPr>
          <w:p w14:paraId="0B6A8963" w14:textId="77777777" w:rsidR="009B5A38" w:rsidRPr="00A26DA1" w:rsidRDefault="009B5A38">
            <w:pPr>
              <w:rPr>
                <w:rFonts w:cs="Times New Roman"/>
                <w:szCs w:val="26"/>
              </w:rPr>
            </w:pPr>
            <w:r w:rsidRPr="00A26DA1">
              <w:rPr>
                <w:rFonts w:cs="Times New Roman"/>
                <w:szCs w:val="26"/>
              </w:rPr>
              <w:t>Đối soát tổng hợp về cung cấp dữ liệu tương trợ tư pháp về dân sự</w:t>
            </w:r>
          </w:p>
        </w:tc>
        <w:tc>
          <w:tcPr>
            <w:tcW w:w="545" w:type="pct"/>
          </w:tcPr>
          <w:p w14:paraId="112545AD"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5DEEC5DA"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tương trợ tư pháp về dân sự gửi tới hệ thống đích. Hệ thống đích phản hồi kết quả nhận được.</w:t>
            </w:r>
          </w:p>
        </w:tc>
        <w:tc>
          <w:tcPr>
            <w:tcW w:w="747" w:type="pct"/>
          </w:tcPr>
          <w:p w14:paraId="2C292B6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D0F463B" w14:textId="77777777" w:rsidTr="009B5A38">
        <w:tc>
          <w:tcPr>
            <w:tcW w:w="291" w:type="pct"/>
          </w:tcPr>
          <w:p w14:paraId="397661C8" w14:textId="77777777" w:rsidR="009B5A38" w:rsidRPr="00A26DA1" w:rsidRDefault="009B5A38">
            <w:pPr>
              <w:rPr>
                <w:rFonts w:cs="Times New Roman"/>
                <w:szCs w:val="26"/>
              </w:rPr>
            </w:pPr>
            <w:r w:rsidRPr="00A26DA1">
              <w:rPr>
                <w:rFonts w:cs="Times New Roman"/>
                <w:b/>
                <w:szCs w:val="26"/>
              </w:rPr>
              <w:lastRenderedPageBreak/>
              <w:t>VIII.7</w:t>
            </w:r>
          </w:p>
        </w:tc>
        <w:tc>
          <w:tcPr>
            <w:tcW w:w="1089" w:type="pct"/>
          </w:tcPr>
          <w:p w14:paraId="0D91FB91" w14:textId="77777777" w:rsidR="009B5A38" w:rsidRPr="00A26DA1" w:rsidRDefault="009B5A38">
            <w:pPr>
              <w:rPr>
                <w:rFonts w:cs="Times New Roman"/>
                <w:szCs w:val="26"/>
              </w:rPr>
            </w:pPr>
            <w:r w:rsidRPr="00A26DA1">
              <w:rPr>
                <w:rFonts w:cs="Times New Roman"/>
                <w:b/>
                <w:szCs w:val="26"/>
              </w:rPr>
              <w:t>Hệ thống thông tin trợ giúp pháp lý</w:t>
            </w:r>
          </w:p>
        </w:tc>
        <w:tc>
          <w:tcPr>
            <w:tcW w:w="545" w:type="pct"/>
          </w:tcPr>
          <w:p w14:paraId="346CAF36" w14:textId="77777777" w:rsidR="009B5A38" w:rsidRPr="00A26DA1" w:rsidRDefault="009B5A38">
            <w:pPr>
              <w:rPr>
                <w:rFonts w:cs="Times New Roman"/>
                <w:szCs w:val="26"/>
              </w:rPr>
            </w:pPr>
          </w:p>
        </w:tc>
        <w:tc>
          <w:tcPr>
            <w:tcW w:w="2329" w:type="pct"/>
          </w:tcPr>
          <w:p w14:paraId="488A73AC" w14:textId="77777777" w:rsidR="009B5A38" w:rsidRPr="00A26DA1" w:rsidRDefault="009B5A38">
            <w:pPr>
              <w:rPr>
                <w:rFonts w:cs="Times New Roman"/>
                <w:szCs w:val="26"/>
              </w:rPr>
            </w:pPr>
          </w:p>
        </w:tc>
        <w:tc>
          <w:tcPr>
            <w:tcW w:w="747" w:type="pct"/>
          </w:tcPr>
          <w:p w14:paraId="02846B26" w14:textId="77777777" w:rsidR="009B5A38" w:rsidRPr="00A26DA1" w:rsidRDefault="009B5A38">
            <w:pPr>
              <w:rPr>
                <w:rFonts w:cs="Times New Roman"/>
                <w:szCs w:val="26"/>
              </w:rPr>
            </w:pPr>
          </w:p>
        </w:tc>
      </w:tr>
      <w:tr w:rsidR="009B5A38" w:rsidRPr="00A26DA1" w14:paraId="4630FD93" w14:textId="77777777" w:rsidTr="009B5A38">
        <w:tc>
          <w:tcPr>
            <w:tcW w:w="291" w:type="pct"/>
          </w:tcPr>
          <w:p w14:paraId="3E060C78" w14:textId="77777777" w:rsidR="009B5A38" w:rsidRPr="00A26DA1" w:rsidRDefault="009B5A38">
            <w:pPr>
              <w:rPr>
                <w:rFonts w:cs="Times New Roman"/>
                <w:szCs w:val="26"/>
              </w:rPr>
            </w:pPr>
            <w:r w:rsidRPr="00A26DA1">
              <w:rPr>
                <w:rFonts w:cs="Times New Roman"/>
                <w:szCs w:val="26"/>
              </w:rPr>
              <w:t>669</w:t>
            </w:r>
          </w:p>
        </w:tc>
        <w:tc>
          <w:tcPr>
            <w:tcW w:w="1089" w:type="pct"/>
          </w:tcPr>
          <w:p w14:paraId="09192992" w14:textId="77777777" w:rsidR="009B5A38" w:rsidRPr="00A26DA1" w:rsidRDefault="009B5A38">
            <w:pPr>
              <w:rPr>
                <w:rFonts w:cs="Times New Roman"/>
                <w:szCs w:val="26"/>
              </w:rPr>
            </w:pPr>
            <w:r w:rsidRPr="00A26DA1">
              <w:rPr>
                <w:rFonts w:cs="Times New Roman"/>
                <w:szCs w:val="26"/>
              </w:rPr>
              <w:t>Đối soát tổng hợp về cung cấp dữ liệu thông tin trợ giúp pháp lý</w:t>
            </w:r>
          </w:p>
        </w:tc>
        <w:tc>
          <w:tcPr>
            <w:tcW w:w="545" w:type="pct"/>
          </w:tcPr>
          <w:p w14:paraId="255C6E94"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660AE181"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thông tin trợ giúp pháp lý gửi tới hệ thống đích. Hệ thống đích phản hồi kết quả nhận được.</w:t>
            </w:r>
          </w:p>
        </w:tc>
        <w:tc>
          <w:tcPr>
            <w:tcW w:w="747" w:type="pct"/>
          </w:tcPr>
          <w:p w14:paraId="4A7A057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0BD6CB9" w14:textId="77777777" w:rsidTr="009B5A38">
        <w:tc>
          <w:tcPr>
            <w:tcW w:w="291" w:type="pct"/>
          </w:tcPr>
          <w:p w14:paraId="607CCB97" w14:textId="77777777" w:rsidR="009B5A38" w:rsidRPr="00A26DA1" w:rsidRDefault="009B5A38">
            <w:pPr>
              <w:rPr>
                <w:rFonts w:cs="Times New Roman"/>
                <w:szCs w:val="26"/>
              </w:rPr>
            </w:pPr>
            <w:r w:rsidRPr="00A26DA1">
              <w:rPr>
                <w:rFonts w:cs="Times New Roman"/>
                <w:b/>
                <w:szCs w:val="26"/>
              </w:rPr>
              <w:t>VIII.8</w:t>
            </w:r>
          </w:p>
        </w:tc>
        <w:tc>
          <w:tcPr>
            <w:tcW w:w="1089" w:type="pct"/>
          </w:tcPr>
          <w:p w14:paraId="2E9B3BDE" w14:textId="77777777" w:rsidR="009B5A38" w:rsidRPr="00A26DA1" w:rsidRDefault="009B5A38">
            <w:pPr>
              <w:rPr>
                <w:rFonts w:cs="Times New Roman"/>
                <w:szCs w:val="26"/>
              </w:rPr>
            </w:pPr>
            <w:r w:rsidRPr="00A26DA1">
              <w:rPr>
                <w:rFonts w:cs="Times New Roman"/>
                <w:b/>
                <w:szCs w:val="26"/>
              </w:rPr>
              <w:t>CSDL phổ biến, giáo dục pháp luật và hoà giải cơ sở</w:t>
            </w:r>
          </w:p>
        </w:tc>
        <w:tc>
          <w:tcPr>
            <w:tcW w:w="545" w:type="pct"/>
          </w:tcPr>
          <w:p w14:paraId="14548F97" w14:textId="77777777" w:rsidR="009B5A38" w:rsidRPr="00A26DA1" w:rsidRDefault="009B5A38">
            <w:pPr>
              <w:rPr>
                <w:rFonts w:cs="Times New Roman"/>
                <w:szCs w:val="26"/>
              </w:rPr>
            </w:pPr>
          </w:p>
        </w:tc>
        <w:tc>
          <w:tcPr>
            <w:tcW w:w="2329" w:type="pct"/>
          </w:tcPr>
          <w:p w14:paraId="0B154277" w14:textId="77777777" w:rsidR="009B5A38" w:rsidRPr="00A26DA1" w:rsidRDefault="009B5A38">
            <w:pPr>
              <w:rPr>
                <w:rFonts w:cs="Times New Roman"/>
                <w:szCs w:val="26"/>
              </w:rPr>
            </w:pPr>
          </w:p>
        </w:tc>
        <w:tc>
          <w:tcPr>
            <w:tcW w:w="747" w:type="pct"/>
          </w:tcPr>
          <w:p w14:paraId="49A381F5" w14:textId="77777777" w:rsidR="009B5A38" w:rsidRPr="00A26DA1" w:rsidRDefault="009B5A38">
            <w:pPr>
              <w:rPr>
                <w:rFonts w:cs="Times New Roman"/>
                <w:szCs w:val="26"/>
              </w:rPr>
            </w:pPr>
          </w:p>
        </w:tc>
      </w:tr>
      <w:tr w:rsidR="009B5A38" w:rsidRPr="00A26DA1" w14:paraId="42930006" w14:textId="77777777" w:rsidTr="009B5A38">
        <w:tc>
          <w:tcPr>
            <w:tcW w:w="291" w:type="pct"/>
          </w:tcPr>
          <w:p w14:paraId="1E00AB15" w14:textId="77777777" w:rsidR="009B5A38" w:rsidRPr="00A26DA1" w:rsidRDefault="009B5A38">
            <w:pPr>
              <w:rPr>
                <w:rFonts w:cs="Times New Roman"/>
                <w:szCs w:val="26"/>
              </w:rPr>
            </w:pPr>
            <w:r w:rsidRPr="00A26DA1">
              <w:rPr>
                <w:rFonts w:cs="Times New Roman"/>
                <w:szCs w:val="26"/>
              </w:rPr>
              <w:t>670</w:t>
            </w:r>
          </w:p>
        </w:tc>
        <w:tc>
          <w:tcPr>
            <w:tcW w:w="1089" w:type="pct"/>
          </w:tcPr>
          <w:p w14:paraId="1AB00F1C" w14:textId="77777777" w:rsidR="009B5A38" w:rsidRPr="00A26DA1" w:rsidRDefault="009B5A38">
            <w:pPr>
              <w:rPr>
                <w:rFonts w:cs="Times New Roman"/>
                <w:szCs w:val="26"/>
              </w:rPr>
            </w:pPr>
            <w:r w:rsidRPr="00A26DA1">
              <w:rPr>
                <w:rFonts w:cs="Times New Roman"/>
                <w:szCs w:val="26"/>
              </w:rPr>
              <w:t>Đối soát tổng hợp về cung cấp dữ liệu phổ biến, giáo dục pháp luật và hoà giải cơ sở</w:t>
            </w:r>
          </w:p>
        </w:tc>
        <w:tc>
          <w:tcPr>
            <w:tcW w:w="545" w:type="pct"/>
          </w:tcPr>
          <w:p w14:paraId="6F406DC6"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15C04582"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phổ biến, giáo dục pháp luật và hoà giải cơ sở gửi tới hệ thống đích. Hệ thống đích phản hồi kết quả nhận được.</w:t>
            </w:r>
          </w:p>
        </w:tc>
        <w:tc>
          <w:tcPr>
            <w:tcW w:w="747" w:type="pct"/>
          </w:tcPr>
          <w:p w14:paraId="0C375A61"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6ED6BDE" w14:textId="77777777" w:rsidTr="009B5A38">
        <w:tc>
          <w:tcPr>
            <w:tcW w:w="291" w:type="pct"/>
          </w:tcPr>
          <w:p w14:paraId="1C74B648" w14:textId="77777777" w:rsidR="009B5A38" w:rsidRPr="00A26DA1" w:rsidRDefault="009B5A38">
            <w:pPr>
              <w:rPr>
                <w:rFonts w:cs="Times New Roman"/>
                <w:szCs w:val="26"/>
              </w:rPr>
            </w:pPr>
            <w:r w:rsidRPr="00A26DA1">
              <w:rPr>
                <w:rFonts w:cs="Times New Roman"/>
                <w:b/>
                <w:szCs w:val="26"/>
              </w:rPr>
              <w:t>VIII.9</w:t>
            </w:r>
          </w:p>
        </w:tc>
        <w:tc>
          <w:tcPr>
            <w:tcW w:w="1089" w:type="pct"/>
          </w:tcPr>
          <w:p w14:paraId="4481A24D" w14:textId="77777777" w:rsidR="009B5A38" w:rsidRPr="00A26DA1" w:rsidRDefault="009B5A38">
            <w:pPr>
              <w:rPr>
                <w:rFonts w:cs="Times New Roman"/>
                <w:szCs w:val="26"/>
              </w:rPr>
            </w:pPr>
            <w:r w:rsidRPr="00A26DA1">
              <w:rPr>
                <w:rFonts w:cs="Times New Roman"/>
                <w:b/>
                <w:szCs w:val="26"/>
              </w:rPr>
              <w:t>CSDL quản lý đấu giá tài sản</w:t>
            </w:r>
          </w:p>
        </w:tc>
        <w:tc>
          <w:tcPr>
            <w:tcW w:w="545" w:type="pct"/>
          </w:tcPr>
          <w:p w14:paraId="3C3C3C04" w14:textId="77777777" w:rsidR="009B5A38" w:rsidRPr="00A26DA1" w:rsidRDefault="009B5A38">
            <w:pPr>
              <w:rPr>
                <w:rFonts w:cs="Times New Roman"/>
                <w:szCs w:val="26"/>
              </w:rPr>
            </w:pPr>
          </w:p>
        </w:tc>
        <w:tc>
          <w:tcPr>
            <w:tcW w:w="2329" w:type="pct"/>
          </w:tcPr>
          <w:p w14:paraId="6DD72956" w14:textId="77777777" w:rsidR="009B5A38" w:rsidRPr="00A26DA1" w:rsidRDefault="009B5A38">
            <w:pPr>
              <w:rPr>
                <w:rFonts w:cs="Times New Roman"/>
                <w:szCs w:val="26"/>
              </w:rPr>
            </w:pPr>
          </w:p>
        </w:tc>
        <w:tc>
          <w:tcPr>
            <w:tcW w:w="747" w:type="pct"/>
          </w:tcPr>
          <w:p w14:paraId="7259B7CF" w14:textId="77777777" w:rsidR="009B5A38" w:rsidRPr="00A26DA1" w:rsidRDefault="009B5A38">
            <w:pPr>
              <w:rPr>
                <w:rFonts w:cs="Times New Roman"/>
                <w:szCs w:val="26"/>
              </w:rPr>
            </w:pPr>
          </w:p>
        </w:tc>
      </w:tr>
      <w:tr w:rsidR="009B5A38" w:rsidRPr="00A26DA1" w14:paraId="1DACB243" w14:textId="77777777" w:rsidTr="009B5A38">
        <w:tc>
          <w:tcPr>
            <w:tcW w:w="291" w:type="pct"/>
          </w:tcPr>
          <w:p w14:paraId="0D50249A" w14:textId="77777777" w:rsidR="009B5A38" w:rsidRPr="00A26DA1" w:rsidRDefault="009B5A38">
            <w:pPr>
              <w:rPr>
                <w:rFonts w:cs="Times New Roman"/>
                <w:szCs w:val="26"/>
              </w:rPr>
            </w:pPr>
            <w:r w:rsidRPr="00A26DA1">
              <w:rPr>
                <w:rFonts w:cs="Times New Roman"/>
                <w:szCs w:val="26"/>
              </w:rPr>
              <w:t>671</w:t>
            </w:r>
          </w:p>
        </w:tc>
        <w:tc>
          <w:tcPr>
            <w:tcW w:w="1089" w:type="pct"/>
          </w:tcPr>
          <w:p w14:paraId="5698F2A6" w14:textId="77777777" w:rsidR="009B5A38" w:rsidRPr="00A26DA1" w:rsidRDefault="009B5A38">
            <w:pPr>
              <w:rPr>
                <w:rFonts w:cs="Times New Roman"/>
                <w:szCs w:val="26"/>
              </w:rPr>
            </w:pPr>
            <w:r w:rsidRPr="00A26DA1">
              <w:rPr>
                <w:rFonts w:cs="Times New Roman"/>
                <w:szCs w:val="26"/>
              </w:rPr>
              <w:t>Đối soát tổng hợp về cung cấp dữ liệu quản lý đấu giá tài sản</w:t>
            </w:r>
          </w:p>
        </w:tc>
        <w:tc>
          <w:tcPr>
            <w:tcW w:w="545" w:type="pct"/>
          </w:tcPr>
          <w:p w14:paraId="44A1A7D1"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08AFCAC8"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quản lý đấu giá tài sản gửi tới hệ thống đích. Hệ thống đích phản hồi kết quả nhận được.</w:t>
            </w:r>
          </w:p>
        </w:tc>
        <w:tc>
          <w:tcPr>
            <w:tcW w:w="747" w:type="pct"/>
          </w:tcPr>
          <w:p w14:paraId="5B030391"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A7769D1" w14:textId="77777777" w:rsidTr="009B5A38">
        <w:tc>
          <w:tcPr>
            <w:tcW w:w="291" w:type="pct"/>
          </w:tcPr>
          <w:p w14:paraId="053F6CFD" w14:textId="77777777" w:rsidR="009B5A38" w:rsidRPr="00A26DA1" w:rsidRDefault="009B5A38">
            <w:pPr>
              <w:rPr>
                <w:rFonts w:cs="Times New Roman"/>
                <w:szCs w:val="26"/>
              </w:rPr>
            </w:pPr>
            <w:r w:rsidRPr="00A26DA1">
              <w:rPr>
                <w:rFonts w:cs="Times New Roman"/>
                <w:b/>
                <w:szCs w:val="26"/>
              </w:rPr>
              <w:t>VIII.10</w:t>
            </w:r>
          </w:p>
        </w:tc>
        <w:tc>
          <w:tcPr>
            <w:tcW w:w="1089" w:type="pct"/>
          </w:tcPr>
          <w:p w14:paraId="6D44E5AC" w14:textId="77777777" w:rsidR="009B5A38" w:rsidRPr="00A26DA1" w:rsidRDefault="009B5A38">
            <w:pPr>
              <w:rPr>
                <w:rFonts w:cs="Times New Roman"/>
                <w:szCs w:val="26"/>
              </w:rPr>
            </w:pPr>
            <w:r w:rsidRPr="00A26DA1">
              <w:rPr>
                <w:rFonts w:cs="Times New Roman"/>
                <w:b/>
                <w:szCs w:val="26"/>
              </w:rPr>
              <w:t>CSDL Hợp tác quốc tế</w:t>
            </w:r>
          </w:p>
        </w:tc>
        <w:tc>
          <w:tcPr>
            <w:tcW w:w="545" w:type="pct"/>
          </w:tcPr>
          <w:p w14:paraId="072BE76E" w14:textId="77777777" w:rsidR="009B5A38" w:rsidRPr="00A26DA1" w:rsidRDefault="009B5A38">
            <w:pPr>
              <w:rPr>
                <w:rFonts w:cs="Times New Roman"/>
                <w:szCs w:val="26"/>
              </w:rPr>
            </w:pPr>
          </w:p>
        </w:tc>
        <w:tc>
          <w:tcPr>
            <w:tcW w:w="2329" w:type="pct"/>
          </w:tcPr>
          <w:p w14:paraId="3A5A28D3" w14:textId="77777777" w:rsidR="009B5A38" w:rsidRPr="00A26DA1" w:rsidRDefault="009B5A38">
            <w:pPr>
              <w:rPr>
                <w:rFonts w:cs="Times New Roman"/>
                <w:szCs w:val="26"/>
              </w:rPr>
            </w:pPr>
          </w:p>
        </w:tc>
        <w:tc>
          <w:tcPr>
            <w:tcW w:w="747" w:type="pct"/>
          </w:tcPr>
          <w:p w14:paraId="2FDCF388" w14:textId="77777777" w:rsidR="009B5A38" w:rsidRPr="00A26DA1" w:rsidRDefault="009B5A38">
            <w:pPr>
              <w:rPr>
                <w:rFonts w:cs="Times New Roman"/>
                <w:szCs w:val="26"/>
              </w:rPr>
            </w:pPr>
          </w:p>
        </w:tc>
      </w:tr>
      <w:tr w:rsidR="009B5A38" w:rsidRPr="00A26DA1" w14:paraId="3112B658" w14:textId="77777777" w:rsidTr="009B5A38">
        <w:tc>
          <w:tcPr>
            <w:tcW w:w="291" w:type="pct"/>
          </w:tcPr>
          <w:p w14:paraId="622366B8" w14:textId="77777777" w:rsidR="009B5A38" w:rsidRPr="00A26DA1" w:rsidRDefault="009B5A38">
            <w:pPr>
              <w:rPr>
                <w:rFonts w:cs="Times New Roman"/>
                <w:szCs w:val="26"/>
              </w:rPr>
            </w:pPr>
            <w:r w:rsidRPr="00A26DA1">
              <w:rPr>
                <w:rFonts w:cs="Times New Roman"/>
                <w:szCs w:val="26"/>
              </w:rPr>
              <w:lastRenderedPageBreak/>
              <w:t>672</w:t>
            </w:r>
          </w:p>
        </w:tc>
        <w:tc>
          <w:tcPr>
            <w:tcW w:w="1089" w:type="pct"/>
          </w:tcPr>
          <w:p w14:paraId="03287AFD" w14:textId="77777777" w:rsidR="009B5A38" w:rsidRPr="00A26DA1" w:rsidRDefault="009B5A38">
            <w:pPr>
              <w:rPr>
                <w:rFonts w:cs="Times New Roman"/>
                <w:szCs w:val="26"/>
              </w:rPr>
            </w:pPr>
            <w:r w:rsidRPr="00A26DA1">
              <w:rPr>
                <w:rFonts w:cs="Times New Roman"/>
                <w:szCs w:val="26"/>
              </w:rPr>
              <w:t>Đối soát tổng hợp về cung cấp dữ liệu Hợp tác quốc tế</w:t>
            </w:r>
          </w:p>
        </w:tc>
        <w:tc>
          <w:tcPr>
            <w:tcW w:w="545" w:type="pct"/>
          </w:tcPr>
          <w:p w14:paraId="4302DCBB"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5FDABAD7"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Hợp tác quốc tế gửi tới hệ thống đích. Hệ thống đích phản hồi kết quả nhận được.</w:t>
            </w:r>
          </w:p>
        </w:tc>
        <w:tc>
          <w:tcPr>
            <w:tcW w:w="747" w:type="pct"/>
          </w:tcPr>
          <w:p w14:paraId="653EB0D5"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479E6ED" w14:textId="77777777" w:rsidTr="009B5A38">
        <w:tc>
          <w:tcPr>
            <w:tcW w:w="291" w:type="pct"/>
          </w:tcPr>
          <w:p w14:paraId="35EA1514" w14:textId="77777777" w:rsidR="009B5A38" w:rsidRPr="00A26DA1" w:rsidRDefault="009B5A38">
            <w:pPr>
              <w:rPr>
                <w:rFonts w:cs="Times New Roman"/>
                <w:szCs w:val="26"/>
              </w:rPr>
            </w:pPr>
            <w:r w:rsidRPr="00A26DA1">
              <w:rPr>
                <w:rFonts w:cs="Times New Roman"/>
                <w:b/>
                <w:szCs w:val="26"/>
              </w:rPr>
              <w:t>VIII.11</w:t>
            </w:r>
          </w:p>
        </w:tc>
        <w:tc>
          <w:tcPr>
            <w:tcW w:w="1089" w:type="pct"/>
          </w:tcPr>
          <w:p w14:paraId="70376233" w14:textId="77777777" w:rsidR="009B5A38" w:rsidRPr="00A26DA1" w:rsidRDefault="009B5A38">
            <w:pPr>
              <w:rPr>
                <w:rFonts w:cs="Times New Roman"/>
                <w:szCs w:val="26"/>
              </w:rPr>
            </w:pPr>
            <w:r w:rsidRPr="00A26DA1">
              <w:rPr>
                <w:rFonts w:cs="Times New Roman"/>
                <w:b/>
                <w:szCs w:val="26"/>
              </w:rPr>
              <w:t>Đối soát về dữ liệu mở</w:t>
            </w:r>
          </w:p>
        </w:tc>
        <w:tc>
          <w:tcPr>
            <w:tcW w:w="545" w:type="pct"/>
          </w:tcPr>
          <w:p w14:paraId="17BF38BD" w14:textId="77777777" w:rsidR="009B5A38" w:rsidRPr="00A26DA1" w:rsidRDefault="009B5A38">
            <w:pPr>
              <w:rPr>
                <w:rFonts w:cs="Times New Roman"/>
                <w:szCs w:val="26"/>
              </w:rPr>
            </w:pPr>
          </w:p>
        </w:tc>
        <w:tc>
          <w:tcPr>
            <w:tcW w:w="2329" w:type="pct"/>
          </w:tcPr>
          <w:p w14:paraId="1DF06807" w14:textId="77777777" w:rsidR="009B5A38" w:rsidRPr="00A26DA1" w:rsidRDefault="009B5A38">
            <w:pPr>
              <w:rPr>
                <w:rFonts w:cs="Times New Roman"/>
                <w:szCs w:val="26"/>
              </w:rPr>
            </w:pPr>
          </w:p>
        </w:tc>
        <w:tc>
          <w:tcPr>
            <w:tcW w:w="747" w:type="pct"/>
          </w:tcPr>
          <w:p w14:paraId="2AD3A551" w14:textId="77777777" w:rsidR="009B5A38" w:rsidRPr="00A26DA1" w:rsidRDefault="009B5A38">
            <w:pPr>
              <w:rPr>
                <w:rFonts w:cs="Times New Roman"/>
                <w:szCs w:val="26"/>
              </w:rPr>
            </w:pPr>
          </w:p>
        </w:tc>
      </w:tr>
      <w:tr w:rsidR="009B5A38" w:rsidRPr="00A26DA1" w14:paraId="18B4FDC1" w14:textId="77777777" w:rsidTr="009B5A38">
        <w:tc>
          <w:tcPr>
            <w:tcW w:w="291" w:type="pct"/>
          </w:tcPr>
          <w:p w14:paraId="239CC50D" w14:textId="77777777" w:rsidR="009B5A38" w:rsidRPr="00A26DA1" w:rsidRDefault="009B5A38">
            <w:pPr>
              <w:rPr>
                <w:rFonts w:cs="Times New Roman"/>
                <w:szCs w:val="26"/>
              </w:rPr>
            </w:pPr>
            <w:r w:rsidRPr="00A26DA1">
              <w:rPr>
                <w:rFonts w:cs="Times New Roman"/>
                <w:szCs w:val="26"/>
              </w:rPr>
              <w:t>673</w:t>
            </w:r>
          </w:p>
        </w:tc>
        <w:tc>
          <w:tcPr>
            <w:tcW w:w="1089" w:type="pct"/>
          </w:tcPr>
          <w:p w14:paraId="50404AFB" w14:textId="77777777" w:rsidR="009B5A38" w:rsidRPr="00A26DA1" w:rsidRDefault="009B5A38">
            <w:pPr>
              <w:rPr>
                <w:rFonts w:cs="Times New Roman"/>
                <w:szCs w:val="26"/>
              </w:rPr>
            </w:pPr>
            <w:r w:rsidRPr="00A26DA1">
              <w:rPr>
                <w:rFonts w:cs="Times New Roman"/>
                <w:szCs w:val="26"/>
              </w:rPr>
              <w:t>Đối soát tổng hợp về cung cấp dữ liệu mở</w:t>
            </w:r>
          </w:p>
        </w:tc>
        <w:tc>
          <w:tcPr>
            <w:tcW w:w="545" w:type="pct"/>
          </w:tcPr>
          <w:p w14:paraId="4D894F0F"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27AABE0E"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mở gửi tới hệ thống đích. Hệ thống đích phản hồi kết quả nhận được.</w:t>
            </w:r>
          </w:p>
        </w:tc>
        <w:tc>
          <w:tcPr>
            <w:tcW w:w="747" w:type="pct"/>
          </w:tcPr>
          <w:p w14:paraId="5C49DD20"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530BB57" w14:textId="77777777" w:rsidTr="009B5A38">
        <w:tc>
          <w:tcPr>
            <w:tcW w:w="291" w:type="pct"/>
          </w:tcPr>
          <w:p w14:paraId="72778284" w14:textId="77777777" w:rsidR="009B5A38" w:rsidRPr="00A26DA1" w:rsidRDefault="009B5A38">
            <w:pPr>
              <w:rPr>
                <w:rFonts w:cs="Times New Roman"/>
                <w:szCs w:val="26"/>
              </w:rPr>
            </w:pPr>
            <w:r w:rsidRPr="00A26DA1">
              <w:rPr>
                <w:rFonts w:cs="Times New Roman"/>
                <w:b/>
                <w:szCs w:val="26"/>
              </w:rPr>
              <w:t>VIII.11</w:t>
            </w:r>
          </w:p>
        </w:tc>
        <w:tc>
          <w:tcPr>
            <w:tcW w:w="1089" w:type="pct"/>
          </w:tcPr>
          <w:p w14:paraId="6DD70500" w14:textId="77777777" w:rsidR="009B5A38" w:rsidRPr="00A26DA1" w:rsidRDefault="009B5A38">
            <w:pPr>
              <w:rPr>
                <w:rFonts w:cs="Times New Roman"/>
                <w:szCs w:val="26"/>
              </w:rPr>
            </w:pPr>
            <w:r w:rsidRPr="00A26DA1">
              <w:rPr>
                <w:rFonts w:cs="Times New Roman"/>
                <w:b/>
                <w:szCs w:val="26"/>
              </w:rPr>
              <w:t>Đối soát về dữ liệu chủ</w:t>
            </w:r>
          </w:p>
        </w:tc>
        <w:tc>
          <w:tcPr>
            <w:tcW w:w="545" w:type="pct"/>
          </w:tcPr>
          <w:p w14:paraId="6CE7C55C" w14:textId="77777777" w:rsidR="009B5A38" w:rsidRPr="00A26DA1" w:rsidRDefault="009B5A38">
            <w:pPr>
              <w:rPr>
                <w:rFonts w:cs="Times New Roman"/>
                <w:szCs w:val="26"/>
              </w:rPr>
            </w:pPr>
          </w:p>
        </w:tc>
        <w:tc>
          <w:tcPr>
            <w:tcW w:w="2329" w:type="pct"/>
          </w:tcPr>
          <w:p w14:paraId="128B5E13" w14:textId="77777777" w:rsidR="009B5A38" w:rsidRPr="00A26DA1" w:rsidRDefault="009B5A38">
            <w:pPr>
              <w:rPr>
                <w:rFonts w:cs="Times New Roman"/>
                <w:szCs w:val="26"/>
              </w:rPr>
            </w:pPr>
          </w:p>
        </w:tc>
        <w:tc>
          <w:tcPr>
            <w:tcW w:w="747" w:type="pct"/>
          </w:tcPr>
          <w:p w14:paraId="07A4B7ED" w14:textId="77777777" w:rsidR="009B5A38" w:rsidRPr="00A26DA1" w:rsidRDefault="009B5A38">
            <w:pPr>
              <w:rPr>
                <w:rFonts w:cs="Times New Roman"/>
                <w:szCs w:val="26"/>
              </w:rPr>
            </w:pPr>
          </w:p>
        </w:tc>
      </w:tr>
      <w:tr w:rsidR="009B5A38" w:rsidRPr="00A26DA1" w14:paraId="3986BAAC" w14:textId="77777777" w:rsidTr="009B5A38">
        <w:tc>
          <w:tcPr>
            <w:tcW w:w="291" w:type="pct"/>
          </w:tcPr>
          <w:p w14:paraId="498FD3F1" w14:textId="77777777" w:rsidR="009B5A38" w:rsidRPr="00A26DA1" w:rsidRDefault="009B5A38">
            <w:pPr>
              <w:rPr>
                <w:rFonts w:cs="Times New Roman"/>
                <w:szCs w:val="26"/>
              </w:rPr>
            </w:pPr>
            <w:r w:rsidRPr="00A26DA1">
              <w:rPr>
                <w:rFonts w:cs="Times New Roman"/>
                <w:szCs w:val="26"/>
              </w:rPr>
              <w:t>674</w:t>
            </w:r>
          </w:p>
        </w:tc>
        <w:tc>
          <w:tcPr>
            <w:tcW w:w="1089" w:type="pct"/>
          </w:tcPr>
          <w:p w14:paraId="2DC2AE80" w14:textId="77777777" w:rsidR="009B5A38" w:rsidRPr="00A26DA1" w:rsidRDefault="009B5A38">
            <w:pPr>
              <w:rPr>
                <w:rFonts w:cs="Times New Roman"/>
                <w:szCs w:val="26"/>
              </w:rPr>
            </w:pPr>
            <w:r w:rsidRPr="00A26DA1">
              <w:rPr>
                <w:rFonts w:cs="Times New Roman"/>
                <w:szCs w:val="26"/>
              </w:rPr>
              <w:t>Đối soát tổng hợp về cung cấp dữ liệu chủ</w:t>
            </w:r>
          </w:p>
        </w:tc>
        <w:tc>
          <w:tcPr>
            <w:tcW w:w="545" w:type="pct"/>
          </w:tcPr>
          <w:p w14:paraId="20AD3832" w14:textId="77777777" w:rsidR="009B5A38" w:rsidRPr="00A26DA1" w:rsidRDefault="009B5A38">
            <w:pPr>
              <w:rPr>
                <w:rFonts w:cs="Times New Roman"/>
                <w:szCs w:val="26"/>
              </w:rPr>
            </w:pPr>
            <w:r w:rsidRPr="00A26DA1">
              <w:rPr>
                <w:rFonts w:cs="Times New Roman"/>
                <w:szCs w:val="26"/>
              </w:rPr>
              <w:t>Hệ thống đích</w:t>
            </w:r>
          </w:p>
        </w:tc>
        <w:tc>
          <w:tcPr>
            <w:tcW w:w="2329" w:type="pct"/>
          </w:tcPr>
          <w:p w14:paraId="3051ABE2" w14:textId="77777777" w:rsidR="009B5A38" w:rsidRPr="00A26DA1" w:rsidRDefault="009B5A38">
            <w:pPr>
              <w:rPr>
                <w:rFonts w:cs="Times New Roman"/>
                <w:szCs w:val="26"/>
              </w:rPr>
            </w:pPr>
            <w:r w:rsidRPr="00A26DA1">
              <w:rPr>
                <w:rFonts w:cs="Times New Roman"/>
                <w:szCs w:val="26"/>
              </w:rPr>
              <w:t>1. Kho dữ liệu dùng chung định kỳ hoặc theo yêu cầu gửi gói tin yêu cầu Đối soát tổng hợp về cung cấp dữ liệu chủ gửi tới hệ thống đích. Hệ thống đích phản hồi kết quả nhận được.</w:t>
            </w:r>
          </w:p>
        </w:tc>
        <w:tc>
          <w:tcPr>
            <w:tcW w:w="747" w:type="pct"/>
          </w:tcPr>
          <w:p w14:paraId="483BCF26"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085FC74" w14:textId="77777777" w:rsidTr="009B5A38">
        <w:tc>
          <w:tcPr>
            <w:tcW w:w="291" w:type="pct"/>
          </w:tcPr>
          <w:p w14:paraId="00B43879" w14:textId="77777777" w:rsidR="009B5A38" w:rsidRPr="00A26DA1" w:rsidRDefault="009B5A38">
            <w:pPr>
              <w:rPr>
                <w:rFonts w:cs="Times New Roman"/>
                <w:szCs w:val="26"/>
              </w:rPr>
            </w:pPr>
            <w:r w:rsidRPr="00A26DA1">
              <w:rPr>
                <w:rFonts w:cs="Times New Roman"/>
                <w:b/>
                <w:szCs w:val="26"/>
              </w:rPr>
              <w:t>VIII</w:t>
            </w:r>
          </w:p>
        </w:tc>
        <w:tc>
          <w:tcPr>
            <w:tcW w:w="1089" w:type="pct"/>
          </w:tcPr>
          <w:p w14:paraId="1CE72139" w14:textId="77777777" w:rsidR="009B5A38" w:rsidRPr="00A26DA1" w:rsidRDefault="009B5A38">
            <w:pPr>
              <w:rPr>
                <w:rFonts w:cs="Times New Roman"/>
                <w:szCs w:val="26"/>
              </w:rPr>
            </w:pPr>
            <w:r w:rsidRPr="00A26DA1">
              <w:rPr>
                <w:rFonts w:cs="Times New Roman"/>
                <w:b/>
                <w:szCs w:val="26"/>
              </w:rPr>
              <w:t>QUẢN TRỊ HỆ THỐNG</w:t>
            </w:r>
          </w:p>
        </w:tc>
        <w:tc>
          <w:tcPr>
            <w:tcW w:w="545" w:type="pct"/>
          </w:tcPr>
          <w:p w14:paraId="69F24213" w14:textId="77777777" w:rsidR="009B5A38" w:rsidRPr="00A26DA1" w:rsidRDefault="009B5A38">
            <w:pPr>
              <w:rPr>
                <w:rFonts w:cs="Times New Roman"/>
                <w:szCs w:val="26"/>
              </w:rPr>
            </w:pPr>
          </w:p>
        </w:tc>
        <w:tc>
          <w:tcPr>
            <w:tcW w:w="2329" w:type="pct"/>
          </w:tcPr>
          <w:p w14:paraId="0DDDCB5A" w14:textId="77777777" w:rsidR="009B5A38" w:rsidRPr="00A26DA1" w:rsidRDefault="009B5A38">
            <w:pPr>
              <w:rPr>
                <w:rFonts w:cs="Times New Roman"/>
                <w:szCs w:val="26"/>
              </w:rPr>
            </w:pPr>
          </w:p>
        </w:tc>
        <w:tc>
          <w:tcPr>
            <w:tcW w:w="747" w:type="pct"/>
          </w:tcPr>
          <w:p w14:paraId="10CF01D5" w14:textId="77777777" w:rsidR="009B5A38" w:rsidRPr="00A26DA1" w:rsidRDefault="009B5A38">
            <w:pPr>
              <w:rPr>
                <w:rFonts w:cs="Times New Roman"/>
                <w:szCs w:val="26"/>
              </w:rPr>
            </w:pPr>
          </w:p>
        </w:tc>
      </w:tr>
      <w:tr w:rsidR="009B5A38" w:rsidRPr="00A26DA1" w14:paraId="4839409B" w14:textId="77777777" w:rsidTr="009B5A38">
        <w:tc>
          <w:tcPr>
            <w:tcW w:w="291" w:type="pct"/>
          </w:tcPr>
          <w:p w14:paraId="5F32D132" w14:textId="77777777" w:rsidR="009B5A38" w:rsidRPr="00A26DA1" w:rsidRDefault="009B5A38">
            <w:pPr>
              <w:rPr>
                <w:rFonts w:cs="Times New Roman"/>
                <w:szCs w:val="26"/>
              </w:rPr>
            </w:pPr>
            <w:r w:rsidRPr="00A26DA1">
              <w:rPr>
                <w:rFonts w:cs="Times New Roman"/>
                <w:szCs w:val="26"/>
              </w:rPr>
              <w:t>675</w:t>
            </w:r>
          </w:p>
        </w:tc>
        <w:tc>
          <w:tcPr>
            <w:tcW w:w="1089" w:type="pct"/>
          </w:tcPr>
          <w:p w14:paraId="3B904A19" w14:textId="77777777" w:rsidR="009B5A38" w:rsidRPr="00A26DA1" w:rsidRDefault="009B5A38">
            <w:pPr>
              <w:rPr>
                <w:rFonts w:cs="Times New Roman"/>
                <w:szCs w:val="26"/>
              </w:rPr>
            </w:pPr>
            <w:r w:rsidRPr="00A26DA1">
              <w:rPr>
                <w:rFonts w:cs="Times New Roman"/>
                <w:szCs w:val="26"/>
              </w:rPr>
              <w:t>Quản lý người dùng</w:t>
            </w:r>
          </w:p>
        </w:tc>
        <w:tc>
          <w:tcPr>
            <w:tcW w:w="545" w:type="pct"/>
          </w:tcPr>
          <w:p w14:paraId="2977803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87F9839" w14:textId="77777777" w:rsidR="009B5A38" w:rsidRPr="00A26DA1" w:rsidRDefault="009B5A38">
            <w:pPr>
              <w:rPr>
                <w:rFonts w:cs="Times New Roman"/>
                <w:szCs w:val="26"/>
              </w:rPr>
            </w:pPr>
            <w:r w:rsidRPr="00A26DA1">
              <w:rPr>
                <w:rFonts w:cs="Times New Roman"/>
                <w:szCs w:val="26"/>
              </w:rPr>
              <w:t>1. Quản trị hệ thống có thể thêm mới người dùng, nhập thông tin của người dùng. Hệ thống lưu thông tin về người dùng.</w:t>
            </w:r>
          </w:p>
        </w:tc>
        <w:tc>
          <w:tcPr>
            <w:tcW w:w="747" w:type="pct"/>
          </w:tcPr>
          <w:p w14:paraId="01FFAA6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6D7605" w14:textId="77777777" w:rsidTr="009B5A38">
        <w:tc>
          <w:tcPr>
            <w:tcW w:w="291" w:type="pct"/>
          </w:tcPr>
          <w:p w14:paraId="57705892" w14:textId="77777777" w:rsidR="009B5A38" w:rsidRPr="00A26DA1" w:rsidRDefault="009B5A38">
            <w:pPr>
              <w:rPr>
                <w:rFonts w:cs="Times New Roman"/>
                <w:szCs w:val="26"/>
              </w:rPr>
            </w:pPr>
          </w:p>
        </w:tc>
        <w:tc>
          <w:tcPr>
            <w:tcW w:w="1089" w:type="pct"/>
          </w:tcPr>
          <w:p w14:paraId="0C02B6DA" w14:textId="77777777" w:rsidR="009B5A38" w:rsidRPr="00A26DA1" w:rsidRDefault="009B5A38">
            <w:pPr>
              <w:rPr>
                <w:rFonts w:cs="Times New Roman"/>
                <w:szCs w:val="26"/>
              </w:rPr>
            </w:pPr>
          </w:p>
        </w:tc>
        <w:tc>
          <w:tcPr>
            <w:tcW w:w="545" w:type="pct"/>
          </w:tcPr>
          <w:p w14:paraId="5F2D8C8E" w14:textId="77777777" w:rsidR="009B5A38" w:rsidRPr="00A26DA1" w:rsidRDefault="009B5A38">
            <w:pPr>
              <w:rPr>
                <w:rFonts w:cs="Times New Roman"/>
                <w:szCs w:val="26"/>
              </w:rPr>
            </w:pPr>
          </w:p>
        </w:tc>
        <w:tc>
          <w:tcPr>
            <w:tcW w:w="2329" w:type="pct"/>
          </w:tcPr>
          <w:p w14:paraId="717608BD" w14:textId="77777777" w:rsidR="009B5A38" w:rsidRPr="00A26DA1" w:rsidRDefault="009B5A38">
            <w:pPr>
              <w:rPr>
                <w:rFonts w:cs="Times New Roman"/>
                <w:szCs w:val="26"/>
              </w:rPr>
            </w:pPr>
            <w:r w:rsidRPr="00A26DA1">
              <w:rPr>
                <w:rFonts w:cs="Times New Roman"/>
                <w:szCs w:val="26"/>
              </w:rPr>
              <w:t>2. Quản trị hệ thống có thể chọn trạng thái tài khoản (Active/Inactive). Hệ thống ghi lại trạng thái tài khoản người dùng</w:t>
            </w:r>
          </w:p>
        </w:tc>
        <w:tc>
          <w:tcPr>
            <w:tcW w:w="747" w:type="pct"/>
          </w:tcPr>
          <w:p w14:paraId="583A1CB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ED86999" w14:textId="77777777" w:rsidTr="009B5A38">
        <w:tc>
          <w:tcPr>
            <w:tcW w:w="291" w:type="pct"/>
          </w:tcPr>
          <w:p w14:paraId="2A558538" w14:textId="77777777" w:rsidR="009B5A38" w:rsidRPr="00A26DA1" w:rsidRDefault="009B5A38">
            <w:pPr>
              <w:rPr>
                <w:rFonts w:cs="Times New Roman"/>
                <w:szCs w:val="26"/>
              </w:rPr>
            </w:pPr>
          </w:p>
        </w:tc>
        <w:tc>
          <w:tcPr>
            <w:tcW w:w="1089" w:type="pct"/>
          </w:tcPr>
          <w:p w14:paraId="2DE4824C" w14:textId="77777777" w:rsidR="009B5A38" w:rsidRPr="00A26DA1" w:rsidRDefault="009B5A38">
            <w:pPr>
              <w:rPr>
                <w:rFonts w:cs="Times New Roman"/>
                <w:szCs w:val="26"/>
              </w:rPr>
            </w:pPr>
          </w:p>
        </w:tc>
        <w:tc>
          <w:tcPr>
            <w:tcW w:w="545" w:type="pct"/>
          </w:tcPr>
          <w:p w14:paraId="326765FE" w14:textId="77777777" w:rsidR="009B5A38" w:rsidRPr="00A26DA1" w:rsidRDefault="009B5A38">
            <w:pPr>
              <w:rPr>
                <w:rFonts w:cs="Times New Roman"/>
                <w:szCs w:val="26"/>
              </w:rPr>
            </w:pPr>
          </w:p>
        </w:tc>
        <w:tc>
          <w:tcPr>
            <w:tcW w:w="2329" w:type="pct"/>
          </w:tcPr>
          <w:p w14:paraId="43C08695" w14:textId="77777777" w:rsidR="009B5A38" w:rsidRPr="00A26DA1" w:rsidRDefault="009B5A38">
            <w:pPr>
              <w:rPr>
                <w:rFonts w:cs="Times New Roman"/>
                <w:szCs w:val="26"/>
              </w:rPr>
            </w:pPr>
            <w:r w:rsidRPr="00A26DA1">
              <w:rPr>
                <w:rFonts w:cs="Times New Roman"/>
                <w:szCs w:val="26"/>
              </w:rPr>
              <w:t>3. Quản trị hệ thống có thể chỉnh sửa người dùng. Hệ thống cập nhật thông tin người dùng</w:t>
            </w:r>
          </w:p>
        </w:tc>
        <w:tc>
          <w:tcPr>
            <w:tcW w:w="747" w:type="pct"/>
          </w:tcPr>
          <w:p w14:paraId="4BF7DCA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AD5001" w14:textId="77777777" w:rsidTr="009B5A38">
        <w:tc>
          <w:tcPr>
            <w:tcW w:w="291" w:type="pct"/>
          </w:tcPr>
          <w:p w14:paraId="4F58139C" w14:textId="77777777" w:rsidR="009B5A38" w:rsidRPr="00A26DA1" w:rsidRDefault="009B5A38">
            <w:pPr>
              <w:rPr>
                <w:rFonts w:cs="Times New Roman"/>
                <w:szCs w:val="26"/>
              </w:rPr>
            </w:pPr>
          </w:p>
        </w:tc>
        <w:tc>
          <w:tcPr>
            <w:tcW w:w="1089" w:type="pct"/>
          </w:tcPr>
          <w:p w14:paraId="00F5196C" w14:textId="77777777" w:rsidR="009B5A38" w:rsidRPr="00A26DA1" w:rsidRDefault="009B5A38">
            <w:pPr>
              <w:rPr>
                <w:rFonts w:cs="Times New Roman"/>
                <w:szCs w:val="26"/>
              </w:rPr>
            </w:pPr>
          </w:p>
        </w:tc>
        <w:tc>
          <w:tcPr>
            <w:tcW w:w="545" w:type="pct"/>
          </w:tcPr>
          <w:p w14:paraId="55DCFE3A" w14:textId="77777777" w:rsidR="009B5A38" w:rsidRPr="00A26DA1" w:rsidRDefault="009B5A38">
            <w:pPr>
              <w:rPr>
                <w:rFonts w:cs="Times New Roman"/>
                <w:szCs w:val="26"/>
              </w:rPr>
            </w:pPr>
          </w:p>
        </w:tc>
        <w:tc>
          <w:tcPr>
            <w:tcW w:w="2329" w:type="pct"/>
          </w:tcPr>
          <w:p w14:paraId="1A11E78B" w14:textId="77777777" w:rsidR="009B5A38" w:rsidRPr="00A26DA1" w:rsidRDefault="009B5A38">
            <w:pPr>
              <w:rPr>
                <w:rFonts w:cs="Times New Roman"/>
                <w:szCs w:val="26"/>
              </w:rPr>
            </w:pPr>
            <w:r w:rsidRPr="00A26DA1">
              <w:rPr>
                <w:rFonts w:cs="Times New Roman"/>
                <w:szCs w:val="26"/>
              </w:rPr>
              <w:t>4. Quản trị hệ thống có thể xóa người dùng. Hệ thống hỏi để xác nhận xóa người dùng.</w:t>
            </w:r>
          </w:p>
        </w:tc>
        <w:tc>
          <w:tcPr>
            <w:tcW w:w="747" w:type="pct"/>
          </w:tcPr>
          <w:p w14:paraId="3BEC70B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41B0682" w14:textId="77777777" w:rsidTr="009B5A38">
        <w:tc>
          <w:tcPr>
            <w:tcW w:w="291" w:type="pct"/>
          </w:tcPr>
          <w:p w14:paraId="2BE33EA9" w14:textId="77777777" w:rsidR="009B5A38" w:rsidRPr="00A26DA1" w:rsidRDefault="009B5A38">
            <w:pPr>
              <w:rPr>
                <w:rFonts w:cs="Times New Roman"/>
                <w:szCs w:val="26"/>
              </w:rPr>
            </w:pPr>
            <w:r w:rsidRPr="00A26DA1">
              <w:rPr>
                <w:rFonts w:cs="Times New Roman"/>
                <w:szCs w:val="26"/>
              </w:rPr>
              <w:t>675</w:t>
            </w:r>
          </w:p>
        </w:tc>
        <w:tc>
          <w:tcPr>
            <w:tcW w:w="1089" w:type="pct"/>
          </w:tcPr>
          <w:p w14:paraId="47E79C75" w14:textId="77777777" w:rsidR="009B5A38" w:rsidRPr="00A26DA1" w:rsidRDefault="009B5A38">
            <w:pPr>
              <w:rPr>
                <w:rFonts w:cs="Times New Roman"/>
                <w:szCs w:val="26"/>
              </w:rPr>
            </w:pPr>
            <w:r w:rsidRPr="00A26DA1">
              <w:rPr>
                <w:rFonts w:cs="Times New Roman"/>
                <w:szCs w:val="26"/>
              </w:rPr>
              <w:t>Quản lý người dùng</w:t>
            </w:r>
          </w:p>
        </w:tc>
        <w:tc>
          <w:tcPr>
            <w:tcW w:w="545" w:type="pct"/>
          </w:tcPr>
          <w:p w14:paraId="1B69FDC9" w14:textId="77777777" w:rsidR="009B5A38" w:rsidRPr="00A26DA1" w:rsidRDefault="009B5A38">
            <w:pPr>
              <w:rPr>
                <w:rFonts w:cs="Times New Roman"/>
                <w:szCs w:val="26"/>
              </w:rPr>
            </w:pPr>
          </w:p>
        </w:tc>
        <w:tc>
          <w:tcPr>
            <w:tcW w:w="2329" w:type="pct"/>
          </w:tcPr>
          <w:p w14:paraId="4C39D439" w14:textId="77777777" w:rsidR="009B5A38" w:rsidRPr="00A26DA1" w:rsidRDefault="009B5A38">
            <w:pPr>
              <w:rPr>
                <w:rFonts w:cs="Times New Roman"/>
                <w:szCs w:val="26"/>
              </w:rPr>
            </w:pPr>
            <w:r w:rsidRPr="00A26DA1">
              <w:rPr>
                <w:rFonts w:cs="Times New Roman"/>
                <w:szCs w:val="26"/>
              </w:rPr>
              <w:t>1. Quản trị hệ thống có thể đồng bộ người dùng, nhập thông tin của người dùng. Hệ thống lưu thông tin về người dùng.</w:t>
            </w:r>
          </w:p>
        </w:tc>
        <w:tc>
          <w:tcPr>
            <w:tcW w:w="747" w:type="pct"/>
          </w:tcPr>
          <w:p w14:paraId="618F5E2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C741095" w14:textId="77777777" w:rsidTr="009B5A38">
        <w:tc>
          <w:tcPr>
            <w:tcW w:w="291" w:type="pct"/>
          </w:tcPr>
          <w:p w14:paraId="2BD57FFF" w14:textId="77777777" w:rsidR="009B5A38" w:rsidRPr="00A26DA1" w:rsidRDefault="009B5A38">
            <w:pPr>
              <w:rPr>
                <w:rFonts w:cs="Times New Roman"/>
                <w:szCs w:val="26"/>
              </w:rPr>
            </w:pPr>
          </w:p>
        </w:tc>
        <w:tc>
          <w:tcPr>
            <w:tcW w:w="1089" w:type="pct"/>
          </w:tcPr>
          <w:p w14:paraId="389C1A27" w14:textId="77777777" w:rsidR="009B5A38" w:rsidRPr="00A26DA1" w:rsidRDefault="009B5A38">
            <w:pPr>
              <w:rPr>
                <w:rFonts w:cs="Times New Roman"/>
                <w:szCs w:val="26"/>
              </w:rPr>
            </w:pPr>
          </w:p>
        </w:tc>
        <w:tc>
          <w:tcPr>
            <w:tcW w:w="545" w:type="pct"/>
          </w:tcPr>
          <w:p w14:paraId="57A40CB4" w14:textId="77777777" w:rsidR="009B5A38" w:rsidRPr="00A26DA1" w:rsidRDefault="009B5A38">
            <w:pPr>
              <w:rPr>
                <w:rFonts w:cs="Times New Roman"/>
                <w:szCs w:val="26"/>
              </w:rPr>
            </w:pPr>
          </w:p>
        </w:tc>
        <w:tc>
          <w:tcPr>
            <w:tcW w:w="2329" w:type="pct"/>
          </w:tcPr>
          <w:p w14:paraId="4B883A9E" w14:textId="77777777" w:rsidR="009B5A38" w:rsidRPr="00A26DA1" w:rsidRDefault="009B5A38">
            <w:pPr>
              <w:rPr>
                <w:rFonts w:cs="Times New Roman"/>
                <w:szCs w:val="26"/>
              </w:rPr>
            </w:pPr>
            <w:r w:rsidRPr="00A26DA1">
              <w:rPr>
                <w:rFonts w:cs="Times New Roman"/>
                <w:szCs w:val="26"/>
              </w:rPr>
              <w:t>2. Quản trị hệ thống có thể chọn trạng thái tài khoản (Active/Inactive). Hệ thống ghi lại trạng thái tài khoản người dùng</w:t>
            </w:r>
          </w:p>
        </w:tc>
        <w:tc>
          <w:tcPr>
            <w:tcW w:w="747" w:type="pct"/>
          </w:tcPr>
          <w:p w14:paraId="443DA87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E35B1CC" w14:textId="77777777" w:rsidTr="009B5A38">
        <w:tc>
          <w:tcPr>
            <w:tcW w:w="291" w:type="pct"/>
          </w:tcPr>
          <w:p w14:paraId="5BACDE92" w14:textId="77777777" w:rsidR="009B5A38" w:rsidRPr="00A26DA1" w:rsidRDefault="009B5A38">
            <w:pPr>
              <w:rPr>
                <w:rFonts w:cs="Times New Roman"/>
                <w:szCs w:val="26"/>
              </w:rPr>
            </w:pPr>
          </w:p>
        </w:tc>
        <w:tc>
          <w:tcPr>
            <w:tcW w:w="1089" w:type="pct"/>
          </w:tcPr>
          <w:p w14:paraId="11E37AF5" w14:textId="77777777" w:rsidR="009B5A38" w:rsidRPr="00A26DA1" w:rsidRDefault="009B5A38">
            <w:pPr>
              <w:rPr>
                <w:rFonts w:cs="Times New Roman"/>
                <w:szCs w:val="26"/>
              </w:rPr>
            </w:pPr>
          </w:p>
        </w:tc>
        <w:tc>
          <w:tcPr>
            <w:tcW w:w="545" w:type="pct"/>
          </w:tcPr>
          <w:p w14:paraId="5EF0BC67" w14:textId="77777777" w:rsidR="009B5A38" w:rsidRPr="00A26DA1" w:rsidRDefault="009B5A38">
            <w:pPr>
              <w:rPr>
                <w:rFonts w:cs="Times New Roman"/>
                <w:szCs w:val="26"/>
              </w:rPr>
            </w:pPr>
          </w:p>
        </w:tc>
        <w:tc>
          <w:tcPr>
            <w:tcW w:w="2329" w:type="pct"/>
          </w:tcPr>
          <w:p w14:paraId="5478AC7C" w14:textId="77777777" w:rsidR="009B5A38" w:rsidRPr="00A26DA1" w:rsidRDefault="009B5A38">
            <w:pPr>
              <w:rPr>
                <w:rFonts w:cs="Times New Roman"/>
                <w:szCs w:val="26"/>
              </w:rPr>
            </w:pPr>
            <w:r w:rsidRPr="00A26DA1">
              <w:rPr>
                <w:rFonts w:cs="Times New Roman"/>
                <w:szCs w:val="26"/>
              </w:rPr>
              <w:t>3. Quản trị hệ thống có thể xem chi tiết thông tin người dùng. Hệ thống hiển thị chi tiết thông tin người dùng</w:t>
            </w:r>
          </w:p>
        </w:tc>
        <w:tc>
          <w:tcPr>
            <w:tcW w:w="747" w:type="pct"/>
          </w:tcPr>
          <w:p w14:paraId="347DEE8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E437822" w14:textId="77777777" w:rsidTr="009B5A38">
        <w:tc>
          <w:tcPr>
            <w:tcW w:w="291" w:type="pct"/>
          </w:tcPr>
          <w:p w14:paraId="4CF2D4BF" w14:textId="77777777" w:rsidR="009B5A38" w:rsidRPr="00A26DA1" w:rsidRDefault="009B5A38">
            <w:pPr>
              <w:rPr>
                <w:rFonts w:cs="Times New Roman"/>
                <w:szCs w:val="26"/>
              </w:rPr>
            </w:pPr>
          </w:p>
        </w:tc>
        <w:tc>
          <w:tcPr>
            <w:tcW w:w="1089" w:type="pct"/>
          </w:tcPr>
          <w:p w14:paraId="1AD883F9" w14:textId="77777777" w:rsidR="009B5A38" w:rsidRPr="00A26DA1" w:rsidRDefault="009B5A38">
            <w:pPr>
              <w:rPr>
                <w:rFonts w:cs="Times New Roman"/>
                <w:szCs w:val="26"/>
              </w:rPr>
            </w:pPr>
          </w:p>
        </w:tc>
        <w:tc>
          <w:tcPr>
            <w:tcW w:w="545" w:type="pct"/>
          </w:tcPr>
          <w:p w14:paraId="7F4BA019" w14:textId="77777777" w:rsidR="009B5A38" w:rsidRPr="00A26DA1" w:rsidRDefault="009B5A38">
            <w:pPr>
              <w:rPr>
                <w:rFonts w:cs="Times New Roman"/>
                <w:szCs w:val="26"/>
              </w:rPr>
            </w:pPr>
          </w:p>
        </w:tc>
        <w:tc>
          <w:tcPr>
            <w:tcW w:w="2329" w:type="pct"/>
          </w:tcPr>
          <w:p w14:paraId="1349EB93" w14:textId="77777777" w:rsidR="009B5A38" w:rsidRPr="00A26DA1" w:rsidRDefault="009B5A38">
            <w:pPr>
              <w:rPr>
                <w:rFonts w:cs="Times New Roman"/>
                <w:szCs w:val="26"/>
              </w:rPr>
            </w:pPr>
            <w:r w:rsidRPr="00A26DA1">
              <w:rPr>
                <w:rFonts w:cs="Times New Roman"/>
                <w:szCs w:val="26"/>
              </w:rPr>
              <w:t>4. Quản trị hệ thống có thể Xuất file excel danh sách người dùng. Hệ thống tải file excel anh sách người dùng.</w:t>
            </w:r>
          </w:p>
        </w:tc>
        <w:tc>
          <w:tcPr>
            <w:tcW w:w="747" w:type="pct"/>
          </w:tcPr>
          <w:p w14:paraId="15DF300F"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1D9AD1A" w14:textId="77777777" w:rsidTr="009B5A38">
        <w:tc>
          <w:tcPr>
            <w:tcW w:w="291" w:type="pct"/>
          </w:tcPr>
          <w:p w14:paraId="6D646B2B" w14:textId="77777777" w:rsidR="009B5A38" w:rsidRPr="00A26DA1" w:rsidRDefault="009B5A38">
            <w:pPr>
              <w:rPr>
                <w:rFonts w:cs="Times New Roman"/>
                <w:szCs w:val="26"/>
              </w:rPr>
            </w:pPr>
            <w:r w:rsidRPr="00A26DA1">
              <w:rPr>
                <w:rFonts w:cs="Times New Roman"/>
                <w:szCs w:val="26"/>
              </w:rPr>
              <w:t>676</w:t>
            </w:r>
          </w:p>
        </w:tc>
        <w:tc>
          <w:tcPr>
            <w:tcW w:w="1089" w:type="pct"/>
          </w:tcPr>
          <w:p w14:paraId="40704104" w14:textId="77777777" w:rsidR="009B5A38" w:rsidRPr="00A26DA1" w:rsidRDefault="009B5A38">
            <w:pPr>
              <w:rPr>
                <w:rFonts w:cs="Times New Roman"/>
                <w:szCs w:val="26"/>
              </w:rPr>
            </w:pPr>
            <w:r w:rsidRPr="00A26DA1">
              <w:rPr>
                <w:rFonts w:cs="Times New Roman"/>
                <w:szCs w:val="26"/>
              </w:rPr>
              <w:t>Quản lý nhóm người dùng</w:t>
            </w:r>
          </w:p>
        </w:tc>
        <w:tc>
          <w:tcPr>
            <w:tcW w:w="545" w:type="pct"/>
          </w:tcPr>
          <w:p w14:paraId="2D7AFB9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213829C" w14:textId="77777777" w:rsidR="009B5A38" w:rsidRPr="00A26DA1" w:rsidRDefault="009B5A38">
            <w:pPr>
              <w:rPr>
                <w:rFonts w:cs="Times New Roman"/>
                <w:szCs w:val="26"/>
              </w:rPr>
            </w:pPr>
            <w:r w:rsidRPr="00A26DA1">
              <w:rPr>
                <w:rFonts w:cs="Times New Roman"/>
                <w:szCs w:val="26"/>
              </w:rPr>
              <w:t>1. Quản trị hệ thống có thể thêm mới nhóm người dùng, nhập thông tin của nhóm người dùng. Hệ thống lưu thông tin về nhóm người dùng.</w:t>
            </w:r>
          </w:p>
        </w:tc>
        <w:tc>
          <w:tcPr>
            <w:tcW w:w="747" w:type="pct"/>
          </w:tcPr>
          <w:p w14:paraId="21868CF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A625E15" w14:textId="77777777" w:rsidTr="009B5A38">
        <w:tc>
          <w:tcPr>
            <w:tcW w:w="291" w:type="pct"/>
          </w:tcPr>
          <w:p w14:paraId="56D29716" w14:textId="77777777" w:rsidR="009B5A38" w:rsidRPr="00A26DA1" w:rsidRDefault="009B5A38">
            <w:pPr>
              <w:rPr>
                <w:rFonts w:cs="Times New Roman"/>
                <w:szCs w:val="26"/>
              </w:rPr>
            </w:pPr>
          </w:p>
        </w:tc>
        <w:tc>
          <w:tcPr>
            <w:tcW w:w="1089" w:type="pct"/>
          </w:tcPr>
          <w:p w14:paraId="67FAFC42" w14:textId="77777777" w:rsidR="009B5A38" w:rsidRPr="00A26DA1" w:rsidRDefault="009B5A38">
            <w:pPr>
              <w:rPr>
                <w:rFonts w:cs="Times New Roman"/>
                <w:szCs w:val="26"/>
              </w:rPr>
            </w:pPr>
          </w:p>
        </w:tc>
        <w:tc>
          <w:tcPr>
            <w:tcW w:w="545" w:type="pct"/>
          </w:tcPr>
          <w:p w14:paraId="22AC64F1" w14:textId="77777777" w:rsidR="009B5A38" w:rsidRPr="00A26DA1" w:rsidRDefault="009B5A38">
            <w:pPr>
              <w:rPr>
                <w:rFonts w:cs="Times New Roman"/>
                <w:szCs w:val="26"/>
              </w:rPr>
            </w:pPr>
          </w:p>
        </w:tc>
        <w:tc>
          <w:tcPr>
            <w:tcW w:w="2329" w:type="pct"/>
          </w:tcPr>
          <w:p w14:paraId="4AA939C8" w14:textId="77777777" w:rsidR="009B5A38" w:rsidRPr="00A26DA1" w:rsidRDefault="009B5A38">
            <w:pPr>
              <w:rPr>
                <w:rFonts w:cs="Times New Roman"/>
                <w:szCs w:val="26"/>
              </w:rPr>
            </w:pPr>
            <w:r w:rsidRPr="00A26DA1">
              <w:rPr>
                <w:rFonts w:cs="Times New Roman"/>
                <w:szCs w:val="26"/>
              </w:rPr>
              <w:t>2. Quản trị hệ thống có thể chọn trạng thái nhóm. Hệ thống ghi lại trạng thái nhóm người dùng</w:t>
            </w:r>
          </w:p>
        </w:tc>
        <w:tc>
          <w:tcPr>
            <w:tcW w:w="747" w:type="pct"/>
          </w:tcPr>
          <w:p w14:paraId="591A8B6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A25B91" w14:textId="77777777" w:rsidTr="009B5A38">
        <w:tc>
          <w:tcPr>
            <w:tcW w:w="291" w:type="pct"/>
          </w:tcPr>
          <w:p w14:paraId="5AC034E7" w14:textId="77777777" w:rsidR="009B5A38" w:rsidRPr="00A26DA1" w:rsidRDefault="009B5A38">
            <w:pPr>
              <w:rPr>
                <w:rFonts w:cs="Times New Roman"/>
                <w:szCs w:val="26"/>
              </w:rPr>
            </w:pPr>
          </w:p>
        </w:tc>
        <w:tc>
          <w:tcPr>
            <w:tcW w:w="1089" w:type="pct"/>
          </w:tcPr>
          <w:p w14:paraId="1ABA63A1" w14:textId="77777777" w:rsidR="009B5A38" w:rsidRPr="00A26DA1" w:rsidRDefault="009B5A38">
            <w:pPr>
              <w:rPr>
                <w:rFonts w:cs="Times New Roman"/>
                <w:szCs w:val="26"/>
              </w:rPr>
            </w:pPr>
          </w:p>
        </w:tc>
        <w:tc>
          <w:tcPr>
            <w:tcW w:w="545" w:type="pct"/>
          </w:tcPr>
          <w:p w14:paraId="7B8CC591" w14:textId="77777777" w:rsidR="009B5A38" w:rsidRPr="00A26DA1" w:rsidRDefault="009B5A38">
            <w:pPr>
              <w:rPr>
                <w:rFonts w:cs="Times New Roman"/>
                <w:szCs w:val="26"/>
              </w:rPr>
            </w:pPr>
          </w:p>
        </w:tc>
        <w:tc>
          <w:tcPr>
            <w:tcW w:w="2329" w:type="pct"/>
          </w:tcPr>
          <w:p w14:paraId="628440B6" w14:textId="77777777" w:rsidR="009B5A38" w:rsidRPr="00A26DA1" w:rsidRDefault="009B5A38">
            <w:pPr>
              <w:rPr>
                <w:rFonts w:cs="Times New Roman"/>
                <w:szCs w:val="26"/>
              </w:rPr>
            </w:pPr>
            <w:r w:rsidRPr="00A26DA1">
              <w:rPr>
                <w:rFonts w:cs="Times New Roman"/>
                <w:szCs w:val="26"/>
              </w:rPr>
              <w:t>3. Quản trị hệ thống có thể chỉnh sửa nhóm người dùng. Hệ thống cập nhật thông tin nhóm người dùng</w:t>
            </w:r>
          </w:p>
        </w:tc>
        <w:tc>
          <w:tcPr>
            <w:tcW w:w="747" w:type="pct"/>
          </w:tcPr>
          <w:p w14:paraId="06B37BD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9D158EF" w14:textId="77777777" w:rsidTr="009B5A38">
        <w:tc>
          <w:tcPr>
            <w:tcW w:w="291" w:type="pct"/>
          </w:tcPr>
          <w:p w14:paraId="259FA491" w14:textId="77777777" w:rsidR="009B5A38" w:rsidRPr="00A26DA1" w:rsidRDefault="009B5A38">
            <w:pPr>
              <w:rPr>
                <w:rFonts w:cs="Times New Roman"/>
                <w:szCs w:val="26"/>
              </w:rPr>
            </w:pPr>
          </w:p>
        </w:tc>
        <w:tc>
          <w:tcPr>
            <w:tcW w:w="1089" w:type="pct"/>
          </w:tcPr>
          <w:p w14:paraId="78790ED0" w14:textId="77777777" w:rsidR="009B5A38" w:rsidRPr="00A26DA1" w:rsidRDefault="009B5A38">
            <w:pPr>
              <w:rPr>
                <w:rFonts w:cs="Times New Roman"/>
                <w:szCs w:val="26"/>
              </w:rPr>
            </w:pPr>
          </w:p>
        </w:tc>
        <w:tc>
          <w:tcPr>
            <w:tcW w:w="545" w:type="pct"/>
          </w:tcPr>
          <w:p w14:paraId="573A2DFC" w14:textId="77777777" w:rsidR="009B5A38" w:rsidRPr="00A26DA1" w:rsidRDefault="009B5A38">
            <w:pPr>
              <w:rPr>
                <w:rFonts w:cs="Times New Roman"/>
                <w:szCs w:val="26"/>
              </w:rPr>
            </w:pPr>
          </w:p>
        </w:tc>
        <w:tc>
          <w:tcPr>
            <w:tcW w:w="2329" w:type="pct"/>
          </w:tcPr>
          <w:p w14:paraId="6E02F017" w14:textId="77777777" w:rsidR="009B5A38" w:rsidRPr="00A26DA1" w:rsidRDefault="009B5A38">
            <w:pPr>
              <w:rPr>
                <w:rFonts w:cs="Times New Roman"/>
                <w:szCs w:val="26"/>
              </w:rPr>
            </w:pPr>
            <w:r w:rsidRPr="00A26DA1">
              <w:rPr>
                <w:rFonts w:cs="Times New Roman"/>
                <w:szCs w:val="26"/>
              </w:rPr>
              <w:t>4. Quản trị hệ thống có thể xóa nhóm người dùng. Hệ thống hỏi để xác nhận xóa nhóm người dùng.</w:t>
            </w:r>
          </w:p>
        </w:tc>
        <w:tc>
          <w:tcPr>
            <w:tcW w:w="747" w:type="pct"/>
          </w:tcPr>
          <w:p w14:paraId="01C1908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7B3C7D5" w14:textId="77777777" w:rsidTr="009B5A38">
        <w:tc>
          <w:tcPr>
            <w:tcW w:w="291" w:type="pct"/>
          </w:tcPr>
          <w:p w14:paraId="6F4DD23E" w14:textId="77777777" w:rsidR="009B5A38" w:rsidRPr="00A26DA1" w:rsidRDefault="009B5A38">
            <w:pPr>
              <w:rPr>
                <w:rFonts w:cs="Times New Roman"/>
                <w:szCs w:val="26"/>
              </w:rPr>
            </w:pPr>
            <w:r w:rsidRPr="00A26DA1">
              <w:rPr>
                <w:rFonts w:cs="Times New Roman"/>
                <w:szCs w:val="26"/>
              </w:rPr>
              <w:lastRenderedPageBreak/>
              <w:t>677</w:t>
            </w:r>
          </w:p>
        </w:tc>
        <w:tc>
          <w:tcPr>
            <w:tcW w:w="1089" w:type="pct"/>
          </w:tcPr>
          <w:p w14:paraId="17878A63" w14:textId="77777777" w:rsidR="009B5A38" w:rsidRPr="00A26DA1" w:rsidRDefault="009B5A38">
            <w:pPr>
              <w:rPr>
                <w:rFonts w:cs="Times New Roman"/>
                <w:szCs w:val="26"/>
              </w:rPr>
            </w:pPr>
            <w:r w:rsidRPr="00A26DA1">
              <w:rPr>
                <w:rFonts w:cs="Times New Roman"/>
                <w:szCs w:val="26"/>
              </w:rPr>
              <w:t>Gán người dùng vào nhóm</w:t>
            </w:r>
          </w:p>
        </w:tc>
        <w:tc>
          <w:tcPr>
            <w:tcW w:w="545" w:type="pct"/>
          </w:tcPr>
          <w:p w14:paraId="45D4C72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EE96FE0" w14:textId="77777777" w:rsidR="009B5A38" w:rsidRPr="00A26DA1" w:rsidRDefault="009B5A38">
            <w:pPr>
              <w:rPr>
                <w:rFonts w:cs="Times New Roman"/>
                <w:szCs w:val="26"/>
              </w:rPr>
            </w:pPr>
            <w:r w:rsidRPr="00A26DA1">
              <w:rPr>
                <w:rFonts w:cs="Times New Roman"/>
                <w:szCs w:val="26"/>
              </w:rPr>
              <w:t>1. Quản trị hệ thống có thể chọn người dùng cần gán. Hệ thống hiển thị danh sách người dùng để chọn</w:t>
            </w:r>
          </w:p>
        </w:tc>
        <w:tc>
          <w:tcPr>
            <w:tcW w:w="747" w:type="pct"/>
          </w:tcPr>
          <w:p w14:paraId="2C75A125"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C09AAC0" w14:textId="77777777" w:rsidTr="009B5A38">
        <w:tc>
          <w:tcPr>
            <w:tcW w:w="291" w:type="pct"/>
          </w:tcPr>
          <w:p w14:paraId="0706037C" w14:textId="77777777" w:rsidR="009B5A38" w:rsidRPr="00A26DA1" w:rsidRDefault="009B5A38">
            <w:pPr>
              <w:rPr>
                <w:rFonts w:cs="Times New Roman"/>
                <w:szCs w:val="26"/>
              </w:rPr>
            </w:pPr>
          </w:p>
        </w:tc>
        <w:tc>
          <w:tcPr>
            <w:tcW w:w="1089" w:type="pct"/>
          </w:tcPr>
          <w:p w14:paraId="0CC05C01" w14:textId="77777777" w:rsidR="009B5A38" w:rsidRPr="00A26DA1" w:rsidRDefault="009B5A38">
            <w:pPr>
              <w:rPr>
                <w:rFonts w:cs="Times New Roman"/>
                <w:szCs w:val="26"/>
              </w:rPr>
            </w:pPr>
          </w:p>
        </w:tc>
        <w:tc>
          <w:tcPr>
            <w:tcW w:w="545" w:type="pct"/>
          </w:tcPr>
          <w:p w14:paraId="4A964F6E" w14:textId="77777777" w:rsidR="009B5A38" w:rsidRPr="00A26DA1" w:rsidRDefault="009B5A38">
            <w:pPr>
              <w:rPr>
                <w:rFonts w:cs="Times New Roman"/>
                <w:szCs w:val="26"/>
              </w:rPr>
            </w:pPr>
          </w:p>
        </w:tc>
        <w:tc>
          <w:tcPr>
            <w:tcW w:w="2329" w:type="pct"/>
          </w:tcPr>
          <w:p w14:paraId="03720A3A" w14:textId="77777777" w:rsidR="009B5A38" w:rsidRPr="00A26DA1" w:rsidRDefault="009B5A38">
            <w:pPr>
              <w:rPr>
                <w:rFonts w:cs="Times New Roman"/>
                <w:szCs w:val="26"/>
              </w:rPr>
            </w:pPr>
            <w:r w:rsidRPr="00A26DA1">
              <w:rPr>
                <w:rFonts w:cs="Times New Roman"/>
                <w:szCs w:val="26"/>
              </w:rPr>
              <w:t>2. Quản trị hệ thống có thể chọn nhóm hoặc các nhóm tương ứng. Hệ thống kiểm tra trùng lặp và thông báo nếu người dùng đã thuộc nhóm. Lưu cấu hình và cập nhật quyền theo nhóm.</w:t>
            </w:r>
          </w:p>
        </w:tc>
        <w:tc>
          <w:tcPr>
            <w:tcW w:w="747" w:type="pct"/>
          </w:tcPr>
          <w:p w14:paraId="48FF0FB0"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7FA2AE2" w14:textId="77777777" w:rsidTr="009B5A38">
        <w:tc>
          <w:tcPr>
            <w:tcW w:w="291" w:type="pct"/>
          </w:tcPr>
          <w:p w14:paraId="19E88376" w14:textId="77777777" w:rsidR="009B5A38" w:rsidRPr="00A26DA1" w:rsidRDefault="009B5A38">
            <w:pPr>
              <w:rPr>
                <w:rFonts w:cs="Times New Roman"/>
                <w:szCs w:val="26"/>
              </w:rPr>
            </w:pPr>
            <w:r w:rsidRPr="00A26DA1">
              <w:rPr>
                <w:rFonts w:cs="Times New Roman"/>
                <w:szCs w:val="26"/>
              </w:rPr>
              <w:t>678</w:t>
            </w:r>
          </w:p>
        </w:tc>
        <w:tc>
          <w:tcPr>
            <w:tcW w:w="1089" w:type="pct"/>
          </w:tcPr>
          <w:p w14:paraId="0807F527" w14:textId="77777777" w:rsidR="009B5A38" w:rsidRPr="00A26DA1" w:rsidRDefault="009B5A38">
            <w:pPr>
              <w:rPr>
                <w:rFonts w:cs="Times New Roman"/>
                <w:szCs w:val="26"/>
              </w:rPr>
            </w:pPr>
            <w:r w:rsidRPr="00A26DA1">
              <w:rPr>
                <w:rFonts w:cs="Times New Roman"/>
                <w:szCs w:val="26"/>
              </w:rPr>
              <w:t>Phân quyền chức năng cho nhóm người dùng</w:t>
            </w:r>
          </w:p>
        </w:tc>
        <w:tc>
          <w:tcPr>
            <w:tcW w:w="545" w:type="pct"/>
          </w:tcPr>
          <w:p w14:paraId="34547DE2"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86E2118" w14:textId="77777777" w:rsidR="009B5A38" w:rsidRPr="00A26DA1" w:rsidRDefault="009B5A38">
            <w:pPr>
              <w:rPr>
                <w:rFonts w:cs="Times New Roman"/>
                <w:szCs w:val="26"/>
              </w:rPr>
            </w:pPr>
            <w:r w:rsidRPr="00A26DA1">
              <w:rPr>
                <w:rFonts w:cs="Times New Roman"/>
                <w:szCs w:val="26"/>
              </w:rPr>
              <w:t>1.Quản trị hệ thống có thể chọn nhóm người dùng cần phân quyền. Hệ thống hiển thị danh sách nhóm người dùng để chọn.</w:t>
            </w:r>
          </w:p>
        </w:tc>
        <w:tc>
          <w:tcPr>
            <w:tcW w:w="747" w:type="pct"/>
          </w:tcPr>
          <w:p w14:paraId="23F84EF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A9B9F97" w14:textId="77777777" w:rsidTr="009B5A38">
        <w:tc>
          <w:tcPr>
            <w:tcW w:w="291" w:type="pct"/>
          </w:tcPr>
          <w:p w14:paraId="234BC8B7" w14:textId="77777777" w:rsidR="009B5A38" w:rsidRPr="00A26DA1" w:rsidRDefault="009B5A38">
            <w:pPr>
              <w:rPr>
                <w:rFonts w:cs="Times New Roman"/>
                <w:szCs w:val="26"/>
              </w:rPr>
            </w:pPr>
          </w:p>
        </w:tc>
        <w:tc>
          <w:tcPr>
            <w:tcW w:w="1089" w:type="pct"/>
          </w:tcPr>
          <w:p w14:paraId="2D5FD931" w14:textId="77777777" w:rsidR="009B5A38" w:rsidRPr="00A26DA1" w:rsidRDefault="009B5A38">
            <w:pPr>
              <w:rPr>
                <w:rFonts w:cs="Times New Roman"/>
                <w:szCs w:val="26"/>
              </w:rPr>
            </w:pPr>
          </w:p>
        </w:tc>
        <w:tc>
          <w:tcPr>
            <w:tcW w:w="545" w:type="pct"/>
          </w:tcPr>
          <w:p w14:paraId="511BF5EE" w14:textId="77777777" w:rsidR="009B5A38" w:rsidRPr="00A26DA1" w:rsidRDefault="009B5A38">
            <w:pPr>
              <w:rPr>
                <w:rFonts w:cs="Times New Roman"/>
                <w:szCs w:val="26"/>
              </w:rPr>
            </w:pPr>
          </w:p>
        </w:tc>
        <w:tc>
          <w:tcPr>
            <w:tcW w:w="2329" w:type="pct"/>
          </w:tcPr>
          <w:p w14:paraId="38B69017" w14:textId="77777777" w:rsidR="009B5A38" w:rsidRPr="00A26DA1" w:rsidRDefault="009B5A38">
            <w:pPr>
              <w:rPr>
                <w:rFonts w:cs="Times New Roman"/>
                <w:szCs w:val="26"/>
              </w:rPr>
            </w:pPr>
            <w:r w:rsidRPr="00A26DA1">
              <w:rPr>
                <w:rFonts w:cs="Times New Roman"/>
                <w:szCs w:val="26"/>
              </w:rPr>
              <w:t>2. Quản trị hệ thống có thể chọn danh sách chức năng hoặc module hệ thống được phép truy cập và Lưu cấu hình. Hệ thống tự động áp dụng quyền cho tất cả thành viên nhóm.</w:t>
            </w:r>
          </w:p>
        </w:tc>
        <w:tc>
          <w:tcPr>
            <w:tcW w:w="747" w:type="pct"/>
          </w:tcPr>
          <w:p w14:paraId="4EC29A0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853D4BC" w14:textId="77777777" w:rsidTr="009B5A38">
        <w:tc>
          <w:tcPr>
            <w:tcW w:w="291" w:type="pct"/>
          </w:tcPr>
          <w:p w14:paraId="5F461B4D" w14:textId="77777777" w:rsidR="009B5A38" w:rsidRPr="00A26DA1" w:rsidRDefault="009B5A38">
            <w:pPr>
              <w:rPr>
                <w:rFonts w:cs="Times New Roman"/>
                <w:szCs w:val="26"/>
              </w:rPr>
            </w:pPr>
            <w:r w:rsidRPr="00A26DA1">
              <w:rPr>
                <w:rFonts w:cs="Times New Roman"/>
                <w:szCs w:val="26"/>
              </w:rPr>
              <w:t>679</w:t>
            </w:r>
          </w:p>
        </w:tc>
        <w:tc>
          <w:tcPr>
            <w:tcW w:w="1089" w:type="pct"/>
          </w:tcPr>
          <w:p w14:paraId="1F9242B3" w14:textId="77777777" w:rsidR="009B5A38" w:rsidRPr="00A26DA1" w:rsidRDefault="009B5A38">
            <w:pPr>
              <w:rPr>
                <w:rFonts w:cs="Times New Roman"/>
                <w:szCs w:val="26"/>
              </w:rPr>
            </w:pPr>
            <w:r w:rsidRPr="00A26DA1">
              <w:rPr>
                <w:rFonts w:cs="Times New Roman"/>
                <w:szCs w:val="26"/>
              </w:rPr>
              <w:t>Phân quyền dữ liệu cho nhóm người dùng</w:t>
            </w:r>
          </w:p>
        </w:tc>
        <w:tc>
          <w:tcPr>
            <w:tcW w:w="545" w:type="pct"/>
          </w:tcPr>
          <w:p w14:paraId="49158BD1"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AA1B301" w14:textId="77777777" w:rsidR="009B5A38" w:rsidRPr="00A26DA1" w:rsidRDefault="009B5A38">
            <w:pPr>
              <w:rPr>
                <w:rFonts w:cs="Times New Roman"/>
                <w:szCs w:val="26"/>
              </w:rPr>
            </w:pPr>
            <w:r w:rsidRPr="00A26DA1">
              <w:rPr>
                <w:rFonts w:cs="Times New Roman"/>
                <w:szCs w:val="26"/>
              </w:rPr>
              <w:t>1.Quản trị hệ thống có thể chọn nhóm người dùng cần phân quyền dữ liệu. Hệ thống hiển thị danh sách nhóm người dùng để chọn</w:t>
            </w:r>
          </w:p>
        </w:tc>
        <w:tc>
          <w:tcPr>
            <w:tcW w:w="747" w:type="pct"/>
          </w:tcPr>
          <w:p w14:paraId="085D24A7"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51FD60F" w14:textId="77777777" w:rsidTr="009B5A38">
        <w:tc>
          <w:tcPr>
            <w:tcW w:w="291" w:type="pct"/>
          </w:tcPr>
          <w:p w14:paraId="431527BC" w14:textId="77777777" w:rsidR="009B5A38" w:rsidRPr="00A26DA1" w:rsidRDefault="009B5A38">
            <w:pPr>
              <w:rPr>
                <w:rFonts w:cs="Times New Roman"/>
                <w:szCs w:val="26"/>
              </w:rPr>
            </w:pPr>
          </w:p>
        </w:tc>
        <w:tc>
          <w:tcPr>
            <w:tcW w:w="1089" w:type="pct"/>
          </w:tcPr>
          <w:p w14:paraId="1DA21F75" w14:textId="77777777" w:rsidR="009B5A38" w:rsidRPr="00A26DA1" w:rsidRDefault="009B5A38">
            <w:pPr>
              <w:rPr>
                <w:rFonts w:cs="Times New Roman"/>
                <w:szCs w:val="26"/>
              </w:rPr>
            </w:pPr>
          </w:p>
        </w:tc>
        <w:tc>
          <w:tcPr>
            <w:tcW w:w="545" w:type="pct"/>
          </w:tcPr>
          <w:p w14:paraId="6F9D7BE8" w14:textId="77777777" w:rsidR="009B5A38" w:rsidRPr="00A26DA1" w:rsidRDefault="009B5A38">
            <w:pPr>
              <w:rPr>
                <w:rFonts w:cs="Times New Roman"/>
                <w:szCs w:val="26"/>
              </w:rPr>
            </w:pPr>
          </w:p>
        </w:tc>
        <w:tc>
          <w:tcPr>
            <w:tcW w:w="2329" w:type="pct"/>
          </w:tcPr>
          <w:p w14:paraId="07A75A29" w14:textId="77777777" w:rsidR="009B5A38" w:rsidRPr="00A26DA1" w:rsidRDefault="009B5A38">
            <w:pPr>
              <w:rPr>
                <w:rFonts w:cs="Times New Roman"/>
                <w:szCs w:val="26"/>
              </w:rPr>
            </w:pPr>
            <w:r w:rsidRPr="00A26DA1">
              <w:rPr>
                <w:rFonts w:cs="Times New Roman"/>
                <w:szCs w:val="26"/>
              </w:rPr>
              <w:t>2. Quản trị hệ thống có thể chọn phạm vi dữ liệu (bảng, bản ghi, trường dữ liệu). Hệ thống hiển thị thông tin về phạm vi dữ liệu</w:t>
            </w:r>
          </w:p>
        </w:tc>
        <w:tc>
          <w:tcPr>
            <w:tcW w:w="747" w:type="pct"/>
          </w:tcPr>
          <w:p w14:paraId="3A3A9982"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8F02209" w14:textId="77777777" w:rsidTr="009B5A38">
        <w:tc>
          <w:tcPr>
            <w:tcW w:w="291" w:type="pct"/>
          </w:tcPr>
          <w:p w14:paraId="6163E260" w14:textId="77777777" w:rsidR="009B5A38" w:rsidRPr="00A26DA1" w:rsidRDefault="009B5A38">
            <w:pPr>
              <w:rPr>
                <w:rFonts w:cs="Times New Roman"/>
                <w:szCs w:val="26"/>
              </w:rPr>
            </w:pPr>
          </w:p>
        </w:tc>
        <w:tc>
          <w:tcPr>
            <w:tcW w:w="1089" w:type="pct"/>
          </w:tcPr>
          <w:p w14:paraId="4FF0707D" w14:textId="77777777" w:rsidR="009B5A38" w:rsidRPr="00A26DA1" w:rsidRDefault="009B5A38">
            <w:pPr>
              <w:rPr>
                <w:rFonts w:cs="Times New Roman"/>
                <w:szCs w:val="26"/>
              </w:rPr>
            </w:pPr>
          </w:p>
        </w:tc>
        <w:tc>
          <w:tcPr>
            <w:tcW w:w="545" w:type="pct"/>
          </w:tcPr>
          <w:p w14:paraId="56184FAA" w14:textId="77777777" w:rsidR="009B5A38" w:rsidRPr="00A26DA1" w:rsidRDefault="009B5A38">
            <w:pPr>
              <w:rPr>
                <w:rFonts w:cs="Times New Roman"/>
                <w:szCs w:val="26"/>
              </w:rPr>
            </w:pPr>
          </w:p>
        </w:tc>
        <w:tc>
          <w:tcPr>
            <w:tcW w:w="2329" w:type="pct"/>
          </w:tcPr>
          <w:p w14:paraId="7DB507F1" w14:textId="77777777" w:rsidR="009B5A38" w:rsidRPr="00A26DA1" w:rsidRDefault="009B5A38">
            <w:pPr>
              <w:rPr>
                <w:rFonts w:cs="Times New Roman"/>
                <w:szCs w:val="26"/>
              </w:rPr>
            </w:pPr>
            <w:r w:rsidRPr="00A26DA1">
              <w:rPr>
                <w:rFonts w:cs="Times New Roman"/>
                <w:szCs w:val="26"/>
              </w:rPr>
              <w:t>3. Quản trị hệ thống có thể xác định loại quyền: đọc, ghi, cập nhật, xóa và Lưu cấu hình. Hệ thống áp dụng quyền cho tất cả thành viên nhóm</w:t>
            </w:r>
          </w:p>
        </w:tc>
        <w:tc>
          <w:tcPr>
            <w:tcW w:w="747" w:type="pct"/>
          </w:tcPr>
          <w:p w14:paraId="24FEAAE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32E2B02" w14:textId="77777777" w:rsidTr="009B5A38">
        <w:tc>
          <w:tcPr>
            <w:tcW w:w="291" w:type="pct"/>
          </w:tcPr>
          <w:p w14:paraId="0F56883E" w14:textId="77777777" w:rsidR="009B5A38" w:rsidRPr="00A26DA1" w:rsidRDefault="009B5A38">
            <w:pPr>
              <w:rPr>
                <w:rFonts w:cs="Times New Roman"/>
                <w:szCs w:val="26"/>
              </w:rPr>
            </w:pPr>
            <w:r w:rsidRPr="00A26DA1">
              <w:rPr>
                <w:rFonts w:cs="Times New Roman"/>
                <w:szCs w:val="26"/>
              </w:rPr>
              <w:lastRenderedPageBreak/>
              <w:t>680</w:t>
            </w:r>
          </w:p>
        </w:tc>
        <w:tc>
          <w:tcPr>
            <w:tcW w:w="1089" w:type="pct"/>
          </w:tcPr>
          <w:p w14:paraId="05B56541" w14:textId="77777777" w:rsidR="009B5A38" w:rsidRPr="00A26DA1" w:rsidRDefault="009B5A38">
            <w:pPr>
              <w:rPr>
                <w:rFonts w:cs="Times New Roman"/>
                <w:szCs w:val="26"/>
              </w:rPr>
            </w:pPr>
            <w:r w:rsidRPr="00A26DA1">
              <w:rPr>
                <w:rFonts w:cs="Times New Roman"/>
                <w:szCs w:val="26"/>
              </w:rPr>
              <w:t>Quản lý danh sách chức năng</w:t>
            </w:r>
          </w:p>
        </w:tc>
        <w:tc>
          <w:tcPr>
            <w:tcW w:w="545" w:type="pct"/>
          </w:tcPr>
          <w:p w14:paraId="1AFA20F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8CF7FF9" w14:textId="77777777" w:rsidR="009B5A38" w:rsidRPr="00A26DA1" w:rsidRDefault="009B5A38">
            <w:pPr>
              <w:rPr>
                <w:rFonts w:cs="Times New Roman"/>
                <w:szCs w:val="26"/>
              </w:rPr>
            </w:pPr>
            <w:r w:rsidRPr="00A26DA1">
              <w:rPr>
                <w:rFonts w:cs="Times New Roman"/>
                <w:szCs w:val="26"/>
              </w:rPr>
              <w:t>1. Quản trị hệ thống có thể thêm chức năng mới. Hệ thống lưu thông tin về chức năng thêm mới.</w:t>
            </w:r>
          </w:p>
        </w:tc>
        <w:tc>
          <w:tcPr>
            <w:tcW w:w="747" w:type="pct"/>
          </w:tcPr>
          <w:p w14:paraId="1B6D1793"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DAA6C6" w14:textId="77777777" w:rsidTr="009B5A38">
        <w:tc>
          <w:tcPr>
            <w:tcW w:w="291" w:type="pct"/>
          </w:tcPr>
          <w:p w14:paraId="5D34C5F0" w14:textId="77777777" w:rsidR="009B5A38" w:rsidRPr="00A26DA1" w:rsidRDefault="009B5A38">
            <w:pPr>
              <w:rPr>
                <w:rFonts w:cs="Times New Roman"/>
                <w:szCs w:val="26"/>
              </w:rPr>
            </w:pPr>
          </w:p>
        </w:tc>
        <w:tc>
          <w:tcPr>
            <w:tcW w:w="1089" w:type="pct"/>
          </w:tcPr>
          <w:p w14:paraId="4C9A7CB3" w14:textId="77777777" w:rsidR="009B5A38" w:rsidRPr="00A26DA1" w:rsidRDefault="009B5A38">
            <w:pPr>
              <w:rPr>
                <w:rFonts w:cs="Times New Roman"/>
                <w:szCs w:val="26"/>
              </w:rPr>
            </w:pPr>
          </w:p>
        </w:tc>
        <w:tc>
          <w:tcPr>
            <w:tcW w:w="545" w:type="pct"/>
          </w:tcPr>
          <w:p w14:paraId="5DAECA2C" w14:textId="77777777" w:rsidR="009B5A38" w:rsidRPr="00A26DA1" w:rsidRDefault="009B5A38">
            <w:pPr>
              <w:rPr>
                <w:rFonts w:cs="Times New Roman"/>
                <w:szCs w:val="26"/>
              </w:rPr>
            </w:pPr>
          </w:p>
        </w:tc>
        <w:tc>
          <w:tcPr>
            <w:tcW w:w="2329" w:type="pct"/>
          </w:tcPr>
          <w:p w14:paraId="158EF073" w14:textId="77777777" w:rsidR="009B5A38" w:rsidRPr="00A26DA1" w:rsidRDefault="009B5A38">
            <w:pPr>
              <w:rPr>
                <w:rFonts w:cs="Times New Roman"/>
                <w:szCs w:val="26"/>
              </w:rPr>
            </w:pPr>
            <w:r w:rsidRPr="00A26DA1">
              <w:rPr>
                <w:rFonts w:cs="Times New Roman"/>
                <w:szCs w:val="26"/>
              </w:rPr>
              <w:t>2. Quản trị hệ thống có thể chỉnh sửa chức năng. Hệ thống lưu thông tin cập nhật về chức năng.</w:t>
            </w:r>
          </w:p>
        </w:tc>
        <w:tc>
          <w:tcPr>
            <w:tcW w:w="747" w:type="pct"/>
          </w:tcPr>
          <w:p w14:paraId="27AB25EC"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D399A3" w14:textId="77777777" w:rsidTr="009B5A38">
        <w:tc>
          <w:tcPr>
            <w:tcW w:w="291" w:type="pct"/>
          </w:tcPr>
          <w:p w14:paraId="3E3CE42E" w14:textId="77777777" w:rsidR="009B5A38" w:rsidRPr="00A26DA1" w:rsidRDefault="009B5A38">
            <w:pPr>
              <w:rPr>
                <w:rFonts w:cs="Times New Roman"/>
                <w:szCs w:val="26"/>
              </w:rPr>
            </w:pPr>
          </w:p>
        </w:tc>
        <w:tc>
          <w:tcPr>
            <w:tcW w:w="1089" w:type="pct"/>
          </w:tcPr>
          <w:p w14:paraId="410A8211" w14:textId="77777777" w:rsidR="009B5A38" w:rsidRPr="00A26DA1" w:rsidRDefault="009B5A38">
            <w:pPr>
              <w:rPr>
                <w:rFonts w:cs="Times New Roman"/>
                <w:szCs w:val="26"/>
              </w:rPr>
            </w:pPr>
          </w:p>
        </w:tc>
        <w:tc>
          <w:tcPr>
            <w:tcW w:w="545" w:type="pct"/>
          </w:tcPr>
          <w:p w14:paraId="4B2C9959" w14:textId="77777777" w:rsidR="009B5A38" w:rsidRPr="00A26DA1" w:rsidRDefault="009B5A38">
            <w:pPr>
              <w:rPr>
                <w:rFonts w:cs="Times New Roman"/>
                <w:szCs w:val="26"/>
              </w:rPr>
            </w:pPr>
          </w:p>
        </w:tc>
        <w:tc>
          <w:tcPr>
            <w:tcW w:w="2329" w:type="pct"/>
          </w:tcPr>
          <w:p w14:paraId="0903B6A3" w14:textId="77777777" w:rsidR="009B5A38" w:rsidRPr="00A26DA1" w:rsidRDefault="009B5A38">
            <w:pPr>
              <w:rPr>
                <w:rFonts w:cs="Times New Roman"/>
                <w:szCs w:val="26"/>
              </w:rPr>
            </w:pPr>
            <w:r w:rsidRPr="00A26DA1">
              <w:rPr>
                <w:rFonts w:cs="Times New Roman"/>
                <w:szCs w:val="26"/>
              </w:rPr>
              <w:t>3. Quản trị hệ thống có thể xóa chức năng khi cần. Hệ thống hỏi để xác nhận xóa chức năng.</w:t>
            </w:r>
          </w:p>
        </w:tc>
        <w:tc>
          <w:tcPr>
            <w:tcW w:w="747" w:type="pct"/>
          </w:tcPr>
          <w:p w14:paraId="6E8253B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A130338" w14:textId="77777777" w:rsidTr="009B5A38">
        <w:tc>
          <w:tcPr>
            <w:tcW w:w="291" w:type="pct"/>
          </w:tcPr>
          <w:p w14:paraId="08B9AE34" w14:textId="77777777" w:rsidR="009B5A38" w:rsidRPr="00A26DA1" w:rsidRDefault="009B5A38">
            <w:pPr>
              <w:rPr>
                <w:rFonts w:cs="Times New Roman"/>
                <w:szCs w:val="26"/>
              </w:rPr>
            </w:pPr>
            <w:r w:rsidRPr="00A26DA1">
              <w:rPr>
                <w:rFonts w:cs="Times New Roman"/>
                <w:szCs w:val="26"/>
              </w:rPr>
              <w:t>681</w:t>
            </w:r>
          </w:p>
        </w:tc>
        <w:tc>
          <w:tcPr>
            <w:tcW w:w="1089" w:type="pct"/>
          </w:tcPr>
          <w:p w14:paraId="565CA5E7" w14:textId="77777777" w:rsidR="009B5A38" w:rsidRPr="00A26DA1" w:rsidRDefault="009B5A38">
            <w:pPr>
              <w:rPr>
                <w:rFonts w:cs="Times New Roman"/>
                <w:szCs w:val="26"/>
              </w:rPr>
            </w:pPr>
            <w:r w:rsidRPr="00A26DA1">
              <w:rPr>
                <w:rFonts w:cs="Times New Roman"/>
                <w:szCs w:val="26"/>
              </w:rPr>
              <w:t>Quản lý vai trò</w:t>
            </w:r>
          </w:p>
        </w:tc>
        <w:tc>
          <w:tcPr>
            <w:tcW w:w="545" w:type="pct"/>
          </w:tcPr>
          <w:p w14:paraId="3B5584C8"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AD3BBC7" w14:textId="77777777" w:rsidR="009B5A38" w:rsidRPr="00A26DA1" w:rsidRDefault="009B5A38">
            <w:pPr>
              <w:rPr>
                <w:rFonts w:cs="Times New Roman"/>
                <w:szCs w:val="26"/>
              </w:rPr>
            </w:pPr>
            <w:r w:rsidRPr="00A26DA1">
              <w:rPr>
                <w:rFonts w:cs="Times New Roman"/>
                <w:szCs w:val="26"/>
              </w:rPr>
              <w:t>1. Quản trị hệ thống có thể tạo vai trò mới: tên, mô tả, danh sách quyền chức năng/quyền dữ liệu. Hệ thống kiểm tra tính hợp lệ và ghi nhận vai trò mới</w:t>
            </w:r>
          </w:p>
        </w:tc>
        <w:tc>
          <w:tcPr>
            <w:tcW w:w="747" w:type="pct"/>
          </w:tcPr>
          <w:p w14:paraId="07D7BA4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993C94" w14:textId="77777777" w:rsidTr="009B5A38">
        <w:tc>
          <w:tcPr>
            <w:tcW w:w="291" w:type="pct"/>
          </w:tcPr>
          <w:p w14:paraId="466F8716" w14:textId="77777777" w:rsidR="009B5A38" w:rsidRPr="00A26DA1" w:rsidRDefault="009B5A38">
            <w:pPr>
              <w:rPr>
                <w:rFonts w:cs="Times New Roman"/>
                <w:szCs w:val="26"/>
              </w:rPr>
            </w:pPr>
          </w:p>
        </w:tc>
        <w:tc>
          <w:tcPr>
            <w:tcW w:w="1089" w:type="pct"/>
          </w:tcPr>
          <w:p w14:paraId="3F9E27B1" w14:textId="77777777" w:rsidR="009B5A38" w:rsidRPr="00A26DA1" w:rsidRDefault="009B5A38">
            <w:pPr>
              <w:rPr>
                <w:rFonts w:cs="Times New Roman"/>
                <w:szCs w:val="26"/>
              </w:rPr>
            </w:pPr>
          </w:p>
        </w:tc>
        <w:tc>
          <w:tcPr>
            <w:tcW w:w="545" w:type="pct"/>
          </w:tcPr>
          <w:p w14:paraId="31657CD4" w14:textId="77777777" w:rsidR="009B5A38" w:rsidRPr="00A26DA1" w:rsidRDefault="009B5A38">
            <w:pPr>
              <w:rPr>
                <w:rFonts w:cs="Times New Roman"/>
                <w:szCs w:val="26"/>
              </w:rPr>
            </w:pPr>
          </w:p>
        </w:tc>
        <w:tc>
          <w:tcPr>
            <w:tcW w:w="2329" w:type="pct"/>
          </w:tcPr>
          <w:p w14:paraId="1D72AE74" w14:textId="77777777" w:rsidR="009B5A38" w:rsidRPr="00A26DA1" w:rsidRDefault="009B5A38">
            <w:pPr>
              <w:rPr>
                <w:rFonts w:cs="Times New Roman"/>
                <w:szCs w:val="26"/>
              </w:rPr>
            </w:pPr>
            <w:r w:rsidRPr="00A26DA1">
              <w:rPr>
                <w:rFonts w:cs="Times New Roman"/>
                <w:szCs w:val="26"/>
              </w:rPr>
              <w:t>2. Quản trị hệ thống có thể chỉnh sửa vai trò. Hệ thống kiểm tra ràng buộc, sau đó cho phép cập nhật và ghi nhận phiên bản chỉnh sửa</w:t>
            </w:r>
          </w:p>
        </w:tc>
        <w:tc>
          <w:tcPr>
            <w:tcW w:w="747" w:type="pct"/>
          </w:tcPr>
          <w:p w14:paraId="539B5F0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FDF1674" w14:textId="77777777" w:rsidTr="009B5A38">
        <w:tc>
          <w:tcPr>
            <w:tcW w:w="291" w:type="pct"/>
          </w:tcPr>
          <w:p w14:paraId="33B5B39D" w14:textId="77777777" w:rsidR="009B5A38" w:rsidRPr="00A26DA1" w:rsidRDefault="009B5A38">
            <w:pPr>
              <w:rPr>
                <w:rFonts w:cs="Times New Roman"/>
                <w:szCs w:val="26"/>
              </w:rPr>
            </w:pPr>
          </w:p>
        </w:tc>
        <w:tc>
          <w:tcPr>
            <w:tcW w:w="1089" w:type="pct"/>
          </w:tcPr>
          <w:p w14:paraId="5CB84A33" w14:textId="77777777" w:rsidR="009B5A38" w:rsidRPr="00A26DA1" w:rsidRDefault="009B5A38">
            <w:pPr>
              <w:rPr>
                <w:rFonts w:cs="Times New Roman"/>
                <w:szCs w:val="26"/>
              </w:rPr>
            </w:pPr>
          </w:p>
        </w:tc>
        <w:tc>
          <w:tcPr>
            <w:tcW w:w="545" w:type="pct"/>
          </w:tcPr>
          <w:p w14:paraId="25038143" w14:textId="77777777" w:rsidR="009B5A38" w:rsidRPr="00A26DA1" w:rsidRDefault="009B5A38">
            <w:pPr>
              <w:rPr>
                <w:rFonts w:cs="Times New Roman"/>
                <w:szCs w:val="26"/>
              </w:rPr>
            </w:pPr>
          </w:p>
        </w:tc>
        <w:tc>
          <w:tcPr>
            <w:tcW w:w="2329" w:type="pct"/>
          </w:tcPr>
          <w:p w14:paraId="1282AF0D" w14:textId="77777777" w:rsidR="009B5A38" w:rsidRPr="00A26DA1" w:rsidRDefault="009B5A38">
            <w:pPr>
              <w:rPr>
                <w:rFonts w:cs="Times New Roman"/>
                <w:szCs w:val="26"/>
              </w:rPr>
            </w:pPr>
            <w:r w:rsidRPr="00A26DA1">
              <w:rPr>
                <w:rFonts w:cs="Times New Roman"/>
                <w:szCs w:val="26"/>
              </w:rPr>
              <w:t>3. Quản trị hệ thống cho phép xóa vai trò. Hệ thống hiển thị cảnh báo xác nhận. Sau khi đồng ý, hệ thống xóa vai trò và ghi nhật ký hành động, chỉ áp dụng với vai trò chưa được gán cho người dùng</w:t>
            </w:r>
          </w:p>
        </w:tc>
        <w:tc>
          <w:tcPr>
            <w:tcW w:w="747" w:type="pct"/>
          </w:tcPr>
          <w:p w14:paraId="3A8232A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871D748" w14:textId="77777777" w:rsidTr="009B5A38">
        <w:tc>
          <w:tcPr>
            <w:tcW w:w="291" w:type="pct"/>
          </w:tcPr>
          <w:p w14:paraId="1C6D206E" w14:textId="77777777" w:rsidR="009B5A38" w:rsidRPr="00A26DA1" w:rsidRDefault="009B5A38">
            <w:pPr>
              <w:rPr>
                <w:rFonts w:cs="Times New Roman"/>
                <w:szCs w:val="26"/>
              </w:rPr>
            </w:pPr>
          </w:p>
        </w:tc>
        <w:tc>
          <w:tcPr>
            <w:tcW w:w="1089" w:type="pct"/>
          </w:tcPr>
          <w:p w14:paraId="2181EFF5" w14:textId="77777777" w:rsidR="009B5A38" w:rsidRPr="00A26DA1" w:rsidRDefault="009B5A38">
            <w:pPr>
              <w:rPr>
                <w:rFonts w:cs="Times New Roman"/>
                <w:szCs w:val="26"/>
              </w:rPr>
            </w:pPr>
          </w:p>
        </w:tc>
        <w:tc>
          <w:tcPr>
            <w:tcW w:w="545" w:type="pct"/>
          </w:tcPr>
          <w:p w14:paraId="10DF553C" w14:textId="77777777" w:rsidR="009B5A38" w:rsidRPr="00A26DA1" w:rsidRDefault="009B5A38">
            <w:pPr>
              <w:rPr>
                <w:rFonts w:cs="Times New Roman"/>
                <w:szCs w:val="26"/>
              </w:rPr>
            </w:pPr>
          </w:p>
        </w:tc>
        <w:tc>
          <w:tcPr>
            <w:tcW w:w="2329" w:type="pct"/>
          </w:tcPr>
          <w:p w14:paraId="62D5A05B" w14:textId="77777777" w:rsidR="009B5A38" w:rsidRPr="00A26DA1" w:rsidRDefault="009B5A38">
            <w:pPr>
              <w:rPr>
                <w:rFonts w:cs="Times New Roman"/>
                <w:szCs w:val="26"/>
              </w:rPr>
            </w:pPr>
            <w:r w:rsidRPr="00A26DA1">
              <w:rPr>
                <w:rFonts w:cs="Times New Roman"/>
                <w:szCs w:val="26"/>
              </w:rPr>
              <w:t>4. Quản trị hệ thống Gán vai trò cho người dùng/ nhóm người dùng. Hệ thống cập nhật quan hệ giữa vai trò và người dùng/nhóm, hiển thị danh sách gán thành công.</w:t>
            </w:r>
          </w:p>
        </w:tc>
        <w:tc>
          <w:tcPr>
            <w:tcW w:w="747" w:type="pct"/>
          </w:tcPr>
          <w:p w14:paraId="3875C0C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2559472" w14:textId="77777777" w:rsidTr="009B5A38">
        <w:tc>
          <w:tcPr>
            <w:tcW w:w="291" w:type="pct"/>
          </w:tcPr>
          <w:p w14:paraId="625CAD16" w14:textId="77777777" w:rsidR="009B5A38" w:rsidRPr="00A26DA1" w:rsidRDefault="009B5A38">
            <w:pPr>
              <w:rPr>
                <w:rFonts w:cs="Times New Roman"/>
                <w:szCs w:val="26"/>
              </w:rPr>
            </w:pPr>
            <w:r w:rsidRPr="00A26DA1">
              <w:rPr>
                <w:rFonts w:cs="Times New Roman"/>
                <w:szCs w:val="26"/>
              </w:rPr>
              <w:t>682</w:t>
            </w:r>
          </w:p>
        </w:tc>
        <w:tc>
          <w:tcPr>
            <w:tcW w:w="1089" w:type="pct"/>
          </w:tcPr>
          <w:p w14:paraId="18690D38" w14:textId="77777777" w:rsidR="009B5A38" w:rsidRPr="00A26DA1" w:rsidRDefault="009B5A38">
            <w:pPr>
              <w:rPr>
                <w:rFonts w:cs="Times New Roman"/>
                <w:szCs w:val="26"/>
              </w:rPr>
            </w:pPr>
            <w:r w:rsidRPr="00A26DA1">
              <w:rPr>
                <w:rFonts w:cs="Times New Roman"/>
                <w:szCs w:val="26"/>
              </w:rPr>
              <w:t>Thiết lập cấu hình hệ thống</w:t>
            </w:r>
          </w:p>
        </w:tc>
        <w:tc>
          <w:tcPr>
            <w:tcW w:w="545" w:type="pct"/>
          </w:tcPr>
          <w:p w14:paraId="112CEA39"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3224E20" w14:textId="77777777" w:rsidR="009B5A38" w:rsidRPr="00A26DA1" w:rsidRDefault="009B5A38">
            <w:pPr>
              <w:rPr>
                <w:rFonts w:cs="Times New Roman"/>
                <w:szCs w:val="26"/>
              </w:rPr>
            </w:pPr>
            <w:r w:rsidRPr="00A26DA1">
              <w:rPr>
                <w:rFonts w:cs="Times New Roman"/>
                <w:szCs w:val="26"/>
              </w:rPr>
              <w:t>1. Quản trị hệ thống thực hiện cấu hình yêu cầu thay đổi mật khẩu khi đăng nhập lần đầu. Hệ thống ghi nhận thông tin cấu hình</w:t>
            </w:r>
          </w:p>
        </w:tc>
        <w:tc>
          <w:tcPr>
            <w:tcW w:w="747" w:type="pct"/>
          </w:tcPr>
          <w:p w14:paraId="561BC4B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8B92AE8" w14:textId="77777777" w:rsidTr="009B5A38">
        <w:tc>
          <w:tcPr>
            <w:tcW w:w="291" w:type="pct"/>
          </w:tcPr>
          <w:p w14:paraId="282C913D" w14:textId="77777777" w:rsidR="009B5A38" w:rsidRPr="00A26DA1" w:rsidRDefault="009B5A38">
            <w:pPr>
              <w:rPr>
                <w:rFonts w:cs="Times New Roman"/>
                <w:szCs w:val="26"/>
              </w:rPr>
            </w:pPr>
          </w:p>
        </w:tc>
        <w:tc>
          <w:tcPr>
            <w:tcW w:w="1089" w:type="pct"/>
          </w:tcPr>
          <w:p w14:paraId="50CC9100" w14:textId="77777777" w:rsidR="009B5A38" w:rsidRPr="00A26DA1" w:rsidRDefault="009B5A38">
            <w:pPr>
              <w:rPr>
                <w:rFonts w:cs="Times New Roman"/>
                <w:szCs w:val="26"/>
              </w:rPr>
            </w:pPr>
          </w:p>
        </w:tc>
        <w:tc>
          <w:tcPr>
            <w:tcW w:w="545" w:type="pct"/>
          </w:tcPr>
          <w:p w14:paraId="52E3948D" w14:textId="77777777" w:rsidR="009B5A38" w:rsidRPr="00A26DA1" w:rsidRDefault="009B5A38">
            <w:pPr>
              <w:rPr>
                <w:rFonts w:cs="Times New Roman"/>
                <w:szCs w:val="26"/>
              </w:rPr>
            </w:pPr>
          </w:p>
        </w:tc>
        <w:tc>
          <w:tcPr>
            <w:tcW w:w="2329" w:type="pct"/>
          </w:tcPr>
          <w:p w14:paraId="7FC6C01B" w14:textId="77777777" w:rsidR="009B5A38" w:rsidRPr="00A26DA1" w:rsidRDefault="009B5A38">
            <w:pPr>
              <w:rPr>
                <w:rFonts w:cs="Times New Roman"/>
                <w:szCs w:val="26"/>
              </w:rPr>
            </w:pPr>
            <w:r w:rsidRPr="00A26DA1">
              <w:rPr>
                <w:rFonts w:cs="Times New Roman"/>
                <w:szCs w:val="26"/>
              </w:rPr>
              <w:t>2. Quản trị hệ thống thực hiện cấu hình thời gian yêu cầu thay đổi mật khẩu. Hệ thống ghi nhận thông tin cấu hình</w:t>
            </w:r>
          </w:p>
        </w:tc>
        <w:tc>
          <w:tcPr>
            <w:tcW w:w="747" w:type="pct"/>
          </w:tcPr>
          <w:p w14:paraId="06C4D8AD"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6B59BAD4" w14:textId="77777777" w:rsidTr="009B5A38">
        <w:tc>
          <w:tcPr>
            <w:tcW w:w="291" w:type="pct"/>
          </w:tcPr>
          <w:p w14:paraId="02AFD9C1" w14:textId="77777777" w:rsidR="009B5A38" w:rsidRPr="00A26DA1" w:rsidRDefault="009B5A38">
            <w:pPr>
              <w:rPr>
                <w:rFonts w:cs="Times New Roman"/>
                <w:szCs w:val="26"/>
              </w:rPr>
            </w:pPr>
          </w:p>
        </w:tc>
        <w:tc>
          <w:tcPr>
            <w:tcW w:w="1089" w:type="pct"/>
          </w:tcPr>
          <w:p w14:paraId="2F4181ED" w14:textId="77777777" w:rsidR="009B5A38" w:rsidRPr="00A26DA1" w:rsidRDefault="009B5A38">
            <w:pPr>
              <w:rPr>
                <w:rFonts w:cs="Times New Roman"/>
                <w:szCs w:val="26"/>
              </w:rPr>
            </w:pPr>
          </w:p>
        </w:tc>
        <w:tc>
          <w:tcPr>
            <w:tcW w:w="545" w:type="pct"/>
          </w:tcPr>
          <w:p w14:paraId="7F223F82" w14:textId="77777777" w:rsidR="009B5A38" w:rsidRPr="00A26DA1" w:rsidRDefault="009B5A38">
            <w:pPr>
              <w:rPr>
                <w:rFonts w:cs="Times New Roman"/>
                <w:szCs w:val="26"/>
              </w:rPr>
            </w:pPr>
          </w:p>
        </w:tc>
        <w:tc>
          <w:tcPr>
            <w:tcW w:w="2329" w:type="pct"/>
          </w:tcPr>
          <w:p w14:paraId="5FEB49F9" w14:textId="77777777" w:rsidR="009B5A38" w:rsidRPr="00A26DA1" w:rsidRDefault="009B5A38">
            <w:pPr>
              <w:rPr>
                <w:rFonts w:cs="Times New Roman"/>
                <w:szCs w:val="26"/>
              </w:rPr>
            </w:pPr>
            <w:r w:rsidRPr="00A26DA1">
              <w:rPr>
                <w:rFonts w:cs="Times New Roman"/>
                <w:szCs w:val="26"/>
              </w:rPr>
              <w:t>3. Quản trị hệ thống thực hiện cấu hình thời gian mật khẩu hợp lệ. Hệ thống ghi nhận thông tin cấu hình</w:t>
            </w:r>
          </w:p>
        </w:tc>
        <w:tc>
          <w:tcPr>
            <w:tcW w:w="747" w:type="pct"/>
          </w:tcPr>
          <w:p w14:paraId="6081B71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240B3FB" w14:textId="77777777" w:rsidTr="009B5A38">
        <w:tc>
          <w:tcPr>
            <w:tcW w:w="291" w:type="pct"/>
          </w:tcPr>
          <w:p w14:paraId="6C61502C" w14:textId="77777777" w:rsidR="009B5A38" w:rsidRPr="00A26DA1" w:rsidRDefault="009B5A38">
            <w:pPr>
              <w:rPr>
                <w:rFonts w:cs="Times New Roman"/>
                <w:szCs w:val="26"/>
              </w:rPr>
            </w:pPr>
          </w:p>
        </w:tc>
        <w:tc>
          <w:tcPr>
            <w:tcW w:w="1089" w:type="pct"/>
          </w:tcPr>
          <w:p w14:paraId="6C4D9D3F" w14:textId="77777777" w:rsidR="009B5A38" w:rsidRPr="00A26DA1" w:rsidRDefault="009B5A38">
            <w:pPr>
              <w:rPr>
                <w:rFonts w:cs="Times New Roman"/>
                <w:szCs w:val="26"/>
              </w:rPr>
            </w:pPr>
          </w:p>
        </w:tc>
        <w:tc>
          <w:tcPr>
            <w:tcW w:w="545" w:type="pct"/>
          </w:tcPr>
          <w:p w14:paraId="78965E10" w14:textId="77777777" w:rsidR="009B5A38" w:rsidRPr="00A26DA1" w:rsidRDefault="009B5A38">
            <w:pPr>
              <w:rPr>
                <w:rFonts w:cs="Times New Roman"/>
                <w:szCs w:val="26"/>
              </w:rPr>
            </w:pPr>
          </w:p>
        </w:tc>
        <w:tc>
          <w:tcPr>
            <w:tcW w:w="2329" w:type="pct"/>
          </w:tcPr>
          <w:p w14:paraId="3BA38679" w14:textId="77777777" w:rsidR="009B5A38" w:rsidRPr="00A26DA1" w:rsidRDefault="009B5A38">
            <w:pPr>
              <w:rPr>
                <w:rFonts w:cs="Times New Roman"/>
                <w:szCs w:val="26"/>
              </w:rPr>
            </w:pPr>
            <w:r w:rsidRPr="00A26DA1">
              <w:rPr>
                <w:rFonts w:cs="Times New Roman"/>
                <w:szCs w:val="26"/>
              </w:rPr>
              <w:t>4. Quản trị hệ thống thực hiện cấu hình Giới hạn số lần đăng nhập sai trong khoảng thời gian nhất định. Hệ thống ghi nhận thông tin cấu hình</w:t>
            </w:r>
          </w:p>
        </w:tc>
        <w:tc>
          <w:tcPr>
            <w:tcW w:w="747" w:type="pct"/>
          </w:tcPr>
          <w:p w14:paraId="0B6A90C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7A272D3" w14:textId="77777777" w:rsidTr="009B5A38">
        <w:tc>
          <w:tcPr>
            <w:tcW w:w="291" w:type="pct"/>
          </w:tcPr>
          <w:p w14:paraId="57455290" w14:textId="77777777" w:rsidR="009B5A38" w:rsidRPr="00A26DA1" w:rsidRDefault="009B5A38">
            <w:pPr>
              <w:rPr>
                <w:rFonts w:cs="Times New Roman"/>
                <w:szCs w:val="26"/>
              </w:rPr>
            </w:pPr>
          </w:p>
        </w:tc>
        <w:tc>
          <w:tcPr>
            <w:tcW w:w="1089" w:type="pct"/>
          </w:tcPr>
          <w:p w14:paraId="197D48DD" w14:textId="77777777" w:rsidR="009B5A38" w:rsidRPr="00A26DA1" w:rsidRDefault="009B5A38">
            <w:pPr>
              <w:rPr>
                <w:rFonts w:cs="Times New Roman"/>
                <w:szCs w:val="26"/>
              </w:rPr>
            </w:pPr>
          </w:p>
        </w:tc>
        <w:tc>
          <w:tcPr>
            <w:tcW w:w="545" w:type="pct"/>
          </w:tcPr>
          <w:p w14:paraId="766104FF" w14:textId="77777777" w:rsidR="009B5A38" w:rsidRPr="00A26DA1" w:rsidRDefault="009B5A38">
            <w:pPr>
              <w:rPr>
                <w:rFonts w:cs="Times New Roman"/>
                <w:szCs w:val="26"/>
              </w:rPr>
            </w:pPr>
          </w:p>
        </w:tc>
        <w:tc>
          <w:tcPr>
            <w:tcW w:w="2329" w:type="pct"/>
          </w:tcPr>
          <w:p w14:paraId="0309AC1E" w14:textId="77777777" w:rsidR="009B5A38" w:rsidRPr="00A26DA1" w:rsidRDefault="009B5A38">
            <w:pPr>
              <w:rPr>
                <w:rFonts w:cs="Times New Roman"/>
                <w:szCs w:val="26"/>
              </w:rPr>
            </w:pPr>
            <w:r w:rsidRPr="00A26DA1">
              <w:rPr>
                <w:rFonts w:cs="Times New Roman"/>
                <w:szCs w:val="26"/>
              </w:rPr>
              <w:t>5. Quản trị hệ thống thực hiện cấu hình giới hạn thời gian chờ (timeout) để đóng phiên kết nối khi hệ thống không nhận được yêu cầu từ người dùng. Hệ thống ghi nhận thông tin cấu hình</w:t>
            </w:r>
          </w:p>
        </w:tc>
        <w:tc>
          <w:tcPr>
            <w:tcW w:w="747" w:type="pct"/>
          </w:tcPr>
          <w:p w14:paraId="251CA99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DD11C7A" w14:textId="77777777" w:rsidTr="009B5A38">
        <w:tc>
          <w:tcPr>
            <w:tcW w:w="291" w:type="pct"/>
          </w:tcPr>
          <w:p w14:paraId="0E1BF441" w14:textId="77777777" w:rsidR="009B5A38" w:rsidRPr="00A26DA1" w:rsidRDefault="009B5A38">
            <w:pPr>
              <w:rPr>
                <w:rFonts w:cs="Times New Roman"/>
                <w:szCs w:val="26"/>
              </w:rPr>
            </w:pPr>
          </w:p>
        </w:tc>
        <w:tc>
          <w:tcPr>
            <w:tcW w:w="1089" w:type="pct"/>
          </w:tcPr>
          <w:p w14:paraId="61760ECB" w14:textId="77777777" w:rsidR="009B5A38" w:rsidRPr="00A26DA1" w:rsidRDefault="009B5A38">
            <w:pPr>
              <w:rPr>
                <w:rFonts w:cs="Times New Roman"/>
                <w:szCs w:val="26"/>
              </w:rPr>
            </w:pPr>
          </w:p>
        </w:tc>
        <w:tc>
          <w:tcPr>
            <w:tcW w:w="545" w:type="pct"/>
          </w:tcPr>
          <w:p w14:paraId="09226FE5" w14:textId="77777777" w:rsidR="009B5A38" w:rsidRPr="00A26DA1" w:rsidRDefault="009B5A38">
            <w:pPr>
              <w:rPr>
                <w:rFonts w:cs="Times New Roman"/>
                <w:szCs w:val="26"/>
              </w:rPr>
            </w:pPr>
          </w:p>
        </w:tc>
        <w:tc>
          <w:tcPr>
            <w:tcW w:w="2329" w:type="pct"/>
          </w:tcPr>
          <w:p w14:paraId="092B581F" w14:textId="77777777" w:rsidR="009B5A38" w:rsidRPr="00A26DA1" w:rsidRDefault="009B5A38">
            <w:pPr>
              <w:rPr>
                <w:rFonts w:cs="Times New Roman"/>
                <w:szCs w:val="26"/>
              </w:rPr>
            </w:pPr>
            <w:r w:rsidRPr="00A26DA1">
              <w:rPr>
                <w:rFonts w:cs="Times New Roman"/>
                <w:szCs w:val="26"/>
              </w:rPr>
              <w:t>6. Quản trị hệ thống thực hiện cấu hình chính sách về sao lưu dự phòng. Hệ thống ghi nhận thông tin cấu hình</w:t>
            </w:r>
          </w:p>
        </w:tc>
        <w:tc>
          <w:tcPr>
            <w:tcW w:w="747" w:type="pct"/>
          </w:tcPr>
          <w:p w14:paraId="5EE04C04"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5E591E8" w14:textId="77777777" w:rsidTr="009B5A38">
        <w:tc>
          <w:tcPr>
            <w:tcW w:w="291" w:type="pct"/>
          </w:tcPr>
          <w:p w14:paraId="3A3E6B28" w14:textId="77777777" w:rsidR="009B5A38" w:rsidRPr="00A26DA1" w:rsidRDefault="009B5A38">
            <w:pPr>
              <w:rPr>
                <w:rFonts w:cs="Times New Roman"/>
                <w:szCs w:val="26"/>
              </w:rPr>
            </w:pPr>
            <w:r w:rsidRPr="00A26DA1">
              <w:rPr>
                <w:rFonts w:cs="Times New Roman"/>
                <w:szCs w:val="26"/>
              </w:rPr>
              <w:t>683</w:t>
            </w:r>
          </w:p>
        </w:tc>
        <w:tc>
          <w:tcPr>
            <w:tcW w:w="1089" w:type="pct"/>
          </w:tcPr>
          <w:p w14:paraId="07A1BA85" w14:textId="77777777" w:rsidR="009B5A38" w:rsidRPr="00A26DA1" w:rsidRDefault="009B5A38">
            <w:pPr>
              <w:rPr>
                <w:rFonts w:cs="Times New Roman"/>
                <w:szCs w:val="26"/>
              </w:rPr>
            </w:pPr>
            <w:r w:rsidRPr="00A26DA1">
              <w:rPr>
                <w:rFonts w:cs="Times New Roman"/>
                <w:szCs w:val="26"/>
              </w:rPr>
              <w:t>Thiết lập quy tắc đặt mật khẩu</w:t>
            </w:r>
          </w:p>
        </w:tc>
        <w:tc>
          <w:tcPr>
            <w:tcW w:w="545" w:type="pct"/>
          </w:tcPr>
          <w:p w14:paraId="627D43C0"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7A9D08DE" w14:textId="77777777" w:rsidR="009B5A38" w:rsidRPr="00A26DA1" w:rsidRDefault="009B5A38">
            <w:pPr>
              <w:rPr>
                <w:rFonts w:cs="Times New Roman"/>
                <w:szCs w:val="26"/>
              </w:rPr>
            </w:pPr>
            <w:r w:rsidRPr="00A26DA1">
              <w:rPr>
                <w:rFonts w:cs="Times New Roman"/>
                <w:szCs w:val="26"/>
              </w:rPr>
              <w:t>1. Quản trị hệ thống có thể xem thông tin đã thiết lập quy tắc đặt mật khẩu về số lượng ký tự, loại ký tự để thiết lập mật khẩu. Hệ thống hiển thị thông tin thiết lập thành công</w:t>
            </w:r>
          </w:p>
        </w:tc>
        <w:tc>
          <w:tcPr>
            <w:tcW w:w="747" w:type="pct"/>
          </w:tcPr>
          <w:p w14:paraId="756A30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56B0B59" w14:textId="77777777" w:rsidTr="009B5A38">
        <w:tc>
          <w:tcPr>
            <w:tcW w:w="291" w:type="pct"/>
          </w:tcPr>
          <w:p w14:paraId="531B35D7" w14:textId="77777777" w:rsidR="009B5A38" w:rsidRPr="00A26DA1" w:rsidRDefault="009B5A38">
            <w:pPr>
              <w:rPr>
                <w:rFonts w:cs="Times New Roman"/>
                <w:szCs w:val="26"/>
              </w:rPr>
            </w:pPr>
          </w:p>
        </w:tc>
        <w:tc>
          <w:tcPr>
            <w:tcW w:w="1089" w:type="pct"/>
          </w:tcPr>
          <w:p w14:paraId="55ED5AA9" w14:textId="77777777" w:rsidR="009B5A38" w:rsidRPr="00A26DA1" w:rsidRDefault="009B5A38">
            <w:pPr>
              <w:rPr>
                <w:rFonts w:cs="Times New Roman"/>
                <w:szCs w:val="26"/>
              </w:rPr>
            </w:pPr>
          </w:p>
        </w:tc>
        <w:tc>
          <w:tcPr>
            <w:tcW w:w="545" w:type="pct"/>
          </w:tcPr>
          <w:p w14:paraId="0DBBF245" w14:textId="77777777" w:rsidR="009B5A38" w:rsidRPr="00A26DA1" w:rsidRDefault="009B5A38">
            <w:pPr>
              <w:rPr>
                <w:rFonts w:cs="Times New Roman"/>
                <w:szCs w:val="26"/>
              </w:rPr>
            </w:pPr>
          </w:p>
        </w:tc>
        <w:tc>
          <w:tcPr>
            <w:tcW w:w="2329" w:type="pct"/>
          </w:tcPr>
          <w:p w14:paraId="7E49F19E" w14:textId="77777777" w:rsidR="009B5A38" w:rsidRPr="00A26DA1" w:rsidRDefault="009B5A38">
            <w:pPr>
              <w:rPr>
                <w:rFonts w:cs="Times New Roman"/>
                <w:szCs w:val="26"/>
              </w:rPr>
            </w:pPr>
            <w:r w:rsidRPr="00A26DA1">
              <w:rPr>
                <w:rFonts w:cs="Times New Roman"/>
                <w:szCs w:val="26"/>
              </w:rPr>
              <w:t>2. Quản trị hệ thống có thể sửa thông tin thiết lập quy tắc đặt mật khẩu về số lượng ký tự, loại ký tự để thiết lập mật khẩu. Hệ thống thực hiện cập nhật thông tin thiết lập vào CSDL thành công</w:t>
            </w:r>
          </w:p>
        </w:tc>
        <w:tc>
          <w:tcPr>
            <w:tcW w:w="747" w:type="pct"/>
          </w:tcPr>
          <w:p w14:paraId="75C72F3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E2AC729" w14:textId="77777777" w:rsidTr="009B5A38">
        <w:tc>
          <w:tcPr>
            <w:tcW w:w="291" w:type="pct"/>
          </w:tcPr>
          <w:p w14:paraId="269F425B" w14:textId="77777777" w:rsidR="009B5A38" w:rsidRPr="00A26DA1" w:rsidRDefault="009B5A38">
            <w:pPr>
              <w:rPr>
                <w:rFonts w:cs="Times New Roman"/>
                <w:szCs w:val="26"/>
              </w:rPr>
            </w:pPr>
            <w:r w:rsidRPr="00A26DA1">
              <w:rPr>
                <w:rFonts w:cs="Times New Roman"/>
                <w:szCs w:val="26"/>
              </w:rPr>
              <w:t>684</w:t>
            </w:r>
          </w:p>
        </w:tc>
        <w:tc>
          <w:tcPr>
            <w:tcW w:w="1089" w:type="pct"/>
          </w:tcPr>
          <w:p w14:paraId="46C15BA0" w14:textId="77777777" w:rsidR="009B5A38" w:rsidRPr="00A26DA1" w:rsidRDefault="009B5A38">
            <w:pPr>
              <w:rPr>
                <w:rFonts w:cs="Times New Roman"/>
                <w:szCs w:val="26"/>
              </w:rPr>
            </w:pPr>
            <w:r w:rsidRPr="00A26DA1">
              <w:rPr>
                <w:rFonts w:cs="Times New Roman"/>
                <w:szCs w:val="26"/>
              </w:rPr>
              <w:t>Quản lý nhật ký truy cập</w:t>
            </w:r>
          </w:p>
        </w:tc>
        <w:tc>
          <w:tcPr>
            <w:tcW w:w="545" w:type="pct"/>
          </w:tcPr>
          <w:p w14:paraId="02E4D64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1FFE2543" w14:textId="77777777" w:rsidR="009B5A38" w:rsidRPr="00A26DA1" w:rsidRDefault="009B5A38">
            <w:pPr>
              <w:rPr>
                <w:rFonts w:cs="Times New Roman"/>
                <w:szCs w:val="26"/>
              </w:rPr>
            </w:pPr>
            <w:r w:rsidRPr="00A26DA1">
              <w:rPr>
                <w:rFonts w:cs="Times New Roman"/>
                <w:szCs w:val="26"/>
              </w:rPr>
              <w:t>1. Cán bộ xem danh sách nhật ký truy cập hệ thống. Hệ thống hiển thị danh sách nhật ký truy cập Phần mềm</w:t>
            </w:r>
          </w:p>
        </w:tc>
        <w:tc>
          <w:tcPr>
            <w:tcW w:w="747" w:type="pct"/>
          </w:tcPr>
          <w:p w14:paraId="73E83449"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15C82A" w14:textId="77777777" w:rsidTr="009B5A38">
        <w:tc>
          <w:tcPr>
            <w:tcW w:w="291" w:type="pct"/>
          </w:tcPr>
          <w:p w14:paraId="3A274670" w14:textId="77777777" w:rsidR="009B5A38" w:rsidRPr="00A26DA1" w:rsidRDefault="009B5A38">
            <w:pPr>
              <w:rPr>
                <w:rFonts w:cs="Times New Roman"/>
                <w:szCs w:val="26"/>
              </w:rPr>
            </w:pPr>
          </w:p>
        </w:tc>
        <w:tc>
          <w:tcPr>
            <w:tcW w:w="1089" w:type="pct"/>
          </w:tcPr>
          <w:p w14:paraId="0FC608AA" w14:textId="77777777" w:rsidR="009B5A38" w:rsidRPr="00A26DA1" w:rsidRDefault="009B5A38">
            <w:pPr>
              <w:rPr>
                <w:rFonts w:cs="Times New Roman"/>
                <w:szCs w:val="26"/>
              </w:rPr>
            </w:pPr>
          </w:p>
        </w:tc>
        <w:tc>
          <w:tcPr>
            <w:tcW w:w="545" w:type="pct"/>
          </w:tcPr>
          <w:p w14:paraId="3B470A4B" w14:textId="77777777" w:rsidR="009B5A38" w:rsidRPr="00A26DA1" w:rsidRDefault="009B5A38">
            <w:pPr>
              <w:rPr>
                <w:rFonts w:cs="Times New Roman"/>
                <w:szCs w:val="26"/>
              </w:rPr>
            </w:pPr>
          </w:p>
        </w:tc>
        <w:tc>
          <w:tcPr>
            <w:tcW w:w="2329" w:type="pct"/>
          </w:tcPr>
          <w:p w14:paraId="2F62C35A" w14:textId="77777777" w:rsidR="009B5A38" w:rsidRPr="00A26DA1" w:rsidRDefault="009B5A38">
            <w:pPr>
              <w:rPr>
                <w:rFonts w:cs="Times New Roman"/>
                <w:szCs w:val="26"/>
              </w:rPr>
            </w:pPr>
            <w:r w:rsidRPr="00A26DA1">
              <w:rPr>
                <w:rFonts w:cs="Times New Roman"/>
                <w:szCs w:val="26"/>
              </w:rPr>
              <w:t>2. Cán bộ tìm kiếm nhật ký truy cập hệ thống. Hệ thống truy vấn dữ liệu và hiển thị kết quả lên màn hình</w:t>
            </w:r>
          </w:p>
        </w:tc>
        <w:tc>
          <w:tcPr>
            <w:tcW w:w="747" w:type="pct"/>
          </w:tcPr>
          <w:p w14:paraId="7AED20F1"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B1612BF" w14:textId="77777777" w:rsidTr="009B5A38">
        <w:tc>
          <w:tcPr>
            <w:tcW w:w="291" w:type="pct"/>
          </w:tcPr>
          <w:p w14:paraId="3CACF4F6" w14:textId="77777777" w:rsidR="009B5A38" w:rsidRPr="00A26DA1" w:rsidRDefault="009B5A38">
            <w:pPr>
              <w:rPr>
                <w:rFonts w:cs="Times New Roman"/>
                <w:szCs w:val="26"/>
              </w:rPr>
            </w:pPr>
          </w:p>
        </w:tc>
        <w:tc>
          <w:tcPr>
            <w:tcW w:w="1089" w:type="pct"/>
          </w:tcPr>
          <w:p w14:paraId="523E4507" w14:textId="77777777" w:rsidR="009B5A38" w:rsidRPr="00A26DA1" w:rsidRDefault="009B5A38">
            <w:pPr>
              <w:rPr>
                <w:rFonts w:cs="Times New Roman"/>
                <w:szCs w:val="26"/>
              </w:rPr>
            </w:pPr>
          </w:p>
        </w:tc>
        <w:tc>
          <w:tcPr>
            <w:tcW w:w="545" w:type="pct"/>
          </w:tcPr>
          <w:p w14:paraId="39EAF835" w14:textId="77777777" w:rsidR="009B5A38" w:rsidRPr="00A26DA1" w:rsidRDefault="009B5A38">
            <w:pPr>
              <w:rPr>
                <w:rFonts w:cs="Times New Roman"/>
                <w:szCs w:val="26"/>
              </w:rPr>
            </w:pPr>
          </w:p>
        </w:tc>
        <w:tc>
          <w:tcPr>
            <w:tcW w:w="2329" w:type="pct"/>
          </w:tcPr>
          <w:p w14:paraId="0640DADB" w14:textId="77777777" w:rsidR="009B5A38" w:rsidRPr="00A26DA1" w:rsidRDefault="009B5A38">
            <w:pPr>
              <w:rPr>
                <w:rFonts w:cs="Times New Roman"/>
                <w:szCs w:val="26"/>
              </w:rPr>
            </w:pPr>
            <w:r w:rsidRPr="00A26DA1">
              <w:rPr>
                <w:rFonts w:cs="Times New Roman"/>
                <w:szCs w:val="26"/>
              </w:rPr>
              <w:t>3. Cán bộ kết xuất nhật ký truy cập hệ thống. Hệ thống kết xuất về file máy tính cá nhân của cán bộ</w:t>
            </w:r>
          </w:p>
        </w:tc>
        <w:tc>
          <w:tcPr>
            <w:tcW w:w="747" w:type="pct"/>
          </w:tcPr>
          <w:p w14:paraId="0118AF9F"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9543BDB" w14:textId="77777777" w:rsidTr="009B5A38">
        <w:tc>
          <w:tcPr>
            <w:tcW w:w="291" w:type="pct"/>
          </w:tcPr>
          <w:p w14:paraId="08D9F4C5" w14:textId="77777777" w:rsidR="009B5A38" w:rsidRPr="00A26DA1" w:rsidRDefault="009B5A38">
            <w:pPr>
              <w:rPr>
                <w:rFonts w:cs="Times New Roman"/>
                <w:szCs w:val="26"/>
              </w:rPr>
            </w:pPr>
            <w:r w:rsidRPr="00A26DA1">
              <w:rPr>
                <w:rFonts w:cs="Times New Roman"/>
                <w:szCs w:val="26"/>
              </w:rPr>
              <w:t>685</w:t>
            </w:r>
          </w:p>
        </w:tc>
        <w:tc>
          <w:tcPr>
            <w:tcW w:w="1089" w:type="pct"/>
          </w:tcPr>
          <w:p w14:paraId="2C8FDE34" w14:textId="77777777" w:rsidR="009B5A38" w:rsidRPr="00A26DA1" w:rsidRDefault="009B5A38">
            <w:pPr>
              <w:rPr>
                <w:rFonts w:cs="Times New Roman"/>
                <w:szCs w:val="26"/>
              </w:rPr>
            </w:pPr>
            <w:r w:rsidRPr="00A26DA1">
              <w:rPr>
                <w:rFonts w:cs="Times New Roman"/>
                <w:szCs w:val="26"/>
              </w:rPr>
              <w:t>Quản lý nhật ký đăng nhập</w:t>
            </w:r>
          </w:p>
        </w:tc>
        <w:tc>
          <w:tcPr>
            <w:tcW w:w="545" w:type="pct"/>
          </w:tcPr>
          <w:p w14:paraId="264C4EAA"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872A2D1" w14:textId="77777777" w:rsidR="009B5A38" w:rsidRPr="00A26DA1" w:rsidRDefault="009B5A38">
            <w:pPr>
              <w:rPr>
                <w:rFonts w:cs="Times New Roman"/>
                <w:szCs w:val="26"/>
              </w:rPr>
            </w:pPr>
            <w:r w:rsidRPr="00A26DA1">
              <w:rPr>
                <w:rFonts w:cs="Times New Roman"/>
                <w:szCs w:val="26"/>
              </w:rPr>
              <w:t>1. Cán bộ xem danh sách nhật ký đăng nhập khi quản trị hệ thống. Hệ thống hiển thị danh sách nhật ký đăng nhập khi quản trị Phần mềm lên màn hình</w:t>
            </w:r>
          </w:p>
        </w:tc>
        <w:tc>
          <w:tcPr>
            <w:tcW w:w="747" w:type="pct"/>
          </w:tcPr>
          <w:p w14:paraId="40DCFFF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76B0C03B" w14:textId="77777777" w:rsidTr="009B5A38">
        <w:tc>
          <w:tcPr>
            <w:tcW w:w="291" w:type="pct"/>
          </w:tcPr>
          <w:p w14:paraId="2F89494E" w14:textId="77777777" w:rsidR="009B5A38" w:rsidRPr="00A26DA1" w:rsidRDefault="009B5A38">
            <w:pPr>
              <w:rPr>
                <w:rFonts w:cs="Times New Roman"/>
                <w:szCs w:val="26"/>
              </w:rPr>
            </w:pPr>
          </w:p>
        </w:tc>
        <w:tc>
          <w:tcPr>
            <w:tcW w:w="1089" w:type="pct"/>
          </w:tcPr>
          <w:p w14:paraId="40CDFBD8" w14:textId="77777777" w:rsidR="009B5A38" w:rsidRPr="00A26DA1" w:rsidRDefault="009B5A38">
            <w:pPr>
              <w:rPr>
                <w:rFonts w:cs="Times New Roman"/>
                <w:szCs w:val="26"/>
              </w:rPr>
            </w:pPr>
          </w:p>
        </w:tc>
        <w:tc>
          <w:tcPr>
            <w:tcW w:w="545" w:type="pct"/>
          </w:tcPr>
          <w:p w14:paraId="39436463" w14:textId="77777777" w:rsidR="009B5A38" w:rsidRPr="00A26DA1" w:rsidRDefault="009B5A38">
            <w:pPr>
              <w:rPr>
                <w:rFonts w:cs="Times New Roman"/>
                <w:szCs w:val="26"/>
              </w:rPr>
            </w:pPr>
          </w:p>
        </w:tc>
        <w:tc>
          <w:tcPr>
            <w:tcW w:w="2329" w:type="pct"/>
          </w:tcPr>
          <w:p w14:paraId="696EF86A" w14:textId="77777777" w:rsidR="009B5A38" w:rsidRPr="00A26DA1" w:rsidRDefault="009B5A38">
            <w:pPr>
              <w:rPr>
                <w:rFonts w:cs="Times New Roman"/>
                <w:szCs w:val="26"/>
              </w:rPr>
            </w:pPr>
            <w:r w:rsidRPr="00A26DA1">
              <w:rPr>
                <w:rFonts w:cs="Times New Roman"/>
                <w:szCs w:val="26"/>
              </w:rPr>
              <w:t>2. Cán bộ tìm kiếm nhật ký đăng nhập khi quản trị hệ thống. Hệ thống truy vấn dữ liệu và hiển thị kết quả lên màn hình</w:t>
            </w:r>
          </w:p>
        </w:tc>
        <w:tc>
          <w:tcPr>
            <w:tcW w:w="747" w:type="pct"/>
          </w:tcPr>
          <w:p w14:paraId="613CDB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38D3D7EA" w14:textId="77777777" w:rsidTr="009B5A38">
        <w:tc>
          <w:tcPr>
            <w:tcW w:w="291" w:type="pct"/>
          </w:tcPr>
          <w:p w14:paraId="75CB9FCD" w14:textId="77777777" w:rsidR="009B5A38" w:rsidRPr="00A26DA1" w:rsidRDefault="009B5A38">
            <w:pPr>
              <w:rPr>
                <w:rFonts w:cs="Times New Roman"/>
                <w:szCs w:val="26"/>
              </w:rPr>
            </w:pPr>
          </w:p>
        </w:tc>
        <w:tc>
          <w:tcPr>
            <w:tcW w:w="1089" w:type="pct"/>
          </w:tcPr>
          <w:p w14:paraId="1FBE6BCB" w14:textId="77777777" w:rsidR="009B5A38" w:rsidRPr="00A26DA1" w:rsidRDefault="009B5A38">
            <w:pPr>
              <w:rPr>
                <w:rFonts w:cs="Times New Roman"/>
                <w:szCs w:val="26"/>
              </w:rPr>
            </w:pPr>
          </w:p>
        </w:tc>
        <w:tc>
          <w:tcPr>
            <w:tcW w:w="545" w:type="pct"/>
          </w:tcPr>
          <w:p w14:paraId="673A0902" w14:textId="77777777" w:rsidR="009B5A38" w:rsidRPr="00A26DA1" w:rsidRDefault="009B5A38">
            <w:pPr>
              <w:rPr>
                <w:rFonts w:cs="Times New Roman"/>
                <w:szCs w:val="26"/>
              </w:rPr>
            </w:pPr>
          </w:p>
        </w:tc>
        <w:tc>
          <w:tcPr>
            <w:tcW w:w="2329" w:type="pct"/>
          </w:tcPr>
          <w:p w14:paraId="38788FC2" w14:textId="77777777" w:rsidR="009B5A38" w:rsidRPr="00A26DA1" w:rsidRDefault="009B5A38">
            <w:pPr>
              <w:rPr>
                <w:rFonts w:cs="Times New Roman"/>
                <w:szCs w:val="26"/>
              </w:rPr>
            </w:pPr>
            <w:r w:rsidRPr="00A26DA1">
              <w:rPr>
                <w:rFonts w:cs="Times New Roman"/>
                <w:szCs w:val="26"/>
              </w:rPr>
              <w:t>3. Cán bộ kết xuất nhật ký đăng nhập khi quản trị hệ thống. Hệ thống kết xuất về file máy tính cá nhân của cán bộ</w:t>
            </w:r>
          </w:p>
        </w:tc>
        <w:tc>
          <w:tcPr>
            <w:tcW w:w="747" w:type="pct"/>
          </w:tcPr>
          <w:p w14:paraId="042FCCE3"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7BA9CB43" w14:textId="77777777" w:rsidTr="009B5A38">
        <w:tc>
          <w:tcPr>
            <w:tcW w:w="291" w:type="pct"/>
          </w:tcPr>
          <w:p w14:paraId="320EEF5F" w14:textId="77777777" w:rsidR="009B5A38" w:rsidRPr="00A26DA1" w:rsidRDefault="009B5A38">
            <w:pPr>
              <w:rPr>
                <w:rFonts w:cs="Times New Roman"/>
                <w:szCs w:val="26"/>
              </w:rPr>
            </w:pPr>
            <w:r w:rsidRPr="00A26DA1">
              <w:rPr>
                <w:rFonts w:cs="Times New Roman"/>
                <w:szCs w:val="26"/>
              </w:rPr>
              <w:t>686</w:t>
            </w:r>
          </w:p>
        </w:tc>
        <w:tc>
          <w:tcPr>
            <w:tcW w:w="1089" w:type="pct"/>
          </w:tcPr>
          <w:p w14:paraId="0201CE4E" w14:textId="77777777" w:rsidR="009B5A38" w:rsidRPr="00A26DA1" w:rsidRDefault="009B5A38">
            <w:pPr>
              <w:rPr>
                <w:rFonts w:cs="Times New Roman"/>
                <w:szCs w:val="26"/>
              </w:rPr>
            </w:pPr>
            <w:r w:rsidRPr="00A26DA1">
              <w:rPr>
                <w:rFonts w:cs="Times New Roman"/>
                <w:szCs w:val="26"/>
              </w:rPr>
              <w:t>Quản lý nhật ký các lỗi phát sinh trong quá trình hoạt động</w:t>
            </w:r>
          </w:p>
        </w:tc>
        <w:tc>
          <w:tcPr>
            <w:tcW w:w="545" w:type="pct"/>
          </w:tcPr>
          <w:p w14:paraId="1A54420E"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D76E403" w14:textId="77777777" w:rsidR="009B5A38" w:rsidRPr="00A26DA1" w:rsidRDefault="009B5A38">
            <w:pPr>
              <w:rPr>
                <w:rFonts w:cs="Times New Roman"/>
                <w:szCs w:val="26"/>
              </w:rPr>
            </w:pPr>
            <w:r w:rsidRPr="00A26DA1">
              <w:rPr>
                <w:rFonts w:cs="Times New Roman"/>
                <w:szCs w:val="26"/>
              </w:rPr>
              <w:t>1. Cán bộ xem danh sách nhật ký các lỗi phát sinh trong quá trình hoạt động. Hệ thống hiển thị danh sách nhật ký các lỗi phát sinh trong quá trình hoạt động lên màn hình</w:t>
            </w:r>
          </w:p>
        </w:tc>
        <w:tc>
          <w:tcPr>
            <w:tcW w:w="747" w:type="pct"/>
          </w:tcPr>
          <w:p w14:paraId="4516182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FC04AEE" w14:textId="77777777" w:rsidTr="009B5A38">
        <w:tc>
          <w:tcPr>
            <w:tcW w:w="291" w:type="pct"/>
          </w:tcPr>
          <w:p w14:paraId="3BE7B889" w14:textId="77777777" w:rsidR="009B5A38" w:rsidRPr="00A26DA1" w:rsidRDefault="009B5A38">
            <w:pPr>
              <w:rPr>
                <w:rFonts w:cs="Times New Roman"/>
                <w:szCs w:val="26"/>
              </w:rPr>
            </w:pPr>
          </w:p>
        </w:tc>
        <w:tc>
          <w:tcPr>
            <w:tcW w:w="1089" w:type="pct"/>
          </w:tcPr>
          <w:p w14:paraId="439F2886" w14:textId="77777777" w:rsidR="009B5A38" w:rsidRPr="00A26DA1" w:rsidRDefault="009B5A38">
            <w:pPr>
              <w:rPr>
                <w:rFonts w:cs="Times New Roman"/>
                <w:szCs w:val="26"/>
              </w:rPr>
            </w:pPr>
          </w:p>
        </w:tc>
        <w:tc>
          <w:tcPr>
            <w:tcW w:w="545" w:type="pct"/>
          </w:tcPr>
          <w:p w14:paraId="4BE284D4" w14:textId="77777777" w:rsidR="009B5A38" w:rsidRPr="00A26DA1" w:rsidRDefault="009B5A38">
            <w:pPr>
              <w:rPr>
                <w:rFonts w:cs="Times New Roman"/>
                <w:szCs w:val="26"/>
              </w:rPr>
            </w:pPr>
          </w:p>
        </w:tc>
        <w:tc>
          <w:tcPr>
            <w:tcW w:w="2329" w:type="pct"/>
          </w:tcPr>
          <w:p w14:paraId="4C0EA549" w14:textId="77777777" w:rsidR="009B5A38" w:rsidRPr="00A26DA1" w:rsidRDefault="009B5A38">
            <w:pPr>
              <w:rPr>
                <w:rFonts w:cs="Times New Roman"/>
                <w:szCs w:val="26"/>
              </w:rPr>
            </w:pPr>
            <w:r w:rsidRPr="00A26DA1">
              <w:rPr>
                <w:rFonts w:cs="Times New Roman"/>
                <w:szCs w:val="26"/>
              </w:rPr>
              <w:t>2. Cán bộ tìm kiếm nhật ký các lỗi phát sinh trong quá trình hoạt động. Hệ thống truy vấn dữ liệu và hiển thị kết quả lên màn hình</w:t>
            </w:r>
          </w:p>
        </w:tc>
        <w:tc>
          <w:tcPr>
            <w:tcW w:w="747" w:type="pct"/>
          </w:tcPr>
          <w:p w14:paraId="68E7CD6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B889A4B" w14:textId="77777777" w:rsidTr="009B5A38">
        <w:tc>
          <w:tcPr>
            <w:tcW w:w="291" w:type="pct"/>
          </w:tcPr>
          <w:p w14:paraId="2F0743C2" w14:textId="77777777" w:rsidR="009B5A38" w:rsidRPr="00A26DA1" w:rsidRDefault="009B5A38">
            <w:pPr>
              <w:rPr>
                <w:rFonts w:cs="Times New Roman"/>
                <w:szCs w:val="26"/>
              </w:rPr>
            </w:pPr>
          </w:p>
        </w:tc>
        <w:tc>
          <w:tcPr>
            <w:tcW w:w="1089" w:type="pct"/>
          </w:tcPr>
          <w:p w14:paraId="44BF4544" w14:textId="77777777" w:rsidR="009B5A38" w:rsidRPr="00A26DA1" w:rsidRDefault="009B5A38">
            <w:pPr>
              <w:rPr>
                <w:rFonts w:cs="Times New Roman"/>
                <w:szCs w:val="26"/>
              </w:rPr>
            </w:pPr>
          </w:p>
        </w:tc>
        <w:tc>
          <w:tcPr>
            <w:tcW w:w="545" w:type="pct"/>
          </w:tcPr>
          <w:p w14:paraId="78D108BB" w14:textId="77777777" w:rsidR="009B5A38" w:rsidRPr="00A26DA1" w:rsidRDefault="009B5A38">
            <w:pPr>
              <w:rPr>
                <w:rFonts w:cs="Times New Roman"/>
                <w:szCs w:val="26"/>
              </w:rPr>
            </w:pPr>
          </w:p>
        </w:tc>
        <w:tc>
          <w:tcPr>
            <w:tcW w:w="2329" w:type="pct"/>
          </w:tcPr>
          <w:p w14:paraId="0648F5A2" w14:textId="77777777" w:rsidR="009B5A38" w:rsidRPr="00A26DA1" w:rsidRDefault="009B5A38">
            <w:pPr>
              <w:rPr>
                <w:rFonts w:cs="Times New Roman"/>
                <w:szCs w:val="26"/>
              </w:rPr>
            </w:pPr>
            <w:r w:rsidRPr="00A26DA1">
              <w:rPr>
                <w:rFonts w:cs="Times New Roman"/>
                <w:szCs w:val="26"/>
              </w:rPr>
              <w:t>3. Cán bộ kết xuất nhật ký các lỗi phát sinh trong quá trình hoạt động. Hệ thống kết xuất về file máy tính cá nhân của cán bộ</w:t>
            </w:r>
          </w:p>
        </w:tc>
        <w:tc>
          <w:tcPr>
            <w:tcW w:w="747" w:type="pct"/>
          </w:tcPr>
          <w:p w14:paraId="3803F98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15A8125" w14:textId="77777777" w:rsidTr="009B5A38">
        <w:tc>
          <w:tcPr>
            <w:tcW w:w="291" w:type="pct"/>
          </w:tcPr>
          <w:p w14:paraId="1293F874" w14:textId="77777777" w:rsidR="009B5A38" w:rsidRPr="00A26DA1" w:rsidRDefault="009B5A38">
            <w:pPr>
              <w:rPr>
                <w:rFonts w:cs="Times New Roman"/>
                <w:szCs w:val="26"/>
              </w:rPr>
            </w:pPr>
            <w:r w:rsidRPr="00A26DA1">
              <w:rPr>
                <w:rFonts w:cs="Times New Roman"/>
                <w:szCs w:val="26"/>
              </w:rPr>
              <w:lastRenderedPageBreak/>
              <w:t>687</w:t>
            </w:r>
          </w:p>
        </w:tc>
        <w:tc>
          <w:tcPr>
            <w:tcW w:w="1089" w:type="pct"/>
          </w:tcPr>
          <w:p w14:paraId="51AF3F60" w14:textId="77777777" w:rsidR="009B5A38" w:rsidRPr="00A26DA1" w:rsidRDefault="009B5A38">
            <w:pPr>
              <w:rPr>
                <w:rFonts w:cs="Times New Roman"/>
                <w:szCs w:val="26"/>
              </w:rPr>
            </w:pPr>
            <w:r w:rsidRPr="00A26DA1">
              <w:rPr>
                <w:rFonts w:cs="Times New Roman"/>
                <w:szCs w:val="26"/>
              </w:rPr>
              <w:t>Quản lý nhật ký quản lý tài khoản</w:t>
            </w:r>
          </w:p>
        </w:tc>
        <w:tc>
          <w:tcPr>
            <w:tcW w:w="545" w:type="pct"/>
          </w:tcPr>
          <w:p w14:paraId="4B1F196B"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031F0C05" w14:textId="77777777" w:rsidR="009B5A38" w:rsidRPr="00A26DA1" w:rsidRDefault="009B5A38">
            <w:pPr>
              <w:rPr>
                <w:rFonts w:cs="Times New Roman"/>
                <w:szCs w:val="26"/>
              </w:rPr>
            </w:pPr>
            <w:r w:rsidRPr="00A26DA1">
              <w:rPr>
                <w:rFonts w:cs="Times New Roman"/>
                <w:szCs w:val="26"/>
              </w:rPr>
              <w:t>1. Cán bộ xem danh sách nhật ký quản lý tài khoản. Hệ thống hiển thị danh sách nhật ký quản lý tài khoản lên màn hình</w:t>
            </w:r>
          </w:p>
        </w:tc>
        <w:tc>
          <w:tcPr>
            <w:tcW w:w="747" w:type="pct"/>
          </w:tcPr>
          <w:p w14:paraId="591CCFB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AC87D3F" w14:textId="77777777" w:rsidTr="009B5A38">
        <w:tc>
          <w:tcPr>
            <w:tcW w:w="291" w:type="pct"/>
          </w:tcPr>
          <w:p w14:paraId="4819401B" w14:textId="77777777" w:rsidR="009B5A38" w:rsidRPr="00A26DA1" w:rsidRDefault="009B5A38">
            <w:pPr>
              <w:rPr>
                <w:rFonts w:cs="Times New Roman"/>
                <w:szCs w:val="26"/>
              </w:rPr>
            </w:pPr>
          </w:p>
        </w:tc>
        <w:tc>
          <w:tcPr>
            <w:tcW w:w="1089" w:type="pct"/>
          </w:tcPr>
          <w:p w14:paraId="0BBD3995" w14:textId="77777777" w:rsidR="009B5A38" w:rsidRPr="00A26DA1" w:rsidRDefault="009B5A38">
            <w:pPr>
              <w:rPr>
                <w:rFonts w:cs="Times New Roman"/>
                <w:szCs w:val="26"/>
              </w:rPr>
            </w:pPr>
          </w:p>
        </w:tc>
        <w:tc>
          <w:tcPr>
            <w:tcW w:w="545" w:type="pct"/>
          </w:tcPr>
          <w:p w14:paraId="7556C093" w14:textId="77777777" w:rsidR="009B5A38" w:rsidRPr="00A26DA1" w:rsidRDefault="009B5A38">
            <w:pPr>
              <w:rPr>
                <w:rFonts w:cs="Times New Roman"/>
                <w:szCs w:val="26"/>
              </w:rPr>
            </w:pPr>
          </w:p>
        </w:tc>
        <w:tc>
          <w:tcPr>
            <w:tcW w:w="2329" w:type="pct"/>
          </w:tcPr>
          <w:p w14:paraId="1C26B121" w14:textId="77777777" w:rsidR="009B5A38" w:rsidRPr="00A26DA1" w:rsidRDefault="009B5A38">
            <w:pPr>
              <w:rPr>
                <w:rFonts w:cs="Times New Roman"/>
                <w:szCs w:val="26"/>
              </w:rPr>
            </w:pPr>
            <w:r w:rsidRPr="00A26DA1">
              <w:rPr>
                <w:rFonts w:cs="Times New Roman"/>
                <w:szCs w:val="26"/>
              </w:rPr>
              <w:t>2. Cán bộ tìm kiếm nhật ký quản lý tài khoản. Hệ thống truy vấn dữ liệu và hiển thị kết quả lên màn hình</w:t>
            </w:r>
          </w:p>
        </w:tc>
        <w:tc>
          <w:tcPr>
            <w:tcW w:w="747" w:type="pct"/>
          </w:tcPr>
          <w:p w14:paraId="1365FDDB"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2EE767B" w14:textId="77777777" w:rsidTr="009B5A38">
        <w:tc>
          <w:tcPr>
            <w:tcW w:w="291" w:type="pct"/>
          </w:tcPr>
          <w:p w14:paraId="0879A6B1" w14:textId="77777777" w:rsidR="009B5A38" w:rsidRPr="00A26DA1" w:rsidRDefault="009B5A38">
            <w:pPr>
              <w:rPr>
                <w:rFonts w:cs="Times New Roman"/>
                <w:szCs w:val="26"/>
              </w:rPr>
            </w:pPr>
          </w:p>
        </w:tc>
        <w:tc>
          <w:tcPr>
            <w:tcW w:w="1089" w:type="pct"/>
          </w:tcPr>
          <w:p w14:paraId="3DFC8EBF" w14:textId="77777777" w:rsidR="009B5A38" w:rsidRPr="00A26DA1" w:rsidRDefault="009B5A38">
            <w:pPr>
              <w:rPr>
                <w:rFonts w:cs="Times New Roman"/>
                <w:szCs w:val="26"/>
              </w:rPr>
            </w:pPr>
          </w:p>
        </w:tc>
        <w:tc>
          <w:tcPr>
            <w:tcW w:w="545" w:type="pct"/>
          </w:tcPr>
          <w:p w14:paraId="1CFD02F1" w14:textId="77777777" w:rsidR="009B5A38" w:rsidRPr="00A26DA1" w:rsidRDefault="009B5A38">
            <w:pPr>
              <w:rPr>
                <w:rFonts w:cs="Times New Roman"/>
                <w:szCs w:val="26"/>
              </w:rPr>
            </w:pPr>
          </w:p>
        </w:tc>
        <w:tc>
          <w:tcPr>
            <w:tcW w:w="2329" w:type="pct"/>
          </w:tcPr>
          <w:p w14:paraId="31668AF4" w14:textId="77777777" w:rsidR="009B5A38" w:rsidRPr="00A26DA1" w:rsidRDefault="009B5A38">
            <w:pPr>
              <w:rPr>
                <w:rFonts w:cs="Times New Roman"/>
                <w:szCs w:val="26"/>
              </w:rPr>
            </w:pPr>
            <w:r w:rsidRPr="00A26DA1">
              <w:rPr>
                <w:rFonts w:cs="Times New Roman"/>
                <w:szCs w:val="26"/>
              </w:rPr>
              <w:t>3. Cán bộ kết xuất nhật ký quản lý tài khoản. Hệ thống kết xuất về file máy tính cá nhân của cán bộ</w:t>
            </w:r>
          </w:p>
        </w:tc>
        <w:tc>
          <w:tcPr>
            <w:tcW w:w="747" w:type="pct"/>
          </w:tcPr>
          <w:p w14:paraId="45ED7D5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AE83608" w14:textId="77777777" w:rsidTr="009B5A38">
        <w:tc>
          <w:tcPr>
            <w:tcW w:w="291" w:type="pct"/>
          </w:tcPr>
          <w:p w14:paraId="51441A89" w14:textId="77777777" w:rsidR="009B5A38" w:rsidRPr="00A26DA1" w:rsidRDefault="009B5A38">
            <w:pPr>
              <w:rPr>
                <w:rFonts w:cs="Times New Roman"/>
                <w:szCs w:val="26"/>
              </w:rPr>
            </w:pPr>
            <w:r w:rsidRPr="00A26DA1">
              <w:rPr>
                <w:rFonts w:cs="Times New Roman"/>
                <w:szCs w:val="26"/>
              </w:rPr>
              <w:t>688</w:t>
            </w:r>
          </w:p>
        </w:tc>
        <w:tc>
          <w:tcPr>
            <w:tcW w:w="1089" w:type="pct"/>
          </w:tcPr>
          <w:p w14:paraId="3CBAC90B" w14:textId="77777777" w:rsidR="009B5A38" w:rsidRPr="00A26DA1" w:rsidRDefault="009B5A38">
            <w:pPr>
              <w:rPr>
                <w:rFonts w:cs="Times New Roman"/>
                <w:szCs w:val="26"/>
              </w:rPr>
            </w:pPr>
            <w:r w:rsidRPr="00A26DA1">
              <w:rPr>
                <w:rFonts w:cs="Times New Roman"/>
                <w:szCs w:val="26"/>
              </w:rPr>
              <w:t>Quản lý Nhật ký thay đổi cấu hình</w:t>
            </w:r>
          </w:p>
        </w:tc>
        <w:tc>
          <w:tcPr>
            <w:tcW w:w="545" w:type="pct"/>
          </w:tcPr>
          <w:p w14:paraId="64BF8B9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235A8BC7" w14:textId="77777777" w:rsidR="009B5A38" w:rsidRPr="00A26DA1" w:rsidRDefault="009B5A38">
            <w:pPr>
              <w:rPr>
                <w:rFonts w:cs="Times New Roman"/>
                <w:szCs w:val="26"/>
              </w:rPr>
            </w:pPr>
            <w:r w:rsidRPr="00A26DA1">
              <w:rPr>
                <w:rFonts w:cs="Times New Roman"/>
                <w:szCs w:val="26"/>
              </w:rPr>
              <w:t>1. Cán bộ xem danh sách Nhật ký thay đổi cấu hình Phần mềm. Hệ thống hiển thị danh sách Nhật ký thay đổi cấu hình Phần mềm lên màn hình</w:t>
            </w:r>
          </w:p>
        </w:tc>
        <w:tc>
          <w:tcPr>
            <w:tcW w:w="747" w:type="pct"/>
          </w:tcPr>
          <w:p w14:paraId="63B1110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2D7EE3B3" w14:textId="77777777" w:rsidTr="009B5A38">
        <w:tc>
          <w:tcPr>
            <w:tcW w:w="291" w:type="pct"/>
          </w:tcPr>
          <w:p w14:paraId="596D929E" w14:textId="77777777" w:rsidR="009B5A38" w:rsidRPr="00A26DA1" w:rsidRDefault="009B5A38">
            <w:pPr>
              <w:rPr>
                <w:rFonts w:cs="Times New Roman"/>
                <w:szCs w:val="26"/>
              </w:rPr>
            </w:pPr>
          </w:p>
        </w:tc>
        <w:tc>
          <w:tcPr>
            <w:tcW w:w="1089" w:type="pct"/>
          </w:tcPr>
          <w:p w14:paraId="5B9E9CB3" w14:textId="77777777" w:rsidR="009B5A38" w:rsidRPr="00A26DA1" w:rsidRDefault="009B5A38">
            <w:pPr>
              <w:rPr>
                <w:rFonts w:cs="Times New Roman"/>
                <w:szCs w:val="26"/>
              </w:rPr>
            </w:pPr>
          </w:p>
        </w:tc>
        <w:tc>
          <w:tcPr>
            <w:tcW w:w="545" w:type="pct"/>
          </w:tcPr>
          <w:p w14:paraId="6EEE6F0B" w14:textId="77777777" w:rsidR="009B5A38" w:rsidRPr="00A26DA1" w:rsidRDefault="009B5A38">
            <w:pPr>
              <w:rPr>
                <w:rFonts w:cs="Times New Roman"/>
                <w:szCs w:val="26"/>
              </w:rPr>
            </w:pPr>
          </w:p>
        </w:tc>
        <w:tc>
          <w:tcPr>
            <w:tcW w:w="2329" w:type="pct"/>
          </w:tcPr>
          <w:p w14:paraId="4C26E80A" w14:textId="77777777" w:rsidR="009B5A38" w:rsidRPr="00A26DA1" w:rsidRDefault="009B5A38">
            <w:pPr>
              <w:rPr>
                <w:rFonts w:cs="Times New Roman"/>
                <w:szCs w:val="26"/>
              </w:rPr>
            </w:pPr>
            <w:r w:rsidRPr="00A26DA1">
              <w:rPr>
                <w:rFonts w:cs="Times New Roman"/>
                <w:szCs w:val="26"/>
              </w:rPr>
              <w:t>2. Cán bộ tìm kiếm Nhật ký thay đổi cấu hình Phần mềm. Hệ thống truy vấn dữ liệu và hiển thị kết quả lên màn hình</w:t>
            </w:r>
          </w:p>
        </w:tc>
        <w:tc>
          <w:tcPr>
            <w:tcW w:w="747" w:type="pct"/>
          </w:tcPr>
          <w:p w14:paraId="0BA0A8F8"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4F914FA4" w14:textId="77777777" w:rsidTr="009B5A38">
        <w:tc>
          <w:tcPr>
            <w:tcW w:w="291" w:type="pct"/>
          </w:tcPr>
          <w:p w14:paraId="77F206F1" w14:textId="77777777" w:rsidR="009B5A38" w:rsidRPr="00A26DA1" w:rsidRDefault="009B5A38">
            <w:pPr>
              <w:rPr>
                <w:rFonts w:cs="Times New Roman"/>
                <w:szCs w:val="26"/>
              </w:rPr>
            </w:pPr>
          </w:p>
        </w:tc>
        <w:tc>
          <w:tcPr>
            <w:tcW w:w="1089" w:type="pct"/>
          </w:tcPr>
          <w:p w14:paraId="1B013F3E" w14:textId="77777777" w:rsidR="009B5A38" w:rsidRPr="00A26DA1" w:rsidRDefault="009B5A38">
            <w:pPr>
              <w:rPr>
                <w:rFonts w:cs="Times New Roman"/>
                <w:szCs w:val="26"/>
              </w:rPr>
            </w:pPr>
          </w:p>
        </w:tc>
        <w:tc>
          <w:tcPr>
            <w:tcW w:w="545" w:type="pct"/>
          </w:tcPr>
          <w:p w14:paraId="19E3F263" w14:textId="77777777" w:rsidR="009B5A38" w:rsidRPr="00A26DA1" w:rsidRDefault="009B5A38">
            <w:pPr>
              <w:rPr>
                <w:rFonts w:cs="Times New Roman"/>
                <w:szCs w:val="26"/>
              </w:rPr>
            </w:pPr>
          </w:p>
        </w:tc>
        <w:tc>
          <w:tcPr>
            <w:tcW w:w="2329" w:type="pct"/>
          </w:tcPr>
          <w:p w14:paraId="58D670AB" w14:textId="77777777" w:rsidR="009B5A38" w:rsidRPr="00A26DA1" w:rsidRDefault="009B5A38">
            <w:pPr>
              <w:rPr>
                <w:rFonts w:cs="Times New Roman"/>
                <w:szCs w:val="26"/>
              </w:rPr>
            </w:pPr>
            <w:r w:rsidRPr="00A26DA1">
              <w:rPr>
                <w:rFonts w:cs="Times New Roman"/>
                <w:szCs w:val="26"/>
              </w:rPr>
              <w:t>3. Cán bộ kết xuất Nhật ký thay đổi cấu hình Phần mềm. Hệ thống kết xuất về file máy tính cá nhân của cán bộ</w:t>
            </w:r>
          </w:p>
        </w:tc>
        <w:tc>
          <w:tcPr>
            <w:tcW w:w="747" w:type="pct"/>
          </w:tcPr>
          <w:p w14:paraId="35AD2C8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A2C7FFA" w14:textId="77777777" w:rsidTr="009B5A38">
        <w:tc>
          <w:tcPr>
            <w:tcW w:w="291" w:type="pct"/>
          </w:tcPr>
          <w:p w14:paraId="14A92D4F" w14:textId="77777777" w:rsidR="009B5A38" w:rsidRPr="00A26DA1" w:rsidRDefault="009B5A38">
            <w:pPr>
              <w:rPr>
                <w:rFonts w:cs="Times New Roman"/>
                <w:szCs w:val="26"/>
              </w:rPr>
            </w:pPr>
            <w:r w:rsidRPr="00A26DA1">
              <w:rPr>
                <w:rFonts w:cs="Times New Roman"/>
                <w:szCs w:val="26"/>
              </w:rPr>
              <w:t>689</w:t>
            </w:r>
          </w:p>
        </w:tc>
        <w:tc>
          <w:tcPr>
            <w:tcW w:w="1089" w:type="pct"/>
          </w:tcPr>
          <w:p w14:paraId="393BE44D" w14:textId="77777777" w:rsidR="009B5A38" w:rsidRPr="00A26DA1" w:rsidRDefault="009B5A38">
            <w:pPr>
              <w:rPr>
                <w:rFonts w:cs="Times New Roman"/>
                <w:szCs w:val="26"/>
              </w:rPr>
            </w:pPr>
            <w:r w:rsidRPr="00A26DA1">
              <w:rPr>
                <w:rFonts w:cs="Times New Roman"/>
                <w:szCs w:val="26"/>
              </w:rPr>
              <w:t>Quản lý cấu hình khoảng thời gian lưu trữ nhật ký qua giao diện Quản lý nhật ký</w:t>
            </w:r>
          </w:p>
        </w:tc>
        <w:tc>
          <w:tcPr>
            <w:tcW w:w="545" w:type="pct"/>
          </w:tcPr>
          <w:p w14:paraId="49B22514"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2455891" w14:textId="77777777" w:rsidR="009B5A38" w:rsidRPr="00A26DA1" w:rsidRDefault="009B5A38">
            <w:pPr>
              <w:rPr>
                <w:rFonts w:cs="Times New Roman"/>
                <w:szCs w:val="26"/>
              </w:rPr>
            </w:pPr>
            <w:r w:rsidRPr="00A26DA1">
              <w:rPr>
                <w:rFonts w:cs="Times New Roman"/>
                <w:szCs w:val="26"/>
              </w:rPr>
              <w:t>1. Quản trị hệ thống xem danh sách cấu hình khoảng thời gian lưu trữ nhật ký qua giao diện Quản lý Nhật ký. Hệ thống hiển thị màn hình giao diện Quản lý cấu hình khoảng thời gian lưu trữ nhật ký qua giao diện Quản lý nhật ký</w:t>
            </w:r>
          </w:p>
        </w:tc>
        <w:tc>
          <w:tcPr>
            <w:tcW w:w="747" w:type="pct"/>
          </w:tcPr>
          <w:p w14:paraId="49638685"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8916664" w14:textId="77777777" w:rsidTr="009B5A38">
        <w:tc>
          <w:tcPr>
            <w:tcW w:w="291" w:type="pct"/>
          </w:tcPr>
          <w:p w14:paraId="68363D42" w14:textId="77777777" w:rsidR="009B5A38" w:rsidRPr="00A26DA1" w:rsidRDefault="009B5A38">
            <w:pPr>
              <w:rPr>
                <w:rFonts w:cs="Times New Roman"/>
                <w:szCs w:val="26"/>
              </w:rPr>
            </w:pPr>
          </w:p>
        </w:tc>
        <w:tc>
          <w:tcPr>
            <w:tcW w:w="1089" w:type="pct"/>
          </w:tcPr>
          <w:p w14:paraId="03D909F6" w14:textId="77777777" w:rsidR="009B5A38" w:rsidRPr="00A26DA1" w:rsidRDefault="009B5A38">
            <w:pPr>
              <w:rPr>
                <w:rFonts w:cs="Times New Roman"/>
                <w:szCs w:val="26"/>
              </w:rPr>
            </w:pPr>
          </w:p>
        </w:tc>
        <w:tc>
          <w:tcPr>
            <w:tcW w:w="545" w:type="pct"/>
          </w:tcPr>
          <w:p w14:paraId="385FD4F2" w14:textId="77777777" w:rsidR="009B5A38" w:rsidRPr="00A26DA1" w:rsidRDefault="009B5A38">
            <w:pPr>
              <w:rPr>
                <w:rFonts w:cs="Times New Roman"/>
                <w:szCs w:val="26"/>
              </w:rPr>
            </w:pPr>
          </w:p>
        </w:tc>
        <w:tc>
          <w:tcPr>
            <w:tcW w:w="2329" w:type="pct"/>
          </w:tcPr>
          <w:p w14:paraId="4F7912B1" w14:textId="77777777" w:rsidR="009B5A38" w:rsidRPr="00A26DA1" w:rsidRDefault="009B5A38">
            <w:pPr>
              <w:rPr>
                <w:rFonts w:cs="Times New Roman"/>
                <w:szCs w:val="26"/>
              </w:rPr>
            </w:pPr>
            <w:r w:rsidRPr="00A26DA1">
              <w:rPr>
                <w:rFonts w:cs="Times New Roman"/>
                <w:szCs w:val="26"/>
              </w:rPr>
              <w:t>2. Quản trị hệ thống có thể thêm mới Quản lý cấu hình khoảng thời gian lưu trữ nhật ký qua giao diện. Hệ thống kiểm tra tính hợp lệ và lưu thông tin</w:t>
            </w:r>
          </w:p>
        </w:tc>
        <w:tc>
          <w:tcPr>
            <w:tcW w:w="747" w:type="pct"/>
          </w:tcPr>
          <w:p w14:paraId="72CEF4C7"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17DC6971" w14:textId="77777777" w:rsidTr="009B5A38">
        <w:tc>
          <w:tcPr>
            <w:tcW w:w="291" w:type="pct"/>
          </w:tcPr>
          <w:p w14:paraId="4D11B39D" w14:textId="77777777" w:rsidR="009B5A38" w:rsidRPr="00A26DA1" w:rsidRDefault="009B5A38">
            <w:pPr>
              <w:rPr>
                <w:rFonts w:cs="Times New Roman"/>
                <w:szCs w:val="26"/>
              </w:rPr>
            </w:pPr>
          </w:p>
        </w:tc>
        <w:tc>
          <w:tcPr>
            <w:tcW w:w="1089" w:type="pct"/>
          </w:tcPr>
          <w:p w14:paraId="3B246B19" w14:textId="77777777" w:rsidR="009B5A38" w:rsidRPr="00A26DA1" w:rsidRDefault="009B5A38">
            <w:pPr>
              <w:rPr>
                <w:rFonts w:cs="Times New Roman"/>
                <w:szCs w:val="26"/>
              </w:rPr>
            </w:pPr>
          </w:p>
        </w:tc>
        <w:tc>
          <w:tcPr>
            <w:tcW w:w="545" w:type="pct"/>
          </w:tcPr>
          <w:p w14:paraId="7F2D687B" w14:textId="77777777" w:rsidR="009B5A38" w:rsidRPr="00A26DA1" w:rsidRDefault="009B5A38">
            <w:pPr>
              <w:rPr>
                <w:rFonts w:cs="Times New Roman"/>
                <w:szCs w:val="26"/>
              </w:rPr>
            </w:pPr>
          </w:p>
        </w:tc>
        <w:tc>
          <w:tcPr>
            <w:tcW w:w="2329" w:type="pct"/>
          </w:tcPr>
          <w:p w14:paraId="0C0E450D" w14:textId="77777777" w:rsidR="009B5A38" w:rsidRPr="00A26DA1" w:rsidRDefault="009B5A38">
            <w:pPr>
              <w:rPr>
                <w:rFonts w:cs="Times New Roman"/>
                <w:szCs w:val="26"/>
              </w:rPr>
            </w:pPr>
            <w:r w:rsidRPr="00A26DA1">
              <w:rPr>
                <w:rFonts w:cs="Times New Roman"/>
                <w:szCs w:val="26"/>
              </w:rPr>
              <w:t>3. Quản trị hệ thống có thể sửa Quản lý cấu hình khoảng thời gian lưu trữ nhật ký qua giao diện. Hệ thống kiểm tra tính hợp lệ, lưu thông tin và thông báo cho Quản trị hệ thống</w:t>
            </w:r>
          </w:p>
        </w:tc>
        <w:tc>
          <w:tcPr>
            <w:tcW w:w="747" w:type="pct"/>
          </w:tcPr>
          <w:p w14:paraId="1A7BBBB2"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FCB78FB" w14:textId="77777777" w:rsidTr="009B5A38">
        <w:tc>
          <w:tcPr>
            <w:tcW w:w="291" w:type="pct"/>
          </w:tcPr>
          <w:p w14:paraId="7DC5DC5A" w14:textId="77777777" w:rsidR="009B5A38" w:rsidRPr="00A26DA1" w:rsidRDefault="009B5A38">
            <w:pPr>
              <w:rPr>
                <w:rFonts w:cs="Times New Roman"/>
                <w:szCs w:val="26"/>
              </w:rPr>
            </w:pPr>
          </w:p>
        </w:tc>
        <w:tc>
          <w:tcPr>
            <w:tcW w:w="1089" w:type="pct"/>
          </w:tcPr>
          <w:p w14:paraId="2AA373C4" w14:textId="77777777" w:rsidR="009B5A38" w:rsidRPr="00A26DA1" w:rsidRDefault="009B5A38">
            <w:pPr>
              <w:rPr>
                <w:rFonts w:cs="Times New Roman"/>
                <w:szCs w:val="26"/>
              </w:rPr>
            </w:pPr>
          </w:p>
        </w:tc>
        <w:tc>
          <w:tcPr>
            <w:tcW w:w="545" w:type="pct"/>
          </w:tcPr>
          <w:p w14:paraId="5B9CDE79" w14:textId="77777777" w:rsidR="009B5A38" w:rsidRPr="00A26DA1" w:rsidRDefault="009B5A38">
            <w:pPr>
              <w:rPr>
                <w:rFonts w:cs="Times New Roman"/>
                <w:szCs w:val="26"/>
              </w:rPr>
            </w:pPr>
          </w:p>
        </w:tc>
        <w:tc>
          <w:tcPr>
            <w:tcW w:w="2329" w:type="pct"/>
          </w:tcPr>
          <w:p w14:paraId="2C0FB19C" w14:textId="77777777" w:rsidR="009B5A38" w:rsidRPr="00A26DA1" w:rsidRDefault="009B5A38">
            <w:pPr>
              <w:rPr>
                <w:rFonts w:cs="Times New Roman"/>
                <w:szCs w:val="26"/>
              </w:rPr>
            </w:pPr>
            <w:r w:rsidRPr="00A26DA1">
              <w:rPr>
                <w:rFonts w:cs="Times New Roman"/>
                <w:szCs w:val="26"/>
              </w:rPr>
              <w:t>4.Quản trị hệ thống có thể xóa Quản lý cấu hình khoảng thời gian lưu trữ nhật ký qua giao diện. Hệ thống kiểm tra tính hợp lệ, xóa dữ liệu và thông báo cho Quản trị hệ thống.</w:t>
            </w:r>
          </w:p>
        </w:tc>
        <w:tc>
          <w:tcPr>
            <w:tcW w:w="747" w:type="pct"/>
          </w:tcPr>
          <w:p w14:paraId="711D657E"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CE10D10" w14:textId="77777777" w:rsidTr="009B5A38">
        <w:tc>
          <w:tcPr>
            <w:tcW w:w="291" w:type="pct"/>
          </w:tcPr>
          <w:p w14:paraId="0BECDF5F" w14:textId="77777777" w:rsidR="009B5A38" w:rsidRPr="00A26DA1" w:rsidRDefault="009B5A38">
            <w:pPr>
              <w:rPr>
                <w:rFonts w:cs="Times New Roman"/>
                <w:szCs w:val="26"/>
              </w:rPr>
            </w:pPr>
          </w:p>
        </w:tc>
        <w:tc>
          <w:tcPr>
            <w:tcW w:w="1089" w:type="pct"/>
          </w:tcPr>
          <w:p w14:paraId="1941FD1B" w14:textId="77777777" w:rsidR="009B5A38" w:rsidRPr="00A26DA1" w:rsidRDefault="009B5A38">
            <w:pPr>
              <w:rPr>
                <w:rFonts w:cs="Times New Roman"/>
                <w:szCs w:val="26"/>
              </w:rPr>
            </w:pPr>
          </w:p>
        </w:tc>
        <w:tc>
          <w:tcPr>
            <w:tcW w:w="545" w:type="pct"/>
          </w:tcPr>
          <w:p w14:paraId="1397B420" w14:textId="77777777" w:rsidR="009B5A38" w:rsidRPr="00A26DA1" w:rsidRDefault="009B5A38">
            <w:pPr>
              <w:rPr>
                <w:rFonts w:cs="Times New Roman"/>
                <w:szCs w:val="26"/>
              </w:rPr>
            </w:pPr>
          </w:p>
        </w:tc>
        <w:tc>
          <w:tcPr>
            <w:tcW w:w="2329" w:type="pct"/>
          </w:tcPr>
          <w:p w14:paraId="3DE5F5C2" w14:textId="77777777" w:rsidR="009B5A38" w:rsidRPr="00A26DA1" w:rsidRDefault="009B5A38">
            <w:pPr>
              <w:rPr>
                <w:rFonts w:cs="Times New Roman"/>
                <w:szCs w:val="26"/>
              </w:rPr>
            </w:pPr>
            <w:r w:rsidRPr="00A26DA1">
              <w:rPr>
                <w:rFonts w:cs="Times New Roman"/>
                <w:szCs w:val="26"/>
              </w:rPr>
              <w:t>5. Quản trị hệ thống chọn Kết xuất danh sách cấu hình khoảng thời gian lưu trữ nhật ký qua giao diện Quản lý nhật ký . Hệ thống kết xuất danh sách về file excel cho Quản trị hệ thống</w:t>
            </w:r>
          </w:p>
        </w:tc>
        <w:tc>
          <w:tcPr>
            <w:tcW w:w="747" w:type="pct"/>
          </w:tcPr>
          <w:p w14:paraId="3A11EDEA"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0DE8757B" w14:textId="77777777" w:rsidTr="009B5A38">
        <w:tc>
          <w:tcPr>
            <w:tcW w:w="291" w:type="pct"/>
          </w:tcPr>
          <w:p w14:paraId="40BEFD99" w14:textId="77777777" w:rsidR="009B5A38" w:rsidRPr="00A26DA1" w:rsidRDefault="009B5A38">
            <w:pPr>
              <w:rPr>
                <w:rFonts w:cs="Times New Roman"/>
                <w:szCs w:val="26"/>
              </w:rPr>
            </w:pPr>
            <w:r w:rsidRPr="00A26DA1">
              <w:rPr>
                <w:rFonts w:cs="Times New Roman"/>
                <w:szCs w:val="26"/>
              </w:rPr>
              <w:t>690</w:t>
            </w:r>
          </w:p>
        </w:tc>
        <w:tc>
          <w:tcPr>
            <w:tcW w:w="1089" w:type="pct"/>
          </w:tcPr>
          <w:p w14:paraId="7A13A7CD" w14:textId="77777777" w:rsidR="009B5A38" w:rsidRPr="00A26DA1" w:rsidRDefault="009B5A38">
            <w:pPr>
              <w:rPr>
                <w:rFonts w:cs="Times New Roman"/>
                <w:szCs w:val="26"/>
              </w:rPr>
            </w:pPr>
            <w:r w:rsidRPr="00A26DA1">
              <w:rPr>
                <w:rFonts w:cs="Times New Roman"/>
                <w:szCs w:val="26"/>
              </w:rPr>
              <w:t>Sao lưu dự phòng</w:t>
            </w:r>
          </w:p>
        </w:tc>
        <w:tc>
          <w:tcPr>
            <w:tcW w:w="545" w:type="pct"/>
          </w:tcPr>
          <w:p w14:paraId="5F195FC7"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6B7C3C51" w14:textId="77777777" w:rsidR="009B5A38" w:rsidRPr="00A26DA1" w:rsidRDefault="009B5A38">
            <w:pPr>
              <w:rPr>
                <w:rFonts w:cs="Times New Roman"/>
                <w:szCs w:val="26"/>
              </w:rPr>
            </w:pPr>
            <w:r w:rsidRPr="00A26DA1">
              <w:rPr>
                <w:rFonts w:cs="Times New Roman"/>
                <w:szCs w:val="26"/>
              </w:rPr>
              <w:t>1. Quản trị hệ thống có thể thực hiện sao lưu dự phòng cơ sở dữ liệu. Hệ thống lưu thông tin sao lưu và thông báo cho người dùng</w:t>
            </w:r>
          </w:p>
        </w:tc>
        <w:tc>
          <w:tcPr>
            <w:tcW w:w="747" w:type="pct"/>
          </w:tcPr>
          <w:p w14:paraId="1822E644"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5C2958A" w14:textId="77777777" w:rsidTr="009B5A38">
        <w:tc>
          <w:tcPr>
            <w:tcW w:w="291" w:type="pct"/>
          </w:tcPr>
          <w:p w14:paraId="29EF9AB2" w14:textId="77777777" w:rsidR="009B5A38" w:rsidRPr="00A26DA1" w:rsidRDefault="009B5A38">
            <w:pPr>
              <w:rPr>
                <w:rFonts w:cs="Times New Roman"/>
                <w:szCs w:val="26"/>
              </w:rPr>
            </w:pPr>
            <w:r w:rsidRPr="00A26DA1">
              <w:rPr>
                <w:rFonts w:cs="Times New Roman"/>
                <w:szCs w:val="26"/>
              </w:rPr>
              <w:t>691</w:t>
            </w:r>
          </w:p>
        </w:tc>
        <w:tc>
          <w:tcPr>
            <w:tcW w:w="1089" w:type="pct"/>
          </w:tcPr>
          <w:p w14:paraId="680E5C2E" w14:textId="77777777" w:rsidR="009B5A38" w:rsidRPr="00A26DA1" w:rsidRDefault="009B5A38">
            <w:pPr>
              <w:rPr>
                <w:rFonts w:cs="Times New Roman"/>
                <w:szCs w:val="26"/>
              </w:rPr>
            </w:pPr>
            <w:r w:rsidRPr="00A26DA1">
              <w:rPr>
                <w:rFonts w:cs="Times New Roman"/>
                <w:szCs w:val="26"/>
              </w:rPr>
              <w:t>Xem biểu đồ thống kê</w:t>
            </w:r>
          </w:p>
        </w:tc>
        <w:tc>
          <w:tcPr>
            <w:tcW w:w="545" w:type="pct"/>
          </w:tcPr>
          <w:p w14:paraId="09F32F6D" w14:textId="77777777" w:rsidR="009B5A38" w:rsidRPr="00A26DA1" w:rsidRDefault="009B5A38">
            <w:pPr>
              <w:rPr>
                <w:rFonts w:cs="Times New Roman"/>
                <w:szCs w:val="26"/>
              </w:rPr>
            </w:pPr>
            <w:r w:rsidRPr="00A26DA1">
              <w:rPr>
                <w:rFonts w:cs="Times New Roman"/>
                <w:szCs w:val="26"/>
              </w:rPr>
              <w:t>Quản trị hệ thống</w:t>
            </w:r>
          </w:p>
        </w:tc>
        <w:tc>
          <w:tcPr>
            <w:tcW w:w="2329" w:type="pct"/>
          </w:tcPr>
          <w:p w14:paraId="516F0C7D" w14:textId="77777777" w:rsidR="009B5A38" w:rsidRPr="00A26DA1" w:rsidRDefault="009B5A38">
            <w:pPr>
              <w:rPr>
                <w:rFonts w:cs="Times New Roman"/>
                <w:szCs w:val="26"/>
              </w:rPr>
            </w:pPr>
            <w:r w:rsidRPr="00A26DA1">
              <w:rPr>
                <w:rFonts w:cs="Times New Roman"/>
                <w:szCs w:val="26"/>
              </w:rPr>
              <w:t>1. Cán bộ có thể xem biểu đồ thống kê CSDL tích hợp. Hệ thống hiển thị biểu đồ thống kê CSDL tích hợp</w:t>
            </w:r>
          </w:p>
        </w:tc>
        <w:tc>
          <w:tcPr>
            <w:tcW w:w="747" w:type="pct"/>
          </w:tcPr>
          <w:p w14:paraId="2C3EF17A"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8BE9E4C" w14:textId="77777777" w:rsidTr="009B5A38">
        <w:tc>
          <w:tcPr>
            <w:tcW w:w="291" w:type="pct"/>
          </w:tcPr>
          <w:p w14:paraId="14EF75CC" w14:textId="77777777" w:rsidR="009B5A38" w:rsidRPr="00A26DA1" w:rsidRDefault="009B5A38">
            <w:pPr>
              <w:rPr>
                <w:rFonts w:cs="Times New Roman"/>
                <w:szCs w:val="26"/>
              </w:rPr>
            </w:pPr>
          </w:p>
        </w:tc>
        <w:tc>
          <w:tcPr>
            <w:tcW w:w="1089" w:type="pct"/>
          </w:tcPr>
          <w:p w14:paraId="4186E275" w14:textId="77777777" w:rsidR="009B5A38" w:rsidRPr="00A26DA1" w:rsidRDefault="009B5A38">
            <w:pPr>
              <w:rPr>
                <w:rFonts w:cs="Times New Roman"/>
                <w:szCs w:val="26"/>
              </w:rPr>
            </w:pPr>
          </w:p>
        </w:tc>
        <w:tc>
          <w:tcPr>
            <w:tcW w:w="545" w:type="pct"/>
          </w:tcPr>
          <w:p w14:paraId="6EAA8A0D" w14:textId="77777777" w:rsidR="009B5A38" w:rsidRPr="00A26DA1" w:rsidRDefault="009B5A38">
            <w:pPr>
              <w:rPr>
                <w:rFonts w:cs="Times New Roman"/>
                <w:szCs w:val="26"/>
              </w:rPr>
            </w:pPr>
          </w:p>
        </w:tc>
        <w:tc>
          <w:tcPr>
            <w:tcW w:w="2329" w:type="pct"/>
          </w:tcPr>
          <w:p w14:paraId="1F7F15FA" w14:textId="77777777" w:rsidR="009B5A38" w:rsidRPr="00A26DA1" w:rsidRDefault="009B5A38">
            <w:pPr>
              <w:rPr>
                <w:rFonts w:cs="Times New Roman"/>
                <w:szCs w:val="26"/>
              </w:rPr>
            </w:pPr>
            <w:r w:rsidRPr="00A26DA1">
              <w:rPr>
                <w:rFonts w:cs="Times New Roman"/>
                <w:szCs w:val="26"/>
              </w:rPr>
              <w:t>2. Cán bộ có thể xem dữ liệu biểu đồ thống kê CSDL tích hợp dưới dạng bảng. Hệ thống hiển thị bảng dữ liệu thống kê CSDL tích hợp</w:t>
            </w:r>
          </w:p>
        </w:tc>
        <w:tc>
          <w:tcPr>
            <w:tcW w:w="747" w:type="pct"/>
          </w:tcPr>
          <w:p w14:paraId="697AD80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10282392" w14:textId="77777777" w:rsidTr="009B5A38">
        <w:tc>
          <w:tcPr>
            <w:tcW w:w="291" w:type="pct"/>
          </w:tcPr>
          <w:p w14:paraId="33CB98F6" w14:textId="77777777" w:rsidR="009B5A38" w:rsidRPr="00A26DA1" w:rsidRDefault="009B5A38">
            <w:pPr>
              <w:rPr>
                <w:rFonts w:cs="Times New Roman"/>
                <w:szCs w:val="26"/>
              </w:rPr>
            </w:pPr>
          </w:p>
        </w:tc>
        <w:tc>
          <w:tcPr>
            <w:tcW w:w="1089" w:type="pct"/>
          </w:tcPr>
          <w:p w14:paraId="24B7D68F" w14:textId="77777777" w:rsidR="009B5A38" w:rsidRPr="00A26DA1" w:rsidRDefault="009B5A38">
            <w:pPr>
              <w:rPr>
                <w:rFonts w:cs="Times New Roman"/>
                <w:szCs w:val="26"/>
              </w:rPr>
            </w:pPr>
          </w:p>
        </w:tc>
        <w:tc>
          <w:tcPr>
            <w:tcW w:w="545" w:type="pct"/>
          </w:tcPr>
          <w:p w14:paraId="3BAEE079" w14:textId="77777777" w:rsidR="009B5A38" w:rsidRPr="00A26DA1" w:rsidRDefault="009B5A38">
            <w:pPr>
              <w:rPr>
                <w:rFonts w:cs="Times New Roman"/>
                <w:szCs w:val="26"/>
              </w:rPr>
            </w:pPr>
          </w:p>
        </w:tc>
        <w:tc>
          <w:tcPr>
            <w:tcW w:w="2329" w:type="pct"/>
          </w:tcPr>
          <w:p w14:paraId="3EE66876" w14:textId="77777777" w:rsidR="009B5A38" w:rsidRPr="00A26DA1" w:rsidRDefault="009B5A38">
            <w:pPr>
              <w:rPr>
                <w:rFonts w:cs="Times New Roman"/>
                <w:szCs w:val="26"/>
              </w:rPr>
            </w:pPr>
            <w:r w:rsidRPr="00A26DA1">
              <w:rPr>
                <w:rFonts w:cs="Times New Roman"/>
                <w:szCs w:val="26"/>
              </w:rPr>
              <w:t>3. Cán bộ có thể có thể ẩn/hiện số liệu trên biểu đồ thống kê CSDL tích hợp. Hệ thống ẩn hoặc hiển thị số liệu trên biểu đồ thống kê CSDL tích hợp theo lựa chọn.</w:t>
            </w:r>
          </w:p>
        </w:tc>
        <w:tc>
          <w:tcPr>
            <w:tcW w:w="747" w:type="pct"/>
          </w:tcPr>
          <w:p w14:paraId="28423CED"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D9E53A2" w14:textId="77777777" w:rsidTr="009B5A38">
        <w:tc>
          <w:tcPr>
            <w:tcW w:w="291" w:type="pct"/>
          </w:tcPr>
          <w:p w14:paraId="6EE958D9" w14:textId="77777777" w:rsidR="009B5A38" w:rsidRPr="00A26DA1" w:rsidRDefault="009B5A38">
            <w:pPr>
              <w:rPr>
                <w:rFonts w:cs="Times New Roman"/>
                <w:szCs w:val="26"/>
              </w:rPr>
            </w:pPr>
          </w:p>
        </w:tc>
        <w:tc>
          <w:tcPr>
            <w:tcW w:w="1089" w:type="pct"/>
          </w:tcPr>
          <w:p w14:paraId="0902819C" w14:textId="77777777" w:rsidR="009B5A38" w:rsidRPr="00A26DA1" w:rsidRDefault="009B5A38">
            <w:pPr>
              <w:rPr>
                <w:rFonts w:cs="Times New Roman"/>
                <w:szCs w:val="26"/>
              </w:rPr>
            </w:pPr>
          </w:p>
        </w:tc>
        <w:tc>
          <w:tcPr>
            <w:tcW w:w="545" w:type="pct"/>
          </w:tcPr>
          <w:p w14:paraId="4032EC0E" w14:textId="77777777" w:rsidR="009B5A38" w:rsidRPr="00A26DA1" w:rsidRDefault="009B5A38">
            <w:pPr>
              <w:rPr>
                <w:rFonts w:cs="Times New Roman"/>
                <w:szCs w:val="26"/>
              </w:rPr>
            </w:pPr>
          </w:p>
        </w:tc>
        <w:tc>
          <w:tcPr>
            <w:tcW w:w="2329" w:type="pct"/>
          </w:tcPr>
          <w:p w14:paraId="7C969944" w14:textId="77777777" w:rsidR="009B5A38" w:rsidRPr="00A26DA1" w:rsidRDefault="009B5A38">
            <w:pPr>
              <w:rPr>
                <w:rFonts w:cs="Times New Roman"/>
                <w:szCs w:val="26"/>
              </w:rPr>
            </w:pPr>
            <w:r w:rsidRPr="00A26DA1">
              <w:rPr>
                <w:rFonts w:cs="Times New Roman"/>
                <w:szCs w:val="26"/>
              </w:rPr>
              <w:t>4. Cán bộ có thể lọc biểu đồ thống kê CSDL tích hợp theo tiêu chí hỗn hợp. Hệ thống hiển thị biểu đồ thống kê CSDL tích hợp theo tiêu chí hỗn hợp.</w:t>
            </w:r>
          </w:p>
        </w:tc>
        <w:tc>
          <w:tcPr>
            <w:tcW w:w="747" w:type="pct"/>
          </w:tcPr>
          <w:p w14:paraId="3882D125"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468DE7D7" w14:textId="77777777" w:rsidTr="009B5A38">
        <w:tc>
          <w:tcPr>
            <w:tcW w:w="291" w:type="pct"/>
          </w:tcPr>
          <w:p w14:paraId="0DFB2381" w14:textId="77777777" w:rsidR="009B5A38" w:rsidRPr="00A26DA1" w:rsidRDefault="009B5A38">
            <w:pPr>
              <w:rPr>
                <w:rFonts w:cs="Times New Roman"/>
                <w:szCs w:val="26"/>
              </w:rPr>
            </w:pPr>
          </w:p>
        </w:tc>
        <w:tc>
          <w:tcPr>
            <w:tcW w:w="1089" w:type="pct"/>
          </w:tcPr>
          <w:p w14:paraId="768DC16F" w14:textId="77777777" w:rsidR="009B5A38" w:rsidRPr="00A26DA1" w:rsidRDefault="009B5A38">
            <w:pPr>
              <w:rPr>
                <w:rFonts w:cs="Times New Roman"/>
                <w:szCs w:val="26"/>
              </w:rPr>
            </w:pPr>
          </w:p>
        </w:tc>
        <w:tc>
          <w:tcPr>
            <w:tcW w:w="545" w:type="pct"/>
          </w:tcPr>
          <w:p w14:paraId="3742BAA8" w14:textId="77777777" w:rsidR="009B5A38" w:rsidRPr="00A26DA1" w:rsidRDefault="009B5A38">
            <w:pPr>
              <w:rPr>
                <w:rFonts w:cs="Times New Roman"/>
                <w:szCs w:val="26"/>
              </w:rPr>
            </w:pPr>
          </w:p>
        </w:tc>
        <w:tc>
          <w:tcPr>
            <w:tcW w:w="2329" w:type="pct"/>
          </w:tcPr>
          <w:p w14:paraId="15FF9846" w14:textId="77777777" w:rsidR="009B5A38" w:rsidRPr="00A26DA1" w:rsidRDefault="009B5A38">
            <w:pPr>
              <w:rPr>
                <w:rFonts w:cs="Times New Roman"/>
                <w:szCs w:val="26"/>
              </w:rPr>
            </w:pPr>
            <w:r w:rsidRPr="00A26DA1">
              <w:rPr>
                <w:rFonts w:cs="Times New Roman"/>
                <w:szCs w:val="26"/>
              </w:rPr>
              <w:t>5. Cán bộ có thể in biểu đồ thống kê CSDL tích hợp. Hệ thống hiển thị giao diện tùy chọn để in biểu đồ CSDL tích hợp.</w:t>
            </w:r>
          </w:p>
        </w:tc>
        <w:tc>
          <w:tcPr>
            <w:tcW w:w="747" w:type="pct"/>
          </w:tcPr>
          <w:p w14:paraId="098175B9"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5065E249" w14:textId="77777777" w:rsidTr="009B5A38">
        <w:tc>
          <w:tcPr>
            <w:tcW w:w="291" w:type="pct"/>
          </w:tcPr>
          <w:p w14:paraId="4D03EE55" w14:textId="77777777" w:rsidR="009B5A38" w:rsidRPr="00A26DA1" w:rsidRDefault="009B5A38">
            <w:pPr>
              <w:rPr>
                <w:rFonts w:cs="Times New Roman"/>
                <w:szCs w:val="26"/>
              </w:rPr>
            </w:pPr>
          </w:p>
        </w:tc>
        <w:tc>
          <w:tcPr>
            <w:tcW w:w="1089" w:type="pct"/>
          </w:tcPr>
          <w:p w14:paraId="2ADB1ACE" w14:textId="77777777" w:rsidR="009B5A38" w:rsidRPr="00A26DA1" w:rsidRDefault="009B5A38">
            <w:pPr>
              <w:rPr>
                <w:rFonts w:cs="Times New Roman"/>
                <w:szCs w:val="26"/>
              </w:rPr>
            </w:pPr>
          </w:p>
        </w:tc>
        <w:tc>
          <w:tcPr>
            <w:tcW w:w="545" w:type="pct"/>
          </w:tcPr>
          <w:p w14:paraId="32A02834" w14:textId="77777777" w:rsidR="009B5A38" w:rsidRPr="00A26DA1" w:rsidRDefault="009B5A38">
            <w:pPr>
              <w:rPr>
                <w:rFonts w:cs="Times New Roman"/>
                <w:szCs w:val="26"/>
              </w:rPr>
            </w:pPr>
          </w:p>
        </w:tc>
        <w:tc>
          <w:tcPr>
            <w:tcW w:w="2329" w:type="pct"/>
          </w:tcPr>
          <w:p w14:paraId="453324CA" w14:textId="77777777" w:rsidR="009B5A38" w:rsidRPr="00A26DA1" w:rsidRDefault="009B5A38">
            <w:pPr>
              <w:rPr>
                <w:rFonts w:cs="Times New Roman"/>
                <w:szCs w:val="26"/>
              </w:rPr>
            </w:pPr>
            <w:r w:rsidRPr="00A26DA1">
              <w:rPr>
                <w:rFonts w:cs="Times New Roman"/>
                <w:szCs w:val="26"/>
              </w:rPr>
              <w:t>6. Cán bộ có thể xem số liệu chi tiết các chỉ tiêu biểu đồ thống kê CSDL tích hợp. Hệ thống hiển thị dữ liệu chi tiết các chỉ tiêu của biểu đồ thống kê CSDL tích hợp.</w:t>
            </w:r>
          </w:p>
        </w:tc>
        <w:tc>
          <w:tcPr>
            <w:tcW w:w="747" w:type="pct"/>
          </w:tcPr>
          <w:p w14:paraId="56172150"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2E16418E" w14:textId="77777777" w:rsidTr="009B5A38">
        <w:tc>
          <w:tcPr>
            <w:tcW w:w="291" w:type="pct"/>
          </w:tcPr>
          <w:p w14:paraId="6FA6FDC2" w14:textId="77777777" w:rsidR="009B5A38" w:rsidRPr="00A26DA1" w:rsidRDefault="009B5A38">
            <w:pPr>
              <w:rPr>
                <w:rFonts w:cs="Times New Roman"/>
                <w:szCs w:val="26"/>
              </w:rPr>
            </w:pPr>
          </w:p>
        </w:tc>
        <w:tc>
          <w:tcPr>
            <w:tcW w:w="1089" w:type="pct"/>
          </w:tcPr>
          <w:p w14:paraId="7461E340" w14:textId="77777777" w:rsidR="009B5A38" w:rsidRPr="00A26DA1" w:rsidRDefault="009B5A38">
            <w:pPr>
              <w:rPr>
                <w:rFonts w:cs="Times New Roman"/>
                <w:szCs w:val="26"/>
              </w:rPr>
            </w:pPr>
          </w:p>
        </w:tc>
        <w:tc>
          <w:tcPr>
            <w:tcW w:w="545" w:type="pct"/>
          </w:tcPr>
          <w:p w14:paraId="6A57FE1E" w14:textId="77777777" w:rsidR="009B5A38" w:rsidRPr="00A26DA1" w:rsidRDefault="009B5A38">
            <w:pPr>
              <w:rPr>
                <w:rFonts w:cs="Times New Roman"/>
                <w:szCs w:val="26"/>
              </w:rPr>
            </w:pPr>
          </w:p>
        </w:tc>
        <w:tc>
          <w:tcPr>
            <w:tcW w:w="2329" w:type="pct"/>
          </w:tcPr>
          <w:p w14:paraId="4CBCA614" w14:textId="77777777" w:rsidR="009B5A38" w:rsidRPr="00A26DA1" w:rsidRDefault="009B5A38">
            <w:pPr>
              <w:rPr>
                <w:rFonts w:cs="Times New Roman"/>
                <w:szCs w:val="26"/>
              </w:rPr>
            </w:pPr>
            <w:r w:rsidRPr="00A26DA1">
              <w:rPr>
                <w:rFonts w:cs="Times New Roman"/>
                <w:szCs w:val="26"/>
              </w:rPr>
              <w:t>7. Cán bộ có thể tải biểu đồ thống kê CSDL tích hợp. Hệ thống thực hiện lưu biểu đồ thống kê CSDL tích hợp về máy tính cá nhân của cán bộ.</w:t>
            </w:r>
          </w:p>
        </w:tc>
        <w:tc>
          <w:tcPr>
            <w:tcW w:w="747" w:type="pct"/>
          </w:tcPr>
          <w:p w14:paraId="7C3C3DA8"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05454C63" w14:textId="77777777" w:rsidTr="009B5A38">
        <w:tc>
          <w:tcPr>
            <w:tcW w:w="291" w:type="pct"/>
          </w:tcPr>
          <w:p w14:paraId="26DDB13D" w14:textId="77777777" w:rsidR="009B5A38" w:rsidRPr="00A26DA1" w:rsidRDefault="009B5A38">
            <w:pPr>
              <w:rPr>
                <w:rFonts w:cs="Times New Roman"/>
                <w:szCs w:val="26"/>
              </w:rPr>
            </w:pPr>
          </w:p>
        </w:tc>
        <w:tc>
          <w:tcPr>
            <w:tcW w:w="1089" w:type="pct"/>
          </w:tcPr>
          <w:p w14:paraId="21E54408" w14:textId="77777777" w:rsidR="009B5A38" w:rsidRPr="00A26DA1" w:rsidRDefault="009B5A38">
            <w:pPr>
              <w:rPr>
                <w:rFonts w:cs="Times New Roman"/>
                <w:szCs w:val="26"/>
              </w:rPr>
            </w:pPr>
          </w:p>
        </w:tc>
        <w:tc>
          <w:tcPr>
            <w:tcW w:w="545" w:type="pct"/>
          </w:tcPr>
          <w:p w14:paraId="736FBCB2" w14:textId="77777777" w:rsidR="009B5A38" w:rsidRPr="00A26DA1" w:rsidRDefault="009B5A38">
            <w:pPr>
              <w:rPr>
                <w:rFonts w:cs="Times New Roman"/>
                <w:szCs w:val="26"/>
              </w:rPr>
            </w:pPr>
          </w:p>
        </w:tc>
        <w:tc>
          <w:tcPr>
            <w:tcW w:w="2329" w:type="pct"/>
          </w:tcPr>
          <w:p w14:paraId="20A6F80B" w14:textId="77777777" w:rsidR="009B5A38" w:rsidRPr="00A26DA1" w:rsidRDefault="009B5A38">
            <w:pPr>
              <w:rPr>
                <w:rFonts w:cs="Times New Roman"/>
                <w:szCs w:val="26"/>
              </w:rPr>
            </w:pPr>
            <w:r w:rsidRPr="00A26DA1">
              <w:rPr>
                <w:rFonts w:cs="Times New Roman"/>
                <w:szCs w:val="26"/>
              </w:rPr>
              <w:t>8. Cán bộ có thể có thể xem lịch sử truy cập và thao tác biểu đồ thống kê CSDL tích hợp. Hệ thống hiển thị thông tin lịch sử truy cập và thao tác với biểu đồ thống kê CSDL tích hợp.</w:t>
            </w:r>
          </w:p>
        </w:tc>
        <w:tc>
          <w:tcPr>
            <w:tcW w:w="747" w:type="pct"/>
          </w:tcPr>
          <w:p w14:paraId="40868FBE" w14:textId="77777777" w:rsidR="009B5A38" w:rsidRPr="00A26DA1" w:rsidRDefault="009B5A38">
            <w:pPr>
              <w:rPr>
                <w:rFonts w:cs="Times New Roman"/>
                <w:szCs w:val="26"/>
              </w:rPr>
            </w:pPr>
            <w:r w:rsidRPr="00A26DA1">
              <w:rPr>
                <w:rFonts w:cs="Times New Roman"/>
                <w:szCs w:val="26"/>
              </w:rPr>
              <w:t>Dữ liệu đầu ra</w:t>
            </w:r>
          </w:p>
        </w:tc>
      </w:tr>
      <w:tr w:rsidR="009B5A38" w:rsidRPr="00A26DA1" w14:paraId="3438B857" w14:textId="77777777" w:rsidTr="009B5A38">
        <w:tc>
          <w:tcPr>
            <w:tcW w:w="291" w:type="pct"/>
          </w:tcPr>
          <w:p w14:paraId="4E9015B5" w14:textId="77777777" w:rsidR="009B5A38" w:rsidRPr="00A26DA1" w:rsidRDefault="009B5A38">
            <w:pPr>
              <w:rPr>
                <w:rFonts w:cs="Times New Roman"/>
                <w:szCs w:val="26"/>
              </w:rPr>
            </w:pPr>
            <w:r w:rsidRPr="00A26DA1">
              <w:rPr>
                <w:rFonts w:cs="Times New Roman"/>
                <w:szCs w:val="26"/>
              </w:rPr>
              <w:t>692</w:t>
            </w:r>
          </w:p>
        </w:tc>
        <w:tc>
          <w:tcPr>
            <w:tcW w:w="1089" w:type="pct"/>
          </w:tcPr>
          <w:p w14:paraId="089D8CE2" w14:textId="77777777" w:rsidR="009B5A38" w:rsidRPr="00A26DA1" w:rsidRDefault="009B5A38">
            <w:pPr>
              <w:rPr>
                <w:rFonts w:cs="Times New Roman"/>
                <w:szCs w:val="26"/>
              </w:rPr>
            </w:pPr>
            <w:r w:rsidRPr="00A26DA1">
              <w:rPr>
                <w:rFonts w:cs="Times New Roman"/>
                <w:szCs w:val="26"/>
              </w:rPr>
              <w:t>Đăng nhập hệ thống</w:t>
            </w:r>
          </w:p>
        </w:tc>
        <w:tc>
          <w:tcPr>
            <w:tcW w:w="545" w:type="pct"/>
          </w:tcPr>
          <w:p w14:paraId="1F32828F" w14:textId="77777777" w:rsidR="009B5A38" w:rsidRPr="00A26DA1" w:rsidRDefault="009B5A38">
            <w:pPr>
              <w:rPr>
                <w:rFonts w:cs="Times New Roman"/>
                <w:szCs w:val="26"/>
              </w:rPr>
            </w:pPr>
            <w:r w:rsidRPr="00A26DA1">
              <w:rPr>
                <w:rFonts w:cs="Times New Roman"/>
                <w:szCs w:val="26"/>
              </w:rPr>
              <w:t>Người dùng</w:t>
            </w:r>
          </w:p>
        </w:tc>
        <w:tc>
          <w:tcPr>
            <w:tcW w:w="2329" w:type="pct"/>
          </w:tcPr>
          <w:p w14:paraId="6FC77439" w14:textId="77777777" w:rsidR="009B5A38" w:rsidRPr="00A26DA1" w:rsidRDefault="009B5A38">
            <w:pPr>
              <w:rPr>
                <w:rFonts w:cs="Times New Roman"/>
                <w:szCs w:val="26"/>
              </w:rPr>
            </w:pPr>
            <w:r w:rsidRPr="00A26DA1">
              <w:rPr>
                <w:rFonts w:cs="Times New Roman"/>
                <w:szCs w:val="26"/>
              </w:rPr>
              <w:t>1. Người dùng tiến hành nhập liệu thông tin tài khoản đăng nhập trên hệ thống. Hệ thống ghi nhận và kiểm tra tính hợp lệ thông tin người dùng nhập liệu</w:t>
            </w:r>
          </w:p>
        </w:tc>
        <w:tc>
          <w:tcPr>
            <w:tcW w:w="747" w:type="pct"/>
          </w:tcPr>
          <w:p w14:paraId="51C2AB76" w14:textId="77777777" w:rsidR="009B5A38" w:rsidRPr="00A26DA1" w:rsidRDefault="009B5A38">
            <w:pPr>
              <w:rPr>
                <w:rFonts w:cs="Times New Roman"/>
                <w:szCs w:val="26"/>
              </w:rPr>
            </w:pPr>
            <w:r w:rsidRPr="00A26DA1">
              <w:rPr>
                <w:rFonts w:cs="Times New Roman"/>
                <w:szCs w:val="26"/>
              </w:rPr>
              <w:t>Dữ liệu đầu vào</w:t>
            </w:r>
          </w:p>
        </w:tc>
      </w:tr>
      <w:tr w:rsidR="009B5A38" w:rsidRPr="00A26DA1" w14:paraId="5838D54E" w14:textId="77777777" w:rsidTr="009B5A38">
        <w:tc>
          <w:tcPr>
            <w:tcW w:w="291" w:type="pct"/>
          </w:tcPr>
          <w:p w14:paraId="7F04BFB6" w14:textId="77777777" w:rsidR="009B5A38" w:rsidRPr="00A26DA1" w:rsidRDefault="009B5A38">
            <w:pPr>
              <w:rPr>
                <w:rFonts w:cs="Times New Roman"/>
                <w:szCs w:val="26"/>
              </w:rPr>
            </w:pPr>
          </w:p>
        </w:tc>
        <w:tc>
          <w:tcPr>
            <w:tcW w:w="1089" w:type="pct"/>
          </w:tcPr>
          <w:p w14:paraId="743BAEB6" w14:textId="77777777" w:rsidR="009B5A38" w:rsidRPr="00A26DA1" w:rsidRDefault="009B5A38">
            <w:pPr>
              <w:rPr>
                <w:rFonts w:cs="Times New Roman"/>
                <w:szCs w:val="26"/>
              </w:rPr>
            </w:pPr>
          </w:p>
        </w:tc>
        <w:tc>
          <w:tcPr>
            <w:tcW w:w="545" w:type="pct"/>
          </w:tcPr>
          <w:p w14:paraId="30AA773A" w14:textId="77777777" w:rsidR="009B5A38" w:rsidRPr="00A26DA1" w:rsidRDefault="009B5A38">
            <w:pPr>
              <w:rPr>
                <w:rFonts w:cs="Times New Roman"/>
                <w:szCs w:val="26"/>
              </w:rPr>
            </w:pPr>
          </w:p>
        </w:tc>
        <w:tc>
          <w:tcPr>
            <w:tcW w:w="2329" w:type="pct"/>
          </w:tcPr>
          <w:p w14:paraId="16ACB055" w14:textId="77777777" w:rsidR="009B5A38" w:rsidRPr="00A26DA1" w:rsidRDefault="009B5A38">
            <w:pPr>
              <w:rPr>
                <w:rFonts w:cs="Times New Roman"/>
                <w:szCs w:val="26"/>
              </w:rPr>
            </w:pPr>
            <w:r w:rsidRPr="00A26DA1">
              <w:rPr>
                <w:rFonts w:cs="Times New Roman"/>
                <w:szCs w:val="26"/>
              </w:rPr>
              <w:t xml:space="preserve">2. Người dùng tiến hành nhấn nút Đăng nhập. Hệ thống chuyển thông tin đến hệ thống xác thực định danh của Bộ để thực hiện xác thực, nếu người dùng đã được xác thực hệ </w:t>
            </w:r>
            <w:r w:rsidRPr="00A26DA1">
              <w:rPr>
                <w:rFonts w:cs="Times New Roman"/>
                <w:szCs w:val="26"/>
              </w:rPr>
              <w:lastRenderedPageBreak/>
              <w:t>thống thực hiện kiểm tra các thông tin người dùng và hiển thị giao diện chính của chương trình theo phân quyền tài khoản</w:t>
            </w:r>
          </w:p>
        </w:tc>
        <w:tc>
          <w:tcPr>
            <w:tcW w:w="747" w:type="pct"/>
          </w:tcPr>
          <w:p w14:paraId="79F5728F" w14:textId="77777777" w:rsidR="009B5A38" w:rsidRPr="00A26DA1" w:rsidRDefault="009B5A38">
            <w:pPr>
              <w:rPr>
                <w:rFonts w:cs="Times New Roman"/>
                <w:szCs w:val="26"/>
              </w:rPr>
            </w:pPr>
            <w:r w:rsidRPr="00A26DA1">
              <w:rPr>
                <w:rFonts w:cs="Times New Roman"/>
                <w:szCs w:val="26"/>
              </w:rPr>
              <w:lastRenderedPageBreak/>
              <w:t>Dữ liệu đầu ra</w:t>
            </w:r>
          </w:p>
        </w:tc>
      </w:tr>
      <w:tr w:rsidR="009B5A38" w:rsidRPr="00A26DA1" w14:paraId="5C949117" w14:textId="77777777" w:rsidTr="009B5A38">
        <w:tc>
          <w:tcPr>
            <w:tcW w:w="291" w:type="pct"/>
          </w:tcPr>
          <w:p w14:paraId="175BE6D5" w14:textId="77777777" w:rsidR="009B5A38" w:rsidRPr="00A26DA1" w:rsidRDefault="009B5A38">
            <w:pPr>
              <w:rPr>
                <w:rFonts w:cs="Times New Roman"/>
                <w:szCs w:val="26"/>
              </w:rPr>
            </w:pPr>
            <w:r w:rsidRPr="00A26DA1">
              <w:rPr>
                <w:rFonts w:cs="Times New Roman"/>
                <w:szCs w:val="26"/>
              </w:rPr>
              <w:t>693</w:t>
            </w:r>
          </w:p>
        </w:tc>
        <w:tc>
          <w:tcPr>
            <w:tcW w:w="1089" w:type="pct"/>
          </w:tcPr>
          <w:p w14:paraId="3BB33685" w14:textId="77777777" w:rsidR="009B5A38" w:rsidRPr="00A26DA1" w:rsidRDefault="009B5A38">
            <w:pPr>
              <w:rPr>
                <w:rFonts w:cs="Times New Roman"/>
                <w:szCs w:val="26"/>
              </w:rPr>
            </w:pPr>
            <w:r w:rsidRPr="00A26DA1">
              <w:rPr>
                <w:rFonts w:cs="Times New Roman"/>
                <w:szCs w:val="26"/>
              </w:rPr>
              <w:t>Đăng xuất hệ thống</w:t>
            </w:r>
          </w:p>
        </w:tc>
        <w:tc>
          <w:tcPr>
            <w:tcW w:w="545" w:type="pct"/>
          </w:tcPr>
          <w:p w14:paraId="653F6E8C" w14:textId="77777777" w:rsidR="009B5A38" w:rsidRPr="00A26DA1" w:rsidRDefault="009B5A38">
            <w:pPr>
              <w:rPr>
                <w:rFonts w:cs="Times New Roman"/>
                <w:szCs w:val="26"/>
              </w:rPr>
            </w:pPr>
            <w:r w:rsidRPr="00A26DA1">
              <w:rPr>
                <w:rFonts w:cs="Times New Roman"/>
                <w:szCs w:val="26"/>
              </w:rPr>
              <w:t>Người dùng</w:t>
            </w:r>
          </w:p>
        </w:tc>
        <w:tc>
          <w:tcPr>
            <w:tcW w:w="2329" w:type="pct"/>
          </w:tcPr>
          <w:p w14:paraId="4D80CFB8" w14:textId="77777777" w:rsidR="009B5A38" w:rsidRPr="00A26DA1" w:rsidRDefault="009B5A38">
            <w:pPr>
              <w:rPr>
                <w:rFonts w:cs="Times New Roman"/>
                <w:szCs w:val="26"/>
              </w:rPr>
            </w:pPr>
            <w:r w:rsidRPr="00A26DA1">
              <w:rPr>
                <w:rFonts w:cs="Times New Roman"/>
                <w:szCs w:val="26"/>
              </w:rPr>
              <w:t>1. Người dùng nhấn nút Đăng xuất. Hệ thống yêu cầu người dùng xác nhận và hiển thị thông báo, kết thúc phiên làm việc của người dùng, mở trang Đăng nhập hệ thống</w:t>
            </w:r>
          </w:p>
        </w:tc>
        <w:tc>
          <w:tcPr>
            <w:tcW w:w="747" w:type="pct"/>
          </w:tcPr>
          <w:p w14:paraId="61AD9E08" w14:textId="77777777" w:rsidR="009B5A38" w:rsidRPr="00A26DA1" w:rsidRDefault="009B5A38">
            <w:pPr>
              <w:rPr>
                <w:rFonts w:cs="Times New Roman"/>
                <w:szCs w:val="26"/>
              </w:rPr>
            </w:pPr>
            <w:r w:rsidRPr="00A26DA1">
              <w:rPr>
                <w:rFonts w:cs="Times New Roman"/>
                <w:szCs w:val="26"/>
              </w:rPr>
              <w:t>Dữ liệu đầu ra</w:t>
            </w:r>
          </w:p>
        </w:tc>
      </w:tr>
    </w:tbl>
    <w:p w14:paraId="4A8F06AE" w14:textId="77777777" w:rsidR="009B5A38" w:rsidRDefault="009B5A38"/>
    <w:p w14:paraId="2818F90E" w14:textId="77777777" w:rsidR="008B015B" w:rsidRPr="008B015B" w:rsidRDefault="008B015B" w:rsidP="00947972"/>
    <w:sectPr w:rsidR="008B015B" w:rsidRPr="008B015B" w:rsidSect="009B5A38">
      <w:pgSz w:w="16840" w:h="11907" w:orient="landscape" w:code="9"/>
      <w:pgMar w:top="1699" w:right="1138" w:bottom="1138" w:left="1138" w:header="432" w:footer="51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73EA3" w14:textId="77777777" w:rsidR="007E7EFB" w:rsidRDefault="007E7EFB" w:rsidP="0048319D">
      <w:pPr>
        <w:spacing w:after="0"/>
      </w:pPr>
      <w:r>
        <w:separator/>
      </w:r>
    </w:p>
    <w:p w14:paraId="413AD0F3" w14:textId="77777777" w:rsidR="007E7EFB" w:rsidRDefault="007E7EFB"/>
  </w:endnote>
  <w:endnote w:type="continuationSeparator" w:id="0">
    <w:p w14:paraId="2022652F" w14:textId="77777777" w:rsidR="007E7EFB" w:rsidRDefault="007E7EFB" w:rsidP="0048319D">
      <w:pPr>
        <w:spacing w:after="0"/>
      </w:pPr>
      <w:r>
        <w:continuationSeparator/>
      </w:r>
    </w:p>
    <w:p w14:paraId="6290776A" w14:textId="77777777" w:rsidR="007E7EFB" w:rsidRDefault="007E7E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Che">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7144C0" w14:paraId="02797291" w14:textId="77777777" w:rsidTr="00657164">
      <w:tc>
        <w:tcPr>
          <w:tcW w:w="9350" w:type="dxa"/>
        </w:tcPr>
        <w:p w14:paraId="78C6ECDA" w14:textId="77777777" w:rsidR="007144C0" w:rsidRPr="00657164" w:rsidRDefault="007144C0" w:rsidP="00657164">
          <w:pPr>
            <w:rPr>
              <w:rFonts w:cs="Times New Roman"/>
              <w:sz w:val="24"/>
              <w:szCs w:val="24"/>
            </w:rPr>
          </w:pPr>
          <w:r w:rsidRPr="00657164">
            <w:rPr>
              <w:rFonts w:cs="Times New Roman"/>
              <w:sz w:val="24"/>
              <w:szCs w:val="24"/>
            </w:rPr>
            <w:t xml:space="preserve">Hợp đồng số 1501/2026/HĐKT/CNTT-FIS-VIETTEL– Tài liệu </w:t>
          </w:r>
          <w:proofErr w:type="spellStart"/>
          <w:r w:rsidRPr="00657164">
            <w:rPr>
              <w:rFonts w:cs="Times New Roman"/>
              <w:sz w:val="24"/>
              <w:szCs w:val="24"/>
            </w:rPr>
            <w:t>phân</w:t>
          </w:r>
          <w:proofErr w:type="spellEnd"/>
          <w:r w:rsidRPr="00657164">
            <w:rPr>
              <w:rFonts w:cs="Times New Roman"/>
              <w:sz w:val="24"/>
              <w:szCs w:val="24"/>
            </w:rPr>
            <w:t xml:space="preserve"> </w:t>
          </w:r>
          <w:proofErr w:type="spellStart"/>
          <w:r w:rsidRPr="00657164">
            <w:rPr>
              <w:rFonts w:cs="Times New Roman"/>
              <w:sz w:val="24"/>
              <w:szCs w:val="24"/>
            </w:rPr>
            <w:t>tích</w:t>
          </w:r>
          <w:proofErr w:type="spellEnd"/>
          <w:r w:rsidRPr="00657164">
            <w:rPr>
              <w:rFonts w:cs="Times New Roman"/>
              <w:sz w:val="24"/>
              <w:szCs w:val="24"/>
            </w:rPr>
            <w:t xml:space="preserve"> thiết kế </w:t>
          </w:r>
          <w:proofErr w:type="spellStart"/>
          <w:r w:rsidRPr="00657164">
            <w:rPr>
              <w:rFonts w:cs="Times New Roman"/>
              <w:sz w:val="24"/>
              <w:szCs w:val="24"/>
            </w:rPr>
            <w:t>yêu</w:t>
          </w:r>
          <w:proofErr w:type="spellEnd"/>
          <w:r w:rsidRPr="00657164">
            <w:rPr>
              <w:rFonts w:cs="Times New Roman"/>
              <w:sz w:val="24"/>
              <w:szCs w:val="24"/>
            </w:rPr>
            <w:t xml:space="preserve"> cầu chức </w:t>
          </w:r>
          <w:proofErr w:type="spellStart"/>
          <w:r w:rsidRPr="00657164">
            <w:rPr>
              <w:rFonts w:cs="Times New Roman"/>
              <w:sz w:val="24"/>
              <w:szCs w:val="24"/>
            </w:rPr>
            <w:t>năng</w:t>
          </w:r>
          <w:proofErr w:type="spellEnd"/>
          <w:r w:rsidRPr="00657164">
            <w:rPr>
              <w:rFonts w:cs="Times New Roman"/>
              <w:sz w:val="24"/>
              <w:szCs w:val="24"/>
            </w:rPr>
            <w:t xml:space="preserve"> chi </w:t>
          </w:r>
          <w:proofErr w:type="spellStart"/>
          <w:r w:rsidRPr="00657164">
            <w:rPr>
              <w:rFonts w:cs="Times New Roman"/>
              <w:sz w:val="24"/>
              <w:szCs w:val="24"/>
            </w:rPr>
            <w:t>tiết</w:t>
          </w:r>
          <w:proofErr w:type="spellEnd"/>
          <w:r w:rsidRPr="00657164">
            <w:rPr>
              <w:rFonts w:cs="Times New Roman"/>
              <w:sz w:val="24"/>
              <w:szCs w:val="24"/>
            </w:rPr>
            <w:t xml:space="preserve"> - DLDC</w:t>
          </w:r>
        </w:p>
      </w:tc>
    </w:tr>
  </w:tbl>
  <w:p w14:paraId="082CD276" w14:textId="77777777" w:rsidR="007144C0" w:rsidRPr="00793431" w:rsidRDefault="007144C0" w:rsidP="00C260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18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0"/>
    </w:tblGrid>
    <w:tr w:rsidR="00350CF5" w14:paraId="0031881F" w14:textId="77777777" w:rsidTr="00350CF5">
      <w:tc>
        <w:tcPr>
          <w:tcW w:w="9180" w:type="dxa"/>
        </w:tcPr>
        <w:p w14:paraId="538714B0" w14:textId="1762E5AB" w:rsidR="00350CF5" w:rsidRPr="00657164" w:rsidRDefault="00350CF5" w:rsidP="00350CF5">
          <w:pPr>
            <w:rPr>
              <w:rFonts w:cs="Times New Roman"/>
              <w:sz w:val="24"/>
              <w:szCs w:val="24"/>
            </w:rPr>
          </w:pPr>
          <w:r w:rsidRPr="00657164">
            <w:rPr>
              <w:rFonts w:cs="Times New Roman"/>
              <w:sz w:val="24"/>
              <w:szCs w:val="24"/>
            </w:rPr>
            <w:t>Hợp đồng số 1501/2026/HĐKT/CNTT-FIS-VIETTEL</w:t>
          </w:r>
          <w:r>
            <w:rPr>
              <w:rFonts w:cs="Times New Roman"/>
              <w:sz w:val="24"/>
              <w:szCs w:val="24"/>
              <w:lang w:val="vi-VN"/>
            </w:rPr>
            <w:t xml:space="preserve"> </w:t>
          </w:r>
          <w:r w:rsidRPr="00657164">
            <w:rPr>
              <w:rFonts w:cs="Times New Roman"/>
              <w:sz w:val="24"/>
              <w:szCs w:val="24"/>
            </w:rPr>
            <w:t xml:space="preserve">– Tài liệu </w:t>
          </w:r>
          <w:proofErr w:type="spellStart"/>
          <w:r>
            <w:rPr>
              <w:rFonts w:cs="Times New Roman"/>
              <w:sz w:val="24"/>
              <w:szCs w:val="24"/>
            </w:rPr>
            <w:t>danh</w:t>
          </w:r>
          <w:proofErr w:type="spellEnd"/>
          <w:r>
            <w:rPr>
              <w:rFonts w:cs="Times New Roman"/>
              <w:sz w:val="24"/>
              <w:szCs w:val="24"/>
              <w:lang w:val="vi-VN"/>
            </w:rPr>
            <w:t xml:space="preserve"> sách yêu cầu chức năng</w:t>
          </w:r>
          <w:r w:rsidRPr="00657164">
            <w:rPr>
              <w:rFonts w:cs="Times New Roman"/>
              <w:sz w:val="24"/>
              <w:szCs w:val="24"/>
            </w:rPr>
            <w:t xml:space="preserve"> - DLDC</w:t>
          </w:r>
        </w:p>
      </w:tc>
    </w:tr>
  </w:tbl>
  <w:p w14:paraId="31A02778" w14:textId="12F81D41" w:rsidR="00B31F77" w:rsidRPr="00350CF5" w:rsidRDefault="00B31F77" w:rsidP="00350C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EF2C3" w14:textId="77777777" w:rsidR="007E7EFB" w:rsidRDefault="007E7EFB" w:rsidP="0048319D">
      <w:pPr>
        <w:spacing w:after="0"/>
      </w:pPr>
      <w:r>
        <w:separator/>
      </w:r>
    </w:p>
    <w:p w14:paraId="6B4402F8" w14:textId="77777777" w:rsidR="007E7EFB" w:rsidRDefault="007E7EFB"/>
  </w:footnote>
  <w:footnote w:type="continuationSeparator" w:id="0">
    <w:p w14:paraId="5AAF2675" w14:textId="77777777" w:rsidR="007E7EFB" w:rsidRDefault="007E7EFB" w:rsidP="0048319D">
      <w:pPr>
        <w:spacing w:after="0"/>
      </w:pPr>
      <w:r>
        <w:continuationSeparator/>
      </w:r>
    </w:p>
    <w:p w14:paraId="0C632BC7" w14:textId="77777777" w:rsidR="007E7EFB" w:rsidRDefault="007E7E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0BE0B" w14:textId="77777777" w:rsidR="007144C0" w:rsidRDefault="007144C0" w:rsidP="00C2601B">
    <w:pPr>
      <w:jc w:val="center"/>
    </w:pPr>
    <w:r>
      <w:fldChar w:fldCharType="begin"/>
    </w:r>
    <w:r>
      <w:instrText xml:space="preserve"> PAGE   \* MERGEFORMAT </w:instrText>
    </w:r>
    <w:r>
      <w:fldChar w:fldCharType="separate"/>
    </w:r>
    <w:r>
      <w:rPr>
        <w:noProof/>
      </w:rPr>
      <w:t>3</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3423098"/>
      <w:docPartObj>
        <w:docPartGallery w:val="Page Numbers (Top of Page)"/>
        <w:docPartUnique/>
      </w:docPartObj>
    </w:sdtPr>
    <w:sdtEndPr>
      <w:rPr>
        <w:noProof/>
      </w:rPr>
    </w:sdtEndPr>
    <w:sdtContent>
      <w:p w14:paraId="4E54D245" w14:textId="48E69F16" w:rsidR="00B31F77" w:rsidRDefault="00B31F77">
        <w:pPr>
          <w:pStyle w:val="Header"/>
          <w:jc w:val="center"/>
        </w:pPr>
        <w:r>
          <w:fldChar w:fldCharType="begin"/>
        </w:r>
        <w:r>
          <w:instrText xml:space="preserve"> PAGE   \* MERGEFORMAT </w:instrText>
        </w:r>
        <w:r>
          <w:fldChar w:fldCharType="separate"/>
        </w:r>
        <w:r>
          <w:rPr>
            <w:noProof/>
          </w:rPr>
          <w:t>77</w:t>
        </w:r>
        <w:r>
          <w:rPr>
            <w:noProof/>
          </w:rPr>
          <w:fldChar w:fldCharType="end"/>
        </w:r>
      </w:p>
    </w:sdtContent>
  </w:sdt>
  <w:p w14:paraId="27138493" w14:textId="77777777" w:rsidR="00B31F77" w:rsidRDefault="00B31F77" w:rsidP="009103C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C8F867F8"/>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0B8C6F94"/>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85BC0316"/>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D17738"/>
    <w:multiLevelType w:val="hybridMultilevel"/>
    <w:tmpl w:val="A50E9312"/>
    <w:lvl w:ilvl="0" w:tplc="3F006020">
      <w:start w:val="1"/>
      <w:numFmt w:val="lowerLetter"/>
      <w:pStyle w:val="abc"/>
      <w:lvlText w:val="%1)"/>
      <w:lvlJc w:val="left"/>
      <w:pPr>
        <w:ind w:left="360" w:hanging="360"/>
      </w:pPr>
      <w:rPr>
        <w:b/>
        <w:strike w:val="0"/>
      </w:rPr>
    </w:lvl>
    <w:lvl w:ilvl="1" w:tplc="04090019">
      <w:start w:val="1"/>
      <w:numFmt w:val="lowerLetter"/>
      <w:lvlText w:val="%2."/>
      <w:lvlJc w:val="left"/>
      <w:pPr>
        <w:ind w:left="1436" w:hanging="360"/>
      </w:pPr>
    </w:lvl>
    <w:lvl w:ilvl="2" w:tplc="84E23300">
      <w:start w:val="1"/>
      <w:numFmt w:val="decimal"/>
      <w:lvlText w:val="%3)"/>
      <w:lvlJc w:val="left"/>
      <w:pPr>
        <w:ind w:left="2336" w:hanging="360"/>
      </w:pPr>
      <w:rPr>
        <w:rFonts w:hint="default"/>
      </w:rPr>
    </w:lvl>
    <w:lvl w:ilvl="3" w:tplc="7FF44C66">
      <w:start w:val="1"/>
      <w:numFmt w:val="decimalEnclosedCircle"/>
      <w:lvlText w:val="%4"/>
      <w:lvlJc w:val="left"/>
      <w:pPr>
        <w:ind w:left="502" w:hanging="360"/>
      </w:pPr>
      <w:rPr>
        <w:rFonts w:hint="default"/>
        <w:lang w:val="en-GB"/>
      </w:r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7" w15:restartNumberingAfterBreak="0">
    <w:nsid w:val="0A092B08"/>
    <w:multiLevelType w:val="multilevel"/>
    <w:tmpl w:val="31362A14"/>
    <w:styleLink w:val="a"/>
    <w:lvl w:ilvl="0">
      <w:start w:val="1"/>
      <w:numFmt w:val="bullet"/>
      <w:lvlText w:val=""/>
      <w:lvlJc w:val="left"/>
      <w:pPr>
        <w:tabs>
          <w:tab w:val="num" w:pos="1602"/>
        </w:tabs>
        <w:ind w:left="1602" w:hanging="400"/>
      </w:pPr>
      <w:rPr>
        <w:rFonts w:ascii="Wingdings" w:eastAsia="GulimChe" w:hAnsi="Wingdings" w:hint="default"/>
        <w:kern w:val="2"/>
        <w:sz w:val="24"/>
      </w:rPr>
    </w:lvl>
    <w:lvl w:ilvl="1">
      <w:start w:val="1"/>
      <w:numFmt w:val="bullet"/>
      <w:lvlText w:val=""/>
      <w:lvlJc w:val="left"/>
      <w:pPr>
        <w:tabs>
          <w:tab w:val="num" w:pos="4414"/>
        </w:tabs>
        <w:ind w:left="4414" w:hanging="400"/>
      </w:pPr>
      <w:rPr>
        <w:rFonts w:ascii="Wingdings" w:hAnsi="Wingdings" w:hint="default"/>
      </w:rPr>
    </w:lvl>
    <w:lvl w:ilvl="2">
      <w:start w:val="1"/>
      <w:numFmt w:val="bullet"/>
      <w:lvlText w:val=""/>
      <w:lvlJc w:val="left"/>
      <w:pPr>
        <w:tabs>
          <w:tab w:val="num" w:pos="4814"/>
        </w:tabs>
        <w:ind w:left="4814" w:hanging="400"/>
      </w:pPr>
      <w:rPr>
        <w:rFonts w:ascii="Wingdings" w:hAnsi="Wingdings" w:hint="default"/>
      </w:rPr>
    </w:lvl>
    <w:lvl w:ilvl="3">
      <w:start w:val="1"/>
      <w:numFmt w:val="bullet"/>
      <w:lvlText w:val=""/>
      <w:lvlJc w:val="left"/>
      <w:pPr>
        <w:tabs>
          <w:tab w:val="num" w:pos="5214"/>
        </w:tabs>
        <w:ind w:left="5214" w:hanging="400"/>
      </w:pPr>
      <w:rPr>
        <w:rFonts w:ascii="Wingdings" w:hAnsi="Wingdings" w:hint="default"/>
      </w:rPr>
    </w:lvl>
    <w:lvl w:ilvl="4">
      <w:start w:val="1"/>
      <w:numFmt w:val="bullet"/>
      <w:lvlText w:val=""/>
      <w:lvlJc w:val="left"/>
      <w:pPr>
        <w:tabs>
          <w:tab w:val="num" w:pos="5614"/>
        </w:tabs>
        <w:ind w:left="5614" w:hanging="400"/>
      </w:pPr>
      <w:rPr>
        <w:rFonts w:ascii="Wingdings" w:hAnsi="Wingdings" w:hint="default"/>
      </w:rPr>
    </w:lvl>
    <w:lvl w:ilvl="5">
      <w:start w:val="1"/>
      <w:numFmt w:val="bullet"/>
      <w:lvlText w:val=""/>
      <w:lvlJc w:val="left"/>
      <w:pPr>
        <w:tabs>
          <w:tab w:val="num" w:pos="6014"/>
        </w:tabs>
        <w:ind w:left="6014" w:hanging="400"/>
      </w:pPr>
      <w:rPr>
        <w:rFonts w:ascii="Wingdings" w:hAnsi="Wingdings" w:hint="default"/>
      </w:rPr>
    </w:lvl>
    <w:lvl w:ilvl="6">
      <w:start w:val="1"/>
      <w:numFmt w:val="bullet"/>
      <w:lvlText w:val=""/>
      <w:lvlJc w:val="left"/>
      <w:pPr>
        <w:tabs>
          <w:tab w:val="num" w:pos="6414"/>
        </w:tabs>
        <w:ind w:left="6414" w:hanging="400"/>
      </w:pPr>
      <w:rPr>
        <w:rFonts w:ascii="Wingdings" w:hAnsi="Wingdings" w:hint="default"/>
      </w:rPr>
    </w:lvl>
    <w:lvl w:ilvl="7">
      <w:start w:val="1"/>
      <w:numFmt w:val="bullet"/>
      <w:lvlText w:val=""/>
      <w:lvlJc w:val="left"/>
      <w:pPr>
        <w:tabs>
          <w:tab w:val="num" w:pos="6814"/>
        </w:tabs>
        <w:ind w:left="6814" w:hanging="400"/>
      </w:pPr>
      <w:rPr>
        <w:rFonts w:ascii="Wingdings" w:hAnsi="Wingdings" w:hint="default"/>
      </w:rPr>
    </w:lvl>
    <w:lvl w:ilvl="8">
      <w:start w:val="1"/>
      <w:numFmt w:val="bullet"/>
      <w:lvlText w:val=""/>
      <w:lvlJc w:val="left"/>
      <w:pPr>
        <w:tabs>
          <w:tab w:val="num" w:pos="7214"/>
        </w:tabs>
        <w:ind w:left="7214" w:hanging="400"/>
      </w:pPr>
      <w:rPr>
        <w:rFonts w:ascii="Wingdings" w:hAnsi="Wingdings" w:hint="default"/>
      </w:rPr>
    </w:lvl>
  </w:abstractNum>
  <w:abstractNum w:abstractNumId="8" w15:restartNumberingAfterBreak="0">
    <w:nsid w:val="0C862161"/>
    <w:multiLevelType w:val="hybridMultilevel"/>
    <w:tmpl w:val="7CE8333C"/>
    <w:lvl w:ilvl="0" w:tplc="B5F406C6">
      <w:start w:val="1"/>
      <w:numFmt w:val="bullet"/>
      <w:pStyle w:val="Bl-1Bullet1Char"/>
      <w:lvlText w:val=""/>
      <w:lvlJc w:val="left"/>
      <w:pPr>
        <w:tabs>
          <w:tab w:val="num" w:pos="1152"/>
        </w:tabs>
        <w:ind w:left="1152" w:hanging="432"/>
      </w:pPr>
      <w:rPr>
        <w:rFonts w:ascii="Symbol" w:hAnsi="Symbol" w:hint="default"/>
      </w:rPr>
    </w:lvl>
    <w:lvl w:ilvl="1" w:tplc="2D28A2A2">
      <w:start w:val="1"/>
      <w:numFmt w:val="bullet"/>
      <w:lvlText w:val="o"/>
      <w:lvlJc w:val="left"/>
      <w:pPr>
        <w:tabs>
          <w:tab w:val="num" w:pos="1440"/>
        </w:tabs>
        <w:ind w:left="1440" w:hanging="360"/>
      </w:pPr>
      <w:rPr>
        <w:rFonts w:ascii="Courier New" w:hAnsi="Courier New" w:cs="Courier New" w:hint="default"/>
      </w:rPr>
    </w:lvl>
    <w:lvl w:ilvl="2" w:tplc="B7384CD2" w:tentative="1">
      <w:start w:val="1"/>
      <w:numFmt w:val="bullet"/>
      <w:lvlText w:val=""/>
      <w:lvlJc w:val="left"/>
      <w:pPr>
        <w:tabs>
          <w:tab w:val="num" w:pos="2160"/>
        </w:tabs>
        <w:ind w:left="2160" w:hanging="360"/>
      </w:pPr>
      <w:rPr>
        <w:rFonts w:ascii="Wingdings" w:hAnsi="Wingdings" w:hint="default"/>
      </w:rPr>
    </w:lvl>
    <w:lvl w:ilvl="3" w:tplc="993C3AC6" w:tentative="1">
      <w:start w:val="1"/>
      <w:numFmt w:val="bullet"/>
      <w:lvlText w:val=""/>
      <w:lvlJc w:val="left"/>
      <w:pPr>
        <w:tabs>
          <w:tab w:val="num" w:pos="2880"/>
        </w:tabs>
        <w:ind w:left="2880" w:hanging="360"/>
      </w:pPr>
      <w:rPr>
        <w:rFonts w:ascii="Symbol" w:hAnsi="Symbol" w:hint="default"/>
      </w:rPr>
    </w:lvl>
    <w:lvl w:ilvl="4" w:tplc="1520F040" w:tentative="1">
      <w:start w:val="1"/>
      <w:numFmt w:val="bullet"/>
      <w:lvlText w:val="o"/>
      <w:lvlJc w:val="left"/>
      <w:pPr>
        <w:tabs>
          <w:tab w:val="num" w:pos="3600"/>
        </w:tabs>
        <w:ind w:left="3600" w:hanging="360"/>
      </w:pPr>
      <w:rPr>
        <w:rFonts w:ascii="Courier New" w:hAnsi="Courier New" w:cs="Courier New" w:hint="default"/>
      </w:rPr>
    </w:lvl>
    <w:lvl w:ilvl="5" w:tplc="6AE09DAC" w:tentative="1">
      <w:start w:val="1"/>
      <w:numFmt w:val="bullet"/>
      <w:lvlText w:val=""/>
      <w:lvlJc w:val="left"/>
      <w:pPr>
        <w:tabs>
          <w:tab w:val="num" w:pos="4320"/>
        </w:tabs>
        <w:ind w:left="4320" w:hanging="360"/>
      </w:pPr>
      <w:rPr>
        <w:rFonts w:ascii="Wingdings" w:hAnsi="Wingdings" w:hint="default"/>
      </w:rPr>
    </w:lvl>
    <w:lvl w:ilvl="6" w:tplc="34D8C524" w:tentative="1">
      <w:start w:val="1"/>
      <w:numFmt w:val="bullet"/>
      <w:lvlText w:val=""/>
      <w:lvlJc w:val="left"/>
      <w:pPr>
        <w:tabs>
          <w:tab w:val="num" w:pos="5040"/>
        </w:tabs>
        <w:ind w:left="5040" w:hanging="360"/>
      </w:pPr>
      <w:rPr>
        <w:rFonts w:ascii="Symbol" w:hAnsi="Symbol" w:hint="default"/>
      </w:rPr>
    </w:lvl>
    <w:lvl w:ilvl="7" w:tplc="9CEC80C6" w:tentative="1">
      <w:start w:val="1"/>
      <w:numFmt w:val="bullet"/>
      <w:lvlText w:val="o"/>
      <w:lvlJc w:val="left"/>
      <w:pPr>
        <w:tabs>
          <w:tab w:val="num" w:pos="5760"/>
        </w:tabs>
        <w:ind w:left="5760" w:hanging="360"/>
      </w:pPr>
      <w:rPr>
        <w:rFonts w:ascii="Courier New" w:hAnsi="Courier New" w:cs="Courier New" w:hint="default"/>
      </w:rPr>
    </w:lvl>
    <w:lvl w:ilvl="8" w:tplc="BD364A3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F667C51"/>
    <w:multiLevelType w:val="hybridMultilevel"/>
    <w:tmpl w:val="78C82952"/>
    <w:lvl w:ilvl="0" w:tplc="DD7EEE6C">
      <w:start w:val="1"/>
      <w:numFmt w:val="bullet"/>
      <w:pStyle w:val="Bl-1Bullet1"/>
      <w:lvlText w:val=""/>
      <w:lvlJc w:val="left"/>
      <w:pPr>
        <w:tabs>
          <w:tab w:val="num" w:pos="1872"/>
        </w:tabs>
        <w:ind w:left="1872" w:hanging="432"/>
      </w:pPr>
      <w:rPr>
        <w:rFonts w:ascii="Symbol" w:hAnsi="Symbol" w:hint="default"/>
      </w:rPr>
    </w:lvl>
    <w:lvl w:ilvl="1" w:tplc="2FAC2CF4" w:tentative="1">
      <w:start w:val="1"/>
      <w:numFmt w:val="bullet"/>
      <w:lvlText w:val="o"/>
      <w:lvlJc w:val="left"/>
      <w:pPr>
        <w:tabs>
          <w:tab w:val="num" w:pos="2160"/>
        </w:tabs>
        <w:ind w:left="2160" w:hanging="360"/>
      </w:pPr>
      <w:rPr>
        <w:rFonts w:ascii="Courier New" w:hAnsi="Courier New" w:cs="Courier New" w:hint="default"/>
      </w:rPr>
    </w:lvl>
    <w:lvl w:ilvl="2" w:tplc="EF764528" w:tentative="1">
      <w:start w:val="1"/>
      <w:numFmt w:val="bullet"/>
      <w:lvlText w:val=""/>
      <w:lvlJc w:val="left"/>
      <w:pPr>
        <w:tabs>
          <w:tab w:val="num" w:pos="2880"/>
        </w:tabs>
        <w:ind w:left="2880" w:hanging="360"/>
      </w:pPr>
      <w:rPr>
        <w:rFonts w:ascii="Wingdings" w:hAnsi="Wingdings" w:hint="default"/>
      </w:rPr>
    </w:lvl>
    <w:lvl w:ilvl="3" w:tplc="7C72B302" w:tentative="1">
      <w:start w:val="1"/>
      <w:numFmt w:val="bullet"/>
      <w:lvlText w:val=""/>
      <w:lvlJc w:val="left"/>
      <w:pPr>
        <w:tabs>
          <w:tab w:val="num" w:pos="3600"/>
        </w:tabs>
        <w:ind w:left="3600" w:hanging="360"/>
      </w:pPr>
      <w:rPr>
        <w:rFonts w:ascii="Symbol" w:hAnsi="Symbol" w:hint="default"/>
      </w:rPr>
    </w:lvl>
    <w:lvl w:ilvl="4" w:tplc="FAB6A018" w:tentative="1">
      <w:start w:val="1"/>
      <w:numFmt w:val="bullet"/>
      <w:lvlText w:val="o"/>
      <w:lvlJc w:val="left"/>
      <w:pPr>
        <w:tabs>
          <w:tab w:val="num" w:pos="4320"/>
        </w:tabs>
        <w:ind w:left="4320" w:hanging="360"/>
      </w:pPr>
      <w:rPr>
        <w:rFonts w:ascii="Courier New" w:hAnsi="Courier New" w:cs="Courier New" w:hint="default"/>
      </w:rPr>
    </w:lvl>
    <w:lvl w:ilvl="5" w:tplc="4454D78E" w:tentative="1">
      <w:start w:val="1"/>
      <w:numFmt w:val="bullet"/>
      <w:lvlText w:val=""/>
      <w:lvlJc w:val="left"/>
      <w:pPr>
        <w:tabs>
          <w:tab w:val="num" w:pos="5040"/>
        </w:tabs>
        <w:ind w:left="5040" w:hanging="360"/>
      </w:pPr>
      <w:rPr>
        <w:rFonts w:ascii="Wingdings" w:hAnsi="Wingdings" w:hint="default"/>
      </w:rPr>
    </w:lvl>
    <w:lvl w:ilvl="6" w:tplc="1660BFFA" w:tentative="1">
      <w:start w:val="1"/>
      <w:numFmt w:val="bullet"/>
      <w:lvlText w:val=""/>
      <w:lvlJc w:val="left"/>
      <w:pPr>
        <w:tabs>
          <w:tab w:val="num" w:pos="5760"/>
        </w:tabs>
        <w:ind w:left="5760" w:hanging="360"/>
      </w:pPr>
      <w:rPr>
        <w:rFonts w:ascii="Symbol" w:hAnsi="Symbol" w:hint="default"/>
      </w:rPr>
    </w:lvl>
    <w:lvl w:ilvl="7" w:tplc="8CD2D962" w:tentative="1">
      <w:start w:val="1"/>
      <w:numFmt w:val="bullet"/>
      <w:lvlText w:val="o"/>
      <w:lvlJc w:val="left"/>
      <w:pPr>
        <w:tabs>
          <w:tab w:val="num" w:pos="6480"/>
        </w:tabs>
        <w:ind w:left="6480" w:hanging="360"/>
      </w:pPr>
      <w:rPr>
        <w:rFonts w:ascii="Courier New" w:hAnsi="Courier New" w:cs="Courier New" w:hint="default"/>
      </w:rPr>
    </w:lvl>
    <w:lvl w:ilvl="8" w:tplc="189465B2"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12032D50"/>
    <w:multiLevelType w:val="multilevel"/>
    <w:tmpl w:val="2140DD28"/>
    <w:lvl w:ilvl="0">
      <w:start w:val="1"/>
      <w:numFmt w:val="decimal"/>
      <w:pStyle w:val="AHEADING1"/>
      <w:lvlText w:val="%1."/>
      <w:lvlJc w:val="left"/>
      <w:pPr>
        <w:tabs>
          <w:tab w:val="num" w:pos="360"/>
        </w:tabs>
        <w:ind w:left="360" w:hanging="360"/>
      </w:pPr>
      <w:rPr>
        <w:rFonts w:ascii="Times New Roman" w:hAnsi="Times New Roman" w:hint="default"/>
        <w:b/>
        <w:i w:val="0"/>
        <w:color w:val="244061"/>
        <w:sz w:val="32"/>
      </w:rPr>
    </w:lvl>
    <w:lvl w:ilvl="1">
      <w:start w:val="1"/>
      <w:numFmt w:val="decimal"/>
      <w:pStyle w:val="AHeading2"/>
      <w:lvlText w:val="%1.%2."/>
      <w:lvlJc w:val="left"/>
      <w:pPr>
        <w:tabs>
          <w:tab w:val="num" w:pos="1080"/>
        </w:tabs>
        <w:ind w:left="1080" w:hanging="1080"/>
      </w:pPr>
      <w:rPr>
        <w:rFonts w:ascii="Times New Roman" w:hAnsi="Times New Roman" w:hint="default"/>
        <w:b/>
        <w:i w:val="0"/>
        <w:color w:val="244061"/>
        <w:sz w:val="28"/>
      </w:rPr>
    </w:lvl>
    <w:lvl w:ilvl="2">
      <w:start w:val="1"/>
      <w:numFmt w:val="decimal"/>
      <w:pStyle w:val="AHeading3"/>
      <w:lvlText w:val="%1.%2.%3."/>
      <w:lvlJc w:val="left"/>
      <w:pPr>
        <w:tabs>
          <w:tab w:val="num" w:pos="1080"/>
        </w:tabs>
        <w:ind w:left="1080" w:hanging="1080"/>
      </w:pPr>
      <w:rPr>
        <w:rFonts w:ascii="Times New Roman" w:hAnsi="Times New Roman" w:hint="default"/>
        <w:b/>
        <w:i w:val="0"/>
        <w:color w:val="244061"/>
        <w:sz w:val="26"/>
      </w:rPr>
    </w:lvl>
    <w:lvl w:ilvl="3">
      <w:start w:val="1"/>
      <w:numFmt w:val="decimal"/>
      <w:pStyle w:val="AHeading4"/>
      <w:lvlText w:val="%1.%2.%3.%4."/>
      <w:lvlJc w:val="left"/>
      <w:pPr>
        <w:tabs>
          <w:tab w:val="num" w:pos="1440"/>
        </w:tabs>
        <w:ind w:left="1440" w:hanging="144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lvlText w:val="%1.%2.%3.%4.%5."/>
      <w:lvlJc w:val="left"/>
      <w:pPr>
        <w:tabs>
          <w:tab w:val="num" w:pos="1440"/>
        </w:tabs>
        <w:ind w:left="1440" w:hanging="1440"/>
      </w:pPr>
      <w:rPr>
        <w:rFonts w:ascii="Times New Roman" w:hAnsi="Times New Roman" w:hint="default"/>
        <w:b w:val="0"/>
        <w:i/>
        <w:sz w:val="26"/>
      </w:rPr>
    </w:lvl>
    <w:lvl w:ilvl="5">
      <w:start w:val="1"/>
      <w:numFmt w:val="decimal"/>
      <w:pStyle w:val="AHeading6"/>
      <w:lvlText w:val="%1.%2.%3.%4.%5.%6."/>
      <w:lvlJc w:val="left"/>
      <w:pPr>
        <w:tabs>
          <w:tab w:val="num" w:pos="1800"/>
        </w:tabs>
        <w:ind w:left="1800" w:hanging="1800"/>
      </w:pPr>
      <w:rPr>
        <w:rFonts w:ascii="Times New Roman" w:hAnsi="Times New Roman" w:hint="default"/>
        <w:sz w:val="26"/>
        <w:u w:val="none"/>
      </w:rPr>
    </w:lvl>
    <w:lvl w:ilvl="6">
      <w:start w:val="1"/>
      <w:numFmt w:val="decimal"/>
      <w:pStyle w:val="AHeading7"/>
      <w:lvlText w:val="%1.%2.%3.%4.%5.%6.%7."/>
      <w:lvlJc w:val="left"/>
      <w:pPr>
        <w:tabs>
          <w:tab w:val="num" w:pos="2160"/>
        </w:tabs>
        <w:ind w:left="2160" w:hanging="2160"/>
      </w:pPr>
      <w:rPr>
        <w:rFonts w:hint="default"/>
      </w:rPr>
    </w:lvl>
    <w:lvl w:ilvl="7">
      <w:start w:val="1"/>
      <w:numFmt w:val="decimal"/>
      <w:pStyle w:val="AHeading8"/>
      <w:lvlText w:val="%8."/>
      <w:lvlJc w:val="left"/>
      <w:pPr>
        <w:ind w:left="720" w:hanging="720"/>
      </w:pPr>
      <w:rPr>
        <w:rFonts w:hint="default"/>
      </w:rPr>
    </w:lvl>
    <w:lvl w:ilvl="8">
      <w:start w:val="1"/>
      <w:numFmt w:val="lowerLetter"/>
      <w:pStyle w:val="AHeading9"/>
      <w:lvlText w:val="%9)"/>
      <w:lvlJc w:val="left"/>
      <w:pPr>
        <w:tabs>
          <w:tab w:val="num" w:pos="720"/>
        </w:tabs>
        <w:ind w:left="720" w:hanging="720"/>
      </w:pPr>
      <w:rPr>
        <w:rFonts w:ascii="Times New Roman" w:hAnsi="Times New Roman" w:hint="default"/>
        <w:sz w:val="26"/>
      </w:rPr>
    </w:lvl>
  </w:abstractNum>
  <w:abstractNum w:abstractNumId="11" w15:restartNumberingAfterBreak="0">
    <w:nsid w:val="166D16F2"/>
    <w:multiLevelType w:val="multilevel"/>
    <w:tmpl w:val="00B2280E"/>
    <w:lvl w:ilvl="0">
      <w:start w:val="1"/>
      <w:numFmt w:val="decimal"/>
      <w:lvlText w:val="%1."/>
      <w:lvlJc w:val="left"/>
      <w:pPr>
        <w:tabs>
          <w:tab w:val="num" w:pos="720"/>
        </w:tabs>
        <w:ind w:left="720" w:hanging="720"/>
      </w:pPr>
    </w:lvl>
    <w:lvl w:ilvl="1">
      <w:start w:val="1"/>
      <w:numFmt w:val="decimal"/>
      <w:pStyle w:val="FIS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D0C16A2"/>
    <w:multiLevelType w:val="hybridMultilevel"/>
    <w:tmpl w:val="A6FED5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Wingdings" w:hAnsi="Wingdings" w:hint="default"/>
      </w:rPr>
    </w:lvl>
    <w:lvl w:ilvl="2" w:tplc="D55CBF42">
      <w:start w:val="1"/>
      <w:numFmt w:val="bullet"/>
      <w:pStyle w:val="Bullet4"/>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214A6D3C">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817EE3"/>
    <w:multiLevelType w:val="multilevel"/>
    <w:tmpl w:val="56D81FBE"/>
    <w:lvl w:ilvl="0">
      <w:start w:val="1"/>
      <w:numFmt w:val="decimal"/>
      <w:pStyle w:val="FISHeading1"/>
      <w:lvlText w:val="%1."/>
      <w:lvlJc w:val="left"/>
      <w:pPr>
        <w:tabs>
          <w:tab w:val="num" w:pos="360"/>
        </w:tabs>
        <w:ind w:left="360" w:hanging="36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ISHeading1"/>
      <w:suff w:val="space"/>
      <w:lvlText w:val="%1.%2."/>
      <w:lvlJc w:val="left"/>
      <w:pPr>
        <w:ind w:left="432" w:hanging="432"/>
      </w:pPr>
      <w:rPr>
        <w:rFonts w:hint="default"/>
      </w:rPr>
    </w:lvl>
    <w:lvl w:ilvl="2">
      <w:start w:val="1"/>
      <w:numFmt w:val="decimal"/>
      <w:suff w:val="space"/>
      <w:lvlText w:val="%1.%2.%3."/>
      <w:lvlJc w:val="left"/>
      <w:pPr>
        <w:ind w:left="4190" w:hanging="504"/>
      </w:pPr>
      <w:rPr>
        <w:rFonts w:hint="default"/>
        <w:sz w:val="26"/>
        <w:szCs w:val="26"/>
      </w:rPr>
    </w:lvl>
    <w:lvl w:ilvl="3">
      <w:start w:val="1"/>
      <w:numFmt w:val="decimal"/>
      <w:lvlText w:val="%1.%2.%3.%4. "/>
      <w:lvlJc w:val="left"/>
      <w:pPr>
        <w:tabs>
          <w:tab w:val="num" w:pos="2520"/>
        </w:tabs>
        <w:ind w:left="1728" w:hanging="648"/>
      </w:pPr>
      <w:rPr>
        <w:rFonts w:hint="default"/>
        <w:b w:val="0"/>
        <w:i/>
      </w:rPr>
    </w:lvl>
    <w:lvl w:ilvl="4">
      <w:start w:val="1"/>
      <w:numFmt w:val="decimal"/>
      <w:lvlText w:val="%1.%2.%3.%4.%5."/>
      <w:lvlJc w:val="left"/>
      <w:pPr>
        <w:tabs>
          <w:tab w:val="num" w:pos="2880"/>
        </w:tabs>
        <w:ind w:left="2232" w:hanging="792"/>
      </w:pPr>
      <w:rPr>
        <w:rFonts w:hint="default"/>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2C8F2316"/>
    <w:multiLevelType w:val="multilevel"/>
    <w:tmpl w:val="F88492F2"/>
    <w:styleLink w:val="StyleBulleted"/>
    <w:lvl w:ilvl="0">
      <w:start w:val="1"/>
      <w:numFmt w:val="decimal"/>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9F24271"/>
    <w:multiLevelType w:val="hybridMultilevel"/>
    <w:tmpl w:val="3A8459FC"/>
    <w:lvl w:ilvl="0" w:tplc="1D5A674A">
      <w:start w:val="1"/>
      <w:numFmt w:val="bullet"/>
      <w:lvlText w:val=""/>
      <w:lvlJc w:val="left"/>
      <w:pPr>
        <w:ind w:left="720" w:hanging="360"/>
      </w:pPr>
      <w:rPr>
        <w:rFonts w:ascii="Wingdings" w:hAnsi="Wingdings" w:hint="default"/>
      </w:rPr>
    </w:lvl>
    <w:lvl w:ilvl="1" w:tplc="04090003" w:tentative="1">
      <w:start w:val="1"/>
      <w:numFmt w:val="bullet"/>
      <w:pStyle w:val="StyleFISHeading2TimesNewRoman13ptJustifiedBefore6"/>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pStyle w:val="FISHeading4"/>
      <w:lvlText w:val=""/>
      <w:lvlJc w:val="left"/>
      <w:pPr>
        <w:ind w:left="2880" w:hanging="360"/>
      </w:pPr>
      <w:rPr>
        <w:rFonts w:ascii="Symbol" w:hAnsi="Symbol" w:hint="default"/>
      </w:rPr>
    </w:lvl>
    <w:lvl w:ilvl="4" w:tplc="04090003" w:tentative="1">
      <w:start w:val="1"/>
      <w:numFmt w:val="bullet"/>
      <w:pStyle w:val="FIS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0501C3"/>
    <w:multiLevelType w:val="multilevel"/>
    <w:tmpl w:val="0CDEE426"/>
    <w:styleLink w:val="StyleBulleted1"/>
    <w:lvl w:ilvl="0">
      <w:start w:val="1"/>
      <w:numFmt w:val="bullet"/>
      <w:lvlText w:val=""/>
      <w:lvlJc w:val="left"/>
      <w:pPr>
        <w:tabs>
          <w:tab w:val="num" w:pos="720"/>
        </w:tabs>
        <w:ind w:left="720" w:hanging="360"/>
      </w:pPr>
      <w:rPr>
        <w:rFonts w:ascii="Times New Roman" w:hAnsi="Times New Roman"/>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A0A1B2A"/>
    <w:multiLevelType w:val="multilevel"/>
    <w:tmpl w:val="493AB39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720" w:hanging="360"/>
      </w:pPr>
      <w:rPr>
        <w:rFonts w:ascii="Times New Roman" w:hAnsi="Times New Roman" w:cs="Times New Roman" w:hint="default"/>
      </w:rPr>
    </w:lvl>
    <w:lvl w:ilvl="3">
      <w:start w:val="1"/>
      <w:numFmt w:val="bullet"/>
      <w:pStyle w:val="ANormalBullet2"/>
      <w:lvlText w:val="+"/>
      <w:lvlJc w:val="left"/>
      <w:pPr>
        <w:tabs>
          <w:tab w:val="num" w:pos="1353"/>
        </w:tabs>
        <w:ind w:left="1353" w:hanging="360"/>
      </w:pPr>
      <w:rPr>
        <w:rFonts w:ascii="Times New Roman" w:hAnsi="Times New Roman" w:cs="Times New Roman" w:hint="default"/>
        <w:color w:val="auto"/>
      </w:rPr>
    </w:lvl>
    <w:lvl w:ilvl="4">
      <w:start w:val="1"/>
      <w:numFmt w:val="bullet"/>
      <w:pStyle w:val="ANormalBullet3"/>
      <w:lvlText w:val="○"/>
      <w:lvlJc w:val="left"/>
      <w:pPr>
        <w:tabs>
          <w:tab w:val="num" w:pos="1440"/>
        </w:tabs>
        <w:ind w:left="1440" w:hanging="360"/>
      </w:pPr>
      <w:rPr>
        <w:rFonts w:ascii="Times New Roman" w:hAnsi="Times New Roman" w:cs="Times New Roman" w:hint="default"/>
      </w:rPr>
    </w:lvl>
    <w:lvl w:ilvl="5">
      <w:start w:val="1"/>
      <w:numFmt w:val="bullet"/>
      <w:pStyle w:val="ANormalBullet4"/>
      <w:lvlText w:val=""/>
      <w:lvlJc w:val="left"/>
      <w:pPr>
        <w:tabs>
          <w:tab w:val="num" w:pos="1800"/>
        </w:tabs>
        <w:ind w:left="1800" w:hanging="360"/>
      </w:pPr>
      <w:rPr>
        <w:rFonts w:ascii="Wingdings" w:hAnsi="Wingdings" w:hint="default"/>
      </w:rPr>
    </w:lvl>
    <w:lvl w:ilvl="6">
      <w:start w:val="1"/>
      <w:numFmt w:val="bullet"/>
      <w:pStyle w:val="ANormalBullet5"/>
      <w:lvlText w:val=""/>
      <w:lvlJc w:val="left"/>
      <w:pPr>
        <w:tabs>
          <w:tab w:val="num" w:pos="2160"/>
        </w:tabs>
        <w:ind w:left="2160" w:hanging="360"/>
      </w:pPr>
      <w:rPr>
        <w:rFonts w:ascii="Wingdings" w:hAnsi="Wingdings" w:hint="default"/>
      </w:rPr>
    </w:lvl>
    <w:lvl w:ilvl="7">
      <w:start w:val="1"/>
      <w:numFmt w:val="bullet"/>
      <w:pStyle w:val="AnormalBullet6"/>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18" w15:restartNumberingAfterBreak="0">
    <w:nsid w:val="509F251F"/>
    <w:multiLevelType w:val="hybridMultilevel"/>
    <w:tmpl w:val="83A24686"/>
    <w:lvl w:ilvl="0" w:tplc="D6EC98E2">
      <w:start w:val="1"/>
      <w:numFmt w:val="bullet"/>
      <w:pStyle w:val="Bullet5"/>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9" w15:restartNumberingAfterBreak="0">
    <w:nsid w:val="612106E7"/>
    <w:multiLevelType w:val="multilevel"/>
    <w:tmpl w:val="2CAAE88C"/>
    <w:styleLink w:val="StyleBulleted3"/>
    <w:lvl w:ilvl="0">
      <w:start w:val="1"/>
      <w:numFmt w:val="bullet"/>
      <w:lvlText w:val=""/>
      <w:lvlJc w:val="left"/>
      <w:pPr>
        <w:tabs>
          <w:tab w:val="num" w:pos="1498"/>
        </w:tabs>
        <w:ind w:left="1498" w:hanging="360"/>
      </w:pPr>
      <w:rPr>
        <w:rFonts w:ascii="Symbol" w:hAnsi="Symbol" w:hint="default"/>
        <w:sz w:val="24"/>
      </w:rPr>
    </w:lvl>
    <w:lvl w:ilvl="1">
      <w:start w:val="1"/>
      <w:numFmt w:val="bullet"/>
      <w:lvlText w:val="o"/>
      <w:lvlJc w:val="left"/>
      <w:pPr>
        <w:tabs>
          <w:tab w:val="num" w:pos="1930"/>
        </w:tabs>
        <w:ind w:left="1930" w:hanging="432"/>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4457567"/>
    <w:multiLevelType w:val="hybridMultilevel"/>
    <w:tmpl w:val="08F612EC"/>
    <w:lvl w:ilvl="0" w:tplc="3C829424">
      <w:start w:val="2"/>
      <w:numFmt w:val="bullet"/>
      <w:pStyle w:val="eGPCT1"/>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4E0425E"/>
    <w:multiLevelType w:val="hybridMultilevel"/>
    <w:tmpl w:val="D1622534"/>
    <w:lvl w:ilvl="0" w:tplc="A050A480">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F544AC5"/>
    <w:multiLevelType w:val="hybridMultilevel"/>
    <w:tmpl w:val="7D825482"/>
    <w:lvl w:ilvl="0" w:tplc="FFFFFFFF">
      <w:numFmt w:val="bullet"/>
      <w:pStyle w:val="Bullet01"/>
      <w:lvlText w:val="-"/>
      <w:lvlJc w:val="left"/>
      <w:pPr>
        <w:ind w:left="786" w:hanging="360"/>
      </w:pPr>
      <w:rPr>
        <w:rFonts w:ascii="Times New Roman" w:eastAsia="Times New Roman" w:hAnsi="Times New Roman" w:cs="Times New Roman" w:hint="default"/>
      </w:rPr>
    </w:lvl>
    <w:lvl w:ilvl="1" w:tplc="FFFFFFFF">
      <w:start w:val="1"/>
      <w:numFmt w:val="bullet"/>
      <w:pStyle w:val="Bullet02"/>
      <w:lvlText w:val="o"/>
      <w:lvlJc w:val="left"/>
      <w:pPr>
        <w:ind w:left="3537" w:hanging="360"/>
      </w:pPr>
      <w:rPr>
        <w:rFonts w:ascii="Courier New" w:hAnsi="Courier New" w:cs="Courier New" w:hint="default"/>
      </w:rPr>
    </w:lvl>
    <w:lvl w:ilvl="2" w:tplc="FFFFFFFF">
      <w:start w:val="1"/>
      <w:numFmt w:val="bullet"/>
      <w:lvlText w:val=""/>
      <w:lvlJc w:val="left"/>
      <w:pPr>
        <w:ind w:left="4257" w:hanging="360"/>
      </w:pPr>
      <w:rPr>
        <w:rFonts w:ascii="Wingdings" w:hAnsi="Wingdings" w:hint="default"/>
      </w:rPr>
    </w:lvl>
    <w:lvl w:ilvl="3" w:tplc="FFFFFFFF">
      <w:start w:val="1"/>
      <w:numFmt w:val="bullet"/>
      <w:lvlText w:val=""/>
      <w:lvlJc w:val="left"/>
      <w:pPr>
        <w:ind w:left="4977" w:hanging="360"/>
      </w:pPr>
      <w:rPr>
        <w:rFonts w:ascii="Symbol" w:hAnsi="Symbol" w:hint="default"/>
      </w:rPr>
    </w:lvl>
    <w:lvl w:ilvl="4" w:tplc="FFFFFFFF" w:tentative="1">
      <w:start w:val="1"/>
      <w:numFmt w:val="bullet"/>
      <w:lvlText w:val="o"/>
      <w:lvlJc w:val="left"/>
      <w:pPr>
        <w:ind w:left="5697" w:hanging="360"/>
      </w:pPr>
      <w:rPr>
        <w:rFonts w:ascii="Courier New" w:hAnsi="Courier New" w:cs="Courier New" w:hint="default"/>
      </w:rPr>
    </w:lvl>
    <w:lvl w:ilvl="5" w:tplc="FFFFFFFF" w:tentative="1">
      <w:start w:val="1"/>
      <w:numFmt w:val="bullet"/>
      <w:lvlText w:val=""/>
      <w:lvlJc w:val="left"/>
      <w:pPr>
        <w:ind w:left="6417" w:hanging="360"/>
      </w:pPr>
      <w:rPr>
        <w:rFonts w:ascii="Wingdings" w:hAnsi="Wingdings" w:hint="default"/>
      </w:rPr>
    </w:lvl>
    <w:lvl w:ilvl="6" w:tplc="FFFFFFFF" w:tentative="1">
      <w:start w:val="1"/>
      <w:numFmt w:val="bullet"/>
      <w:lvlText w:val=""/>
      <w:lvlJc w:val="left"/>
      <w:pPr>
        <w:ind w:left="7137" w:hanging="360"/>
      </w:pPr>
      <w:rPr>
        <w:rFonts w:ascii="Symbol" w:hAnsi="Symbol" w:hint="default"/>
      </w:rPr>
    </w:lvl>
    <w:lvl w:ilvl="7" w:tplc="FFFFFFFF" w:tentative="1">
      <w:start w:val="1"/>
      <w:numFmt w:val="bullet"/>
      <w:lvlText w:val="o"/>
      <w:lvlJc w:val="left"/>
      <w:pPr>
        <w:ind w:left="7857" w:hanging="360"/>
      </w:pPr>
      <w:rPr>
        <w:rFonts w:ascii="Courier New" w:hAnsi="Courier New" w:cs="Courier New" w:hint="default"/>
      </w:rPr>
    </w:lvl>
    <w:lvl w:ilvl="8" w:tplc="FFFFFFFF" w:tentative="1">
      <w:start w:val="1"/>
      <w:numFmt w:val="bullet"/>
      <w:lvlText w:val=""/>
      <w:lvlJc w:val="left"/>
      <w:pPr>
        <w:ind w:left="8577" w:hanging="360"/>
      </w:pPr>
      <w:rPr>
        <w:rFonts w:ascii="Wingdings" w:hAnsi="Wingdings" w:hint="default"/>
      </w:rPr>
    </w:lvl>
  </w:abstractNum>
  <w:abstractNum w:abstractNumId="23" w15:restartNumberingAfterBreak="0">
    <w:nsid w:val="72E51AA6"/>
    <w:multiLevelType w:val="hybridMultilevel"/>
    <w:tmpl w:val="97CA8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D6607A"/>
    <w:multiLevelType w:val="multilevel"/>
    <w:tmpl w:val="8ED29D5C"/>
    <w:lvl w:ilvl="0">
      <w:start w:val="1"/>
      <w:numFmt w:val="none"/>
      <w:lvlText w:val=""/>
      <w:lvlJc w:val="left"/>
      <w:pPr>
        <w:ind w:left="0" w:firstLine="0"/>
      </w:pPr>
      <w:rPr>
        <w:rFonts w:hint="default"/>
      </w:rPr>
    </w:lvl>
    <w:lvl w:ilvl="1">
      <w:start w:val="1"/>
      <w:numFmt w:val="bullet"/>
      <w:pStyle w:val="ATableBullet1"/>
      <w:lvlText w:val="̶"/>
      <w:lvlJc w:val="left"/>
      <w:pPr>
        <w:ind w:left="360" w:hanging="360"/>
      </w:pPr>
      <w:rPr>
        <w:rFonts w:ascii="Times New Roman" w:hAnsi="Times New Roman" w:cs="Times New Roman" w:hint="default"/>
      </w:rPr>
    </w:lvl>
    <w:lvl w:ilvl="2">
      <w:start w:val="1"/>
      <w:numFmt w:val="bullet"/>
      <w:pStyle w:val="ATablebullet2"/>
      <w:lvlText w:val="+"/>
      <w:lvlJc w:val="left"/>
      <w:pPr>
        <w:ind w:left="720" w:hanging="360"/>
      </w:pPr>
      <w:rPr>
        <w:rFonts w:ascii="Times New Roman" w:hAnsi="Times New Roman" w:cs="Times New Roman" w:hint="default"/>
      </w:rPr>
    </w:lvl>
    <w:lvl w:ilvl="3">
      <w:start w:val="1"/>
      <w:numFmt w:val="bullet"/>
      <w:pStyle w:val="ATableBullet3"/>
      <w:lvlText w:val="o"/>
      <w:lvlJc w:val="left"/>
      <w:pPr>
        <w:ind w:left="1080" w:hanging="360"/>
      </w:pPr>
      <w:rPr>
        <w:rFonts w:ascii="Courier New" w:hAnsi="Courier New"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10481986">
    <w:abstractNumId w:val="17"/>
  </w:num>
  <w:num w:numId="2" w16cid:durableId="858812077">
    <w:abstractNumId w:val="10"/>
  </w:num>
  <w:num w:numId="3" w16cid:durableId="1172989100">
    <w:abstractNumId w:val="24"/>
  </w:num>
  <w:num w:numId="4" w16cid:durableId="2049915257">
    <w:abstractNumId w:val="14"/>
  </w:num>
  <w:num w:numId="5" w16cid:durableId="166753739">
    <w:abstractNumId w:val="16"/>
  </w:num>
  <w:num w:numId="6" w16cid:durableId="1985507600">
    <w:abstractNumId w:val="0"/>
  </w:num>
  <w:num w:numId="7" w16cid:durableId="168259308">
    <w:abstractNumId w:val="1"/>
  </w:num>
  <w:num w:numId="8" w16cid:durableId="397826268">
    <w:abstractNumId w:val="3"/>
  </w:num>
  <w:num w:numId="9" w16cid:durableId="461390278">
    <w:abstractNumId w:val="19"/>
  </w:num>
  <w:num w:numId="10" w16cid:durableId="1629974991">
    <w:abstractNumId w:val="13"/>
  </w:num>
  <w:num w:numId="11" w16cid:durableId="833032022">
    <w:abstractNumId w:val="11"/>
  </w:num>
  <w:num w:numId="12" w16cid:durableId="2026243991">
    <w:abstractNumId w:val="7"/>
  </w:num>
  <w:num w:numId="13" w16cid:durableId="223568105">
    <w:abstractNumId w:val="8"/>
  </w:num>
  <w:num w:numId="14" w16cid:durableId="1933197173">
    <w:abstractNumId w:val="9"/>
  </w:num>
  <w:num w:numId="15" w16cid:durableId="1264074789">
    <w:abstractNumId w:val="6"/>
    <w:lvlOverride w:ilvl="0">
      <w:startOverride w:val="1"/>
    </w:lvlOverride>
  </w:num>
  <w:num w:numId="16" w16cid:durableId="624234521">
    <w:abstractNumId w:val="20"/>
  </w:num>
  <w:num w:numId="17" w16cid:durableId="1213889361">
    <w:abstractNumId w:val="15"/>
  </w:num>
  <w:num w:numId="18" w16cid:durableId="115802403">
    <w:abstractNumId w:val="12"/>
  </w:num>
  <w:num w:numId="19" w16cid:durableId="649284174">
    <w:abstractNumId w:val="18"/>
  </w:num>
  <w:num w:numId="20" w16cid:durableId="1960260481">
    <w:abstractNumId w:val="21"/>
  </w:num>
  <w:num w:numId="21" w16cid:durableId="205333057">
    <w:abstractNumId w:val="22"/>
  </w:num>
  <w:num w:numId="22" w16cid:durableId="2063672258">
    <w:abstractNumId w:val="23"/>
  </w:num>
  <w:num w:numId="23" w16cid:durableId="110903997">
    <w:abstractNumId w:val="5"/>
  </w:num>
  <w:num w:numId="24" w16cid:durableId="1929070273">
    <w:abstractNumId w:val="2"/>
  </w:num>
  <w:num w:numId="25" w16cid:durableId="507718909">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es-MX" w:vendorID="64" w:dllVersion="4096" w:nlCheck="1" w:checkStyle="0"/>
  <w:activeWritingStyle w:appName="MSWord" w:lang="en-GB" w:vendorID="64" w:dllVersion="4096" w:nlCheck="1" w:checkStyle="0"/>
  <w:activeWritingStyle w:appName="MSWord" w:lang="en-GB" w:vendorID="64" w:dllVersion="6" w:nlCheck="1" w:checkStyle="0"/>
  <w:activeWritingStyle w:appName="MSWord" w:lang="en-US" w:vendorID="64" w:dllVersion="0" w:nlCheck="1" w:checkStyle="0"/>
  <w:activeWritingStyle w:appName="MSWord" w:lang="es-MX" w:vendorID="64" w:dllVersion="0" w:nlCheck="1" w:checkStyle="0"/>
  <w:activeWritingStyle w:appName="MSWord" w:lang="en-GB" w:vendorID="64" w:dllVersion="0" w:nlCheck="1" w:checkStyle="0"/>
  <w:activeWritingStyle w:appName="MSWord" w:lang="en-AU" w:vendorID="64" w:dllVersion="0" w:nlCheck="1" w:checkStyle="0"/>
  <w:activeWritingStyle w:appName="MSWord" w:lang="es-ES" w:vendorID="64" w:dllVersion="4096" w:nlCheck="1" w:checkStyle="0"/>
  <w:activeWritingStyle w:appName="MSWord" w:lang="es-ES" w:vendorID="64" w:dllVersion="0" w:nlCheck="1" w:checkStyle="0"/>
  <w:proofState w:spelling="clean" w:grammar="clean"/>
  <w:defaultTabStop w:val="720"/>
  <w:defaultTableStyle w:val="A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02"/>
    <w:rsid w:val="00000637"/>
    <w:rsid w:val="00000860"/>
    <w:rsid w:val="00001FCD"/>
    <w:rsid w:val="000020AF"/>
    <w:rsid w:val="00004D55"/>
    <w:rsid w:val="000050A7"/>
    <w:rsid w:val="00005413"/>
    <w:rsid w:val="00006B06"/>
    <w:rsid w:val="000073E8"/>
    <w:rsid w:val="0001143B"/>
    <w:rsid w:val="00012945"/>
    <w:rsid w:val="00012A1A"/>
    <w:rsid w:val="000139B0"/>
    <w:rsid w:val="000154F6"/>
    <w:rsid w:val="00015EA8"/>
    <w:rsid w:val="0001639B"/>
    <w:rsid w:val="00016642"/>
    <w:rsid w:val="00021066"/>
    <w:rsid w:val="000215BA"/>
    <w:rsid w:val="00025657"/>
    <w:rsid w:val="00025B1D"/>
    <w:rsid w:val="000274A3"/>
    <w:rsid w:val="00027648"/>
    <w:rsid w:val="0002789F"/>
    <w:rsid w:val="000279F7"/>
    <w:rsid w:val="00027AE2"/>
    <w:rsid w:val="0003180C"/>
    <w:rsid w:val="000323D2"/>
    <w:rsid w:val="000346A4"/>
    <w:rsid w:val="00034776"/>
    <w:rsid w:val="00034EF8"/>
    <w:rsid w:val="00035156"/>
    <w:rsid w:val="00036016"/>
    <w:rsid w:val="000371D1"/>
    <w:rsid w:val="000400FF"/>
    <w:rsid w:val="00040E65"/>
    <w:rsid w:val="0004158A"/>
    <w:rsid w:val="00041DFC"/>
    <w:rsid w:val="000420DA"/>
    <w:rsid w:val="000426DB"/>
    <w:rsid w:val="00043931"/>
    <w:rsid w:val="00044596"/>
    <w:rsid w:val="00044AE7"/>
    <w:rsid w:val="00045EE6"/>
    <w:rsid w:val="0004739E"/>
    <w:rsid w:val="000479F7"/>
    <w:rsid w:val="00050B51"/>
    <w:rsid w:val="000518C5"/>
    <w:rsid w:val="00051B14"/>
    <w:rsid w:val="000542D5"/>
    <w:rsid w:val="000546F5"/>
    <w:rsid w:val="00055228"/>
    <w:rsid w:val="00057045"/>
    <w:rsid w:val="0005789D"/>
    <w:rsid w:val="000605C0"/>
    <w:rsid w:val="00061EDF"/>
    <w:rsid w:val="00062BC9"/>
    <w:rsid w:val="00063837"/>
    <w:rsid w:val="0006509F"/>
    <w:rsid w:val="00066F13"/>
    <w:rsid w:val="00071D43"/>
    <w:rsid w:val="00071EF6"/>
    <w:rsid w:val="00072476"/>
    <w:rsid w:val="00074375"/>
    <w:rsid w:val="0007575D"/>
    <w:rsid w:val="00075BF7"/>
    <w:rsid w:val="00080D43"/>
    <w:rsid w:val="00080D85"/>
    <w:rsid w:val="00081D0D"/>
    <w:rsid w:val="00082CE8"/>
    <w:rsid w:val="00086ECD"/>
    <w:rsid w:val="00092379"/>
    <w:rsid w:val="00093AAD"/>
    <w:rsid w:val="000942AB"/>
    <w:rsid w:val="00095308"/>
    <w:rsid w:val="00096043"/>
    <w:rsid w:val="0009770F"/>
    <w:rsid w:val="000A04DC"/>
    <w:rsid w:val="000A05F0"/>
    <w:rsid w:val="000A23AC"/>
    <w:rsid w:val="000A3B51"/>
    <w:rsid w:val="000A5E6C"/>
    <w:rsid w:val="000A7069"/>
    <w:rsid w:val="000B1979"/>
    <w:rsid w:val="000B2704"/>
    <w:rsid w:val="000B51D0"/>
    <w:rsid w:val="000B6FA0"/>
    <w:rsid w:val="000C02C9"/>
    <w:rsid w:val="000C0D60"/>
    <w:rsid w:val="000C151C"/>
    <w:rsid w:val="000C43FE"/>
    <w:rsid w:val="000C47BB"/>
    <w:rsid w:val="000C6B63"/>
    <w:rsid w:val="000D0F99"/>
    <w:rsid w:val="000D282F"/>
    <w:rsid w:val="000D2843"/>
    <w:rsid w:val="000D3F30"/>
    <w:rsid w:val="000D4040"/>
    <w:rsid w:val="000D4747"/>
    <w:rsid w:val="000D4E3B"/>
    <w:rsid w:val="000D629A"/>
    <w:rsid w:val="000D6F6F"/>
    <w:rsid w:val="000E0266"/>
    <w:rsid w:val="000E0C2E"/>
    <w:rsid w:val="000E238B"/>
    <w:rsid w:val="000E24EC"/>
    <w:rsid w:val="000E3756"/>
    <w:rsid w:val="000E3988"/>
    <w:rsid w:val="000E3992"/>
    <w:rsid w:val="000E3E40"/>
    <w:rsid w:val="000E47A7"/>
    <w:rsid w:val="000F0E43"/>
    <w:rsid w:val="000F2EA6"/>
    <w:rsid w:val="000F31E0"/>
    <w:rsid w:val="000F3878"/>
    <w:rsid w:val="000F3F63"/>
    <w:rsid w:val="000F4060"/>
    <w:rsid w:val="000F77AD"/>
    <w:rsid w:val="000F7A4C"/>
    <w:rsid w:val="000F7B1C"/>
    <w:rsid w:val="001031EA"/>
    <w:rsid w:val="001058B3"/>
    <w:rsid w:val="00106F41"/>
    <w:rsid w:val="00110024"/>
    <w:rsid w:val="00110C8E"/>
    <w:rsid w:val="00110CA5"/>
    <w:rsid w:val="00112EDB"/>
    <w:rsid w:val="001131FA"/>
    <w:rsid w:val="00113CBC"/>
    <w:rsid w:val="00113FD3"/>
    <w:rsid w:val="00115ADC"/>
    <w:rsid w:val="00116FDF"/>
    <w:rsid w:val="00120ACC"/>
    <w:rsid w:val="00121F0F"/>
    <w:rsid w:val="00122794"/>
    <w:rsid w:val="00123286"/>
    <w:rsid w:val="00123CCE"/>
    <w:rsid w:val="00124BAE"/>
    <w:rsid w:val="00124F0F"/>
    <w:rsid w:val="00125A58"/>
    <w:rsid w:val="00130BD4"/>
    <w:rsid w:val="00130C1F"/>
    <w:rsid w:val="001318ED"/>
    <w:rsid w:val="0013193E"/>
    <w:rsid w:val="00132D35"/>
    <w:rsid w:val="001344F7"/>
    <w:rsid w:val="00134D61"/>
    <w:rsid w:val="00134DB4"/>
    <w:rsid w:val="00137287"/>
    <w:rsid w:val="00137551"/>
    <w:rsid w:val="001400C6"/>
    <w:rsid w:val="0014106C"/>
    <w:rsid w:val="00141694"/>
    <w:rsid w:val="00142BD0"/>
    <w:rsid w:val="0014351C"/>
    <w:rsid w:val="001438BA"/>
    <w:rsid w:val="00144A1B"/>
    <w:rsid w:val="00145401"/>
    <w:rsid w:val="00146589"/>
    <w:rsid w:val="00146A9F"/>
    <w:rsid w:val="00146F39"/>
    <w:rsid w:val="00146F80"/>
    <w:rsid w:val="00152013"/>
    <w:rsid w:val="001520EA"/>
    <w:rsid w:val="00154480"/>
    <w:rsid w:val="00154B2D"/>
    <w:rsid w:val="00155403"/>
    <w:rsid w:val="001563E9"/>
    <w:rsid w:val="00161747"/>
    <w:rsid w:val="001618BB"/>
    <w:rsid w:val="00162BDA"/>
    <w:rsid w:val="00162C48"/>
    <w:rsid w:val="00163747"/>
    <w:rsid w:val="00165862"/>
    <w:rsid w:val="00166A24"/>
    <w:rsid w:val="00167996"/>
    <w:rsid w:val="001679C2"/>
    <w:rsid w:val="00167D2B"/>
    <w:rsid w:val="0017021A"/>
    <w:rsid w:val="00171242"/>
    <w:rsid w:val="00172F4D"/>
    <w:rsid w:val="0017632C"/>
    <w:rsid w:val="00177C21"/>
    <w:rsid w:val="00181303"/>
    <w:rsid w:val="001850BF"/>
    <w:rsid w:val="00186B86"/>
    <w:rsid w:val="00186C3A"/>
    <w:rsid w:val="00191EB1"/>
    <w:rsid w:val="00194666"/>
    <w:rsid w:val="0019603E"/>
    <w:rsid w:val="001968D5"/>
    <w:rsid w:val="00196BC4"/>
    <w:rsid w:val="00196C48"/>
    <w:rsid w:val="001A1038"/>
    <w:rsid w:val="001A1A00"/>
    <w:rsid w:val="001A21FE"/>
    <w:rsid w:val="001A35FF"/>
    <w:rsid w:val="001A5935"/>
    <w:rsid w:val="001A5A6D"/>
    <w:rsid w:val="001A6771"/>
    <w:rsid w:val="001A6E62"/>
    <w:rsid w:val="001B2AB4"/>
    <w:rsid w:val="001B2E00"/>
    <w:rsid w:val="001B4B1A"/>
    <w:rsid w:val="001B5D34"/>
    <w:rsid w:val="001B6F65"/>
    <w:rsid w:val="001B7689"/>
    <w:rsid w:val="001C0445"/>
    <w:rsid w:val="001C0990"/>
    <w:rsid w:val="001C2006"/>
    <w:rsid w:val="001C2177"/>
    <w:rsid w:val="001C2850"/>
    <w:rsid w:val="001C3B5C"/>
    <w:rsid w:val="001C5651"/>
    <w:rsid w:val="001C75E5"/>
    <w:rsid w:val="001C7CF8"/>
    <w:rsid w:val="001D0375"/>
    <w:rsid w:val="001D0B09"/>
    <w:rsid w:val="001D0C9C"/>
    <w:rsid w:val="001D1427"/>
    <w:rsid w:val="001D1EA0"/>
    <w:rsid w:val="001D219C"/>
    <w:rsid w:val="001D2BD7"/>
    <w:rsid w:val="001D3891"/>
    <w:rsid w:val="001D500A"/>
    <w:rsid w:val="001D74A6"/>
    <w:rsid w:val="001E08DA"/>
    <w:rsid w:val="001E0951"/>
    <w:rsid w:val="001E09B8"/>
    <w:rsid w:val="001E1D3F"/>
    <w:rsid w:val="001E1F6A"/>
    <w:rsid w:val="001E2454"/>
    <w:rsid w:val="001E2EAA"/>
    <w:rsid w:val="001E31AB"/>
    <w:rsid w:val="001E40A8"/>
    <w:rsid w:val="001E470D"/>
    <w:rsid w:val="001E5FAC"/>
    <w:rsid w:val="001E6461"/>
    <w:rsid w:val="001F10C5"/>
    <w:rsid w:val="001F19AB"/>
    <w:rsid w:val="001F4605"/>
    <w:rsid w:val="002015DE"/>
    <w:rsid w:val="00201854"/>
    <w:rsid w:val="00201DBC"/>
    <w:rsid w:val="002020D6"/>
    <w:rsid w:val="00202D9B"/>
    <w:rsid w:val="00203521"/>
    <w:rsid w:val="00203562"/>
    <w:rsid w:val="002046CE"/>
    <w:rsid w:val="0020497B"/>
    <w:rsid w:val="00205B06"/>
    <w:rsid w:val="00206039"/>
    <w:rsid w:val="00210697"/>
    <w:rsid w:val="00211436"/>
    <w:rsid w:val="00212352"/>
    <w:rsid w:val="00214959"/>
    <w:rsid w:val="0021613E"/>
    <w:rsid w:val="00220380"/>
    <w:rsid w:val="0022149E"/>
    <w:rsid w:val="002217DE"/>
    <w:rsid w:val="00222D8C"/>
    <w:rsid w:val="00224EEC"/>
    <w:rsid w:val="002262C0"/>
    <w:rsid w:val="002309D5"/>
    <w:rsid w:val="0023124A"/>
    <w:rsid w:val="00231626"/>
    <w:rsid w:val="00231954"/>
    <w:rsid w:val="00231F86"/>
    <w:rsid w:val="0023245D"/>
    <w:rsid w:val="0023509E"/>
    <w:rsid w:val="002350BB"/>
    <w:rsid w:val="00235725"/>
    <w:rsid w:val="00235F8D"/>
    <w:rsid w:val="0024339E"/>
    <w:rsid w:val="00243A72"/>
    <w:rsid w:val="00243F3F"/>
    <w:rsid w:val="00244095"/>
    <w:rsid w:val="002447D8"/>
    <w:rsid w:val="00247B99"/>
    <w:rsid w:val="0025069D"/>
    <w:rsid w:val="00252294"/>
    <w:rsid w:val="00252312"/>
    <w:rsid w:val="00253698"/>
    <w:rsid w:val="00253FCB"/>
    <w:rsid w:val="002549B0"/>
    <w:rsid w:val="00255040"/>
    <w:rsid w:val="002564D7"/>
    <w:rsid w:val="002605E1"/>
    <w:rsid w:val="00260F3B"/>
    <w:rsid w:val="002611C4"/>
    <w:rsid w:val="00262911"/>
    <w:rsid w:val="00262A57"/>
    <w:rsid w:val="00263B47"/>
    <w:rsid w:val="00263BE3"/>
    <w:rsid w:val="00264E55"/>
    <w:rsid w:val="002653D8"/>
    <w:rsid w:val="0026794F"/>
    <w:rsid w:val="00270FEF"/>
    <w:rsid w:val="0027133A"/>
    <w:rsid w:val="00271413"/>
    <w:rsid w:val="00274ACF"/>
    <w:rsid w:val="00277855"/>
    <w:rsid w:val="00277A50"/>
    <w:rsid w:val="00277BA8"/>
    <w:rsid w:val="00281C90"/>
    <w:rsid w:val="0028382C"/>
    <w:rsid w:val="00283D9A"/>
    <w:rsid w:val="002858FA"/>
    <w:rsid w:val="002867CB"/>
    <w:rsid w:val="00291DC3"/>
    <w:rsid w:val="0029226E"/>
    <w:rsid w:val="00292646"/>
    <w:rsid w:val="0029633D"/>
    <w:rsid w:val="0029642F"/>
    <w:rsid w:val="00296B99"/>
    <w:rsid w:val="0029733B"/>
    <w:rsid w:val="0029770F"/>
    <w:rsid w:val="00297F1A"/>
    <w:rsid w:val="002A28EF"/>
    <w:rsid w:val="002A5020"/>
    <w:rsid w:val="002A541C"/>
    <w:rsid w:val="002A6BFF"/>
    <w:rsid w:val="002A72CD"/>
    <w:rsid w:val="002A7772"/>
    <w:rsid w:val="002A77D8"/>
    <w:rsid w:val="002B0C5E"/>
    <w:rsid w:val="002B5744"/>
    <w:rsid w:val="002B7A37"/>
    <w:rsid w:val="002C10E5"/>
    <w:rsid w:val="002C1DDC"/>
    <w:rsid w:val="002C2249"/>
    <w:rsid w:val="002C22D1"/>
    <w:rsid w:val="002C22E5"/>
    <w:rsid w:val="002C2C7C"/>
    <w:rsid w:val="002C2EC9"/>
    <w:rsid w:val="002C3C1E"/>
    <w:rsid w:val="002C6041"/>
    <w:rsid w:val="002C6544"/>
    <w:rsid w:val="002C669C"/>
    <w:rsid w:val="002D2C56"/>
    <w:rsid w:val="002D2EFD"/>
    <w:rsid w:val="002D450A"/>
    <w:rsid w:val="002D6512"/>
    <w:rsid w:val="002D67D5"/>
    <w:rsid w:val="002E075C"/>
    <w:rsid w:val="002E1A98"/>
    <w:rsid w:val="002E2182"/>
    <w:rsid w:val="002E295F"/>
    <w:rsid w:val="002E2EC9"/>
    <w:rsid w:val="002E3306"/>
    <w:rsid w:val="002E33EE"/>
    <w:rsid w:val="002E35FE"/>
    <w:rsid w:val="002E7913"/>
    <w:rsid w:val="002E7A49"/>
    <w:rsid w:val="002E7B75"/>
    <w:rsid w:val="002E7C08"/>
    <w:rsid w:val="002F1535"/>
    <w:rsid w:val="002F311A"/>
    <w:rsid w:val="002F52D1"/>
    <w:rsid w:val="0030175B"/>
    <w:rsid w:val="00301EC3"/>
    <w:rsid w:val="003021E4"/>
    <w:rsid w:val="00302C0F"/>
    <w:rsid w:val="00302FA1"/>
    <w:rsid w:val="00305E8F"/>
    <w:rsid w:val="0030636F"/>
    <w:rsid w:val="00306D56"/>
    <w:rsid w:val="003110E2"/>
    <w:rsid w:val="00311E9D"/>
    <w:rsid w:val="00317A21"/>
    <w:rsid w:val="00317F71"/>
    <w:rsid w:val="00320AF7"/>
    <w:rsid w:val="003223FE"/>
    <w:rsid w:val="00323D24"/>
    <w:rsid w:val="003248D0"/>
    <w:rsid w:val="00325973"/>
    <w:rsid w:val="003278A9"/>
    <w:rsid w:val="003302C6"/>
    <w:rsid w:val="003313B0"/>
    <w:rsid w:val="00331E76"/>
    <w:rsid w:val="00333CF2"/>
    <w:rsid w:val="00333D12"/>
    <w:rsid w:val="00333E9A"/>
    <w:rsid w:val="00340422"/>
    <w:rsid w:val="003424B6"/>
    <w:rsid w:val="00342F01"/>
    <w:rsid w:val="00343306"/>
    <w:rsid w:val="00344360"/>
    <w:rsid w:val="003454C2"/>
    <w:rsid w:val="00345CC3"/>
    <w:rsid w:val="00346389"/>
    <w:rsid w:val="00350CF5"/>
    <w:rsid w:val="003516E7"/>
    <w:rsid w:val="00351C2E"/>
    <w:rsid w:val="00351E33"/>
    <w:rsid w:val="00353F22"/>
    <w:rsid w:val="00354125"/>
    <w:rsid w:val="00357376"/>
    <w:rsid w:val="003601F0"/>
    <w:rsid w:val="003609F8"/>
    <w:rsid w:val="00360FD1"/>
    <w:rsid w:val="003618F7"/>
    <w:rsid w:val="00363E3D"/>
    <w:rsid w:val="00365D86"/>
    <w:rsid w:val="00365E85"/>
    <w:rsid w:val="0036603E"/>
    <w:rsid w:val="00366AD9"/>
    <w:rsid w:val="0036722E"/>
    <w:rsid w:val="00367940"/>
    <w:rsid w:val="00367B0D"/>
    <w:rsid w:val="00370A03"/>
    <w:rsid w:val="00370FCD"/>
    <w:rsid w:val="003716F0"/>
    <w:rsid w:val="00371965"/>
    <w:rsid w:val="00371E76"/>
    <w:rsid w:val="003721DC"/>
    <w:rsid w:val="003731A1"/>
    <w:rsid w:val="003735E4"/>
    <w:rsid w:val="00373EA1"/>
    <w:rsid w:val="00374E64"/>
    <w:rsid w:val="0038003F"/>
    <w:rsid w:val="00380911"/>
    <w:rsid w:val="00380FDE"/>
    <w:rsid w:val="0038310D"/>
    <w:rsid w:val="0038680E"/>
    <w:rsid w:val="003869BE"/>
    <w:rsid w:val="00386CCB"/>
    <w:rsid w:val="0039060C"/>
    <w:rsid w:val="003917A6"/>
    <w:rsid w:val="00391807"/>
    <w:rsid w:val="00394237"/>
    <w:rsid w:val="003947B7"/>
    <w:rsid w:val="00395806"/>
    <w:rsid w:val="003958A4"/>
    <w:rsid w:val="00395FE7"/>
    <w:rsid w:val="00397825"/>
    <w:rsid w:val="003A10B8"/>
    <w:rsid w:val="003A268C"/>
    <w:rsid w:val="003A4BB0"/>
    <w:rsid w:val="003B1D69"/>
    <w:rsid w:val="003B1EA0"/>
    <w:rsid w:val="003B3621"/>
    <w:rsid w:val="003B4838"/>
    <w:rsid w:val="003B54FF"/>
    <w:rsid w:val="003C25EF"/>
    <w:rsid w:val="003C3DE3"/>
    <w:rsid w:val="003C445C"/>
    <w:rsid w:val="003C50E1"/>
    <w:rsid w:val="003C5514"/>
    <w:rsid w:val="003C5727"/>
    <w:rsid w:val="003C778B"/>
    <w:rsid w:val="003C7EE3"/>
    <w:rsid w:val="003D0678"/>
    <w:rsid w:val="003D081F"/>
    <w:rsid w:val="003D1656"/>
    <w:rsid w:val="003D4D4A"/>
    <w:rsid w:val="003D50D1"/>
    <w:rsid w:val="003D632C"/>
    <w:rsid w:val="003E057E"/>
    <w:rsid w:val="003E11C4"/>
    <w:rsid w:val="003E2355"/>
    <w:rsid w:val="003E3897"/>
    <w:rsid w:val="003E38BD"/>
    <w:rsid w:val="003E494B"/>
    <w:rsid w:val="003E5EC2"/>
    <w:rsid w:val="003E6777"/>
    <w:rsid w:val="003E7FEC"/>
    <w:rsid w:val="003F18DF"/>
    <w:rsid w:val="003F3A49"/>
    <w:rsid w:val="003F4CFF"/>
    <w:rsid w:val="004004DB"/>
    <w:rsid w:val="00400ED7"/>
    <w:rsid w:val="004014C6"/>
    <w:rsid w:val="0040190B"/>
    <w:rsid w:val="00402394"/>
    <w:rsid w:val="00402BB5"/>
    <w:rsid w:val="004034F7"/>
    <w:rsid w:val="004066DE"/>
    <w:rsid w:val="00407443"/>
    <w:rsid w:val="00411812"/>
    <w:rsid w:val="00413D4C"/>
    <w:rsid w:val="00414422"/>
    <w:rsid w:val="0041486C"/>
    <w:rsid w:val="00416113"/>
    <w:rsid w:val="00417FF7"/>
    <w:rsid w:val="00423CAD"/>
    <w:rsid w:val="00424B06"/>
    <w:rsid w:val="0042640D"/>
    <w:rsid w:val="004264B0"/>
    <w:rsid w:val="00427A4D"/>
    <w:rsid w:val="00427EAB"/>
    <w:rsid w:val="0043054B"/>
    <w:rsid w:val="00431FB6"/>
    <w:rsid w:val="0043202F"/>
    <w:rsid w:val="00434BB6"/>
    <w:rsid w:val="00435DB0"/>
    <w:rsid w:val="00440C61"/>
    <w:rsid w:val="004419E2"/>
    <w:rsid w:val="00442143"/>
    <w:rsid w:val="00443532"/>
    <w:rsid w:val="00444BE8"/>
    <w:rsid w:val="00450691"/>
    <w:rsid w:val="00451A36"/>
    <w:rsid w:val="004526F0"/>
    <w:rsid w:val="00454750"/>
    <w:rsid w:val="00455450"/>
    <w:rsid w:val="0045628B"/>
    <w:rsid w:val="004574C2"/>
    <w:rsid w:val="00460290"/>
    <w:rsid w:val="004602E2"/>
    <w:rsid w:val="00461176"/>
    <w:rsid w:val="00462781"/>
    <w:rsid w:val="00463802"/>
    <w:rsid w:val="00464B12"/>
    <w:rsid w:val="00464C4D"/>
    <w:rsid w:val="004651A6"/>
    <w:rsid w:val="00466EA7"/>
    <w:rsid w:val="00470296"/>
    <w:rsid w:val="00472594"/>
    <w:rsid w:val="00474AF1"/>
    <w:rsid w:val="0048319D"/>
    <w:rsid w:val="00483FB6"/>
    <w:rsid w:val="004842FC"/>
    <w:rsid w:val="004845E8"/>
    <w:rsid w:val="004846CA"/>
    <w:rsid w:val="004861AE"/>
    <w:rsid w:val="00486FD4"/>
    <w:rsid w:val="00490CB4"/>
    <w:rsid w:val="00490FDD"/>
    <w:rsid w:val="004941B4"/>
    <w:rsid w:val="00494258"/>
    <w:rsid w:val="004974B6"/>
    <w:rsid w:val="004A018C"/>
    <w:rsid w:val="004A2B28"/>
    <w:rsid w:val="004A3864"/>
    <w:rsid w:val="004A3A31"/>
    <w:rsid w:val="004A4D62"/>
    <w:rsid w:val="004A55F6"/>
    <w:rsid w:val="004A63E4"/>
    <w:rsid w:val="004A7A81"/>
    <w:rsid w:val="004B0671"/>
    <w:rsid w:val="004B0AFB"/>
    <w:rsid w:val="004B126E"/>
    <w:rsid w:val="004B18C3"/>
    <w:rsid w:val="004B1BE6"/>
    <w:rsid w:val="004B2AA5"/>
    <w:rsid w:val="004B71DD"/>
    <w:rsid w:val="004C2243"/>
    <w:rsid w:val="004C29EC"/>
    <w:rsid w:val="004C471B"/>
    <w:rsid w:val="004C67E4"/>
    <w:rsid w:val="004C799A"/>
    <w:rsid w:val="004C7C81"/>
    <w:rsid w:val="004D06CC"/>
    <w:rsid w:val="004D1F8D"/>
    <w:rsid w:val="004D2112"/>
    <w:rsid w:val="004D2791"/>
    <w:rsid w:val="004D3361"/>
    <w:rsid w:val="004D52A9"/>
    <w:rsid w:val="004D5669"/>
    <w:rsid w:val="004D5A19"/>
    <w:rsid w:val="004D5B76"/>
    <w:rsid w:val="004E0B18"/>
    <w:rsid w:val="004E19F2"/>
    <w:rsid w:val="004E3E74"/>
    <w:rsid w:val="004E4609"/>
    <w:rsid w:val="004E63C5"/>
    <w:rsid w:val="004E6F1D"/>
    <w:rsid w:val="004E6FA1"/>
    <w:rsid w:val="004F0457"/>
    <w:rsid w:val="004F0858"/>
    <w:rsid w:val="004F48E8"/>
    <w:rsid w:val="004F6997"/>
    <w:rsid w:val="00500306"/>
    <w:rsid w:val="00502151"/>
    <w:rsid w:val="00503733"/>
    <w:rsid w:val="005055C4"/>
    <w:rsid w:val="00506680"/>
    <w:rsid w:val="0050737D"/>
    <w:rsid w:val="00511DF9"/>
    <w:rsid w:val="005121F6"/>
    <w:rsid w:val="00512449"/>
    <w:rsid w:val="00512C1E"/>
    <w:rsid w:val="0051666E"/>
    <w:rsid w:val="00516951"/>
    <w:rsid w:val="005175E2"/>
    <w:rsid w:val="00517AE5"/>
    <w:rsid w:val="00517DCE"/>
    <w:rsid w:val="00517EDD"/>
    <w:rsid w:val="00520056"/>
    <w:rsid w:val="005202ED"/>
    <w:rsid w:val="00521602"/>
    <w:rsid w:val="00522360"/>
    <w:rsid w:val="00522B91"/>
    <w:rsid w:val="00522D09"/>
    <w:rsid w:val="00522DD1"/>
    <w:rsid w:val="00526C46"/>
    <w:rsid w:val="00527ECA"/>
    <w:rsid w:val="005308AC"/>
    <w:rsid w:val="005332F2"/>
    <w:rsid w:val="00533A2C"/>
    <w:rsid w:val="0053432F"/>
    <w:rsid w:val="0054157C"/>
    <w:rsid w:val="00543A31"/>
    <w:rsid w:val="005441C0"/>
    <w:rsid w:val="005447FD"/>
    <w:rsid w:val="00547227"/>
    <w:rsid w:val="00547B29"/>
    <w:rsid w:val="00551244"/>
    <w:rsid w:val="00552284"/>
    <w:rsid w:val="005555B9"/>
    <w:rsid w:val="005563BC"/>
    <w:rsid w:val="005568E5"/>
    <w:rsid w:val="00560727"/>
    <w:rsid w:val="00562D91"/>
    <w:rsid w:val="0056312E"/>
    <w:rsid w:val="00564900"/>
    <w:rsid w:val="005661C2"/>
    <w:rsid w:val="0056637D"/>
    <w:rsid w:val="00573301"/>
    <w:rsid w:val="005733D6"/>
    <w:rsid w:val="00574BFB"/>
    <w:rsid w:val="00575D8C"/>
    <w:rsid w:val="00577308"/>
    <w:rsid w:val="00580BF2"/>
    <w:rsid w:val="00582CC6"/>
    <w:rsid w:val="00583425"/>
    <w:rsid w:val="00584A39"/>
    <w:rsid w:val="00584DBA"/>
    <w:rsid w:val="00585CA0"/>
    <w:rsid w:val="00585F1B"/>
    <w:rsid w:val="005903F9"/>
    <w:rsid w:val="005914BF"/>
    <w:rsid w:val="00591C87"/>
    <w:rsid w:val="00591D75"/>
    <w:rsid w:val="005936D2"/>
    <w:rsid w:val="0059393E"/>
    <w:rsid w:val="0059580D"/>
    <w:rsid w:val="0059643F"/>
    <w:rsid w:val="00596F4D"/>
    <w:rsid w:val="005A1347"/>
    <w:rsid w:val="005A24F3"/>
    <w:rsid w:val="005A296C"/>
    <w:rsid w:val="005A2E52"/>
    <w:rsid w:val="005A4515"/>
    <w:rsid w:val="005A4516"/>
    <w:rsid w:val="005A58A3"/>
    <w:rsid w:val="005A5F7B"/>
    <w:rsid w:val="005B0488"/>
    <w:rsid w:val="005B46F6"/>
    <w:rsid w:val="005B4755"/>
    <w:rsid w:val="005B4FBE"/>
    <w:rsid w:val="005B67ED"/>
    <w:rsid w:val="005B6D60"/>
    <w:rsid w:val="005B731E"/>
    <w:rsid w:val="005C14E9"/>
    <w:rsid w:val="005C1F37"/>
    <w:rsid w:val="005C28BE"/>
    <w:rsid w:val="005C3950"/>
    <w:rsid w:val="005C5C29"/>
    <w:rsid w:val="005C6FE6"/>
    <w:rsid w:val="005D32DD"/>
    <w:rsid w:val="005D3638"/>
    <w:rsid w:val="005D38BF"/>
    <w:rsid w:val="005D3E2D"/>
    <w:rsid w:val="005D3EF2"/>
    <w:rsid w:val="005D4135"/>
    <w:rsid w:val="005D44F2"/>
    <w:rsid w:val="005D4F16"/>
    <w:rsid w:val="005D5CE5"/>
    <w:rsid w:val="005E115E"/>
    <w:rsid w:val="005E1F9D"/>
    <w:rsid w:val="005E25C9"/>
    <w:rsid w:val="005E4622"/>
    <w:rsid w:val="005E4F46"/>
    <w:rsid w:val="005F0066"/>
    <w:rsid w:val="005F11C7"/>
    <w:rsid w:val="005F1C0F"/>
    <w:rsid w:val="005F2405"/>
    <w:rsid w:val="005F28A3"/>
    <w:rsid w:val="005F44B0"/>
    <w:rsid w:val="005F5242"/>
    <w:rsid w:val="005F6012"/>
    <w:rsid w:val="005F6831"/>
    <w:rsid w:val="006022FA"/>
    <w:rsid w:val="00605073"/>
    <w:rsid w:val="00605260"/>
    <w:rsid w:val="0060564D"/>
    <w:rsid w:val="00606AB6"/>
    <w:rsid w:val="00607A93"/>
    <w:rsid w:val="00610F54"/>
    <w:rsid w:val="006139F6"/>
    <w:rsid w:val="00614DC4"/>
    <w:rsid w:val="00616AC9"/>
    <w:rsid w:val="00617792"/>
    <w:rsid w:val="006178EC"/>
    <w:rsid w:val="00617ED5"/>
    <w:rsid w:val="00620806"/>
    <w:rsid w:val="00620869"/>
    <w:rsid w:val="00620BC4"/>
    <w:rsid w:val="00620FE8"/>
    <w:rsid w:val="00621209"/>
    <w:rsid w:val="006216AE"/>
    <w:rsid w:val="006248DD"/>
    <w:rsid w:val="00627EE3"/>
    <w:rsid w:val="0063032F"/>
    <w:rsid w:val="006305EB"/>
    <w:rsid w:val="00631468"/>
    <w:rsid w:val="006326E3"/>
    <w:rsid w:val="00633901"/>
    <w:rsid w:val="00636B59"/>
    <w:rsid w:val="0064065B"/>
    <w:rsid w:val="00640CAF"/>
    <w:rsid w:val="00641361"/>
    <w:rsid w:val="00641818"/>
    <w:rsid w:val="006423E8"/>
    <w:rsid w:val="00642BDB"/>
    <w:rsid w:val="00644114"/>
    <w:rsid w:val="006466BA"/>
    <w:rsid w:val="00647744"/>
    <w:rsid w:val="00647A52"/>
    <w:rsid w:val="006504CF"/>
    <w:rsid w:val="0065085D"/>
    <w:rsid w:val="00650881"/>
    <w:rsid w:val="006509E0"/>
    <w:rsid w:val="00651ACA"/>
    <w:rsid w:val="00653511"/>
    <w:rsid w:val="00654FC9"/>
    <w:rsid w:val="006608CD"/>
    <w:rsid w:val="00660A87"/>
    <w:rsid w:val="00660ED0"/>
    <w:rsid w:val="006626A1"/>
    <w:rsid w:val="006627DD"/>
    <w:rsid w:val="006632AD"/>
    <w:rsid w:val="00663316"/>
    <w:rsid w:val="00664435"/>
    <w:rsid w:val="00665720"/>
    <w:rsid w:val="0066655E"/>
    <w:rsid w:val="00667760"/>
    <w:rsid w:val="0067051D"/>
    <w:rsid w:val="00671D3C"/>
    <w:rsid w:val="00674C18"/>
    <w:rsid w:val="00674CDA"/>
    <w:rsid w:val="00676D3A"/>
    <w:rsid w:val="0067708C"/>
    <w:rsid w:val="006772C8"/>
    <w:rsid w:val="00680D55"/>
    <w:rsid w:val="00682660"/>
    <w:rsid w:val="006836E0"/>
    <w:rsid w:val="0068396E"/>
    <w:rsid w:val="00685F38"/>
    <w:rsid w:val="0068617E"/>
    <w:rsid w:val="006908D6"/>
    <w:rsid w:val="00691291"/>
    <w:rsid w:val="00692445"/>
    <w:rsid w:val="00692DC0"/>
    <w:rsid w:val="0069469C"/>
    <w:rsid w:val="006960FD"/>
    <w:rsid w:val="00696E37"/>
    <w:rsid w:val="00697748"/>
    <w:rsid w:val="006A280A"/>
    <w:rsid w:val="006A3652"/>
    <w:rsid w:val="006A3CE5"/>
    <w:rsid w:val="006A5524"/>
    <w:rsid w:val="006A5568"/>
    <w:rsid w:val="006A6144"/>
    <w:rsid w:val="006A6A82"/>
    <w:rsid w:val="006A6C90"/>
    <w:rsid w:val="006A707D"/>
    <w:rsid w:val="006A77E4"/>
    <w:rsid w:val="006B1D85"/>
    <w:rsid w:val="006B331C"/>
    <w:rsid w:val="006B39C7"/>
    <w:rsid w:val="006B4107"/>
    <w:rsid w:val="006B5E10"/>
    <w:rsid w:val="006B7AAA"/>
    <w:rsid w:val="006C0124"/>
    <w:rsid w:val="006C14BB"/>
    <w:rsid w:val="006C1717"/>
    <w:rsid w:val="006C1FE7"/>
    <w:rsid w:val="006C5D04"/>
    <w:rsid w:val="006C6C0C"/>
    <w:rsid w:val="006C6F30"/>
    <w:rsid w:val="006C7273"/>
    <w:rsid w:val="006D2695"/>
    <w:rsid w:val="006D39E8"/>
    <w:rsid w:val="006D3FF8"/>
    <w:rsid w:val="006D4D17"/>
    <w:rsid w:val="006D67F2"/>
    <w:rsid w:val="006D7146"/>
    <w:rsid w:val="006D77DC"/>
    <w:rsid w:val="006E0B1A"/>
    <w:rsid w:val="006E0D0C"/>
    <w:rsid w:val="006E3A7F"/>
    <w:rsid w:val="006E3E9E"/>
    <w:rsid w:val="006E5636"/>
    <w:rsid w:val="006E62EB"/>
    <w:rsid w:val="006E672E"/>
    <w:rsid w:val="006E7D0F"/>
    <w:rsid w:val="006F047A"/>
    <w:rsid w:val="006F0558"/>
    <w:rsid w:val="006F0992"/>
    <w:rsid w:val="006F1955"/>
    <w:rsid w:val="006F3A52"/>
    <w:rsid w:val="006F3C3C"/>
    <w:rsid w:val="006F3DC0"/>
    <w:rsid w:val="006F4041"/>
    <w:rsid w:val="006F6BD3"/>
    <w:rsid w:val="00700CD0"/>
    <w:rsid w:val="0070573F"/>
    <w:rsid w:val="00707F5B"/>
    <w:rsid w:val="00711D50"/>
    <w:rsid w:val="007124BB"/>
    <w:rsid w:val="00712AE1"/>
    <w:rsid w:val="00712D8A"/>
    <w:rsid w:val="0071353B"/>
    <w:rsid w:val="007144C0"/>
    <w:rsid w:val="00714DD7"/>
    <w:rsid w:val="0071501E"/>
    <w:rsid w:val="0071516A"/>
    <w:rsid w:val="00715B32"/>
    <w:rsid w:val="00722D67"/>
    <w:rsid w:val="00726BF6"/>
    <w:rsid w:val="0073055E"/>
    <w:rsid w:val="007323A5"/>
    <w:rsid w:val="00734381"/>
    <w:rsid w:val="00737F2C"/>
    <w:rsid w:val="00740DC3"/>
    <w:rsid w:val="00741C7D"/>
    <w:rsid w:val="0074302B"/>
    <w:rsid w:val="007437DE"/>
    <w:rsid w:val="007439DB"/>
    <w:rsid w:val="00745B04"/>
    <w:rsid w:val="00747C0A"/>
    <w:rsid w:val="00747C0C"/>
    <w:rsid w:val="00747C0F"/>
    <w:rsid w:val="007506C1"/>
    <w:rsid w:val="00750B13"/>
    <w:rsid w:val="00751021"/>
    <w:rsid w:val="00751EB3"/>
    <w:rsid w:val="00752B18"/>
    <w:rsid w:val="0075614E"/>
    <w:rsid w:val="00756814"/>
    <w:rsid w:val="007568DB"/>
    <w:rsid w:val="00760E00"/>
    <w:rsid w:val="00760E2D"/>
    <w:rsid w:val="00760FAF"/>
    <w:rsid w:val="00760FFA"/>
    <w:rsid w:val="007629DB"/>
    <w:rsid w:val="00762B88"/>
    <w:rsid w:val="00763475"/>
    <w:rsid w:val="00763883"/>
    <w:rsid w:val="00765996"/>
    <w:rsid w:val="0076788E"/>
    <w:rsid w:val="00770674"/>
    <w:rsid w:val="0077163C"/>
    <w:rsid w:val="0077166E"/>
    <w:rsid w:val="007756BB"/>
    <w:rsid w:val="007777F4"/>
    <w:rsid w:val="00777AA8"/>
    <w:rsid w:val="00777CAE"/>
    <w:rsid w:val="00777FAD"/>
    <w:rsid w:val="0078556B"/>
    <w:rsid w:val="00787DC9"/>
    <w:rsid w:val="00787E8C"/>
    <w:rsid w:val="00790230"/>
    <w:rsid w:val="00792FFF"/>
    <w:rsid w:val="00794070"/>
    <w:rsid w:val="00795BE8"/>
    <w:rsid w:val="007A1921"/>
    <w:rsid w:val="007A1A31"/>
    <w:rsid w:val="007A371D"/>
    <w:rsid w:val="007A4298"/>
    <w:rsid w:val="007A5A8E"/>
    <w:rsid w:val="007A5D28"/>
    <w:rsid w:val="007A5D4A"/>
    <w:rsid w:val="007A5F71"/>
    <w:rsid w:val="007A6603"/>
    <w:rsid w:val="007A7046"/>
    <w:rsid w:val="007B031E"/>
    <w:rsid w:val="007B1D7B"/>
    <w:rsid w:val="007B20BD"/>
    <w:rsid w:val="007B271C"/>
    <w:rsid w:val="007B534B"/>
    <w:rsid w:val="007B5BB3"/>
    <w:rsid w:val="007B6532"/>
    <w:rsid w:val="007C21AB"/>
    <w:rsid w:val="007C356F"/>
    <w:rsid w:val="007C4A28"/>
    <w:rsid w:val="007C6508"/>
    <w:rsid w:val="007C7E5F"/>
    <w:rsid w:val="007C7EF7"/>
    <w:rsid w:val="007D068D"/>
    <w:rsid w:val="007D0881"/>
    <w:rsid w:val="007D1A53"/>
    <w:rsid w:val="007D1D57"/>
    <w:rsid w:val="007D1E64"/>
    <w:rsid w:val="007D24E4"/>
    <w:rsid w:val="007D28B6"/>
    <w:rsid w:val="007D2E35"/>
    <w:rsid w:val="007D357B"/>
    <w:rsid w:val="007D35DD"/>
    <w:rsid w:val="007D73BB"/>
    <w:rsid w:val="007E0071"/>
    <w:rsid w:val="007E0D19"/>
    <w:rsid w:val="007E3A27"/>
    <w:rsid w:val="007E3C57"/>
    <w:rsid w:val="007E3FA2"/>
    <w:rsid w:val="007E5F2E"/>
    <w:rsid w:val="007E77C7"/>
    <w:rsid w:val="007E7D33"/>
    <w:rsid w:val="007E7EFB"/>
    <w:rsid w:val="007F0B84"/>
    <w:rsid w:val="007F1C34"/>
    <w:rsid w:val="007F2755"/>
    <w:rsid w:val="007F2E38"/>
    <w:rsid w:val="007F4B6A"/>
    <w:rsid w:val="007F648A"/>
    <w:rsid w:val="007F709B"/>
    <w:rsid w:val="00800CF9"/>
    <w:rsid w:val="00802A80"/>
    <w:rsid w:val="00803A85"/>
    <w:rsid w:val="00803FE1"/>
    <w:rsid w:val="00805AEE"/>
    <w:rsid w:val="00806509"/>
    <w:rsid w:val="0080740D"/>
    <w:rsid w:val="008076C3"/>
    <w:rsid w:val="00811063"/>
    <w:rsid w:val="0081698B"/>
    <w:rsid w:val="00816A16"/>
    <w:rsid w:val="008211EE"/>
    <w:rsid w:val="0082124C"/>
    <w:rsid w:val="00822FD7"/>
    <w:rsid w:val="008247BA"/>
    <w:rsid w:val="008252CB"/>
    <w:rsid w:val="00825999"/>
    <w:rsid w:val="00825D61"/>
    <w:rsid w:val="00826947"/>
    <w:rsid w:val="00830635"/>
    <w:rsid w:val="00830D43"/>
    <w:rsid w:val="00830D71"/>
    <w:rsid w:val="00833568"/>
    <w:rsid w:val="008344D8"/>
    <w:rsid w:val="008357C5"/>
    <w:rsid w:val="0083636E"/>
    <w:rsid w:val="00840C7A"/>
    <w:rsid w:val="00841357"/>
    <w:rsid w:val="008421B8"/>
    <w:rsid w:val="00846096"/>
    <w:rsid w:val="00846142"/>
    <w:rsid w:val="00847056"/>
    <w:rsid w:val="0085037C"/>
    <w:rsid w:val="0085186D"/>
    <w:rsid w:val="00851C7D"/>
    <w:rsid w:val="00852524"/>
    <w:rsid w:val="00853314"/>
    <w:rsid w:val="00853A9D"/>
    <w:rsid w:val="00853BDD"/>
    <w:rsid w:val="008548EC"/>
    <w:rsid w:val="00855654"/>
    <w:rsid w:val="0085612E"/>
    <w:rsid w:val="00856264"/>
    <w:rsid w:val="00860AC9"/>
    <w:rsid w:val="00861096"/>
    <w:rsid w:val="00861296"/>
    <w:rsid w:val="008633FA"/>
    <w:rsid w:val="00863401"/>
    <w:rsid w:val="00865202"/>
    <w:rsid w:val="008656B6"/>
    <w:rsid w:val="00865C23"/>
    <w:rsid w:val="00865EF8"/>
    <w:rsid w:val="00867141"/>
    <w:rsid w:val="00871364"/>
    <w:rsid w:val="00871A5A"/>
    <w:rsid w:val="00875551"/>
    <w:rsid w:val="00877C55"/>
    <w:rsid w:val="00881738"/>
    <w:rsid w:val="00882C1A"/>
    <w:rsid w:val="00882EAB"/>
    <w:rsid w:val="008837FA"/>
    <w:rsid w:val="00890612"/>
    <w:rsid w:val="00890F8F"/>
    <w:rsid w:val="008912DE"/>
    <w:rsid w:val="0089151C"/>
    <w:rsid w:val="008926E0"/>
    <w:rsid w:val="008939AA"/>
    <w:rsid w:val="00895B76"/>
    <w:rsid w:val="008968DD"/>
    <w:rsid w:val="008A043C"/>
    <w:rsid w:val="008A0FBB"/>
    <w:rsid w:val="008A4AB2"/>
    <w:rsid w:val="008A4E1D"/>
    <w:rsid w:val="008A5B4B"/>
    <w:rsid w:val="008A668F"/>
    <w:rsid w:val="008A66F9"/>
    <w:rsid w:val="008A7972"/>
    <w:rsid w:val="008B015B"/>
    <w:rsid w:val="008B3748"/>
    <w:rsid w:val="008B3A48"/>
    <w:rsid w:val="008B6749"/>
    <w:rsid w:val="008B7216"/>
    <w:rsid w:val="008B736F"/>
    <w:rsid w:val="008B7988"/>
    <w:rsid w:val="008C1827"/>
    <w:rsid w:val="008C20F0"/>
    <w:rsid w:val="008C22E8"/>
    <w:rsid w:val="008C4212"/>
    <w:rsid w:val="008C4537"/>
    <w:rsid w:val="008C4FEA"/>
    <w:rsid w:val="008C6C78"/>
    <w:rsid w:val="008C750D"/>
    <w:rsid w:val="008C7AF7"/>
    <w:rsid w:val="008D03F1"/>
    <w:rsid w:val="008D24CF"/>
    <w:rsid w:val="008D5A49"/>
    <w:rsid w:val="008D6CA9"/>
    <w:rsid w:val="008D7215"/>
    <w:rsid w:val="008E0472"/>
    <w:rsid w:val="008E1619"/>
    <w:rsid w:val="008E2FF3"/>
    <w:rsid w:val="008E3AB3"/>
    <w:rsid w:val="008E3E72"/>
    <w:rsid w:val="008E7878"/>
    <w:rsid w:val="008F2EC0"/>
    <w:rsid w:val="008F3B2F"/>
    <w:rsid w:val="008F565A"/>
    <w:rsid w:val="008F5942"/>
    <w:rsid w:val="009007DE"/>
    <w:rsid w:val="0090099B"/>
    <w:rsid w:val="009013BB"/>
    <w:rsid w:val="00902673"/>
    <w:rsid w:val="00903389"/>
    <w:rsid w:val="009038AC"/>
    <w:rsid w:val="0090394C"/>
    <w:rsid w:val="00904B99"/>
    <w:rsid w:val="00904E4A"/>
    <w:rsid w:val="009050D3"/>
    <w:rsid w:val="00905F5C"/>
    <w:rsid w:val="00905FE6"/>
    <w:rsid w:val="009067AC"/>
    <w:rsid w:val="009103CC"/>
    <w:rsid w:val="00910703"/>
    <w:rsid w:val="00910DDC"/>
    <w:rsid w:val="00912D5A"/>
    <w:rsid w:val="00912DB6"/>
    <w:rsid w:val="0091574B"/>
    <w:rsid w:val="00915EDC"/>
    <w:rsid w:val="00915F76"/>
    <w:rsid w:val="0091613B"/>
    <w:rsid w:val="00916BDF"/>
    <w:rsid w:val="00916E22"/>
    <w:rsid w:val="009174B7"/>
    <w:rsid w:val="0092212C"/>
    <w:rsid w:val="009244FD"/>
    <w:rsid w:val="00924E62"/>
    <w:rsid w:val="009250C1"/>
    <w:rsid w:val="009265CC"/>
    <w:rsid w:val="00926A2A"/>
    <w:rsid w:val="00926C17"/>
    <w:rsid w:val="009277AA"/>
    <w:rsid w:val="009322A6"/>
    <w:rsid w:val="009323B9"/>
    <w:rsid w:val="009330D9"/>
    <w:rsid w:val="00935DD1"/>
    <w:rsid w:val="00940454"/>
    <w:rsid w:val="009420F8"/>
    <w:rsid w:val="009427F1"/>
    <w:rsid w:val="00944240"/>
    <w:rsid w:val="009444A5"/>
    <w:rsid w:val="00946EFD"/>
    <w:rsid w:val="00947972"/>
    <w:rsid w:val="00950DFE"/>
    <w:rsid w:val="00953EA4"/>
    <w:rsid w:val="00954036"/>
    <w:rsid w:val="009544F0"/>
    <w:rsid w:val="009565CC"/>
    <w:rsid w:val="00956AD4"/>
    <w:rsid w:val="00956B30"/>
    <w:rsid w:val="00957DE9"/>
    <w:rsid w:val="00960A24"/>
    <w:rsid w:val="00961B3C"/>
    <w:rsid w:val="00962105"/>
    <w:rsid w:val="009623F4"/>
    <w:rsid w:val="00962701"/>
    <w:rsid w:val="00964313"/>
    <w:rsid w:val="009648E3"/>
    <w:rsid w:val="009651EE"/>
    <w:rsid w:val="00965964"/>
    <w:rsid w:val="00967EB9"/>
    <w:rsid w:val="00970FFE"/>
    <w:rsid w:val="00971363"/>
    <w:rsid w:val="00972600"/>
    <w:rsid w:val="009743DA"/>
    <w:rsid w:val="00976ACB"/>
    <w:rsid w:val="00977798"/>
    <w:rsid w:val="009779A1"/>
    <w:rsid w:val="00980288"/>
    <w:rsid w:val="00980547"/>
    <w:rsid w:val="0098094F"/>
    <w:rsid w:val="00981E98"/>
    <w:rsid w:val="00982497"/>
    <w:rsid w:val="00982E11"/>
    <w:rsid w:val="00984705"/>
    <w:rsid w:val="00985D93"/>
    <w:rsid w:val="00985F99"/>
    <w:rsid w:val="00987B14"/>
    <w:rsid w:val="00987CBC"/>
    <w:rsid w:val="00990935"/>
    <w:rsid w:val="0099484E"/>
    <w:rsid w:val="00994CFE"/>
    <w:rsid w:val="009A4C4C"/>
    <w:rsid w:val="009A4DC5"/>
    <w:rsid w:val="009A4EA8"/>
    <w:rsid w:val="009A5FD0"/>
    <w:rsid w:val="009A6EA4"/>
    <w:rsid w:val="009A713F"/>
    <w:rsid w:val="009B02C8"/>
    <w:rsid w:val="009B0591"/>
    <w:rsid w:val="009B174D"/>
    <w:rsid w:val="009B17F9"/>
    <w:rsid w:val="009B291D"/>
    <w:rsid w:val="009B2DDD"/>
    <w:rsid w:val="009B36BC"/>
    <w:rsid w:val="009B45A0"/>
    <w:rsid w:val="009B5A38"/>
    <w:rsid w:val="009B5F5E"/>
    <w:rsid w:val="009B7602"/>
    <w:rsid w:val="009B7D0B"/>
    <w:rsid w:val="009C083F"/>
    <w:rsid w:val="009C0D05"/>
    <w:rsid w:val="009C179F"/>
    <w:rsid w:val="009C1E74"/>
    <w:rsid w:val="009C2A46"/>
    <w:rsid w:val="009C40B4"/>
    <w:rsid w:val="009C45A0"/>
    <w:rsid w:val="009C46DB"/>
    <w:rsid w:val="009C523D"/>
    <w:rsid w:val="009C61C2"/>
    <w:rsid w:val="009C648F"/>
    <w:rsid w:val="009C6A22"/>
    <w:rsid w:val="009C7FEB"/>
    <w:rsid w:val="009D2830"/>
    <w:rsid w:val="009D3448"/>
    <w:rsid w:val="009D422D"/>
    <w:rsid w:val="009D46DB"/>
    <w:rsid w:val="009D573D"/>
    <w:rsid w:val="009D638F"/>
    <w:rsid w:val="009D74F3"/>
    <w:rsid w:val="009E15C4"/>
    <w:rsid w:val="009E2453"/>
    <w:rsid w:val="009E3504"/>
    <w:rsid w:val="009E41BE"/>
    <w:rsid w:val="009E41C3"/>
    <w:rsid w:val="009E46C6"/>
    <w:rsid w:val="009E6745"/>
    <w:rsid w:val="009E6D6F"/>
    <w:rsid w:val="009F0FD9"/>
    <w:rsid w:val="009F10D2"/>
    <w:rsid w:val="009F3B18"/>
    <w:rsid w:val="009F4750"/>
    <w:rsid w:val="009F4A3D"/>
    <w:rsid w:val="009F5A73"/>
    <w:rsid w:val="00A004D5"/>
    <w:rsid w:val="00A01754"/>
    <w:rsid w:val="00A03ED4"/>
    <w:rsid w:val="00A04698"/>
    <w:rsid w:val="00A04B41"/>
    <w:rsid w:val="00A04B99"/>
    <w:rsid w:val="00A06998"/>
    <w:rsid w:val="00A06F27"/>
    <w:rsid w:val="00A1052B"/>
    <w:rsid w:val="00A10ABA"/>
    <w:rsid w:val="00A11E2A"/>
    <w:rsid w:val="00A13854"/>
    <w:rsid w:val="00A146CB"/>
    <w:rsid w:val="00A14A17"/>
    <w:rsid w:val="00A15058"/>
    <w:rsid w:val="00A1562E"/>
    <w:rsid w:val="00A20104"/>
    <w:rsid w:val="00A238AC"/>
    <w:rsid w:val="00A23BCF"/>
    <w:rsid w:val="00A23C4B"/>
    <w:rsid w:val="00A26476"/>
    <w:rsid w:val="00A26EA1"/>
    <w:rsid w:val="00A32208"/>
    <w:rsid w:val="00A32B13"/>
    <w:rsid w:val="00A33E8F"/>
    <w:rsid w:val="00A34D0F"/>
    <w:rsid w:val="00A36D7D"/>
    <w:rsid w:val="00A37AB0"/>
    <w:rsid w:val="00A40306"/>
    <w:rsid w:val="00A453A2"/>
    <w:rsid w:val="00A47650"/>
    <w:rsid w:val="00A47EB9"/>
    <w:rsid w:val="00A5338A"/>
    <w:rsid w:val="00A54A42"/>
    <w:rsid w:val="00A56307"/>
    <w:rsid w:val="00A56A15"/>
    <w:rsid w:val="00A5732E"/>
    <w:rsid w:val="00A605AC"/>
    <w:rsid w:val="00A606BF"/>
    <w:rsid w:val="00A60E7E"/>
    <w:rsid w:val="00A62450"/>
    <w:rsid w:val="00A632ED"/>
    <w:rsid w:val="00A65826"/>
    <w:rsid w:val="00A65A49"/>
    <w:rsid w:val="00A6639F"/>
    <w:rsid w:val="00A6742A"/>
    <w:rsid w:val="00A70853"/>
    <w:rsid w:val="00A7114F"/>
    <w:rsid w:val="00A72209"/>
    <w:rsid w:val="00A725F3"/>
    <w:rsid w:val="00A72E6A"/>
    <w:rsid w:val="00A73449"/>
    <w:rsid w:val="00A741BE"/>
    <w:rsid w:val="00A766E3"/>
    <w:rsid w:val="00A77DCE"/>
    <w:rsid w:val="00A804AB"/>
    <w:rsid w:val="00A805C9"/>
    <w:rsid w:val="00A80D5F"/>
    <w:rsid w:val="00A82DC1"/>
    <w:rsid w:val="00A82E41"/>
    <w:rsid w:val="00A83BC0"/>
    <w:rsid w:val="00A8472E"/>
    <w:rsid w:val="00A85734"/>
    <w:rsid w:val="00A8692E"/>
    <w:rsid w:val="00A92311"/>
    <w:rsid w:val="00A9283D"/>
    <w:rsid w:val="00A92864"/>
    <w:rsid w:val="00A95937"/>
    <w:rsid w:val="00A975AC"/>
    <w:rsid w:val="00AA01EA"/>
    <w:rsid w:val="00AA1ABA"/>
    <w:rsid w:val="00AA44EF"/>
    <w:rsid w:val="00AA457D"/>
    <w:rsid w:val="00AA47FE"/>
    <w:rsid w:val="00AA643E"/>
    <w:rsid w:val="00AA6E5A"/>
    <w:rsid w:val="00AA7AB2"/>
    <w:rsid w:val="00AB0392"/>
    <w:rsid w:val="00AB04FE"/>
    <w:rsid w:val="00AB05C7"/>
    <w:rsid w:val="00AB0F6A"/>
    <w:rsid w:val="00AB3CF8"/>
    <w:rsid w:val="00AB4FEF"/>
    <w:rsid w:val="00AB5DDD"/>
    <w:rsid w:val="00AB7708"/>
    <w:rsid w:val="00AC062F"/>
    <w:rsid w:val="00AC0CC0"/>
    <w:rsid w:val="00AC13ED"/>
    <w:rsid w:val="00AC5E59"/>
    <w:rsid w:val="00AC62FA"/>
    <w:rsid w:val="00AC7BEF"/>
    <w:rsid w:val="00AD0C1E"/>
    <w:rsid w:val="00AD0C8A"/>
    <w:rsid w:val="00AD2086"/>
    <w:rsid w:val="00AD2AAF"/>
    <w:rsid w:val="00AD358C"/>
    <w:rsid w:val="00AD3B6A"/>
    <w:rsid w:val="00AD4A0C"/>
    <w:rsid w:val="00AD58F5"/>
    <w:rsid w:val="00AD6A47"/>
    <w:rsid w:val="00AD6B11"/>
    <w:rsid w:val="00AD7CE1"/>
    <w:rsid w:val="00AE2DED"/>
    <w:rsid w:val="00AE4CB7"/>
    <w:rsid w:val="00AE5FBE"/>
    <w:rsid w:val="00AE77F1"/>
    <w:rsid w:val="00AF15F7"/>
    <w:rsid w:val="00AF161A"/>
    <w:rsid w:val="00AF1A58"/>
    <w:rsid w:val="00AF6422"/>
    <w:rsid w:val="00AF753C"/>
    <w:rsid w:val="00AF7D86"/>
    <w:rsid w:val="00B02595"/>
    <w:rsid w:val="00B028A8"/>
    <w:rsid w:val="00B0372A"/>
    <w:rsid w:val="00B055FF"/>
    <w:rsid w:val="00B05D2D"/>
    <w:rsid w:val="00B10463"/>
    <w:rsid w:val="00B10819"/>
    <w:rsid w:val="00B11468"/>
    <w:rsid w:val="00B12F57"/>
    <w:rsid w:val="00B13734"/>
    <w:rsid w:val="00B1411B"/>
    <w:rsid w:val="00B1454C"/>
    <w:rsid w:val="00B161A1"/>
    <w:rsid w:val="00B16FC1"/>
    <w:rsid w:val="00B17112"/>
    <w:rsid w:val="00B17468"/>
    <w:rsid w:val="00B17711"/>
    <w:rsid w:val="00B22FAF"/>
    <w:rsid w:val="00B24944"/>
    <w:rsid w:val="00B24981"/>
    <w:rsid w:val="00B24F20"/>
    <w:rsid w:val="00B251F6"/>
    <w:rsid w:val="00B27957"/>
    <w:rsid w:val="00B27F42"/>
    <w:rsid w:val="00B31F77"/>
    <w:rsid w:val="00B322F8"/>
    <w:rsid w:val="00B324EC"/>
    <w:rsid w:val="00B32A1E"/>
    <w:rsid w:val="00B330CE"/>
    <w:rsid w:val="00B3321A"/>
    <w:rsid w:val="00B33638"/>
    <w:rsid w:val="00B36A11"/>
    <w:rsid w:val="00B36E9B"/>
    <w:rsid w:val="00B4085B"/>
    <w:rsid w:val="00B40D5B"/>
    <w:rsid w:val="00B41419"/>
    <w:rsid w:val="00B418A6"/>
    <w:rsid w:val="00B418DD"/>
    <w:rsid w:val="00B41DC6"/>
    <w:rsid w:val="00B4285D"/>
    <w:rsid w:val="00B440F0"/>
    <w:rsid w:val="00B45934"/>
    <w:rsid w:val="00B4757B"/>
    <w:rsid w:val="00B47EF7"/>
    <w:rsid w:val="00B537A7"/>
    <w:rsid w:val="00B561EF"/>
    <w:rsid w:val="00B5623F"/>
    <w:rsid w:val="00B576A1"/>
    <w:rsid w:val="00B60D5E"/>
    <w:rsid w:val="00B6346F"/>
    <w:rsid w:val="00B65059"/>
    <w:rsid w:val="00B67108"/>
    <w:rsid w:val="00B70F11"/>
    <w:rsid w:val="00B71476"/>
    <w:rsid w:val="00B71BE0"/>
    <w:rsid w:val="00B71F02"/>
    <w:rsid w:val="00B726BB"/>
    <w:rsid w:val="00B72F4A"/>
    <w:rsid w:val="00B73D8A"/>
    <w:rsid w:val="00B7404A"/>
    <w:rsid w:val="00B741CF"/>
    <w:rsid w:val="00B747EB"/>
    <w:rsid w:val="00B750D1"/>
    <w:rsid w:val="00B75995"/>
    <w:rsid w:val="00B805D5"/>
    <w:rsid w:val="00B80EFA"/>
    <w:rsid w:val="00B84766"/>
    <w:rsid w:val="00B85464"/>
    <w:rsid w:val="00B854E2"/>
    <w:rsid w:val="00B9013A"/>
    <w:rsid w:val="00B909DE"/>
    <w:rsid w:val="00B922EF"/>
    <w:rsid w:val="00B92EE8"/>
    <w:rsid w:val="00B9325D"/>
    <w:rsid w:val="00B93617"/>
    <w:rsid w:val="00B94501"/>
    <w:rsid w:val="00B95385"/>
    <w:rsid w:val="00B96731"/>
    <w:rsid w:val="00B97A14"/>
    <w:rsid w:val="00BA0D35"/>
    <w:rsid w:val="00BA144E"/>
    <w:rsid w:val="00BA2744"/>
    <w:rsid w:val="00BA2B35"/>
    <w:rsid w:val="00BA4472"/>
    <w:rsid w:val="00BA5905"/>
    <w:rsid w:val="00BA73E2"/>
    <w:rsid w:val="00BA762A"/>
    <w:rsid w:val="00BA786E"/>
    <w:rsid w:val="00BA7AC7"/>
    <w:rsid w:val="00BB0741"/>
    <w:rsid w:val="00BB178F"/>
    <w:rsid w:val="00BB1EA4"/>
    <w:rsid w:val="00BB2128"/>
    <w:rsid w:val="00BB2815"/>
    <w:rsid w:val="00BC0BAF"/>
    <w:rsid w:val="00BC0BB7"/>
    <w:rsid w:val="00BC3330"/>
    <w:rsid w:val="00BC3842"/>
    <w:rsid w:val="00BC469A"/>
    <w:rsid w:val="00BC666B"/>
    <w:rsid w:val="00BC7BFA"/>
    <w:rsid w:val="00BD23D6"/>
    <w:rsid w:val="00BD2F74"/>
    <w:rsid w:val="00BD319A"/>
    <w:rsid w:val="00BD4AC3"/>
    <w:rsid w:val="00BD5BD2"/>
    <w:rsid w:val="00BD5C6E"/>
    <w:rsid w:val="00BD75EC"/>
    <w:rsid w:val="00BE01B7"/>
    <w:rsid w:val="00BE1B40"/>
    <w:rsid w:val="00BE255B"/>
    <w:rsid w:val="00BE28AB"/>
    <w:rsid w:val="00BE3B05"/>
    <w:rsid w:val="00BE3DA1"/>
    <w:rsid w:val="00BE567E"/>
    <w:rsid w:val="00BE5F90"/>
    <w:rsid w:val="00BE6CF5"/>
    <w:rsid w:val="00BF10A2"/>
    <w:rsid w:val="00BF2F36"/>
    <w:rsid w:val="00BF3CE7"/>
    <w:rsid w:val="00BF4B13"/>
    <w:rsid w:val="00BF5E9F"/>
    <w:rsid w:val="00BF5EB7"/>
    <w:rsid w:val="00C02403"/>
    <w:rsid w:val="00C07BE2"/>
    <w:rsid w:val="00C100C0"/>
    <w:rsid w:val="00C131EA"/>
    <w:rsid w:val="00C16DD2"/>
    <w:rsid w:val="00C171C3"/>
    <w:rsid w:val="00C177E9"/>
    <w:rsid w:val="00C220B6"/>
    <w:rsid w:val="00C22618"/>
    <w:rsid w:val="00C23BA3"/>
    <w:rsid w:val="00C249D0"/>
    <w:rsid w:val="00C30399"/>
    <w:rsid w:val="00C324F4"/>
    <w:rsid w:val="00C32C44"/>
    <w:rsid w:val="00C35BBD"/>
    <w:rsid w:val="00C40600"/>
    <w:rsid w:val="00C4061F"/>
    <w:rsid w:val="00C40C7F"/>
    <w:rsid w:val="00C4119D"/>
    <w:rsid w:val="00C41648"/>
    <w:rsid w:val="00C41BF7"/>
    <w:rsid w:val="00C42BC6"/>
    <w:rsid w:val="00C438AA"/>
    <w:rsid w:val="00C44A00"/>
    <w:rsid w:val="00C450B8"/>
    <w:rsid w:val="00C45520"/>
    <w:rsid w:val="00C45A0D"/>
    <w:rsid w:val="00C46EAF"/>
    <w:rsid w:val="00C519BB"/>
    <w:rsid w:val="00C52258"/>
    <w:rsid w:val="00C548C0"/>
    <w:rsid w:val="00C56292"/>
    <w:rsid w:val="00C60450"/>
    <w:rsid w:val="00C605D5"/>
    <w:rsid w:val="00C617D7"/>
    <w:rsid w:val="00C6360B"/>
    <w:rsid w:val="00C67D0C"/>
    <w:rsid w:val="00C67D4C"/>
    <w:rsid w:val="00C710A8"/>
    <w:rsid w:val="00C71C89"/>
    <w:rsid w:val="00C720B4"/>
    <w:rsid w:val="00C737D1"/>
    <w:rsid w:val="00C745D0"/>
    <w:rsid w:val="00C7577E"/>
    <w:rsid w:val="00C75A7B"/>
    <w:rsid w:val="00C75D17"/>
    <w:rsid w:val="00C76110"/>
    <w:rsid w:val="00C76467"/>
    <w:rsid w:val="00C80CC3"/>
    <w:rsid w:val="00C813F5"/>
    <w:rsid w:val="00C826A9"/>
    <w:rsid w:val="00C84EF3"/>
    <w:rsid w:val="00C854B3"/>
    <w:rsid w:val="00C85767"/>
    <w:rsid w:val="00C868FE"/>
    <w:rsid w:val="00C87180"/>
    <w:rsid w:val="00C90464"/>
    <w:rsid w:val="00C91704"/>
    <w:rsid w:val="00C92098"/>
    <w:rsid w:val="00C928FF"/>
    <w:rsid w:val="00C94995"/>
    <w:rsid w:val="00C94B92"/>
    <w:rsid w:val="00C958C5"/>
    <w:rsid w:val="00C9755C"/>
    <w:rsid w:val="00CA0450"/>
    <w:rsid w:val="00CA0900"/>
    <w:rsid w:val="00CA1D54"/>
    <w:rsid w:val="00CA2970"/>
    <w:rsid w:val="00CA32EC"/>
    <w:rsid w:val="00CA4614"/>
    <w:rsid w:val="00CA5178"/>
    <w:rsid w:val="00CA5C91"/>
    <w:rsid w:val="00CA6535"/>
    <w:rsid w:val="00CA6B29"/>
    <w:rsid w:val="00CA7812"/>
    <w:rsid w:val="00CA7C95"/>
    <w:rsid w:val="00CB3733"/>
    <w:rsid w:val="00CB4313"/>
    <w:rsid w:val="00CB60D3"/>
    <w:rsid w:val="00CC1A4D"/>
    <w:rsid w:val="00CC1DBA"/>
    <w:rsid w:val="00CD0464"/>
    <w:rsid w:val="00CD053F"/>
    <w:rsid w:val="00CD0B81"/>
    <w:rsid w:val="00CD115D"/>
    <w:rsid w:val="00CD123C"/>
    <w:rsid w:val="00CD2C41"/>
    <w:rsid w:val="00CD2E6F"/>
    <w:rsid w:val="00CD3EDC"/>
    <w:rsid w:val="00CD46FB"/>
    <w:rsid w:val="00CD56B9"/>
    <w:rsid w:val="00CD6801"/>
    <w:rsid w:val="00CD75DD"/>
    <w:rsid w:val="00CE06E9"/>
    <w:rsid w:val="00CE173B"/>
    <w:rsid w:val="00CE265B"/>
    <w:rsid w:val="00CE4B5F"/>
    <w:rsid w:val="00CE4CD4"/>
    <w:rsid w:val="00CE50EE"/>
    <w:rsid w:val="00CE6316"/>
    <w:rsid w:val="00CE6A37"/>
    <w:rsid w:val="00CE795E"/>
    <w:rsid w:val="00CF0736"/>
    <w:rsid w:val="00CF36DB"/>
    <w:rsid w:val="00CF6291"/>
    <w:rsid w:val="00CF7A44"/>
    <w:rsid w:val="00D00CBC"/>
    <w:rsid w:val="00D02354"/>
    <w:rsid w:val="00D039C8"/>
    <w:rsid w:val="00D03C67"/>
    <w:rsid w:val="00D03E43"/>
    <w:rsid w:val="00D05B27"/>
    <w:rsid w:val="00D05C71"/>
    <w:rsid w:val="00D07E60"/>
    <w:rsid w:val="00D103C6"/>
    <w:rsid w:val="00D12530"/>
    <w:rsid w:val="00D12A69"/>
    <w:rsid w:val="00D12E79"/>
    <w:rsid w:val="00D12EE2"/>
    <w:rsid w:val="00D141C6"/>
    <w:rsid w:val="00D1540D"/>
    <w:rsid w:val="00D15BFB"/>
    <w:rsid w:val="00D167F7"/>
    <w:rsid w:val="00D17559"/>
    <w:rsid w:val="00D17B94"/>
    <w:rsid w:val="00D20D27"/>
    <w:rsid w:val="00D2181A"/>
    <w:rsid w:val="00D23354"/>
    <w:rsid w:val="00D23EF0"/>
    <w:rsid w:val="00D249A7"/>
    <w:rsid w:val="00D2699F"/>
    <w:rsid w:val="00D26C5E"/>
    <w:rsid w:val="00D300E7"/>
    <w:rsid w:val="00D30EE9"/>
    <w:rsid w:val="00D315F4"/>
    <w:rsid w:val="00D31AC2"/>
    <w:rsid w:val="00D31B80"/>
    <w:rsid w:val="00D32D37"/>
    <w:rsid w:val="00D34EEE"/>
    <w:rsid w:val="00D40EF0"/>
    <w:rsid w:val="00D418E4"/>
    <w:rsid w:val="00D418F6"/>
    <w:rsid w:val="00D4191F"/>
    <w:rsid w:val="00D41951"/>
    <w:rsid w:val="00D43AB4"/>
    <w:rsid w:val="00D44954"/>
    <w:rsid w:val="00D44E78"/>
    <w:rsid w:val="00D4566B"/>
    <w:rsid w:val="00D45AE5"/>
    <w:rsid w:val="00D45EDF"/>
    <w:rsid w:val="00D50E2C"/>
    <w:rsid w:val="00D51D05"/>
    <w:rsid w:val="00D521CC"/>
    <w:rsid w:val="00D5421F"/>
    <w:rsid w:val="00D54DC7"/>
    <w:rsid w:val="00D54F17"/>
    <w:rsid w:val="00D56282"/>
    <w:rsid w:val="00D56563"/>
    <w:rsid w:val="00D56F50"/>
    <w:rsid w:val="00D625D8"/>
    <w:rsid w:val="00D6485C"/>
    <w:rsid w:val="00D66004"/>
    <w:rsid w:val="00D673B3"/>
    <w:rsid w:val="00D67FA9"/>
    <w:rsid w:val="00D70EC1"/>
    <w:rsid w:val="00D71DF3"/>
    <w:rsid w:val="00D72A6A"/>
    <w:rsid w:val="00D72EBB"/>
    <w:rsid w:val="00D769B4"/>
    <w:rsid w:val="00D773D8"/>
    <w:rsid w:val="00D77E59"/>
    <w:rsid w:val="00D80AC1"/>
    <w:rsid w:val="00D85CE5"/>
    <w:rsid w:val="00D906E3"/>
    <w:rsid w:val="00D91A6F"/>
    <w:rsid w:val="00D91E61"/>
    <w:rsid w:val="00D93278"/>
    <w:rsid w:val="00D939FD"/>
    <w:rsid w:val="00D94F53"/>
    <w:rsid w:val="00D952F7"/>
    <w:rsid w:val="00D9742D"/>
    <w:rsid w:val="00D97624"/>
    <w:rsid w:val="00DA2788"/>
    <w:rsid w:val="00DA4086"/>
    <w:rsid w:val="00DA5778"/>
    <w:rsid w:val="00DA76E6"/>
    <w:rsid w:val="00DB06B7"/>
    <w:rsid w:val="00DB0A59"/>
    <w:rsid w:val="00DB122A"/>
    <w:rsid w:val="00DB2CCB"/>
    <w:rsid w:val="00DB3024"/>
    <w:rsid w:val="00DB3CC8"/>
    <w:rsid w:val="00DB471B"/>
    <w:rsid w:val="00DC24AE"/>
    <w:rsid w:val="00DC4544"/>
    <w:rsid w:val="00DC4E02"/>
    <w:rsid w:val="00DC5541"/>
    <w:rsid w:val="00DC5AD5"/>
    <w:rsid w:val="00DC5DB4"/>
    <w:rsid w:val="00DC7B9A"/>
    <w:rsid w:val="00DC7DD1"/>
    <w:rsid w:val="00DD0114"/>
    <w:rsid w:val="00DD1FB3"/>
    <w:rsid w:val="00DD1FC9"/>
    <w:rsid w:val="00DD3218"/>
    <w:rsid w:val="00DD3D05"/>
    <w:rsid w:val="00DD3DF2"/>
    <w:rsid w:val="00DD4DE6"/>
    <w:rsid w:val="00DD5E9B"/>
    <w:rsid w:val="00DD63B2"/>
    <w:rsid w:val="00DD6798"/>
    <w:rsid w:val="00DD6F98"/>
    <w:rsid w:val="00DD7D63"/>
    <w:rsid w:val="00DE18FC"/>
    <w:rsid w:val="00DE2F4A"/>
    <w:rsid w:val="00DE33B7"/>
    <w:rsid w:val="00DE3752"/>
    <w:rsid w:val="00DE3803"/>
    <w:rsid w:val="00DF1E9A"/>
    <w:rsid w:val="00DF4CE4"/>
    <w:rsid w:val="00DF504D"/>
    <w:rsid w:val="00DF50E7"/>
    <w:rsid w:val="00DF6E68"/>
    <w:rsid w:val="00DF7132"/>
    <w:rsid w:val="00E02AE7"/>
    <w:rsid w:val="00E0474F"/>
    <w:rsid w:val="00E04AAD"/>
    <w:rsid w:val="00E0520B"/>
    <w:rsid w:val="00E057BD"/>
    <w:rsid w:val="00E05A1E"/>
    <w:rsid w:val="00E05BEA"/>
    <w:rsid w:val="00E05E76"/>
    <w:rsid w:val="00E07803"/>
    <w:rsid w:val="00E12CD6"/>
    <w:rsid w:val="00E12EF7"/>
    <w:rsid w:val="00E13879"/>
    <w:rsid w:val="00E14407"/>
    <w:rsid w:val="00E20679"/>
    <w:rsid w:val="00E20B89"/>
    <w:rsid w:val="00E214E4"/>
    <w:rsid w:val="00E21964"/>
    <w:rsid w:val="00E2217D"/>
    <w:rsid w:val="00E22D9F"/>
    <w:rsid w:val="00E2304B"/>
    <w:rsid w:val="00E251DD"/>
    <w:rsid w:val="00E254E8"/>
    <w:rsid w:val="00E26441"/>
    <w:rsid w:val="00E26568"/>
    <w:rsid w:val="00E273FB"/>
    <w:rsid w:val="00E30101"/>
    <w:rsid w:val="00E30AB2"/>
    <w:rsid w:val="00E31083"/>
    <w:rsid w:val="00E32694"/>
    <w:rsid w:val="00E334A5"/>
    <w:rsid w:val="00E36E59"/>
    <w:rsid w:val="00E379DF"/>
    <w:rsid w:val="00E41821"/>
    <w:rsid w:val="00E42725"/>
    <w:rsid w:val="00E42913"/>
    <w:rsid w:val="00E4385E"/>
    <w:rsid w:val="00E53888"/>
    <w:rsid w:val="00E54E13"/>
    <w:rsid w:val="00E55DAB"/>
    <w:rsid w:val="00E576C6"/>
    <w:rsid w:val="00E60072"/>
    <w:rsid w:val="00E6351A"/>
    <w:rsid w:val="00E6376E"/>
    <w:rsid w:val="00E6393E"/>
    <w:rsid w:val="00E646CE"/>
    <w:rsid w:val="00E66164"/>
    <w:rsid w:val="00E715AB"/>
    <w:rsid w:val="00E72654"/>
    <w:rsid w:val="00E73C36"/>
    <w:rsid w:val="00E75142"/>
    <w:rsid w:val="00E760EB"/>
    <w:rsid w:val="00E800AC"/>
    <w:rsid w:val="00E829CB"/>
    <w:rsid w:val="00E835FD"/>
    <w:rsid w:val="00E84021"/>
    <w:rsid w:val="00E84FFC"/>
    <w:rsid w:val="00E85601"/>
    <w:rsid w:val="00E86FD0"/>
    <w:rsid w:val="00E87553"/>
    <w:rsid w:val="00E87B79"/>
    <w:rsid w:val="00E905B5"/>
    <w:rsid w:val="00E90D95"/>
    <w:rsid w:val="00E910AB"/>
    <w:rsid w:val="00E92ADB"/>
    <w:rsid w:val="00E92CA1"/>
    <w:rsid w:val="00E9329E"/>
    <w:rsid w:val="00E935F1"/>
    <w:rsid w:val="00E941E0"/>
    <w:rsid w:val="00EA1A0C"/>
    <w:rsid w:val="00EA241C"/>
    <w:rsid w:val="00EA3407"/>
    <w:rsid w:val="00EB0025"/>
    <w:rsid w:val="00EB04D8"/>
    <w:rsid w:val="00EB0BA2"/>
    <w:rsid w:val="00EB2E8B"/>
    <w:rsid w:val="00EB3730"/>
    <w:rsid w:val="00EB56D4"/>
    <w:rsid w:val="00EB5F89"/>
    <w:rsid w:val="00EC2C6F"/>
    <w:rsid w:val="00EC32FA"/>
    <w:rsid w:val="00EC7697"/>
    <w:rsid w:val="00EC7A54"/>
    <w:rsid w:val="00EC7D17"/>
    <w:rsid w:val="00ED05F6"/>
    <w:rsid w:val="00ED1F72"/>
    <w:rsid w:val="00ED1FAA"/>
    <w:rsid w:val="00ED318F"/>
    <w:rsid w:val="00ED3CF6"/>
    <w:rsid w:val="00ED3DC0"/>
    <w:rsid w:val="00ED3F37"/>
    <w:rsid w:val="00EE4D3E"/>
    <w:rsid w:val="00EE5228"/>
    <w:rsid w:val="00EE5332"/>
    <w:rsid w:val="00EE5C5E"/>
    <w:rsid w:val="00EE6EC1"/>
    <w:rsid w:val="00EF04FD"/>
    <w:rsid w:val="00EF17E0"/>
    <w:rsid w:val="00EF44A0"/>
    <w:rsid w:val="00EF467A"/>
    <w:rsid w:val="00EF4878"/>
    <w:rsid w:val="00F01AE0"/>
    <w:rsid w:val="00F01F57"/>
    <w:rsid w:val="00F03A89"/>
    <w:rsid w:val="00F05FD7"/>
    <w:rsid w:val="00F06252"/>
    <w:rsid w:val="00F0650B"/>
    <w:rsid w:val="00F065CD"/>
    <w:rsid w:val="00F06717"/>
    <w:rsid w:val="00F06860"/>
    <w:rsid w:val="00F06A8D"/>
    <w:rsid w:val="00F07046"/>
    <w:rsid w:val="00F1037C"/>
    <w:rsid w:val="00F10C28"/>
    <w:rsid w:val="00F10E72"/>
    <w:rsid w:val="00F130FD"/>
    <w:rsid w:val="00F177B4"/>
    <w:rsid w:val="00F17DD1"/>
    <w:rsid w:val="00F2054D"/>
    <w:rsid w:val="00F21F9B"/>
    <w:rsid w:val="00F23C1F"/>
    <w:rsid w:val="00F24914"/>
    <w:rsid w:val="00F25AF4"/>
    <w:rsid w:val="00F25C52"/>
    <w:rsid w:val="00F264A5"/>
    <w:rsid w:val="00F27366"/>
    <w:rsid w:val="00F27540"/>
    <w:rsid w:val="00F31402"/>
    <w:rsid w:val="00F32BC4"/>
    <w:rsid w:val="00F34C53"/>
    <w:rsid w:val="00F355D5"/>
    <w:rsid w:val="00F35C89"/>
    <w:rsid w:val="00F36C9F"/>
    <w:rsid w:val="00F4063F"/>
    <w:rsid w:val="00F415B0"/>
    <w:rsid w:val="00F42006"/>
    <w:rsid w:val="00F42191"/>
    <w:rsid w:val="00F44DC9"/>
    <w:rsid w:val="00F4744D"/>
    <w:rsid w:val="00F50B04"/>
    <w:rsid w:val="00F50EA4"/>
    <w:rsid w:val="00F526F7"/>
    <w:rsid w:val="00F5454C"/>
    <w:rsid w:val="00F54574"/>
    <w:rsid w:val="00F56B2D"/>
    <w:rsid w:val="00F60045"/>
    <w:rsid w:val="00F60CDA"/>
    <w:rsid w:val="00F62192"/>
    <w:rsid w:val="00F627F2"/>
    <w:rsid w:val="00F62940"/>
    <w:rsid w:val="00F62A42"/>
    <w:rsid w:val="00F637CE"/>
    <w:rsid w:val="00F66447"/>
    <w:rsid w:val="00F671C3"/>
    <w:rsid w:val="00F672CD"/>
    <w:rsid w:val="00F6781F"/>
    <w:rsid w:val="00F70B44"/>
    <w:rsid w:val="00F726AF"/>
    <w:rsid w:val="00F72C0E"/>
    <w:rsid w:val="00F741BB"/>
    <w:rsid w:val="00F75783"/>
    <w:rsid w:val="00F76DF9"/>
    <w:rsid w:val="00F77812"/>
    <w:rsid w:val="00F80BAC"/>
    <w:rsid w:val="00F81CB5"/>
    <w:rsid w:val="00F8256D"/>
    <w:rsid w:val="00F8332F"/>
    <w:rsid w:val="00F84D4C"/>
    <w:rsid w:val="00F86B53"/>
    <w:rsid w:val="00F87841"/>
    <w:rsid w:val="00F87A3F"/>
    <w:rsid w:val="00F87E76"/>
    <w:rsid w:val="00F90738"/>
    <w:rsid w:val="00F914A9"/>
    <w:rsid w:val="00F93434"/>
    <w:rsid w:val="00F94F02"/>
    <w:rsid w:val="00F96204"/>
    <w:rsid w:val="00FA0BA6"/>
    <w:rsid w:val="00FA33C8"/>
    <w:rsid w:val="00FA3AFF"/>
    <w:rsid w:val="00FA5329"/>
    <w:rsid w:val="00FA55F2"/>
    <w:rsid w:val="00FA7D5D"/>
    <w:rsid w:val="00FB0F49"/>
    <w:rsid w:val="00FB0F7A"/>
    <w:rsid w:val="00FB1E0D"/>
    <w:rsid w:val="00FB2570"/>
    <w:rsid w:val="00FB3C2A"/>
    <w:rsid w:val="00FB3DFD"/>
    <w:rsid w:val="00FB4001"/>
    <w:rsid w:val="00FB4E97"/>
    <w:rsid w:val="00FB5A07"/>
    <w:rsid w:val="00FB5C21"/>
    <w:rsid w:val="00FB6D7B"/>
    <w:rsid w:val="00FB6F0C"/>
    <w:rsid w:val="00FC0D23"/>
    <w:rsid w:val="00FC231E"/>
    <w:rsid w:val="00FC34FC"/>
    <w:rsid w:val="00FC3773"/>
    <w:rsid w:val="00FC6E74"/>
    <w:rsid w:val="00FC7CA5"/>
    <w:rsid w:val="00FD34B6"/>
    <w:rsid w:val="00FD3798"/>
    <w:rsid w:val="00FD4CC7"/>
    <w:rsid w:val="00FD5E35"/>
    <w:rsid w:val="00FD6361"/>
    <w:rsid w:val="00FD696B"/>
    <w:rsid w:val="00FD77A5"/>
    <w:rsid w:val="00FD7CE6"/>
    <w:rsid w:val="00FE0D03"/>
    <w:rsid w:val="00FE3A6E"/>
    <w:rsid w:val="00FE4B48"/>
    <w:rsid w:val="00FE5185"/>
    <w:rsid w:val="00FE63D4"/>
    <w:rsid w:val="00FE7B12"/>
    <w:rsid w:val="00FF0FF7"/>
    <w:rsid w:val="00FF2B15"/>
    <w:rsid w:val="00FF2C00"/>
    <w:rsid w:val="00FF2D50"/>
    <w:rsid w:val="00FF36B7"/>
    <w:rsid w:val="00FF480E"/>
    <w:rsid w:val="00FF5A7F"/>
    <w:rsid w:val="00FF6A3D"/>
    <w:rsid w:val="00FF75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77B13"/>
  <w15:chartTrackingRefBased/>
  <w15:docId w15:val="{73060F8D-BB77-4043-AF3A-231B46A1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62A"/>
    <w:pPr>
      <w:spacing w:before="120" w:after="120" w:line="240" w:lineRule="auto"/>
    </w:pPr>
    <w:rPr>
      <w:rFonts w:ascii="Times New Roman" w:hAnsi="Times New Roman"/>
      <w:sz w:val="26"/>
    </w:rPr>
  </w:style>
  <w:style w:type="paragraph" w:styleId="Heading1">
    <w:name w:val="heading 1"/>
    <w:aliases w:val="Heading 1(Report Only),Chapter,Heading 1(Report Only)1,Chapter1,H1,DO NOT USE_h1,Level 1 Topic Heading,h1,H1 Char,Normal + Font: Helvetica,Bold,Space Before 12 pt,Not Bold,NMP Heading 1,app heading 1,1,H1-Heading 1,Header 1,Legal Line 1,head 1"/>
    <w:basedOn w:val="Normal"/>
    <w:next w:val="Normal"/>
    <w:link w:val="Heading1Char"/>
    <w:uiPriority w:val="9"/>
    <w:qFormat/>
    <w:rsid w:val="006772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2 headline,h,l2,H2,h21,Chapter Number/Appendix Letter,chn,h2,Level 2 Topic Heading,HD2,style2,l1,tieude 2,h21 Char Char,Heading 2 Char1,Heading 2 Char Char,l2 Char Char,H2 Char Char,l2 Char1,H2 Char1,h21 Char1,h2 Char1,I,II,III,H21,l21,H22"/>
    <w:basedOn w:val="Normal"/>
    <w:next w:val="Normal"/>
    <w:link w:val="Heading2Char"/>
    <w:uiPriority w:val="9"/>
    <w:qFormat/>
    <w:rsid w:val="006772C8"/>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aliases w:val="3 bullet,b,2,h3,h31,h31 Char,Heading 3 Char Char,H3,Heading 3 hidden,2h,h32,Section,Heading 2.3,(Alt+3),1.2.3.,alltoc,Titles,(Alt+3)1,(Alt+3)2,(Alt+3)3,(Alt+3)4,(Alt+3)5,(Alt+3)6,(Alt+3)11,(Alt+3)21,(Alt+3)31,(Alt+3)41,(Alt+3)7,(Alt+3)12,Map"/>
    <w:basedOn w:val="Normal"/>
    <w:next w:val="Normal"/>
    <w:link w:val="Heading3Char"/>
    <w:uiPriority w:val="9"/>
    <w:qFormat/>
    <w:rsid w:val="006772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l3,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uiPriority w:val="9"/>
    <w:qFormat/>
    <w:rsid w:val="006772C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New,Heading 5 Char Char,Heading 5(unused),H5,Heading51,Heading52,Heading511,Heading53,Heading512,5,H5-Heading 5,h5,l5,heading5,Heading54,Heading513,Heading521,Heading5111,Heading531,Heading5121,51,H5-Heading 51,h51,l51,heading51,Subheading"/>
    <w:basedOn w:val="Normal"/>
    <w:next w:val="Normal"/>
    <w:link w:val="Heading5Char"/>
    <w:uiPriority w:val="9"/>
    <w:qFormat/>
    <w:rsid w:val="006772C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Heading 6(unused),L6,H6,Heading6,Heading61,Heading62,Heading611,Heading63,Heading612,6,h6,Heading64,Heading613,Heading621,Heading6111,Heading631,Heading6121,61,h61,Requirement1,Heading65,Heading614,Heading622,Heading6112,Heading632,Heading6122"/>
    <w:basedOn w:val="Normal"/>
    <w:next w:val="Normal"/>
    <w:link w:val="Heading6Char"/>
    <w:uiPriority w:val="9"/>
    <w:qFormat/>
    <w:rsid w:val="00F5457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aliases w:val="Heading 7(unused),7,L7"/>
    <w:basedOn w:val="Normal"/>
    <w:next w:val="Normal"/>
    <w:link w:val="Heading7Char"/>
    <w:uiPriority w:val="9"/>
    <w:semiHidden/>
    <w:qFormat/>
    <w:rsid w:val="00F5457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aliases w:val="Heading 8(unused),8"/>
    <w:basedOn w:val="Heading7"/>
    <w:next w:val="Normal"/>
    <w:link w:val="Heading8Char"/>
    <w:uiPriority w:val="9"/>
    <w:semiHidden/>
    <w:qFormat/>
    <w:rsid w:val="009B36BC"/>
    <w:pPr>
      <w:keepNext w:val="0"/>
      <w:widowControl w:val="0"/>
      <w:tabs>
        <w:tab w:val="left" w:pos="284"/>
        <w:tab w:val="left" w:pos="993"/>
        <w:tab w:val="left" w:pos="1021"/>
      </w:tabs>
      <w:spacing w:before="240" w:after="60"/>
      <w:ind w:left="1440" w:hanging="1440"/>
      <w:jc w:val="both"/>
      <w:outlineLvl w:val="7"/>
    </w:pPr>
    <w:rPr>
      <w:rFonts w:ascii="Times New Roman" w:eastAsia="MS Mincho" w:hAnsi="Times New Roman" w:cs="Times New Roman"/>
      <w:i w:val="0"/>
      <w:iCs w:val="0"/>
      <w:color w:val="365F91"/>
      <w:kern w:val="28"/>
      <w:sz w:val="21"/>
      <w:szCs w:val="20"/>
      <w:lang w:val="en-AU" w:eastAsia="ja-JP"/>
    </w:rPr>
  </w:style>
  <w:style w:type="paragraph" w:styleId="Heading9">
    <w:name w:val="heading 9"/>
    <w:aliases w:val="Heading 9(unused),9,Cond'l Reqt.,Appendix,ctc,Caption text (column-wide),Level (a),Legal Level 1.1.1.1.,TableTitle,rb,req bullet,req1,91,TableTitle1,Cond'l Reqt.1,rb1,req bullet1,req11,92,TableTitle2,Cond'l Reqt.2,rb2,req bullet2,req12,911"/>
    <w:basedOn w:val="Normal"/>
    <w:next w:val="Normal"/>
    <w:link w:val="Heading9Char"/>
    <w:uiPriority w:val="9"/>
    <w:qFormat/>
    <w:rsid w:val="00F5457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ormalBullet6">
    <w:name w:val="A_normal_Bullet 6"/>
    <w:basedOn w:val="ANormal"/>
    <w:qFormat/>
    <w:rsid w:val="00F06860"/>
    <w:pPr>
      <w:numPr>
        <w:ilvl w:val="7"/>
      </w:numPr>
    </w:pPr>
  </w:style>
  <w:style w:type="paragraph" w:customStyle="1" w:styleId="ANormalBullet2">
    <w:name w:val="A_Normal_Bullet 2"/>
    <w:basedOn w:val="ANormal"/>
    <w:uiPriority w:val="99"/>
    <w:qFormat/>
    <w:rsid w:val="006B7AAA"/>
    <w:pPr>
      <w:numPr>
        <w:ilvl w:val="3"/>
      </w:numPr>
    </w:pPr>
  </w:style>
  <w:style w:type="paragraph" w:styleId="Header">
    <w:name w:val="header"/>
    <w:aliases w:val="Header1,Draft,hd,ITT i,sbv,Even,18pt Bold,8font,title-1,Section Header,Header Char Char Char Char Char Char"/>
    <w:basedOn w:val="Normal"/>
    <w:link w:val="HeaderChar"/>
    <w:uiPriority w:val="99"/>
    <w:rsid w:val="00C745D0"/>
    <w:pPr>
      <w:tabs>
        <w:tab w:val="center" w:pos="4680"/>
        <w:tab w:val="right" w:pos="9360"/>
      </w:tabs>
      <w:spacing w:before="0" w:after="0"/>
    </w:pPr>
  </w:style>
  <w:style w:type="character" w:customStyle="1" w:styleId="HeaderChar">
    <w:name w:val="Header Char"/>
    <w:aliases w:val="Header1 Char,Draft Char,hd Char,ITT i Char,sbv Char,Even Char,18pt Bold Char,8font Char,title-1 Char,Section Header Char,Header Char Char Char Char Char Char Char"/>
    <w:basedOn w:val="DefaultParagraphFont"/>
    <w:link w:val="Header"/>
    <w:uiPriority w:val="99"/>
    <w:rsid w:val="0053432F"/>
    <w:rPr>
      <w:rFonts w:ascii="Times New Roman" w:hAnsi="Times New Roman"/>
      <w:sz w:val="26"/>
    </w:rPr>
  </w:style>
  <w:style w:type="paragraph" w:styleId="TableofFigures">
    <w:name w:val="table of figures"/>
    <w:basedOn w:val="Normal"/>
    <w:next w:val="Normal"/>
    <w:uiPriority w:val="99"/>
    <w:unhideWhenUsed/>
    <w:rsid w:val="0053432F"/>
    <w:pPr>
      <w:spacing w:after="0"/>
    </w:pPr>
  </w:style>
  <w:style w:type="paragraph" w:customStyle="1" w:styleId="ANormal">
    <w:name w:val="A_Normal"/>
    <w:basedOn w:val="Normal"/>
    <w:link w:val="ANormalChar"/>
    <w:uiPriority w:val="99"/>
    <w:qFormat/>
    <w:rsid w:val="00ED05F6"/>
    <w:pPr>
      <w:numPr>
        <w:numId w:val="1"/>
      </w:numPr>
      <w:spacing w:line="360" w:lineRule="exact"/>
      <w:jc w:val="both"/>
    </w:pPr>
    <w:rPr>
      <w:rFonts w:eastAsia="Times New Roman" w:cs="Times New Roman"/>
    </w:rPr>
  </w:style>
  <w:style w:type="paragraph" w:customStyle="1" w:styleId="ANormalBullet0">
    <w:name w:val="A_Normal_Bullet 0"/>
    <w:basedOn w:val="ANormal"/>
    <w:qFormat/>
    <w:rsid w:val="00F06860"/>
    <w:pPr>
      <w:numPr>
        <w:ilvl w:val="1"/>
      </w:numPr>
    </w:pPr>
  </w:style>
  <w:style w:type="paragraph" w:customStyle="1" w:styleId="ANormalBullet1">
    <w:name w:val="A_Normal_Bullet 1"/>
    <w:basedOn w:val="ANormal"/>
    <w:uiPriority w:val="99"/>
    <w:qFormat/>
    <w:rsid w:val="006772C8"/>
    <w:pPr>
      <w:numPr>
        <w:ilvl w:val="2"/>
      </w:numPr>
    </w:pPr>
    <w:rPr>
      <w:lang w:val="vi-VN"/>
    </w:rPr>
  </w:style>
  <w:style w:type="paragraph" w:customStyle="1" w:styleId="ANormalBullet3">
    <w:name w:val="A_Normal_Bullet 3"/>
    <w:basedOn w:val="ANormal"/>
    <w:uiPriority w:val="99"/>
    <w:qFormat/>
    <w:rsid w:val="00F06860"/>
    <w:pPr>
      <w:numPr>
        <w:ilvl w:val="4"/>
      </w:numPr>
    </w:pPr>
  </w:style>
  <w:style w:type="paragraph" w:customStyle="1" w:styleId="ANormalBullet4">
    <w:name w:val="A_Normal_Bullet 4"/>
    <w:basedOn w:val="ANormal"/>
    <w:uiPriority w:val="99"/>
    <w:qFormat/>
    <w:rsid w:val="00F06860"/>
    <w:pPr>
      <w:numPr>
        <w:ilvl w:val="5"/>
      </w:numPr>
    </w:pPr>
  </w:style>
  <w:style w:type="paragraph" w:customStyle="1" w:styleId="ANormalBullet5">
    <w:name w:val="A_Normal_Bullet 5"/>
    <w:basedOn w:val="ANormal"/>
    <w:uiPriority w:val="99"/>
    <w:qFormat/>
    <w:rsid w:val="00F06860"/>
    <w:pPr>
      <w:numPr>
        <w:ilvl w:val="6"/>
      </w:numPr>
    </w:pPr>
  </w:style>
  <w:style w:type="character" w:styleId="Hyperlink">
    <w:name w:val="Hyperlink"/>
    <w:basedOn w:val="DefaultParagraphFont"/>
    <w:uiPriority w:val="99"/>
    <w:unhideWhenUsed/>
    <w:rsid w:val="0053432F"/>
    <w:rPr>
      <w:color w:val="0563C1" w:themeColor="hyperlink"/>
      <w:u w:val="single"/>
    </w:rPr>
  </w:style>
  <w:style w:type="paragraph" w:customStyle="1" w:styleId="AHEADING1">
    <w:name w:val="A_HEADING 1"/>
    <w:basedOn w:val="Heading1"/>
    <w:next w:val="ANormalBullet0"/>
    <w:qFormat/>
    <w:rsid w:val="00110CA5"/>
    <w:pPr>
      <w:keepNext w:val="0"/>
      <w:keepLines w:val="0"/>
      <w:pageBreakBefore/>
      <w:widowControl w:val="0"/>
      <w:numPr>
        <w:numId w:val="2"/>
      </w:numPr>
      <w:shd w:val="clear" w:color="auto" w:fill="E7E6E6" w:themeFill="background2"/>
      <w:spacing w:before="160" w:after="160" w:line="400" w:lineRule="exact"/>
      <w:jc w:val="both"/>
    </w:pPr>
    <w:rPr>
      <w:rFonts w:ascii="Times New Roman Bold" w:eastAsia="Arial Unicode MS" w:hAnsi="Times New Roman Bold" w:cs="Times New Roman"/>
      <w:b/>
      <w:color w:val="17365D"/>
      <w:kern w:val="28"/>
      <w:szCs w:val="44"/>
      <w:lang w:val="en-AU"/>
    </w:rPr>
  </w:style>
  <w:style w:type="paragraph" w:customStyle="1" w:styleId="AHeading2">
    <w:name w:val="A_Heading 2"/>
    <w:basedOn w:val="Heading2"/>
    <w:next w:val="ANormalBullet0"/>
    <w:qFormat/>
    <w:rsid w:val="003C3DE3"/>
    <w:pPr>
      <w:keepNext w:val="0"/>
      <w:widowControl w:val="0"/>
      <w:numPr>
        <w:ilvl w:val="1"/>
        <w:numId w:val="2"/>
      </w:numPr>
      <w:shd w:val="clear" w:color="auto" w:fill="F2F2F2" w:themeFill="background1" w:themeFillShade="F2"/>
      <w:spacing w:before="160" w:after="160" w:line="288" w:lineRule="auto"/>
      <w:jc w:val="both"/>
    </w:pPr>
    <w:rPr>
      <w:rFonts w:ascii="Times New Roman" w:eastAsia="Arial Unicode MS" w:hAnsi="Times New Roman" w:cs="Times New Roman"/>
      <w:b/>
      <w:color w:val="244061"/>
      <w:kern w:val="28"/>
      <w:sz w:val="28"/>
      <w:szCs w:val="44"/>
      <w:lang w:val="en-AU"/>
    </w:rPr>
  </w:style>
  <w:style w:type="paragraph" w:customStyle="1" w:styleId="AHeading3">
    <w:name w:val="A_Heading 3"/>
    <w:basedOn w:val="Heading3"/>
    <w:next w:val="ANormalBullet0"/>
    <w:qFormat/>
    <w:rsid w:val="003C3DE3"/>
    <w:pPr>
      <w:keepNext w:val="0"/>
      <w:widowControl w:val="0"/>
      <w:numPr>
        <w:ilvl w:val="2"/>
        <w:numId w:val="2"/>
      </w:numPr>
      <w:spacing w:before="160" w:after="160" w:line="400" w:lineRule="atLeast"/>
      <w:jc w:val="both"/>
    </w:pPr>
    <w:rPr>
      <w:rFonts w:ascii="Times New Roman" w:eastAsia="Arial Unicode MS" w:hAnsi="Times New Roman" w:cs="Times New Roman"/>
      <w:b/>
      <w:color w:val="17365D"/>
      <w:kern w:val="28"/>
      <w:sz w:val="26"/>
      <w:szCs w:val="44"/>
      <w:lang w:val="en-AU"/>
    </w:rPr>
  </w:style>
  <w:style w:type="paragraph" w:customStyle="1" w:styleId="AHeading4">
    <w:name w:val="A_Heading 4"/>
    <w:basedOn w:val="Heading4"/>
    <w:next w:val="ANormalBullet0"/>
    <w:qFormat/>
    <w:rsid w:val="006772C8"/>
    <w:pPr>
      <w:keepNext w:val="0"/>
      <w:widowControl w:val="0"/>
      <w:numPr>
        <w:ilvl w:val="3"/>
        <w:numId w:val="2"/>
      </w:numPr>
      <w:spacing w:before="120" w:after="200" w:line="360" w:lineRule="exact"/>
      <w:jc w:val="both"/>
    </w:pPr>
    <w:rPr>
      <w:rFonts w:ascii="Times New Roman" w:eastAsia="MS Mincho" w:hAnsi="Times New Roman" w:cs="Times New Roman"/>
      <w:b/>
      <w:iCs w:val="0"/>
      <w:noProof/>
      <w:snapToGrid w:val="0"/>
      <w:color w:val="365F91"/>
      <w:kern w:val="28"/>
      <w:szCs w:val="20"/>
      <w:lang w:val="en-AU" w:eastAsia="ja-JP"/>
    </w:rPr>
  </w:style>
  <w:style w:type="paragraph" w:customStyle="1" w:styleId="AHeading5">
    <w:name w:val="A_Heading 5"/>
    <w:basedOn w:val="Heading5"/>
    <w:next w:val="ANormalBullet0"/>
    <w:qFormat/>
    <w:rsid w:val="00F54574"/>
    <w:pPr>
      <w:keepNext w:val="0"/>
      <w:widowControl w:val="0"/>
      <w:numPr>
        <w:ilvl w:val="4"/>
        <w:numId w:val="2"/>
      </w:numPr>
      <w:spacing w:before="240" w:after="60"/>
      <w:jc w:val="both"/>
    </w:pPr>
    <w:rPr>
      <w:rFonts w:ascii="Times New Roman" w:eastAsia="MS Mincho" w:hAnsi="Times New Roman" w:cs="Times New Roman"/>
      <w:bCs/>
      <w:i/>
      <w:iCs/>
      <w:color w:val="365F91"/>
      <w:kern w:val="28"/>
      <w:szCs w:val="24"/>
      <w:lang w:val="en-AU" w:eastAsia="ja-JP"/>
    </w:rPr>
  </w:style>
  <w:style w:type="character" w:customStyle="1" w:styleId="Heading1Char">
    <w:name w:val="Heading 1 Char"/>
    <w:aliases w:val="Heading 1(Report Only) Char,Chapter Char,Heading 1(Report Only)1 Char,Chapter1 Char,H1 Char1,DO NOT USE_h1 Char,Level 1 Topic Heading Char,h1 Char,H1 Char Char,Normal + Font: Helvetica Char,Bold Char,Space Before 12 pt Char,Not Bold Char"/>
    <w:basedOn w:val="DefaultParagraphFont"/>
    <w:link w:val="Heading1"/>
    <w:uiPriority w:val="9"/>
    <w:rsid w:val="0053432F"/>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2 headline Char,h Char,l2 Char,H2 Char,h21 Char,Chapter Number/Appendix Letter Char,chn Char,h2 Char,Level 2 Topic Heading Char,HD2 Char,style2 Char,l1 Char,tieude 2 Char,h21 Char Char Char,Heading 2 Char1 Char,Heading 2 Char Char Char"/>
    <w:basedOn w:val="DefaultParagraphFont"/>
    <w:link w:val="Heading2"/>
    <w:uiPriority w:val="9"/>
    <w:rsid w:val="0053432F"/>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3 bullet Char,b Char,2 Char,h3 Char,h31 Char1,h31 Char Char,Heading 3 Char Char Char,H3 Char,Heading 3 hidden Char,2h Char,h32 Char,Section Char,Heading 2.3 Char,(Alt+3) Char,1.2.3. Char,alltoc Char,Titles Char,(Alt+3)1 Char,(Alt+3)2 Char"/>
    <w:basedOn w:val="DefaultParagraphFont"/>
    <w:link w:val="Heading3"/>
    <w:uiPriority w:val="9"/>
    <w:rsid w:val="0053432F"/>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l3 Char,h4 Char,h41 Char,h41 + Before:  6 pt Char,Line spacing:  Multiple 1.3 li Char,标题 4 Char Char,heading 4 Char2,ZZZ Char,heading 4 Char Char,标题 4 Char Char Char Char,标题 4 Char Char Char Char Char Char Char Char Char Char,标题 41 Char"/>
    <w:basedOn w:val="DefaultParagraphFont"/>
    <w:link w:val="Heading4"/>
    <w:uiPriority w:val="9"/>
    <w:rsid w:val="0053432F"/>
    <w:rPr>
      <w:rFonts w:asciiTheme="majorHAnsi" w:eastAsiaTheme="majorEastAsia" w:hAnsiTheme="majorHAnsi" w:cstheme="majorBidi"/>
      <w:i/>
      <w:iCs/>
      <w:color w:val="2E74B5" w:themeColor="accent1" w:themeShade="BF"/>
      <w:sz w:val="26"/>
    </w:rPr>
  </w:style>
  <w:style w:type="character" w:customStyle="1" w:styleId="Heading5Char">
    <w:name w:val="Heading 5 Char"/>
    <w:aliases w:val="New Char,Heading 5 Char Char Char,Heading 5(unused) Char,H5 Char,Heading51 Char,Heading52 Char,Heading511 Char,Heading53 Char,Heading512 Char,5 Char,H5-Heading 5 Char,h5 Char,l5 Char,heading5 Char,Heading54 Char,Heading513 Char,51 Char"/>
    <w:basedOn w:val="DefaultParagraphFont"/>
    <w:link w:val="Heading5"/>
    <w:uiPriority w:val="9"/>
    <w:rsid w:val="0053432F"/>
    <w:rPr>
      <w:rFonts w:asciiTheme="majorHAnsi" w:eastAsiaTheme="majorEastAsia" w:hAnsiTheme="majorHAnsi" w:cstheme="majorBidi"/>
      <w:color w:val="2E74B5" w:themeColor="accent1" w:themeShade="BF"/>
      <w:sz w:val="26"/>
    </w:rPr>
  </w:style>
  <w:style w:type="paragraph" w:customStyle="1" w:styleId="AHeading6">
    <w:name w:val="A_Heading 6"/>
    <w:basedOn w:val="Heading6"/>
    <w:next w:val="ANormalBullet0"/>
    <w:qFormat/>
    <w:rsid w:val="00F54574"/>
    <w:pPr>
      <w:numPr>
        <w:ilvl w:val="5"/>
        <w:numId w:val="2"/>
      </w:numPr>
    </w:pPr>
    <w:rPr>
      <w:rFonts w:ascii="Times New Roman" w:hAnsi="Times New Roman"/>
      <w:color w:val="000000" w:themeColor="text1"/>
      <w:u w:val="single"/>
    </w:rPr>
  </w:style>
  <w:style w:type="paragraph" w:customStyle="1" w:styleId="AHeading7">
    <w:name w:val="A_Heading 7"/>
    <w:basedOn w:val="Heading7"/>
    <w:next w:val="ANormalBullet0"/>
    <w:qFormat/>
    <w:rsid w:val="00F54574"/>
    <w:pPr>
      <w:numPr>
        <w:ilvl w:val="6"/>
        <w:numId w:val="2"/>
      </w:numPr>
    </w:pPr>
    <w:rPr>
      <w:rFonts w:ascii="Times New Roman" w:hAnsi="Times New Roman"/>
      <w:i w:val="0"/>
      <w:color w:val="000000" w:themeColor="text1"/>
    </w:rPr>
  </w:style>
  <w:style w:type="character" w:customStyle="1" w:styleId="Heading6Char">
    <w:name w:val="Heading 6 Char"/>
    <w:aliases w:val="Heading 6(unused) Char,L6 Char,H6 Char,Heading6 Char,Heading61 Char,Heading62 Char,Heading611 Char,Heading63 Char,Heading612 Char,6 Char,h6 Char,Heading64 Char,Heading613 Char,Heading621 Char,Heading6111 Char,Heading631 Char,61 Char"/>
    <w:basedOn w:val="DefaultParagraphFont"/>
    <w:link w:val="Heading6"/>
    <w:uiPriority w:val="9"/>
    <w:rsid w:val="0053432F"/>
    <w:rPr>
      <w:rFonts w:asciiTheme="majorHAnsi" w:eastAsiaTheme="majorEastAsia" w:hAnsiTheme="majorHAnsi" w:cstheme="majorBidi"/>
      <w:color w:val="1F4D78" w:themeColor="accent1" w:themeShade="7F"/>
      <w:sz w:val="26"/>
    </w:rPr>
  </w:style>
  <w:style w:type="paragraph" w:customStyle="1" w:styleId="AHeading8">
    <w:name w:val="A_Heading 8"/>
    <w:basedOn w:val="AHeading6"/>
    <w:qFormat/>
    <w:rsid w:val="00F54574"/>
    <w:pPr>
      <w:numPr>
        <w:ilvl w:val="7"/>
      </w:numPr>
    </w:pPr>
    <w:rPr>
      <w:u w:val="none"/>
    </w:rPr>
  </w:style>
  <w:style w:type="character" w:customStyle="1" w:styleId="Heading7Char">
    <w:name w:val="Heading 7 Char"/>
    <w:aliases w:val="Heading 7(unused) Char,7 Char,L7 Char"/>
    <w:basedOn w:val="DefaultParagraphFont"/>
    <w:link w:val="Heading7"/>
    <w:uiPriority w:val="9"/>
    <w:semiHidden/>
    <w:rsid w:val="0053432F"/>
    <w:rPr>
      <w:rFonts w:asciiTheme="majorHAnsi" w:eastAsiaTheme="majorEastAsia" w:hAnsiTheme="majorHAnsi" w:cstheme="majorBidi"/>
      <w:i/>
      <w:iCs/>
      <w:color w:val="1F4D78" w:themeColor="accent1" w:themeShade="7F"/>
      <w:sz w:val="26"/>
    </w:rPr>
  </w:style>
  <w:style w:type="paragraph" w:customStyle="1" w:styleId="AHeading9">
    <w:name w:val="A_Heading 9"/>
    <w:basedOn w:val="Heading9"/>
    <w:qFormat/>
    <w:rsid w:val="00161747"/>
    <w:pPr>
      <w:numPr>
        <w:ilvl w:val="8"/>
        <w:numId w:val="2"/>
      </w:numPr>
      <w:jc w:val="both"/>
    </w:pPr>
    <w:rPr>
      <w:rFonts w:ascii="Times New Roman" w:hAnsi="Times New Roman"/>
      <w:i w:val="0"/>
      <w:sz w:val="26"/>
    </w:rPr>
  </w:style>
  <w:style w:type="character" w:customStyle="1" w:styleId="Heading9Char">
    <w:name w:val="Heading 9 Char"/>
    <w:aliases w:val="Heading 9(unused) Char,9 Char,Cond'l Reqt. Char,Appendix Char,ctc Char,Caption text (column-wide) Char,Level (a) Char,Legal Level 1.1.1.1. Char,TableTitle Char,rb Char,req bullet Char,req1 Char,91 Char,TableTitle1 Char,Cond'l Reqt.1 Char"/>
    <w:basedOn w:val="DefaultParagraphFont"/>
    <w:link w:val="Heading9"/>
    <w:uiPriority w:val="9"/>
    <w:rsid w:val="0053432F"/>
    <w:rPr>
      <w:rFonts w:asciiTheme="majorHAnsi" w:eastAsiaTheme="majorEastAsia" w:hAnsiTheme="majorHAnsi" w:cstheme="majorBidi"/>
      <w:i/>
      <w:iCs/>
      <w:color w:val="272727" w:themeColor="text1" w:themeTint="D8"/>
      <w:sz w:val="21"/>
      <w:szCs w:val="21"/>
    </w:rPr>
  </w:style>
  <w:style w:type="table" w:customStyle="1" w:styleId="ATable">
    <w:name w:val="A_Table"/>
    <w:basedOn w:val="TableNormal"/>
    <w:uiPriority w:val="99"/>
    <w:rsid w:val="00BC7BFA"/>
    <w:pPr>
      <w:spacing w:after="0" w:line="240" w:lineRule="auto"/>
    </w:p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Malgun Gothic" w:hAnsi="Malgun Gothic"/>
        <w:b/>
        <w:sz w:val="6"/>
      </w:rPr>
      <w:tblPr/>
      <w:trPr>
        <w:tblHeader/>
      </w:trPr>
      <w:tcPr>
        <w:shd w:val="clear" w:color="auto" w:fill="F2F2F2" w:themeFill="background1" w:themeFillShade="F2"/>
        <w:vAlign w:val="center"/>
      </w:tcPr>
    </w:tblStylePr>
  </w:style>
  <w:style w:type="paragraph" w:styleId="Caption">
    <w:name w:val="caption"/>
    <w:basedOn w:val="Normal"/>
    <w:next w:val="Normal"/>
    <w:uiPriority w:val="35"/>
    <w:unhideWhenUsed/>
    <w:qFormat/>
    <w:rsid w:val="009C179F"/>
    <w:pPr>
      <w:spacing w:after="200"/>
    </w:pPr>
    <w:rPr>
      <w:i/>
      <w:iCs/>
      <w:color w:val="44546A" w:themeColor="text2"/>
      <w:sz w:val="18"/>
      <w:szCs w:val="18"/>
    </w:rPr>
  </w:style>
  <w:style w:type="paragraph" w:customStyle="1" w:styleId="ACaption">
    <w:name w:val="A_Caption"/>
    <w:basedOn w:val="Caption"/>
    <w:next w:val="APicture"/>
    <w:qFormat/>
    <w:rsid w:val="002605E1"/>
    <w:pPr>
      <w:spacing w:before="100" w:after="100" w:line="320" w:lineRule="exact"/>
      <w:jc w:val="center"/>
    </w:pPr>
    <w:rPr>
      <w:b/>
      <w:i w:val="0"/>
      <w:color w:val="auto"/>
      <w:sz w:val="26"/>
    </w:rPr>
  </w:style>
  <w:style w:type="paragraph" w:customStyle="1" w:styleId="APicture">
    <w:name w:val="A_Picture"/>
    <w:basedOn w:val="ANormal"/>
    <w:next w:val="ACaption"/>
    <w:qFormat/>
    <w:rsid w:val="00910703"/>
    <w:pPr>
      <w:spacing w:before="40" w:after="40" w:line="240" w:lineRule="auto"/>
      <w:jc w:val="center"/>
    </w:pPr>
    <w:rPr>
      <w:noProof/>
    </w:rPr>
  </w:style>
  <w:style w:type="paragraph" w:styleId="Footer">
    <w:name w:val="footer"/>
    <w:aliases w:val="Footer1,(Pg,No.,Code),ft,No"/>
    <w:basedOn w:val="Normal"/>
    <w:link w:val="FooterChar"/>
    <w:uiPriority w:val="99"/>
    <w:unhideWhenUsed/>
    <w:rsid w:val="000420DA"/>
    <w:pPr>
      <w:tabs>
        <w:tab w:val="center" w:pos="4680"/>
        <w:tab w:val="right" w:pos="9360"/>
      </w:tabs>
      <w:spacing w:before="0" w:after="0"/>
    </w:pPr>
  </w:style>
  <w:style w:type="paragraph" w:customStyle="1" w:styleId="ATableBullet1">
    <w:name w:val="A_Table Bullet 1"/>
    <w:basedOn w:val="ATabletext"/>
    <w:uiPriority w:val="3"/>
    <w:qFormat/>
    <w:rsid w:val="008548EC"/>
    <w:pPr>
      <w:numPr>
        <w:ilvl w:val="1"/>
        <w:numId w:val="3"/>
      </w:numPr>
    </w:pPr>
  </w:style>
  <w:style w:type="paragraph" w:customStyle="1" w:styleId="ATablebullet2">
    <w:name w:val="A_Table bullet 2"/>
    <w:basedOn w:val="ATabletext"/>
    <w:uiPriority w:val="3"/>
    <w:qFormat/>
    <w:rsid w:val="008D5A49"/>
    <w:pPr>
      <w:numPr>
        <w:ilvl w:val="2"/>
        <w:numId w:val="3"/>
      </w:numPr>
      <w:tabs>
        <w:tab w:val="left" w:pos="720"/>
      </w:tabs>
    </w:pPr>
  </w:style>
  <w:style w:type="paragraph" w:customStyle="1" w:styleId="ATableBullet3">
    <w:name w:val="A_Table Bullet 3"/>
    <w:basedOn w:val="ATabletext"/>
    <w:qFormat/>
    <w:rsid w:val="00CD0464"/>
    <w:pPr>
      <w:numPr>
        <w:ilvl w:val="3"/>
        <w:numId w:val="3"/>
      </w:numPr>
    </w:pPr>
  </w:style>
  <w:style w:type="table" w:styleId="TableGrid">
    <w:name w:val="Table Grid"/>
    <w:aliases w:val="HRT Table Style"/>
    <w:basedOn w:val="TableNormal"/>
    <w:uiPriority w:val="39"/>
    <w:rsid w:val="00205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haracterB">
    <w:name w:val="A_Character_B"/>
    <w:basedOn w:val="DefaultParagraphFont"/>
    <w:uiPriority w:val="1"/>
    <w:qFormat/>
    <w:rsid w:val="008D5A49"/>
    <w:rPr>
      <w:b/>
    </w:rPr>
  </w:style>
  <w:style w:type="character" w:customStyle="1" w:styleId="ACharacterBU">
    <w:name w:val="A_Character_B_U"/>
    <w:basedOn w:val="ACharacterB"/>
    <w:uiPriority w:val="1"/>
    <w:qFormat/>
    <w:rsid w:val="008D5A49"/>
    <w:rPr>
      <w:b/>
      <w:u w:val="single"/>
    </w:rPr>
  </w:style>
  <w:style w:type="character" w:customStyle="1" w:styleId="ACharacterBUI">
    <w:name w:val="A_Character_B_U_I"/>
    <w:basedOn w:val="DefaultParagraphFont"/>
    <w:uiPriority w:val="1"/>
    <w:qFormat/>
    <w:rsid w:val="008D5A49"/>
    <w:rPr>
      <w:b/>
      <w:i/>
      <w:u w:val="single"/>
    </w:rPr>
  </w:style>
  <w:style w:type="character" w:customStyle="1" w:styleId="ACharacterBI">
    <w:name w:val="A_Character_B_I"/>
    <w:basedOn w:val="DefaultParagraphFont"/>
    <w:uiPriority w:val="1"/>
    <w:qFormat/>
    <w:rsid w:val="008D5A49"/>
    <w:rPr>
      <w:b/>
      <w:i/>
    </w:rPr>
  </w:style>
  <w:style w:type="character" w:customStyle="1" w:styleId="ACharacterI">
    <w:name w:val="A_Character_I"/>
    <w:basedOn w:val="DefaultParagraphFont"/>
    <w:uiPriority w:val="1"/>
    <w:qFormat/>
    <w:rsid w:val="008D5A49"/>
    <w:rPr>
      <w:i/>
    </w:rPr>
  </w:style>
  <w:style w:type="character" w:customStyle="1" w:styleId="ACharacterU">
    <w:name w:val="A_Character_U"/>
    <w:basedOn w:val="ACharacterI"/>
    <w:uiPriority w:val="1"/>
    <w:qFormat/>
    <w:rsid w:val="008D5A49"/>
    <w:rPr>
      <w:i w:val="0"/>
      <w:u w:val="single"/>
    </w:rPr>
  </w:style>
  <w:style w:type="character" w:customStyle="1" w:styleId="ACharacterUI">
    <w:name w:val="A_Character_U_I"/>
    <w:basedOn w:val="DefaultParagraphFont"/>
    <w:uiPriority w:val="1"/>
    <w:qFormat/>
    <w:rsid w:val="008D5A49"/>
    <w:rPr>
      <w:i/>
      <w:u w:val="single"/>
    </w:rPr>
  </w:style>
  <w:style w:type="paragraph" w:customStyle="1" w:styleId="ANormalRight">
    <w:name w:val="A_Normal_Right"/>
    <w:basedOn w:val="ANormal"/>
    <w:next w:val="ANormalBullet0"/>
    <w:qFormat/>
    <w:rsid w:val="008D5A49"/>
    <w:pPr>
      <w:numPr>
        <w:numId w:val="0"/>
      </w:numPr>
      <w:jc w:val="right"/>
    </w:pPr>
  </w:style>
  <w:style w:type="paragraph" w:customStyle="1" w:styleId="ATittle228">
    <w:name w:val="A_Tittle 2_28"/>
    <w:basedOn w:val="Normal"/>
    <w:qFormat/>
    <w:rsid w:val="00DD3D05"/>
    <w:pPr>
      <w:spacing w:before="60" w:after="60"/>
      <w:jc w:val="center"/>
    </w:pPr>
    <w:rPr>
      <w:b/>
      <w:sz w:val="56"/>
    </w:rPr>
  </w:style>
  <w:style w:type="paragraph" w:customStyle="1" w:styleId="ANormalCenter">
    <w:name w:val="A_Normal_Center"/>
    <w:basedOn w:val="ANormal"/>
    <w:qFormat/>
    <w:rsid w:val="00DD3D05"/>
    <w:pPr>
      <w:spacing w:line="360" w:lineRule="auto"/>
      <w:jc w:val="center"/>
    </w:pPr>
  </w:style>
  <w:style w:type="paragraph" w:customStyle="1" w:styleId="ATitle115">
    <w:name w:val="A_Title 1_15"/>
    <w:basedOn w:val="ANormalCenter"/>
    <w:qFormat/>
    <w:rsid w:val="00DD3D05"/>
    <w:pPr>
      <w:spacing w:line="360" w:lineRule="exact"/>
    </w:pPr>
  </w:style>
  <w:style w:type="character" w:styleId="LineNumber">
    <w:name w:val="line number"/>
    <w:basedOn w:val="DefaultParagraphFont"/>
    <w:uiPriority w:val="99"/>
    <w:semiHidden/>
    <w:unhideWhenUsed/>
    <w:rsid w:val="00FF6A3D"/>
  </w:style>
  <w:style w:type="paragraph" w:customStyle="1" w:styleId="ATittleHeading1">
    <w:name w:val="A_Tittle_Heading 1"/>
    <w:basedOn w:val="Heading1"/>
    <w:qFormat/>
    <w:rsid w:val="00055228"/>
    <w:pPr>
      <w:spacing w:before="120" w:after="120" w:line="400" w:lineRule="exact"/>
      <w:jc w:val="center"/>
    </w:pPr>
    <w:rPr>
      <w:rFonts w:ascii="Times New Roman" w:hAnsi="Times New Roman"/>
      <w:b/>
      <w:color w:val="44546A" w:themeColor="text2"/>
      <w:sz w:val="36"/>
    </w:rPr>
  </w:style>
  <w:style w:type="paragraph" w:styleId="TOC1">
    <w:name w:val="toc 1"/>
    <w:basedOn w:val="Normal"/>
    <w:next w:val="Normal"/>
    <w:autoRedefine/>
    <w:uiPriority w:val="39"/>
    <w:unhideWhenUsed/>
    <w:qFormat/>
    <w:rsid w:val="0053432F"/>
    <w:pPr>
      <w:tabs>
        <w:tab w:val="left" w:pos="360"/>
        <w:tab w:val="right" w:leader="dot" w:pos="9163"/>
      </w:tabs>
      <w:spacing w:line="360" w:lineRule="exact"/>
    </w:pPr>
    <w:rPr>
      <w:b/>
      <w:noProof/>
    </w:rPr>
  </w:style>
  <w:style w:type="character" w:customStyle="1" w:styleId="FooterChar">
    <w:name w:val="Footer Char"/>
    <w:aliases w:val="Footer1 Char,(Pg Char,No. Char,Code) Char,ft Char,No Char"/>
    <w:basedOn w:val="DefaultParagraphFont"/>
    <w:link w:val="Footer"/>
    <w:uiPriority w:val="99"/>
    <w:rsid w:val="000420DA"/>
    <w:rPr>
      <w:rFonts w:ascii="Times New Roman" w:hAnsi="Times New Roman"/>
      <w:sz w:val="26"/>
    </w:rPr>
  </w:style>
  <w:style w:type="character" w:customStyle="1" w:styleId="Heading8Char">
    <w:name w:val="Heading 8 Char"/>
    <w:aliases w:val="Heading 8(unused) Char,8 Char"/>
    <w:basedOn w:val="DefaultParagraphFont"/>
    <w:link w:val="Heading8"/>
    <w:uiPriority w:val="9"/>
    <w:semiHidden/>
    <w:rsid w:val="0053432F"/>
    <w:rPr>
      <w:rFonts w:ascii="Times New Roman" w:eastAsia="MS Mincho" w:hAnsi="Times New Roman" w:cs="Times New Roman"/>
      <w:color w:val="365F91"/>
      <w:kern w:val="28"/>
      <w:sz w:val="21"/>
      <w:szCs w:val="20"/>
      <w:lang w:val="en-AU" w:eastAsia="ja-JP"/>
    </w:rPr>
  </w:style>
  <w:style w:type="paragraph" w:customStyle="1" w:styleId="ATabletext">
    <w:name w:val="A_Table text"/>
    <w:basedOn w:val="Normal"/>
    <w:qFormat/>
    <w:rsid w:val="005175E2"/>
    <w:pPr>
      <w:spacing w:before="100" w:after="100" w:line="264" w:lineRule="auto"/>
      <w:jc w:val="both"/>
    </w:pPr>
  </w:style>
  <w:style w:type="paragraph" w:customStyle="1" w:styleId="ATittle318">
    <w:name w:val="A_Tittle3_18"/>
    <w:basedOn w:val="ANormal"/>
    <w:qFormat/>
    <w:rsid w:val="00B440F0"/>
    <w:pPr>
      <w:jc w:val="center"/>
    </w:pPr>
    <w:rPr>
      <w:b/>
      <w:sz w:val="36"/>
    </w:rPr>
  </w:style>
  <w:style w:type="paragraph" w:styleId="BodyTextIndent">
    <w:name w:val="Body Text Indent"/>
    <w:basedOn w:val="Normal"/>
    <w:link w:val="BodyTextIndentChar"/>
    <w:unhideWhenUsed/>
    <w:rsid w:val="009B36BC"/>
    <w:pPr>
      <w:ind w:left="360"/>
      <w:jc w:val="both"/>
    </w:pPr>
    <w:rPr>
      <w:rFonts w:eastAsia="Times New Roman" w:cs="Times New Roman"/>
      <w:sz w:val="22"/>
    </w:rPr>
  </w:style>
  <w:style w:type="character" w:customStyle="1" w:styleId="BodyTextIndentChar">
    <w:name w:val="Body Text Indent Char"/>
    <w:basedOn w:val="DefaultParagraphFont"/>
    <w:link w:val="BodyTextIndent"/>
    <w:rsid w:val="009B36BC"/>
    <w:rPr>
      <w:rFonts w:ascii="Times New Roman" w:eastAsia="Times New Roman" w:hAnsi="Times New Roman" w:cs="Times New Roman"/>
    </w:rPr>
  </w:style>
  <w:style w:type="paragraph" w:styleId="BalloonText">
    <w:name w:val="Balloon Text"/>
    <w:basedOn w:val="Normal"/>
    <w:link w:val="BalloonTextChar"/>
    <w:semiHidden/>
    <w:unhideWhenUsed/>
    <w:rsid w:val="009B36BC"/>
    <w:pPr>
      <w:spacing w:before="0" w:after="0"/>
      <w:jc w:val="both"/>
    </w:pPr>
    <w:rPr>
      <w:rFonts w:ascii="Tahoma" w:eastAsia="Times New Roman" w:hAnsi="Tahoma" w:cs="Times New Roman"/>
      <w:sz w:val="16"/>
      <w:szCs w:val="16"/>
    </w:rPr>
  </w:style>
  <w:style w:type="character" w:customStyle="1" w:styleId="BalloonTextChar">
    <w:name w:val="Balloon Text Char"/>
    <w:basedOn w:val="DefaultParagraphFont"/>
    <w:link w:val="BalloonText"/>
    <w:semiHidden/>
    <w:rsid w:val="009B36BC"/>
    <w:rPr>
      <w:rFonts w:ascii="Tahoma" w:eastAsia="Times New Roman" w:hAnsi="Tahoma" w:cs="Times New Roman"/>
      <w:sz w:val="16"/>
      <w:szCs w:val="16"/>
    </w:rPr>
  </w:style>
  <w:style w:type="paragraph" w:styleId="ListContinue">
    <w:name w:val="List Continue"/>
    <w:basedOn w:val="Normal"/>
    <w:uiPriority w:val="99"/>
    <w:unhideWhenUsed/>
    <w:rsid w:val="009B36BC"/>
    <w:pPr>
      <w:ind w:left="360"/>
      <w:contextualSpacing/>
      <w:jc w:val="both"/>
    </w:pPr>
    <w:rPr>
      <w:rFonts w:eastAsia="Times New Roman" w:cs="Times New Roman"/>
      <w:sz w:val="22"/>
    </w:rPr>
  </w:style>
  <w:style w:type="paragraph" w:styleId="TOCHeading">
    <w:name w:val="TOC Heading"/>
    <w:basedOn w:val="Heading1"/>
    <w:next w:val="Normal"/>
    <w:uiPriority w:val="39"/>
    <w:qFormat/>
    <w:rsid w:val="009B36BC"/>
    <w:pPr>
      <w:spacing w:before="480" w:line="276" w:lineRule="auto"/>
      <w:outlineLvl w:val="9"/>
    </w:pPr>
    <w:rPr>
      <w:rFonts w:ascii="Cambria" w:eastAsia="Times New Roman" w:hAnsi="Cambria" w:cs="Times New Roman"/>
      <w:b/>
      <w:bCs/>
      <w:color w:val="365F91"/>
      <w:sz w:val="28"/>
      <w:szCs w:val="28"/>
    </w:rPr>
  </w:style>
  <w:style w:type="paragraph" w:styleId="TOC2">
    <w:name w:val="toc 2"/>
    <w:basedOn w:val="Normal"/>
    <w:next w:val="Normal"/>
    <w:autoRedefine/>
    <w:uiPriority w:val="39"/>
    <w:unhideWhenUsed/>
    <w:qFormat/>
    <w:rsid w:val="0053432F"/>
    <w:pPr>
      <w:spacing w:line="380" w:lineRule="exact"/>
      <w:jc w:val="both"/>
    </w:pPr>
    <w:rPr>
      <w:rFonts w:eastAsia="Times New Roman" w:cs="Times New Roman"/>
      <w:b/>
      <w:i/>
    </w:rPr>
  </w:style>
  <w:style w:type="paragraph" w:styleId="TOC3">
    <w:name w:val="toc 3"/>
    <w:basedOn w:val="Normal"/>
    <w:next w:val="Normal"/>
    <w:autoRedefine/>
    <w:uiPriority w:val="39"/>
    <w:unhideWhenUsed/>
    <w:qFormat/>
    <w:rsid w:val="00D85CE5"/>
    <w:pPr>
      <w:spacing w:line="360" w:lineRule="exact"/>
      <w:jc w:val="both"/>
    </w:pPr>
    <w:rPr>
      <w:rFonts w:eastAsia="Times New Roman" w:cs="Times New Roman"/>
    </w:rPr>
  </w:style>
  <w:style w:type="paragraph" w:styleId="FootnoteText">
    <w:name w:val="footnote text"/>
    <w:basedOn w:val="Normal"/>
    <w:link w:val="FootnoteTextChar"/>
    <w:semiHidden/>
    <w:unhideWhenUsed/>
    <w:rsid w:val="009B36BC"/>
    <w:pPr>
      <w:spacing w:before="0" w:after="0"/>
      <w:jc w:val="both"/>
    </w:pPr>
    <w:rPr>
      <w:rFonts w:eastAsia="Times New Roman" w:cs="Times New Roman"/>
      <w:sz w:val="20"/>
      <w:szCs w:val="20"/>
    </w:rPr>
  </w:style>
  <w:style w:type="character" w:customStyle="1" w:styleId="FootnoteTextChar">
    <w:name w:val="Footnote Text Char"/>
    <w:basedOn w:val="DefaultParagraphFont"/>
    <w:link w:val="FootnoteText"/>
    <w:semiHidden/>
    <w:rsid w:val="009B36BC"/>
    <w:rPr>
      <w:rFonts w:ascii="Times New Roman" w:eastAsia="Times New Roman" w:hAnsi="Times New Roman" w:cs="Times New Roman"/>
      <w:sz w:val="20"/>
      <w:szCs w:val="20"/>
    </w:rPr>
  </w:style>
  <w:style w:type="character" w:styleId="FootnoteReference">
    <w:name w:val="footnote reference"/>
    <w:semiHidden/>
    <w:unhideWhenUsed/>
    <w:rsid w:val="009B36BC"/>
    <w:rPr>
      <w:vertAlign w:val="superscript"/>
    </w:rPr>
  </w:style>
  <w:style w:type="character" w:styleId="FollowedHyperlink">
    <w:name w:val="FollowedHyperlink"/>
    <w:uiPriority w:val="99"/>
    <w:semiHidden/>
    <w:unhideWhenUsed/>
    <w:rsid w:val="009B36BC"/>
    <w:rPr>
      <w:color w:val="800080"/>
      <w:u w:val="single"/>
    </w:rPr>
  </w:style>
  <w:style w:type="paragraph" w:styleId="CommentSubject">
    <w:name w:val="annotation subject"/>
    <w:basedOn w:val="Normal"/>
    <w:link w:val="CommentSubjectChar"/>
    <w:semiHidden/>
    <w:unhideWhenUsed/>
    <w:rsid w:val="0053432F"/>
    <w:pPr>
      <w:jc w:val="both"/>
    </w:pPr>
    <w:rPr>
      <w:b/>
      <w:bCs/>
    </w:rPr>
  </w:style>
  <w:style w:type="character" w:customStyle="1" w:styleId="CommentSubjectChar">
    <w:name w:val="Comment Subject Char"/>
    <w:basedOn w:val="DefaultParagraphFont"/>
    <w:link w:val="CommentSubject"/>
    <w:semiHidden/>
    <w:rsid w:val="0053432F"/>
    <w:rPr>
      <w:rFonts w:ascii="Calibri" w:eastAsia="Calibri" w:hAnsi="Calibri" w:cs="Times New Roman"/>
      <w:b/>
      <w:bCs/>
      <w:sz w:val="20"/>
      <w:szCs w:val="20"/>
    </w:rPr>
  </w:style>
  <w:style w:type="numbering" w:customStyle="1" w:styleId="StyleBulleted">
    <w:name w:val="Style Bulleted"/>
    <w:basedOn w:val="NoList"/>
    <w:rsid w:val="009B36BC"/>
    <w:pPr>
      <w:numPr>
        <w:numId w:val="4"/>
      </w:numPr>
    </w:pPr>
  </w:style>
  <w:style w:type="numbering" w:customStyle="1" w:styleId="StyleBulleted1">
    <w:name w:val="Style Bulleted1"/>
    <w:basedOn w:val="NoList"/>
    <w:rsid w:val="009B36BC"/>
    <w:pPr>
      <w:numPr>
        <w:numId w:val="5"/>
      </w:numPr>
    </w:pPr>
  </w:style>
  <w:style w:type="paragraph" w:styleId="ListNumber3">
    <w:name w:val="List Number 3"/>
    <w:basedOn w:val="Normal"/>
    <w:uiPriority w:val="99"/>
    <w:unhideWhenUsed/>
    <w:rsid w:val="009B36BC"/>
    <w:pPr>
      <w:numPr>
        <w:numId w:val="6"/>
      </w:numPr>
      <w:contextualSpacing/>
      <w:jc w:val="both"/>
    </w:pPr>
    <w:rPr>
      <w:rFonts w:eastAsia="Calibri" w:cs="Times New Roman"/>
    </w:rPr>
  </w:style>
  <w:style w:type="paragraph" w:styleId="BodyText2">
    <w:name w:val="Body Text 2"/>
    <w:basedOn w:val="Normal"/>
    <w:link w:val="BodyText2Char"/>
    <w:uiPriority w:val="99"/>
    <w:unhideWhenUsed/>
    <w:rsid w:val="009B36BC"/>
    <w:pPr>
      <w:spacing w:line="480" w:lineRule="auto"/>
      <w:ind w:firstLine="720"/>
      <w:jc w:val="both"/>
    </w:pPr>
    <w:rPr>
      <w:rFonts w:eastAsia="Calibri" w:cs="Times New Roman"/>
      <w:szCs w:val="20"/>
    </w:rPr>
  </w:style>
  <w:style w:type="character" w:customStyle="1" w:styleId="BodyText2Char">
    <w:name w:val="Body Text 2 Char"/>
    <w:basedOn w:val="DefaultParagraphFont"/>
    <w:link w:val="BodyText2"/>
    <w:uiPriority w:val="99"/>
    <w:rsid w:val="009B36BC"/>
    <w:rPr>
      <w:rFonts w:ascii="Times New Roman" w:eastAsia="Calibri" w:hAnsi="Times New Roman" w:cs="Times New Roman"/>
      <w:sz w:val="26"/>
      <w:szCs w:val="20"/>
    </w:rPr>
  </w:style>
  <w:style w:type="paragraph" w:styleId="Revision">
    <w:name w:val="Revision"/>
    <w:hidden/>
    <w:uiPriority w:val="99"/>
    <w:semiHidden/>
    <w:rsid w:val="009B36BC"/>
    <w:pPr>
      <w:spacing w:after="0" w:line="240" w:lineRule="auto"/>
    </w:pPr>
    <w:rPr>
      <w:rFonts w:ascii="Times New Roman" w:eastAsia="Calibri" w:hAnsi="Times New Roman" w:cs="Times New Roman"/>
      <w:sz w:val="26"/>
    </w:rPr>
  </w:style>
  <w:style w:type="paragraph" w:styleId="TOC4">
    <w:name w:val="toc 4"/>
    <w:basedOn w:val="Normal"/>
    <w:next w:val="Normal"/>
    <w:autoRedefine/>
    <w:uiPriority w:val="39"/>
    <w:unhideWhenUsed/>
    <w:rsid w:val="00D85CE5"/>
    <w:pPr>
      <w:tabs>
        <w:tab w:val="left" w:leader="dot" w:pos="8928"/>
      </w:tabs>
      <w:spacing w:line="360" w:lineRule="exact"/>
      <w:jc w:val="both"/>
    </w:pPr>
    <w:rPr>
      <w:rFonts w:eastAsia="Times New Roman" w:cs="Times New Roman"/>
    </w:rPr>
  </w:style>
  <w:style w:type="paragraph" w:styleId="TOC5">
    <w:name w:val="toc 5"/>
    <w:basedOn w:val="Normal"/>
    <w:next w:val="Normal"/>
    <w:autoRedefine/>
    <w:uiPriority w:val="39"/>
    <w:unhideWhenUsed/>
    <w:rsid w:val="009B36BC"/>
    <w:pPr>
      <w:tabs>
        <w:tab w:val="left" w:leader="dot" w:pos="8928"/>
      </w:tabs>
      <w:spacing w:after="100"/>
      <w:ind w:left="880"/>
      <w:jc w:val="both"/>
    </w:pPr>
    <w:rPr>
      <w:rFonts w:eastAsia="Times New Roman" w:cs="Times New Roman"/>
    </w:rPr>
  </w:style>
  <w:style w:type="paragraph" w:styleId="ListNumber2">
    <w:name w:val="List Number 2"/>
    <w:basedOn w:val="Normal"/>
    <w:uiPriority w:val="99"/>
    <w:unhideWhenUsed/>
    <w:rsid w:val="009B36BC"/>
    <w:pPr>
      <w:numPr>
        <w:numId w:val="7"/>
      </w:numPr>
      <w:contextualSpacing/>
      <w:jc w:val="both"/>
    </w:pPr>
    <w:rPr>
      <w:rFonts w:eastAsia="Times New Roman" w:cs="Times New Roman"/>
      <w:sz w:val="22"/>
    </w:rPr>
  </w:style>
  <w:style w:type="paragraph" w:styleId="TOC6">
    <w:name w:val="toc 6"/>
    <w:basedOn w:val="Normal"/>
    <w:next w:val="Normal"/>
    <w:autoRedefine/>
    <w:uiPriority w:val="39"/>
    <w:rsid w:val="009B36BC"/>
    <w:pPr>
      <w:spacing w:after="100"/>
      <w:ind w:left="1100"/>
      <w:jc w:val="both"/>
    </w:pPr>
    <w:rPr>
      <w:rFonts w:eastAsia="Times New Roman" w:cs="Times New Roman"/>
      <w:sz w:val="22"/>
    </w:rPr>
  </w:style>
  <w:style w:type="paragraph" w:styleId="TOC7">
    <w:name w:val="toc 7"/>
    <w:basedOn w:val="Normal"/>
    <w:next w:val="Normal"/>
    <w:autoRedefine/>
    <w:uiPriority w:val="39"/>
    <w:rsid w:val="009B36BC"/>
    <w:pPr>
      <w:spacing w:before="0" w:after="100" w:line="259" w:lineRule="auto"/>
      <w:ind w:left="1320"/>
    </w:pPr>
    <w:rPr>
      <w:rFonts w:ascii="Calibri" w:eastAsia="Times New Roman" w:hAnsi="Calibri" w:cs="Times New Roman"/>
      <w:sz w:val="22"/>
    </w:rPr>
  </w:style>
  <w:style w:type="paragraph" w:styleId="TOC8">
    <w:name w:val="toc 8"/>
    <w:basedOn w:val="Normal"/>
    <w:next w:val="Normal"/>
    <w:autoRedefine/>
    <w:uiPriority w:val="39"/>
    <w:rsid w:val="009B36BC"/>
    <w:pPr>
      <w:spacing w:before="0" w:after="100" w:line="259" w:lineRule="auto"/>
      <w:ind w:left="1540"/>
    </w:pPr>
    <w:rPr>
      <w:rFonts w:ascii="Calibri" w:eastAsia="Times New Roman" w:hAnsi="Calibri" w:cs="Times New Roman"/>
      <w:sz w:val="22"/>
    </w:rPr>
  </w:style>
  <w:style w:type="paragraph" w:styleId="TOC9">
    <w:name w:val="toc 9"/>
    <w:basedOn w:val="Normal"/>
    <w:next w:val="Normal"/>
    <w:autoRedefine/>
    <w:uiPriority w:val="39"/>
    <w:rsid w:val="009B36BC"/>
    <w:pPr>
      <w:spacing w:before="0" w:after="100" w:line="259" w:lineRule="auto"/>
      <w:ind w:left="1760"/>
    </w:pPr>
    <w:rPr>
      <w:rFonts w:ascii="Calibri" w:eastAsia="Times New Roman" w:hAnsi="Calibri" w:cs="Times New Roman"/>
      <w:sz w:val="22"/>
    </w:rPr>
  </w:style>
  <w:style w:type="table" w:styleId="TableGrid1">
    <w:name w:val="Table Grid 1"/>
    <w:basedOn w:val="TableNormal"/>
    <w:rsid w:val="009B36BC"/>
    <w:pPr>
      <w:spacing w:before="120" w:after="60" w:line="264" w:lineRule="auto"/>
      <w:ind w:left="227"/>
      <w:jc w:val="both"/>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IntenseQuote">
    <w:name w:val="Intense Quote"/>
    <w:basedOn w:val="Normal"/>
    <w:next w:val="Normal"/>
    <w:link w:val="IntenseQuoteChar"/>
    <w:uiPriority w:val="30"/>
    <w:qFormat/>
    <w:rsid w:val="009B36BC"/>
    <w:pPr>
      <w:pBdr>
        <w:bottom w:val="single" w:sz="4" w:space="4" w:color="4F81BD"/>
      </w:pBdr>
      <w:spacing w:before="200" w:after="280"/>
      <w:ind w:left="936" w:right="936"/>
      <w:jc w:val="both"/>
    </w:pPr>
    <w:rPr>
      <w:rFonts w:eastAsia="Times New Roman" w:cs="Times New Roman"/>
      <w:b/>
      <w:bCs/>
      <w:i/>
      <w:iCs/>
      <w:color w:val="4F81BD"/>
      <w:sz w:val="22"/>
    </w:rPr>
  </w:style>
  <w:style w:type="character" w:customStyle="1" w:styleId="IntenseQuoteChar">
    <w:name w:val="Intense Quote Char"/>
    <w:basedOn w:val="DefaultParagraphFont"/>
    <w:link w:val="IntenseQuote"/>
    <w:uiPriority w:val="30"/>
    <w:rsid w:val="0053432F"/>
    <w:rPr>
      <w:rFonts w:ascii="Times New Roman" w:eastAsia="Times New Roman" w:hAnsi="Times New Roman" w:cs="Times New Roman"/>
      <w:b/>
      <w:bCs/>
      <w:i/>
      <w:iCs/>
      <w:color w:val="4F81BD"/>
    </w:rPr>
  </w:style>
  <w:style w:type="numbering" w:customStyle="1" w:styleId="StyleBulleted3">
    <w:name w:val="Style Bulleted3"/>
    <w:basedOn w:val="NoList"/>
    <w:rsid w:val="009B36BC"/>
    <w:pPr>
      <w:numPr>
        <w:numId w:val="9"/>
      </w:numPr>
    </w:pPr>
  </w:style>
  <w:style w:type="character" w:styleId="Strong">
    <w:name w:val="Strong"/>
    <w:basedOn w:val="DefaultParagraphFont"/>
    <w:uiPriority w:val="22"/>
    <w:qFormat/>
    <w:rsid w:val="009B36BC"/>
    <w:rPr>
      <w:b/>
      <w:bCs/>
    </w:rPr>
  </w:style>
  <w:style w:type="paragraph" w:styleId="ListBullet2">
    <w:name w:val="List Bullet 2"/>
    <w:basedOn w:val="Normal"/>
    <w:uiPriority w:val="99"/>
    <w:unhideWhenUsed/>
    <w:rsid w:val="009B36BC"/>
    <w:pPr>
      <w:numPr>
        <w:numId w:val="8"/>
      </w:numPr>
      <w:contextualSpacing/>
      <w:jc w:val="both"/>
    </w:pPr>
    <w:rPr>
      <w:rFonts w:eastAsia="Times New Roman" w:cs="Times New Roman"/>
      <w:sz w:val="22"/>
    </w:rPr>
  </w:style>
  <w:style w:type="paragraph" w:styleId="BlockText">
    <w:name w:val="Block Text"/>
    <w:basedOn w:val="Normal"/>
    <w:uiPriority w:val="99"/>
    <w:semiHidden/>
    <w:unhideWhenUsed/>
    <w:rsid w:val="009B36BC"/>
    <w:pPr>
      <w:pBdr>
        <w:top w:val="single" w:sz="2" w:space="10" w:color="4F81BD" w:frame="1"/>
        <w:left w:val="single" w:sz="2" w:space="10" w:color="4F81BD" w:frame="1"/>
        <w:bottom w:val="single" w:sz="2" w:space="10" w:color="4F81BD" w:frame="1"/>
        <w:right w:val="single" w:sz="2" w:space="10" w:color="4F81BD" w:frame="1"/>
      </w:pBdr>
      <w:ind w:left="1152" w:right="1152"/>
      <w:jc w:val="both"/>
    </w:pPr>
    <w:rPr>
      <w:rFonts w:ascii="Calibri" w:eastAsia="Times New Roman" w:hAnsi="Calibri" w:cs="Times New Roman"/>
      <w:i/>
      <w:iCs/>
      <w:color w:val="4F81BD"/>
      <w:sz w:val="22"/>
    </w:rPr>
  </w:style>
  <w:style w:type="table" w:styleId="TableGridLight">
    <w:name w:val="Grid Table Light"/>
    <w:basedOn w:val="TableNormal"/>
    <w:uiPriority w:val="40"/>
    <w:rsid w:val="00E84F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Indent">
    <w:name w:val="Normal Indent"/>
    <w:basedOn w:val="Normal"/>
    <w:unhideWhenUsed/>
    <w:rsid w:val="009B36BC"/>
    <w:pPr>
      <w:ind w:left="720"/>
      <w:jc w:val="both"/>
    </w:pPr>
    <w:rPr>
      <w:rFonts w:eastAsia="Times New Roman" w:cs="Times New Roman"/>
      <w:sz w:val="22"/>
    </w:rPr>
  </w:style>
  <w:style w:type="paragraph" w:styleId="List">
    <w:name w:val="List"/>
    <w:basedOn w:val="Normal"/>
    <w:uiPriority w:val="99"/>
    <w:unhideWhenUsed/>
    <w:rsid w:val="009B36BC"/>
    <w:pPr>
      <w:spacing w:before="160" w:after="0" w:line="288" w:lineRule="auto"/>
      <w:ind w:left="360" w:hanging="360"/>
      <w:contextualSpacing/>
      <w:jc w:val="both"/>
    </w:pPr>
  </w:style>
  <w:style w:type="paragraph" w:styleId="EndnoteText">
    <w:name w:val="endnote text"/>
    <w:basedOn w:val="Normal"/>
    <w:link w:val="EndnoteTextChar"/>
    <w:uiPriority w:val="99"/>
    <w:semiHidden/>
    <w:unhideWhenUsed/>
    <w:rsid w:val="009B36BC"/>
    <w:pPr>
      <w:spacing w:before="0" w:after="0"/>
      <w:ind w:firstLine="720"/>
      <w:jc w:val="both"/>
    </w:pPr>
    <w:rPr>
      <w:sz w:val="20"/>
      <w:szCs w:val="20"/>
    </w:rPr>
  </w:style>
  <w:style w:type="character" w:customStyle="1" w:styleId="EndnoteTextChar">
    <w:name w:val="Endnote Text Char"/>
    <w:basedOn w:val="DefaultParagraphFont"/>
    <w:link w:val="EndnoteText"/>
    <w:uiPriority w:val="99"/>
    <w:semiHidden/>
    <w:rsid w:val="009B36BC"/>
    <w:rPr>
      <w:rFonts w:ascii="Times New Roman" w:hAnsi="Times New Roman"/>
      <w:sz w:val="20"/>
      <w:szCs w:val="20"/>
    </w:rPr>
  </w:style>
  <w:style w:type="character" w:styleId="EndnoteReference">
    <w:name w:val="endnote reference"/>
    <w:basedOn w:val="DefaultParagraphFont"/>
    <w:uiPriority w:val="99"/>
    <w:semiHidden/>
    <w:unhideWhenUsed/>
    <w:rsid w:val="009B36BC"/>
    <w:rPr>
      <w:vertAlign w:val="superscript"/>
    </w:rPr>
  </w:style>
  <w:style w:type="character" w:styleId="CommentReference">
    <w:name w:val="annotation reference"/>
    <w:aliases w:val="cr,Used by Word to flag author queries"/>
    <w:uiPriority w:val="99"/>
    <w:rsid w:val="00D43AB4"/>
    <w:rPr>
      <w:sz w:val="16"/>
      <w:szCs w:val="16"/>
    </w:rPr>
  </w:style>
  <w:style w:type="paragraph" w:styleId="CommentText">
    <w:name w:val="annotation text"/>
    <w:basedOn w:val="Normal"/>
    <w:link w:val="CommentTextChar"/>
    <w:uiPriority w:val="99"/>
    <w:rsid w:val="00D43AB4"/>
    <w:pPr>
      <w:spacing w:before="0" w:after="0"/>
    </w:pPr>
    <w:rPr>
      <w:rFonts w:eastAsia="Times New Roman" w:cs="Times New Roman"/>
      <w:noProof/>
      <w:sz w:val="20"/>
      <w:szCs w:val="20"/>
      <w:lang w:val="vi-VN"/>
    </w:rPr>
  </w:style>
  <w:style w:type="character" w:customStyle="1" w:styleId="CommentTextChar">
    <w:name w:val="Comment Text Char"/>
    <w:basedOn w:val="DefaultParagraphFont"/>
    <w:link w:val="CommentText"/>
    <w:uiPriority w:val="99"/>
    <w:rsid w:val="00D43AB4"/>
    <w:rPr>
      <w:rFonts w:ascii="Times New Roman" w:eastAsia="Times New Roman" w:hAnsi="Times New Roman" w:cs="Times New Roman"/>
      <w:noProof/>
      <w:sz w:val="20"/>
      <w:szCs w:val="20"/>
      <w:lang w:val="vi-VN"/>
    </w:rPr>
  </w:style>
  <w:style w:type="paragraph" w:styleId="ListParagraph">
    <w:name w:val="List Paragraph"/>
    <w:aliases w:val="Bullet L1,bullet 1,List Paragraph1,List Paragraph11,VNA - List Paragraph,Table Sequence,List Paragraph 1,CONTENT,lp11,My checklist,List Paragraph-rfp content,Bullet List,FooterText,Paragraphe de liste,Use Case List Paragraph"/>
    <w:basedOn w:val="Normal"/>
    <w:link w:val="ListParagraphChar"/>
    <w:uiPriority w:val="34"/>
    <w:qFormat/>
    <w:rsid w:val="00D43AB4"/>
    <w:pPr>
      <w:spacing w:after="0"/>
      <w:ind w:left="720" w:firstLine="720"/>
      <w:contextualSpacing/>
      <w:jc w:val="both"/>
    </w:pPr>
    <w:rPr>
      <w:rFonts w:ascii=".VnTime" w:eastAsia="MS Mincho" w:hAnsi=".VnTime" w:cs="Times New Roman"/>
      <w:noProof/>
      <w:sz w:val="24"/>
      <w:szCs w:val="20"/>
      <w:lang w:val="vi-VN"/>
    </w:rPr>
  </w:style>
  <w:style w:type="character" w:customStyle="1" w:styleId="ListParagraphChar">
    <w:name w:val="List Paragraph Char"/>
    <w:aliases w:val="Bullet L1 Char,bullet 1 Char,List Paragraph1 Char,List Paragraph11 Char,VNA - List Paragraph Char,Table Sequence Char,List Paragraph 1 Char,CONTENT Char,lp11 Char,My checklist Char,List Paragraph-rfp content Char,Bullet List Char"/>
    <w:link w:val="ListParagraph"/>
    <w:uiPriority w:val="34"/>
    <w:qFormat/>
    <w:locked/>
    <w:rsid w:val="00D43AB4"/>
    <w:rPr>
      <w:rFonts w:ascii=".VnTime" w:eastAsia="MS Mincho" w:hAnsi=".VnTime" w:cs="Times New Roman"/>
      <w:noProof/>
      <w:sz w:val="24"/>
      <w:szCs w:val="20"/>
      <w:lang w:val="vi-VN"/>
    </w:rPr>
  </w:style>
  <w:style w:type="paragraph" w:customStyle="1" w:styleId="FISHeading1">
    <w:name w:val="FIS_Heading1"/>
    <w:basedOn w:val="Heading1"/>
    <w:rsid w:val="00D43AB4"/>
    <w:pPr>
      <w:keepLines w:val="0"/>
      <w:numPr>
        <w:ilvl w:val="1"/>
        <w:numId w:val="10"/>
      </w:numPr>
      <w:tabs>
        <w:tab w:val="num" w:pos="360"/>
      </w:tabs>
      <w:spacing w:before="360" w:after="60"/>
      <w:ind w:left="360" w:hanging="360"/>
    </w:pPr>
    <w:rPr>
      <w:rFonts w:ascii="Times New Roman" w:eastAsia="Times New Roman" w:hAnsi="Times New Roman" w:cs="Arial"/>
      <w:b/>
      <w:bCs/>
      <w:noProof/>
      <w:color w:val="auto"/>
      <w:kern w:val="32"/>
      <w:sz w:val="26"/>
      <w:szCs w:val="24"/>
      <w:lang w:val="vi-VN"/>
    </w:rPr>
  </w:style>
  <w:style w:type="paragraph" w:customStyle="1" w:styleId="TableHeading">
    <w:name w:val="Table Heading"/>
    <w:basedOn w:val="Normal"/>
    <w:autoRedefine/>
    <w:rsid w:val="00D43AB4"/>
    <w:pPr>
      <w:keepLines/>
      <w:spacing w:line="360" w:lineRule="auto"/>
      <w:ind w:left="-18" w:firstLine="18"/>
      <w:jc w:val="center"/>
    </w:pPr>
    <w:rPr>
      <w:rFonts w:eastAsia="Times New Roman" w:cs="Times New Roman"/>
      <w:b/>
      <w:noProof/>
      <w:sz w:val="24"/>
      <w:szCs w:val="24"/>
      <w:lang w:val="x-none" w:eastAsia="x-none"/>
    </w:rPr>
  </w:style>
  <w:style w:type="paragraph" w:styleId="NormalWeb">
    <w:name w:val="Normal (Web)"/>
    <w:basedOn w:val="Normal"/>
    <w:uiPriority w:val="99"/>
    <w:unhideWhenUsed/>
    <w:rsid w:val="00D43AB4"/>
    <w:pPr>
      <w:spacing w:before="100" w:beforeAutospacing="1" w:after="100" w:afterAutospacing="1"/>
    </w:pPr>
    <w:rPr>
      <w:rFonts w:eastAsia="Times New Roman" w:cs="Times New Roman"/>
      <w:noProof/>
      <w:sz w:val="24"/>
      <w:szCs w:val="24"/>
      <w:lang w:val="vi-VN"/>
    </w:rPr>
  </w:style>
  <w:style w:type="paragraph" w:customStyle="1" w:styleId="Level1Text">
    <w:name w:val="Level 1 Text"/>
    <w:basedOn w:val="Normal"/>
    <w:rsid w:val="009E15C4"/>
    <w:pPr>
      <w:tabs>
        <w:tab w:val="num" w:pos="360"/>
      </w:tabs>
      <w:spacing w:before="100" w:beforeAutospacing="1" w:after="0"/>
      <w:ind w:left="340" w:hanging="340"/>
    </w:pPr>
    <w:rPr>
      <w:rFonts w:ascii="Tahoma" w:eastAsia="Times New Roman" w:hAnsi="Tahoma" w:cs="Tahoma"/>
      <w:noProof/>
      <w:snapToGrid w:val="0"/>
      <w:sz w:val="20"/>
      <w:szCs w:val="24"/>
      <w:lang w:val="vi-VN"/>
    </w:rPr>
  </w:style>
  <w:style w:type="character" w:styleId="PageNumber">
    <w:name w:val="page number"/>
    <w:basedOn w:val="DefaultParagraphFont"/>
    <w:rsid w:val="009E15C4"/>
  </w:style>
  <w:style w:type="paragraph" w:customStyle="1" w:styleId="FISHeading3">
    <w:name w:val="FIS_Heading3"/>
    <w:basedOn w:val="Heading3"/>
    <w:link w:val="FISHeading3Char"/>
    <w:qFormat/>
    <w:rsid w:val="009E15C4"/>
    <w:pPr>
      <w:keepLines w:val="0"/>
      <w:numPr>
        <w:ilvl w:val="2"/>
      </w:numPr>
      <w:spacing w:before="240" w:after="60"/>
      <w:ind w:left="720" w:hanging="720"/>
      <w:jc w:val="both"/>
    </w:pPr>
    <w:rPr>
      <w:rFonts w:ascii="Times New Roman" w:eastAsia="Times New Roman" w:hAnsi="Times New Roman" w:cs="Arial"/>
      <w:b/>
      <w:bCs/>
      <w:i/>
      <w:noProof/>
      <w:color w:val="auto"/>
      <w:szCs w:val="26"/>
      <w:lang w:val="vi-VN"/>
    </w:rPr>
  </w:style>
  <w:style w:type="character" w:customStyle="1" w:styleId="FISHeading3Char">
    <w:name w:val="FIS_Heading3 Char"/>
    <w:basedOn w:val="DefaultParagraphFont"/>
    <w:link w:val="FISHeading3"/>
    <w:rsid w:val="009E15C4"/>
    <w:rPr>
      <w:rFonts w:ascii="Times New Roman" w:eastAsia="Times New Roman" w:hAnsi="Times New Roman" w:cs="Arial"/>
      <w:b/>
      <w:bCs/>
      <w:i/>
      <w:noProof/>
      <w:sz w:val="24"/>
      <w:szCs w:val="26"/>
      <w:lang w:val="vi-VN"/>
    </w:rPr>
  </w:style>
  <w:style w:type="paragraph" w:customStyle="1" w:styleId="FISHeading2">
    <w:name w:val="FIS_Heading2"/>
    <w:basedOn w:val="Heading2"/>
    <w:rsid w:val="002C2C7C"/>
    <w:pPr>
      <w:keepLines w:val="0"/>
      <w:numPr>
        <w:ilvl w:val="1"/>
        <w:numId w:val="11"/>
      </w:numPr>
      <w:spacing w:before="240" w:after="60"/>
    </w:pPr>
    <w:rPr>
      <w:rFonts w:ascii="Arial" w:eastAsia="Times New Roman" w:hAnsi="Arial" w:cs="Arial"/>
      <w:b/>
      <w:bCs/>
      <w:iCs/>
      <w:noProof/>
      <w:color w:val="auto"/>
      <w:sz w:val="24"/>
      <w:szCs w:val="28"/>
      <w:lang w:val="vi-VN"/>
    </w:rPr>
  </w:style>
  <w:style w:type="paragraph" w:customStyle="1" w:styleId="FISNormal">
    <w:name w:val="FIS_Normal"/>
    <w:basedOn w:val="Normal"/>
    <w:qFormat/>
    <w:rsid w:val="00E905B5"/>
    <w:pPr>
      <w:tabs>
        <w:tab w:val="left" w:pos="720"/>
      </w:tabs>
      <w:spacing w:after="0"/>
      <w:ind w:left="1152"/>
    </w:pPr>
    <w:rPr>
      <w:rFonts w:eastAsia="Times New Roman" w:cs="Times New Roman"/>
      <w:noProof/>
      <w:sz w:val="24"/>
      <w:szCs w:val="24"/>
      <w:lang w:val="vi-VN"/>
    </w:rPr>
  </w:style>
  <w:style w:type="paragraph" w:customStyle="1" w:styleId="StyleFISHeading2TimesNewRoman13ptJustifiedAfter6p">
    <w:name w:val="Style FIS_Heading2 + Times New Roman 13 pt Justified After:  6 p..."/>
    <w:basedOn w:val="FISHeading2"/>
    <w:autoRedefine/>
    <w:rsid w:val="00E905B5"/>
    <w:pPr>
      <w:numPr>
        <w:ilvl w:val="0"/>
        <w:numId w:val="0"/>
      </w:numPr>
      <w:spacing w:after="120" w:line="276" w:lineRule="auto"/>
      <w:jc w:val="both"/>
    </w:pPr>
    <w:rPr>
      <w:rFonts w:ascii="Times New Roman" w:hAnsi="Times New Roman" w:cs="Times New Roman"/>
      <w:iCs w:val="0"/>
      <w:szCs w:val="24"/>
    </w:rPr>
  </w:style>
  <w:style w:type="paragraph" w:customStyle="1" w:styleId="normaltext">
    <w:name w:val="normal text"/>
    <w:basedOn w:val="Normal"/>
    <w:link w:val="normaltextChar"/>
    <w:qFormat/>
    <w:rsid w:val="00277BA8"/>
    <w:pPr>
      <w:spacing w:before="0" w:after="0" w:line="312" w:lineRule="auto"/>
      <w:ind w:firstLine="720"/>
    </w:pPr>
    <w:rPr>
      <w:rFonts w:eastAsia="Batang" w:cs="Times New Roman"/>
      <w:szCs w:val="26"/>
      <w:lang w:eastAsia="ko-KR"/>
    </w:rPr>
  </w:style>
  <w:style w:type="character" w:customStyle="1" w:styleId="normaltextChar">
    <w:name w:val="normal text Char"/>
    <w:basedOn w:val="DefaultParagraphFont"/>
    <w:link w:val="normaltext"/>
    <w:rsid w:val="00277BA8"/>
    <w:rPr>
      <w:rFonts w:ascii="Times New Roman" w:eastAsia="Batang" w:hAnsi="Times New Roman" w:cs="Times New Roman"/>
      <w:sz w:val="26"/>
      <w:szCs w:val="26"/>
      <w:lang w:eastAsia="ko-KR"/>
    </w:rPr>
  </w:style>
  <w:style w:type="paragraph" w:styleId="DocumentMap">
    <w:name w:val="Document Map"/>
    <w:basedOn w:val="Normal"/>
    <w:link w:val="DocumentMapChar"/>
    <w:uiPriority w:val="99"/>
    <w:semiHidden/>
    <w:unhideWhenUsed/>
    <w:rsid w:val="0059643F"/>
    <w:pPr>
      <w:spacing w:before="0" w:after="0"/>
    </w:pPr>
    <w:rPr>
      <w:rFonts w:ascii="Tahoma" w:eastAsiaTheme="minorEastAsia" w:hAnsi="Tahoma" w:cs="Tahoma"/>
      <w:sz w:val="16"/>
      <w:szCs w:val="16"/>
      <w:lang w:eastAsia="ko-KR"/>
    </w:rPr>
  </w:style>
  <w:style w:type="character" w:customStyle="1" w:styleId="DocumentMapChar">
    <w:name w:val="Document Map Char"/>
    <w:basedOn w:val="DefaultParagraphFont"/>
    <w:link w:val="DocumentMap"/>
    <w:uiPriority w:val="99"/>
    <w:semiHidden/>
    <w:rsid w:val="0059643F"/>
    <w:rPr>
      <w:rFonts w:ascii="Tahoma" w:eastAsiaTheme="minorEastAsia" w:hAnsi="Tahoma" w:cs="Tahoma"/>
      <w:sz w:val="16"/>
      <w:szCs w:val="16"/>
      <w:lang w:eastAsia="ko-KR"/>
    </w:rPr>
  </w:style>
  <w:style w:type="numbering" w:customStyle="1" w:styleId="a">
    <w:name w:val="스타일 다단계 번호 매기기"/>
    <w:basedOn w:val="NoList"/>
    <w:rsid w:val="0059643F"/>
    <w:pPr>
      <w:numPr>
        <w:numId w:val="12"/>
      </w:numPr>
    </w:pPr>
  </w:style>
  <w:style w:type="paragraph" w:customStyle="1" w:styleId="Bl-1Bullet1Char">
    <w:name w:val="Bl-1 (Bullet 1) Char"/>
    <w:link w:val="Bl-1Bullet1CharChar"/>
    <w:rsid w:val="003110E2"/>
    <w:pPr>
      <w:widowControl w:val="0"/>
      <w:numPr>
        <w:numId w:val="13"/>
      </w:numPr>
      <w:adjustRightInd w:val="0"/>
      <w:spacing w:after="0" w:line="264" w:lineRule="auto"/>
      <w:jc w:val="both"/>
      <w:textAlignment w:val="baseline"/>
    </w:pPr>
    <w:rPr>
      <w:rFonts w:ascii="Verdana" w:eastAsia="Times New Roman" w:hAnsi="Verdana" w:cs="Times New Roman"/>
      <w:sz w:val="18"/>
      <w:szCs w:val="20"/>
      <w:lang w:val="en-GB"/>
    </w:rPr>
  </w:style>
  <w:style w:type="character" w:customStyle="1" w:styleId="Bl-1Bullet1CharChar">
    <w:name w:val="Bl-1 (Bullet 1) Char Char"/>
    <w:basedOn w:val="DefaultParagraphFont"/>
    <w:link w:val="Bl-1Bullet1Char"/>
    <w:rsid w:val="003110E2"/>
    <w:rPr>
      <w:rFonts w:ascii="Verdana" w:eastAsia="Times New Roman" w:hAnsi="Verdana" w:cs="Times New Roman"/>
      <w:sz w:val="18"/>
      <w:szCs w:val="20"/>
      <w:lang w:val="en-GB"/>
    </w:rPr>
  </w:style>
  <w:style w:type="paragraph" w:customStyle="1" w:styleId="Bd-3ind1">
    <w:name w:val="Bd-3 (ind 1&quot;)"/>
    <w:basedOn w:val="Normal"/>
    <w:rsid w:val="003110E2"/>
    <w:pPr>
      <w:keepNext/>
      <w:widowControl w:val="0"/>
      <w:adjustRightInd w:val="0"/>
      <w:snapToGrid w:val="0"/>
      <w:spacing w:after="0" w:line="312" w:lineRule="auto"/>
      <w:ind w:left="1440"/>
      <w:jc w:val="both"/>
      <w:textAlignment w:val="baseline"/>
    </w:pPr>
    <w:rPr>
      <w:rFonts w:ascii="Verdana" w:eastAsia="Times New Roman" w:hAnsi="Verdana" w:cs="Times New Roman"/>
      <w:sz w:val="22"/>
      <w:szCs w:val="20"/>
      <w:lang w:val="en-GB"/>
    </w:rPr>
  </w:style>
  <w:style w:type="paragraph" w:customStyle="1" w:styleId="Bl-1Bullet1">
    <w:name w:val="Bl-1 (Bullet 1)"/>
    <w:rsid w:val="003110E2"/>
    <w:pPr>
      <w:widowControl w:val="0"/>
      <w:numPr>
        <w:numId w:val="14"/>
      </w:numPr>
      <w:adjustRightInd w:val="0"/>
      <w:snapToGrid w:val="0"/>
      <w:spacing w:after="40" w:line="264" w:lineRule="auto"/>
      <w:jc w:val="both"/>
      <w:textAlignment w:val="baseline"/>
    </w:pPr>
    <w:rPr>
      <w:rFonts w:ascii="Verdana" w:eastAsia="Times New Roman" w:hAnsi="Verdana" w:cs="Times New Roman"/>
      <w:sz w:val="18"/>
      <w:szCs w:val="20"/>
      <w:lang w:val="en-GB"/>
    </w:rPr>
  </w:style>
  <w:style w:type="paragraph" w:customStyle="1" w:styleId="abc">
    <w:name w:val="abc"/>
    <w:basedOn w:val="ListParagraph"/>
    <w:link w:val="abcChar"/>
    <w:uiPriority w:val="99"/>
    <w:qFormat/>
    <w:rsid w:val="003110E2"/>
    <w:pPr>
      <w:numPr>
        <w:numId w:val="15"/>
      </w:numPr>
      <w:spacing w:after="120" w:line="312" w:lineRule="auto"/>
      <w:contextualSpacing w:val="0"/>
      <w:jc w:val="left"/>
    </w:pPr>
    <w:rPr>
      <w:rFonts w:ascii="Times New Roman" w:eastAsia="Batang" w:hAnsi="Times New Roman"/>
      <w:b/>
      <w:noProof w:val="0"/>
      <w:sz w:val="26"/>
      <w:szCs w:val="26"/>
      <w:lang w:val="en-US" w:eastAsia="ko-KR"/>
    </w:rPr>
  </w:style>
  <w:style w:type="character" w:customStyle="1" w:styleId="abcChar">
    <w:name w:val="abc Char"/>
    <w:basedOn w:val="DefaultParagraphFont"/>
    <w:link w:val="abc"/>
    <w:uiPriority w:val="99"/>
    <w:rsid w:val="003110E2"/>
    <w:rPr>
      <w:rFonts w:ascii="Times New Roman" w:eastAsia="Batang" w:hAnsi="Times New Roman" w:cs="Times New Roman"/>
      <w:b/>
      <w:sz w:val="26"/>
      <w:szCs w:val="26"/>
      <w:lang w:eastAsia="ko-KR"/>
    </w:rPr>
  </w:style>
  <w:style w:type="paragraph" w:customStyle="1" w:styleId="msonormal0">
    <w:name w:val="msonormal"/>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font5">
    <w:name w:val="font5"/>
    <w:basedOn w:val="Normal"/>
    <w:rsid w:val="00A95937"/>
    <w:pPr>
      <w:spacing w:before="100" w:beforeAutospacing="1" w:after="100" w:afterAutospacing="1"/>
    </w:pPr>
    <w:rPr>
      <w:rFonts w:eastAsia="Times New Roman" w:cs="Times New Roman"/>
      <w:color w:val="000000"/>
      <w:sz w:val="24"/>
      <w:szCs w:val="24"/>
      <w:lang w:val="vi-VN" w:eastAsia="vi-VN"/>
    </w:rPr>
  </w:style>
  <w:style w:type="paragraph" w:customStyle="1" w:styleId="xl75">
    <w:name w:val="xl75"/>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xl76">
    <w:name w:val="xl76"/>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77">
    <w:name w:val="xl77"/>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8">
    <w:name w:val="xl78"/>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9">
    <w:name w:val="xl79"/>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80">
    <w:name w:val="xl80"/>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1">
    <w:name w:val="xl81"/>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2">
    <w:name w:val="xl82"/>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3">
    <w:name w:val="xl83"/>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4">
    <w:name w:val="xl84"/>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85">
    <w:name w:val="xl85"/>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6">
    <w:name w:val="xl86"/>
    <w:basedOn w:val="Normal"/>
    <w:rsid w:val="00A95937"/>
    <w:pPr>
      <w:pBdr>
        <w:top w:val="single" w:sz="4" w:space="0" w:color="548235"/>
        <w:left w:val="single" w:sz="4" w:space="0" w:color="548235"/>
        <w:bottom w:val="single" w:sz="4" w:space="0" w:color="548235"/>
        <w:right w:val="single" w:sz="4" w:space="0" w:color="548235"/>
      </w:pBdr>
      <w:shd w:val="clear" w:color="000000"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87">
    <w:name w:val="xl87"/>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8">
    <w:name w:val="xl88"/>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9">
    <w:name w:val="xl89"/>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90">
    <w:name w:val="xl90"/>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1">
    <w:name w:val="xl91"/>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2">
    <w:name w:val="xl92"/>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3">
    <w:name w:val="xl93"/>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4">
    <w:name w:val="xl94"/>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5">
    <w:name w:val="xl95"/>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sz w:val="24"/>
      <w:szCs w:val="24"/>
      <w:lang w:val="vi-VN" w:eastAsia="vi-VN"/>
    </w:rPr>
  </w:style>
  <w:style w:type="paragraph" w:customStyle="1" w:styleId="xl96">
    <w:name w:val="xl96"/>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97">
    <w:name w:val="xl97"/>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sz w:val="24"/>
      <w:szCs w:val="24"/>
      <w:lang w:val="vi-VN" w:eastAsia="vi-VN"/>
    </w:rPr>
  </w:style>
  <w:style w:type="paragraph" w:customStyle="1" w:styleId="xl98">
    <w:name w:val="xl98"/>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99">
    <w:name w:val="xl99"/>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0">
    <w:name w:val="xl100"/>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1">
    <w:name w:val="xl101"/>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102">
    <w:name w:val="xl102"/>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3">
    <w:name w:val="xl103"/>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4">
    <w:name w:val="xl104"/>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5">
    <w:name w:val="xl105"/>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6">
    <w:name w:val="xl106"/>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7">
    <w:name w:val="xl10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8">
    <w:name w:val="xl10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09">
    <w:name w:val="xl10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10">
    <w:name w:val="xl110"/>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1">
    <w:name w:val="xl111"/>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2">
    <w:name w:val="xl112"/>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3">
    <w:name w:val="xl113"/>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4">
    <w:name w:val="xl114"/>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5">
    <w:name w:val="xl115"/>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6">
    <w:name w:val="xl116"/>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7">
    <w:name w:val="xl117"/>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8">
    <w:name w:val="xl11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19">
    <w:name w:val="xl11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sz w:val="24"/>
      <w:szCs w:val="24"/>
      <w:lang w:val="vi-VN" w:eastAsia="vi-VN"/>
    </w:rPr>
  </w:style>
  <w:style w:type="paragraph" w:customStyle="1" w:styleId="xl120">
    <w:name w:val="xl120"/>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21">
    <w:name w:val="xl121"/>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22">
    <w:name w:val="xl122"/>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23">
    <w:name w:val="xl123"/>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sz w:val="24"/>
      <w:szCs w:val="24"/>
      <w:lang w:val="vi-VN" w:eastAsia="vi-VN"/>
    </w:rPr>
  </w:style>
  <w:style w:type="paragraph" w:customStyle="1" w:styleId="xl124">
    <w:name w:val="xl124"/>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5">
    <w:name w:val="xl125"/>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6">
    <w:name w:val="xl126"/>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7">
    <w:name w:val="xl12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8">
    <w:name w:val="xl12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right"/>
      <w:textAlignment w:val="center"/>
    </w:pPr>
    <w:rPr>
      <w:rFonts w:eastAsia="Times New Roman" w:cs="Times New Roman"/>
      <w:b/>
      <w:bCs/>
      <w:i/>
      <w:iCs/>
      <w:sz w:val="24"/>
      <w:szCs w:val="24"/>
      <w:lang w:val="vi-VN" w:eastAsia="vi-VN"/>
    </w:rPr>
  </w:style>
  <w:style w:type="paragraph" w:customStyle="1" w:styleId="xl129">
    <w:name w:val="xl12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0">
    <w:name w:val="xl130"/>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1">
    <w:name w:val="xl131"/>
    <w:basedOn w:val="Normal"/>
    <w:rsid w:val="00A95937"/>
    <w:pPr>
      <w:pBdr>
        <w:top w:val="single" w:sz="4" w:space="0" w:color="548235"/>
        <w:left w:val="single" w:sz="4" w:space="0" w:color="548235"/>
        <w:bottom w:val="single" w:sz="4" w:space="0" w:color="548235"/>
        <w:right w:val="single" w:sz="4" w:space="0" w:color="548235"/>
      </w:pBdr>
      <w:shd w:val="clear" w:color="000000" w:fill="FF0000"/>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2">
    <w:name w:val="xl132"/>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3">
    <w:name w:val="xl133"/>
    <w:basedOn w:val="Normal"/>
    <w:rsid w:val="00A9593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4">
    <w:name w:val="xl134"/>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5">
    <w:name w:val="xl135"/>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6">
    <w:name w:val="xl136"/>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7">
    <w:name w:val="xl137"/>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8">
    <w:name w:val="xl138"/>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9">
    <w:name w:val="xl13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40">
    <w:name w:val="xl140"/>
    <w:basedOn w:val="Normal"/>
    <w:rsid w:val="00A9593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41">
    <w:name w:val="xl141"/>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42">
    <w:name w:val="xl142"/>
    <w:basedOn w:val="Normal"/>
    <w:rsid w:val="00A9593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eastAsia="Times New Roman" w:cs="Times New Roman"/>
      <w:sz w:val="24"/>
      <w:szCs w:val="24"/>
      <w:lang w:val="vi-VN" w:eastAsia="vi-VN"/>
    </w:rPr>
  </w:style>
  <w:style w:type="paragraph" w:customStyle="1" w:styleId="xl143">
    <w:name w:val="xl143"/>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44">
    <w:name w:val="xl144"/>
    <w:basedOn w:val="Normal"/>
    <w:rsid w:val="00A95937"/>
    <w:pPr>
      <w:spacing w:before="100" w:beforeAutospacing="1" w:after="100" w:afterAutospacing="1"/>
      <w:jc w:val="right"/>
    </w:pPr>
    <w:rPr>
      <w:rFonts w:eastAsia="Times New Roman" w:cs="Times New Roman"/>
      <w:i/>
      <w:iCs/>
      <w:sz w:val="24"/>
      <w:szCs w:val="24"/>
      <w:lang w:val="vi-VN" w:eastAsia="vi-VN"/>
    </w:rPr>
  </w:style>
  <w:style w:type="paragraph" w:customStyle="1" w:styleId="xl145">
    <w:name w:val="xl145"/>
    <w:basedOn w:val="Normal"/>
    <w:rsid w:val="00A95937"/>
    <w:pPr>
      <w:shd w:val="pct75" w:color="92D050" w:fill="FFFFFF"/>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46">
    <w:name w:val="xl146"/>
    <w:basedOn w:val="Normal"/>
    <w:rsid w:val="00A95937"/>
    <w:pPr>
      <w:shd w:val="pct75" w:color="92D050" w:fill="FFFFFF"/>
      <w:spacing w:before="100" w:beforeAutospacing="1" w:after="100" w:afterAutospacing="1"/>
      <w:jc w:val="center"/>
    </w:pPr>
    <w:rPr>
      <w:rFonts w:eastAsia="Times New Roman" w:cs="Times New Roman"/>
      <w:b/>
      <w:bCs/>
      <w:sz w:val="24"/>
      <w:szCs w:val="24"/>
      <w:lang w:val="vi-VN" w:eastAsia="vi-VN"/>
    </w:rPr>
  </w:style>
  <w:style w:type="paragraph" w:customStyle="1" w:styleId="xl147">
    <w:name w:val="xl147"/>
    <w:basedOn w:val="Normal"/>
    <w:rsid w:val="00A95937"/>
    <w:pPr>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69">
    <w:name w:val="xl69"/>
    <w:basedOn w:val="Normal"/>
    <w:rsid w:val="00B741C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eastAsia="Times New Roman" w:cs="Times New Roman"/>
      <w:b/>
      <w:bCs/>
      <w:szCs w:val="26"/>
    </w:rPr>
  </w:style>
  <w:style w:type="paragraph" w:customStyle="1" w:styleId="xl70">
    <w:name w:val="xl70"/>
    <w:basedOn w:val="Normal"/>
    <w:rsid w:val="00B741CF"/>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1">
    <w:name w:val="xl71"/>
    <w:basedOn w:val="Normal"/>
    <w:rsid w:val="00B741CF"/>
    <w:pPr>
      <w:pBdr>
        <w:top w:val="single" w:sz="4" w:space="0" w:color="auto"/>
        <w:left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2">
    <w:name w:val="xl72"/>
    <w:basedOn w:val="Normal"/>
    <w:rsid w:val="00B741CF"/>
    <w:pPr>
      <w:pBdr>
        <w:top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3">
    <w:name w:val="xl73"/>
    <w:basedOn w:val="Normal"/>
    <w:rsid w:val="00B741CF"/>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4">
    <w:name w:val="xl74"/>
    <w:basedOn w:val="Normal"/>
    <w:rsid w:val="00B741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styleId="Title">
    <w:name w:val="Title"/>
    <w:basedOn w:val="Normal"/>
    <w:link w:val="TitleChar"/>
    <w:uiPriority w:val="10"/>
    <w:qFormat/>
    <w:rsid w:val="009174B7"/>
    <w:pPr>
      <w:spacing w:before="0" w:after="0" w:line="312" w:lineRule="auto"/>
      <w:jc w:val="center"/>
    </w:pPr>
    <w:rPr>
      <w:rFonts w:eastAsia="Times New Roman" w:cs="Times New Roman"/>
      <w:b/>
      <w:noProof/>
      <w:sz w:val="34"/>
      <w:szCs w:val="24"/>
      <w:lang w:val="vi-VN"/>
    </w:rPr>
  </w:style>
  <w:style w:type="character" w:customStyle="1" w:styleId="TitleChar">
    <w:name w:val="Title Char"/>
    <w:basedOn w:val="DefaultParagraphFont"/>
    <w:link w:val="Title"/>
    <w:uiPriority w:val="10"/>
    <w:rsid w:val="009174B7"/>
    <w:rPr>
      <w:rFonts w:ascii="Times New Roman" w:eastAsia="Times New Roman" w:hAnsi="Times New Roman" w:cs="Times New Roman"/>
      <w:b/>
      <w:noProof/>
      <w:sz w:val="34"/>
      <w:szCs w:val="24"/>
      <w:lang w:val="vi-VN"/>
    </w:rPr>
  </w:style>
  <w:style w:type="paragraph" w:styleId="BodyText">
    <w:name w:val="Body Text"/>
    <w:basedOn w:val="Normal"/>
    <w:link w:val="BodyTextChar"/>
    <w:uiPriority w:val="99"/>
    <w:rsid w:val="009174B7"/>
    <w:pPr>
      <w:spacing w:before="0"/>
    </w:pPr>
    <w:rPr>
      <w:rFonts w:eastAsia="Times New Roman" w:cs="Times New Roman"/>
      <w:noProof/>
      <w:sz w:val="24"/>
      <w:szCs w:val="24"/>
      <w:lang w:val="vi-VN"/>
    </w:rPr>
  </w:style>
  <w:style w:type="character" w:customStyle="1" w:styleId="BodyTextChar">
    <w:name w:val="Body Text Char"/>
    <w:basedOn w:val="DefaultParagraphFont"/>
    <w:link w:val="BodyText"/>
    <w:uiPriority w:val="99"/>
    <w:rsid w:val="009174B7"/>
    <w:rPr>
      <w:rFonts w:ascii="Times New Roman" w:eastAsia="Times New Roman" w:hAnsi="Times New Roman" w:cs="Times New Roman"/>
      <w:noProof/>
      <w:sz w:val="24"/>
      <w:szCs w:val="24"/>
      <w:lang w:val="vi-VN"/>
    </w:rPr>
  </w:style>
  <w:style w:type="paragraph" w:customStyle="1" w:styleId="Refer">
    <w:name w:val="Refer"/>
    <w:basedOn w:val="Normal"/>
    <w:rsid w:val="009174B7"/>
    <w:pPr>
      <w:ind w:firstLine="720"/>
      <w:jc w:val="both"/>
    </w:pPr>
    <w:rPr>
      <w:rFonts w:eastAsia="MS Mincho" w:cs="Times New Roman"/>
      <w:noProof/>
      <w:sz w:val="24"/>
      <w:szCs w:val="20"/>
      <w:lang w:val="vi-VN"/>
    </w:rPr>
  </w:style>
  <w:style w:type="paragraph" w:customStyle="1" w:styleId="NormalTB">
    <w:name w:val="NormalTB"/>
    <w:rsid w:val="009174B7"/>
    <w:pPr>
      <w:spacing w:after="0" w:line="240" w:lineRule="auto"/>
      <w:jc w:val="center"/>
    </w:pPr>
    <w:rPr>
      <w:rFonts w:ascii=".VnTime" w:eastAsia="Times New Roman" w:hAnsi=".VnTime" w:cs="Times New Roman"/>
      <w:sz w:val="20"/>
      <w:szCs w:val="20"/>
      <w:lang w:val="en-AU"/>
    </w:rPr>
  </w:style>
  <w:style w:type="paragraph" w:customStyle="1" w:styleId="HRTTableText">
    <w:name w:val="HRT Table Text"/>
    <w:basedOn w:val="Normal"/>
    <w:link w:val="HRTTableTextCharChar"/>
    <w:rsid w:val="009174B7"/>
    <w:pPr>
      <w:spacing w:before="60" w:after="60" w:line="360" w:lineRule="auto"/>
      <w:ind w:left="1"/>
    </w:pPr>
    <w:rPr>
      <w:rFonts w:ascii="Arial" w:eastAsia="SimSun" w:hAnsi="Arial" w:cs="Times New Roman"/>
      <w:noProof/>
      <w:color w:val="000000"/>
      <w:sz w:val="22"/>
      <w:szCs w:val="20"/>
      <w:lang w:val="en-GB" w:eastAsia="ja-JP"/>
    </w:rPr>
  </w:style>
  <w:style w:type="character" w:customStyle="1" w:styleId="HRTTableTextCharChar">
    <w:name w:val="HRT Table Text Char Char"/>
    <w:link w:val="HRTTableText"/>
    <w:rsid w:val="009174B7"/>
    <w:rPr>
      <w:rFonts w:ascii="Arial" w:eastAsia="SimSun" w:hAnsi="Arial" w:cs="Times New Roman"/>
      <w:noProof/>
      <w:color w:val="000000"/>
      <w:szCs w:val="20"/>
      <w:lang w:val="en-GB" w:eastAsia="ja-JP"/>
    </w:rPr>
  </w:style>
  <w:style w:type="paragraph" w:customStyle="1" w:styleId="TableText">
    <w:name w:val="Table Text"/>
    <w:basedOn w:val="Normal"/>
    <w:link w:val="TableTextChar"/>
    <w:rsid w:val="009174B7"/>
    <w:pPr>
      <w:keepLines/>
      <w:spacing w:before="0" w:after="0" w:line="360" w:lineRule="auto"/>
      <w:ind w:left="1440"/>
    </w:pPr>
    <w:rPr>
      <w:rFonts w:eastAsia="Times New Roman" w:cs="Times New Roman"/>
      <w:noProof/>
      <w:sz w:val="24"/>
      <w:szCs w:val="24"/>
      <w:lang w:val="x-none" w:eastAsia="x-none"/>
    </w:rPr>
  </w:style>
  <w:style w:type="character" w:customStyle="1" w:styleId="TableTextChar">
    <w:name w:val="Table Text Char"/>
    <w:link w:val="TableText"/>
    <w:rsid w:val="009174B7"/>
    <w:rPr>
      <w:rFonts w:ascii="Times New Roman" w:eastAsia="Times New Roman" w:hAnsi="Times New Roman" w:cs="Times New Roman"/>
      <w:noProof/>
      <w:sz w:val="24"/>
      <w:szCs w:val="24"/>
      <w:lang w:val="x-none" w:eastAsia="x-none"/>
    </w:rPr>
  </w:style>
  <w:style w:type="paragraph" w:customStyle="1" w:styleId="Bang">
    <w:name w:val="Bang"/>
    <w:basedOn w:val="Normal"/>
    <w:link w:val="BangChar"/>
    <w:autoRedefine/>
    <w:rsid w:val="009174B7"/>
    <w:pPr>
      <w:keepNext/>
      <w:spacing w:before="80" w:after="80"/>
    </w:pPr>
    <w:rPr>
      <w:rFonts w:eastAsia="Times New Roman" w:cs="Tahoma"/>
      <w:noProof/>
      <w:sz w:val="18"/>
      <w:szCs w:val="18"/>
      <w:lang w:val="vi-VN"/>
    </w:rPr>
  </w:style>
  <w:style w:type="character" w:customStyle="1" w:styleId="BangChar">
    <w:name w:val="Bang Char"/>
    <w:link w:val="Bang"/>
    <w:rsid w:val="009174B7"/>
    <w:rPr>
      <w:rFonts w:ascii="Times New Roman" w:eastAsia="Times New Roman" w:hAnsi="Times New Roman" w:cs="Tahoma"/>
      <w:noProof/>
      <w:sz w:val="18"/>
      <w:szCs w:val="18"/>
      <w:lang w:val="vi-VN"/>
    </w:rPr>
  </w:style>
  <w:style w:type="paragraph" w:customStyle="1" w:styleId="StyleFISHeading2TimesNewRoman13ptJustifiedBefore6">
    <w:name w:val="Style FIS_Heading2 + Times New Roman 13 pt Justified Before:  6 ..."/>
    <w:basedOn w:val="FISHeading2"/>
    <w:rsid w:val="009174B7"/>
    <w:pPr>
      <w:numPr>
        <w:numId w:val="17"/>
      </w:numPr>
      <w:spacing w:before="120" w:after="80" w:line="276" w:lineRule="auto"/>
      <w:jc w:val="both"/>
    </w:pPr>
    <w:rPr>
      <w:rFonts w:ascii="Times New Roman" w:hAnsi="Times New Roman" w:cs="Times New Roman"/>
      <w:iCs w:val="0"/>
      <w:sz w:val="26"/>
      <w:szCs w:val="20"/>
    </w:rPr>
  </w:style>
  <w:style w:type="paragraph" w:customStyle="1" w:styleId="eGPCT1">
    <w:name w:val="eGP_CT1"/>
    <w:basedOn w:val="Normal"/>
    <w:link w:val="eGPCT1Char"/>
    <w:autoRedefine/>
    <w:qFormat/>
    <w:rsid w:val="009174B7"/>
    <w:pPr>
      <w:widowControl w:val="0"/>
      <w:numPr>
        <w:numId w:val="16"/>
      </w:numPr>
      <w:tabs>
        <w:tab w:val="left" w:pos="126"/>
      </w:tabs>
      <w:spacing w:afterLines="50" w:line="288" w:lineRule="auto"/>
      <w:jc w:val="both"/>
    </w:pPr>
    <w:rPr>
      <w:rFonts w:eastAsia="MS Mincho" w:cs="Times New Roman"/>
      <w:noProof/>
      <w:sz w:val="24"/>
      <w:szCs w:val="28"/>
      <w:lang w:val="vi-VN"/>
    </w:rPr>
  </w:style>
  <w:style w:type="character" w:customStyle="1" w:styleId="eGPCT1Char">
    <w:name w:val="eGP_CT1 Char"/>
    <w:link w:val="eGPCT1"/>
    <w:rsid w:val="009174B7"/>
    <w:rPr>
      <w:rFonts w:ascii="Times New Roman" w:eastAsia="MS Mincho" w:hAnsi="Times New Roman" w:cs="Times New Roman"/>
      <w:noProof/>
      <w:sz w:val="24"/>
      <w:szCs w:val="28"/>
      <w:lang w:val="vi-VN"/>
    </w:rPr>
  </w:style>
  <w:style w:type="paragraph" w:customStyle="1" w:styleId="eGPtext1">
    <w:name w:val="eGP text1"/>
    <w:basedOn w:val="Normal"/>
    <w:link w:val="eGPtext1Char"/>
    <w:autoRedefine/>
    <w:qFormat/>
    <w:rsid w:val="009174B7"/>
    <w:pPr>
      <w:spacing w:after="0" w:line="288" w:lineRule="auto"/>
      <w:ind w:left="1440" w:hanging="1440"/>
      <w:jc w:val="both"/>
    </w:pPr>
    <w:rPr>
      <w:rFonts w:ascii="Times New Roman Bold" w:eastAsia="SimSun" w:hAnsi="Times New Roman Bold" w:cs="Times New Roman"/>
      <w:b/>
      <w:noProof/>
      <w:szCs w:val="20"/>
      <w:lang w:val="en-GB" w:eastAsia="x-none"/>
    </w:rPr>
  </w:style>
  <w:style w:type="character" w:customStyle="1" w:styleId="eGPtext1Char">
    <w:name w:val="eGP text1 Char"/>
    <w:link w:val="eGPtext1"/>
    <w:rsid w:val="009174B7"/>
    <w:rPr>
      <w:rFonts w:ascii="Times New Roman Bold" w:eastAsia="SimSun" w:hAnsi="Times New Roman Bold" w:cs="Times New Roman"/>
      <w:b/>
      <w:noProof/>
      <w:sz w:val="26"/>
      <w:szCs w:val="20"/>
      <w:lang w:val="en-GB" w:eastAsia="x-none"/>
    </w:rPr>
  </w:style>
  <w:style w:type="paragraph" w:customStyle="1" w:styleId="ePtext2">
    <w:name w:val="eP text2"/>
    <w:basedOn w:val="Normal"/>
    <w:rsid w:val="009174B7"/>
    <w:pPr>
      <w:spacing w:after="0" w:line="360" w:lineRule="auto"/>
    </w:pPr>
    <w:rPr>
      <w:rFonts w:eastAsia="MS Mincho" w:cs="Arial"/>
      <w:bCs/>
      <w:i/>
      <w:noProof/>
      <w:snapToGrid w:val="0"/>
      <w:szCs w:val="20"/>
      <w:lang w:val="vi-VN" w:eastAsia="ja-JP"/>
    </w:rPr>
  </w:style>
  <w:style w:type="paragraph" w:customStyle="1" w:styleId="ACETableText">
    <w:name w:val="ACE Table Text"/>
    <w:basedOn w:val="Normal"/>
    <w:link w:val="ACETableTextCharChar"/>
    <w:rsid w:val="009174B7"/>
    <w:rPr>
      <w:rFonts w:ascii="Arial" w:eastAsia="SimSun" w:hAnsi="Arial" w:cs="Times New Roman"/>
      <w:noProof/>
      <w:color w:val="000000"/>
      <w:sz w:val="20"/>
      <w:szCs w:val="20"/>
      <w:lang w:val="en-AU" w:eastAsia="x-none"/>
    </w:rPr>
  </w:style>
  <w:style w:type="character" w:customStyle="1" w:styleId="ACETableTextCharChar">
    <w:name w:val="ACE Table Text Char Char"/>
    <w:link w:val="ACETableText"/>
    <w:rsid w:val="009174B7"/>
    <w:rPr>
      <w:rFonts w:ascii="Arial" w:eastAsia="SimSun" w:hAnsi="Arial" w:cs="Times New Roman"/>
      <w:noProof/>
      <w:color w:val="000000"/>
      <w:sz w:val="20"/>
      <w:szCs w:val="20"/>
      <w:lang w:val="en-AU" w:eastAsia="x-none"/>
    </w:rPr>
  </w:style>
  <w:style w:type="paragraph" w:customStyle="1" w:styleId="FISHeading4">
    <w:name w:val="FIS_Heading4"/>
    <w:basedOn w:val="Heading4"/>
    <w:rsid w:val="009174B7"/>
    <w:pPr>
      <w:keepLines w:val="0"/>
      <w:numPr>
        <w:ilvl w:val="3"/>
        <w:numId w:val="17"/>
      </w:numPr>
      <w:spacing w:before="240" w:after="60" w:line="300" w:lineRule="auto"/>
      <w:ind w:left="648" w:hanging="648"/>
    </w:pPr>
    <w:rPr>
      <w:rFonts w:ascii="Arial" w:eastAsia="Times New Roman" w:hAnsi="Arial" w:cs="Times New Roman"/>
      <w:b/>
      <w:i w:val="0"/>
      <w:noProof/>
      <w:color w:val="auto"/>
      <w:sz w:val="24"/>
      <w:szCs w:val="28"/>
      <w:lang w:val="vi-VN"/>
    </w:rPr>
  </w:style>
  <w:style w:type="paragraph" w:customStyle="1" w:styleId="FISHeading5">
    <w:name w:val="FIS_Heading5"/>
    <w:basedOn w:val="Heading5"/>
    <w:rsid w:val="009174B7"/>
    <w:pPr>
      <w:keepNext w:val="0"/>
      <w:keepLines w:val="0"/>
      <w:numPr>
        <w:ilvl w:val="4"/>
        <w:numId w:val="17"/>
      </w:numPr>
      <w:tabs>
        <w:tab w:val="num" w:pos="360"/>
      </w:tabs>
      <w:spacing w:before="240" w:after="60"/>
    </w:pPr>
    <w:rPr>
      <w:rFonts w:ascii="Arial" w:eastAsia="Times New Roman" w:hAnsi="Arial" w:cs="Times New Roman"/>
      <w:bCs/>
      <w:iCs/>
      <w:noProof/>
      <w:color w:val="auto"/>
      <w:sz w:val="24"/>
      <w:szCs w:val="26"/>
      <w:u w:val="single"/>
      <w:lang w:val="vi-VN"/>
    </w:rPr>
  </w:style>
  <w:style w:type="paragraph" w:customStyle="1" w:styleId="ACNNormal">
    <w:name w:val="ACN Normal"/>
    <w:rsid w:val="009174B7"/>
    <w:pPr>
      <w:spacing w:before="60" w:after="60" w:line="240" w:lineRule="auto"/>
      <w:ind w:left="1267"/>
    </w:pPr>
    <w:rPr>
      <w:rFonts w:ascii="Arial" w:eastAsia="SimSun" w:hAnsi="Arial" w:cs="Times New Roman"/>
      <w:szCs w:val="20"/>
      <w:lang w:val="en-GB"/>
    </w:rPr>
  </w:style>
  <w:style w:type="paragraph" w:customStyle="1" w:styleId="StyleFISHeading2TimesNewRoman13pt">
    <w:name w:val="Style FIS_Heading2 + Times New Roman 13 pt"/>
    <w:basedOn w:val="FISHeading2"/>
    <w:autoRedefine/>
    <w:qFormat/>
    <w:rsid w:val="009174B7"/>
    <w:pPr>
      <w:numPr>
        <w:ilvl w:val="0"/>
        <w:numId w:val="0"/>
      </w:numPr>
      <w:ind w:left="1440" w:hanging="360"/>
    </w:pPr>
    <w:rPr>
      <w:rFonts w:ascii="Times New Roman Bold" w:hAnsi="Times New Roman Bold"/>
      <w:iCs w:val="0"/>
      <w:sz w:val="26"/>
    </w:rPr>
  </w:style>
  <w:style w:type="table" w:customStyle="1" w:styleId="HRTTableStyle1">
    <w:name w:val="HRT Table Style1"/>
    <w:basedOn w:val="TableNormal"/>
    <w:next w:val="TableGrid"/>
    <w:uiPriority w:val="59"/>
    <w:rsid w:val="009174B7"/>
    <w:pPr>
      <w:spacing w:after="0" w:line="360" w:lineRule="atLeast"/>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4B7"/>
    <w:rPr>
      <w:color w:val="605E5C"/>
      <w:shd w:val="clear" w:color="auto" w:fill="E1DFDD"/>
    </w:rPr>
  </w:style>
  <w:style w:type="character" w:customStyle="1" w:styleId="UnresolvedMention2">
    <w:name w:val="Unresolved Mention2"/>
    <w:basedOn w:val="DefaultParagraphFont"/>
    <w:uiPriority w:val="99"/>
    <w:semiHidden/>
    <w:unhideWhenUsed/>
    <w:rsid w:val="009174B7"/>
    <w:rPr>
      <w:color w:val="605E5C"/>
      <w:shd w:val="clear" w:color="auto" w:fill="E1DFDD"/>
    </w:rPr>
  </w:style>
  <w:style w:type="character" w:customStyle="1" w:styleId="UnresolvedMention3">
    <w:name w:val="Unresolved Mention3"/>
    <w:basedOn w:val="DefaultParagraphFont"/>
    <w:uiPriority w:val="99"/>
    <w:semiHidden/>
    <w:unhideWhenUsed/>
    <w:rsid w:val="009174B7"/>
    <w:rPr>
      <w:color w:val="605E5C"/>
      <w:shd w:val="clear" w:color="auto" w:fill="E1DFDD"/>
    </w:rPr>
  </w:style>
  <w:style w:type="character" w:customStyle="1" w:styleId="UnresolvedMention4">
    <w:name w:val="Unresolved Mention4"/>
    <w:basedOn w:val="DefaultParagraphFont"/>
    <w:uiPriority w:val="99"/>
    <w:semiHidden/>
    <w:unhideWhenUsed/>
    <w:rsid w:val="009174B7"/>
    <w:rPr>
      <w:color w:val="605E5C"/>
      <w:shd w:val="clear" w:color="auto" w:fill="E1DFDD"/>
    </w:rPr>
  </w:style>
  <w:style w:type="paragraph" w:styleId="Quote">
    <w:name w:val="Quote"/>
    <w:basedOn w:val="Normal"/>
    <w:next w:val="Normal"/>
    <w:link w:val="QuoteChar"/>
    <w:uiPriority w:val="29"/>
    <w:qFormat/>
    <w:rsid w:val="009174B7"/>
    <w:pPr>
      <w:spacing w:before="200" w:after="160"/>
      <w:ind w:left="864" w:right="864"/>
      <w:jc w:val="center"/>
    </w:pPr>
    <w:rPr>
      <w:rFonts w:eastAsia="Times New Roman" w:cs="Times New Roman"/>
      <w:i/>
      <w:iCs/>
      <w:noProof/>
      <w:color w:val="404040" w:themeColor="text1" w:themeTint="BF"/>
      <w:sz w:val="24"/>
      <w:szCs w:val="24"/>
      <w:lang w:val="vi-VN"/>
    </w:rPr>
  </w:style>
  <w:style w:type="character" w:customStyle="1" w:styleId="QuoteChar">
    <w:name w:val="Quote Char"/>
    <w:basedOn w:val="DefaultParagraphFont"/>
    <w:link w:val="Quote"/>
    <w:uiPriority w:val="29"/>
    <w:rsid w:val="009174B7"/>
    <w:rPr>
      <w:rFonts w:ascii="Times New Roman" w:eastAsia="Times New Roman" w:hAnsi="Times New Roman" w:cs="Times New Roman"/>
      <w:i/>
      <w:iCs/>
      <w:noProof/>
      <w:color w:val="404040" w:themeColor="text1" w:themeTint="BF"/>
      <w:sz w:val="24"/>
      <w:szCs w:val="24"/>
      <w:lang w:val="vi-VN"/>
    </w:rPr>
  </w:style>
  <w:style w:type="character" w:customStyle="1" w:styleId="UnresolvedMention41">
    <w:name w:val="Unresolved Mention41"/>
    <w:basedOn w:val="DefaultParagraphFont"/>
    <w:uiPriority w:val="99"/>
    <w:semiHidden/>
    <w:unhideWhenUsed/>
    <w:rsid w:val="000D6F6F"/>
    <w:rPr>
      <w:color w:val="605E5C"/>
      <w:shd w:val="clear" w:color="auto" w:fill="E1DFDD"/>
    </w:rPr>
  </w:style>
  <w:style w:type="paragraph" w:customStyle="1" w:styleId="Bullet2">
    <w:name w:val="Bullet 2"/>
    <w:basedOn w:val="ListParagraph"/>
    <w:rsid w:val="000D6F6F"/>
    <w:pPr>
      <w:numPr>
        <w:numId w:val="20"/>
      </w:numPr>
      <w:autoSpaceDE w:val="0"/>
      <w:autoSpaceDN w:val="0"/>
      <w:adjustRightInd w:val="0"/>
      <w:spacing w:after="120" w:line="312" w:lineRule="auto"/>
      <w:contextualSpacing w:val="0"/>
    </w:pPr>
    <w:rPr>
      <w:rFonts w:ascii="Times New Roman" w:hAnsi="Times New Roman"/>
      <w:noProof w:val="0"/>
      <w:color w:val="000000" w:themeColor="text1"/>
      <w:sz w:val="26"/>
      <w:szCs w:val="26"/>
      <w:lang w:val="en-US"/>
    </w:rPr>
  </w:style>
  <w:style w:type="character" w:styleId="Emphasis">
    <w:name w:val="Emphasis"/>
    <w:basedOn w:val="DefaultParagraphFont"/>
    <w:uiPriority w:val="20"/>
    <w:qFormat/>
    <w:rsid w:val="000D6F6F"/>
    <w:rPr>
      <w:i/>
      <w:iCs/>
    </w:rPr>
  </w:style>
  <w:style w:type="paragraph" w:customStyle="1" w:styleId="Bullet4">
    <w:name w:val="Bullet 4"/>
    <w:basedOn w:val="Normal"/>
    <w:next w:val="Normal"/>
    <w:link w:val="Bullet4Char"/>
    <w:qFormat/>
    <w:rsid w:val="000D6F6F"/>
    <w:pPr>
      <w:numPr>
        <w:ilvl w:val="2"/>
        <w:numId w:val="18"/>
      </w:numPr>
      <w:spacing w:line="312" w:lineRule="auto"/>
      <w:jc w:val="both"/>
    </w:pPr>
    <w:rPr>
      <w:rFonts w:eastAsia="MS PGothic" w:cs="Times New Roman"/>
      <w:szCs w:val="28"/>
    </w:rPr>
  </w:style>
  <w:style w:type="character" w:customStyle="1" w:styleId="Bullet4Char">
    <w:name w:val="Bullet 4 Char"/>
    <w:link w:val="Bullet4"/>
    <w:rsid w:val="000D6F6F"/>
    <w:rPr>
      <w:rFonts w:ascii="Times New Roman" w:eastAsia="MS PGothic" w:hAnsi="Times New Roman" w:cs="Times New Roman"/>
      <w:sz w:val="26"/>
      <w:szCs w:val="28"/>
    </w:rPr>
  </w:style>
  <w:style w:type="paragraph" w:customStyle="1" w:styleId="Bullet5">
    <w:name w:val="Bullet5"/>
    <w:basedOn w:val="NormalIndent"/>
    <w:rsid w:val="000D6F6F"/>
    <w:pPr>
      <w:numPr>
        <w:numId w:val="19"/>
      </w:numPr>
      <w:tabs>
        <w:tab w:val="left" w:pos="702"/>
        <w:tab w:val="left" w:pos="1080"/>
      </w:tabs>
      <w:spacing w:line="288" w:lineRule="auto"/>
      <w:ind w:left="432" w:hanging="432"/>
    </w:pPr>
    <w:rPr>
      <w:sz w:val="26"/>
      <w:szCs w:val="20"/>
    </w:rPr>
  </w:style>
  <w:style w:type="paragraph" w:styleId="NoSpacing">
    <w:name w:val="No Spacing"/>
    <w:uiPriority w:val="1"/>
    <w:qFormat/>
    <w:rsid w:val="000D6F6F"/>
    <w:pPr>
      <w:spacing w:before="120" w:after="120" w:line="288" w:lineRule="auto"/>
    </w:pPr>
    <w:rPr>
      <w:rFonts w:ascii="Times New Roman" w:eastAsia="Times New Roman" w:hAnsi="Times New Roman" w:cs="Times New Roman"/>
      <w:noProof/>
      <w:sz w:val="24"/>
      <w:szCs w:val="24"/>
      <w:lang w:val="vi-VN"/>
    </w:rPr>
  </w:style>
  <w:style w:type="character" w:customStyle="1" w:styleId="UnresolvedMention5">
    <w:name w:val="Unresolved Mention5"/>
    <w:basedOn w:val="DefaultParagraphFont"/>
    <w:uiPriority w:val="99"/>
    <w:semiHidden/>
    <w:unhideWhenUsed/>
    <w:rsid w:val="000D6F6F"/>
    <w:rPr>
      <w:color w:val="605E5C"/>
      <w:shd w:val="clear" w:color="auto" w:fill="E1DFDD"/>
    </w:rPr>
  </w:style>
  <w:style w:type="character" w:customStyle="1" w:styleId="UnresolvedMention6">
    <w:name w:val="Unresolved Mention6"/>
    <w:basedOn w:val="DefaultParagraphFont"/>
    <w:uiPriority w:val="99"/>
    <w:semiHidden/>
    <w:unhideWhenUsed/>
    <w:rsid w:val="000D6F6F"/>
    <w:rPr>
      <w:color w:val="605E5C"/>
      <w:shd w:val="clear" w:color="auto" w:fill="E1DFDD"/>
    </w:rPr>
  </w:style>
  <w:style w:type="character" w:customStyle="1" w:styleId="UnresolvedMention61">
    <w:name w:val="Unresolved Mention61"/>
    <w:basedOn w:val="DefaultParagraphFont"/>
    <w:uiPriority w:val="99"/>
    <w:semiHidden/>
    <w:unhideWhenUsed/>
    <w:rsid w:val="00F34C53"/>
    <w:rPr>
      <w:color w:val="605E5C"/>
      <w:shd w:val="clear" w:color="auto" w:fill="E1DFDD"/>
    </w:rPr>
  </w:style>
  <w:style w:type="character" w:customStyle="1" w:styleId="bmhcq4wm">
    <w:name w:val="bmhcq4wm"/>
    <w:basedOn w:val="DefaultParagraphFont"/>
    <w:rsid w:val="00F34C53"/>
  </w:style>
  <w:style w:type="character" w:customStyle="1" w:styleId="UnresolvedMention7">
    <w:name w:val="Unresolved Mention7"/>
    <w:basedOn w:val="DefaultParagraphFont"/>
    <w:uiPriority w:val="99"/>
    <w:semiHidden/>
    <w:unhideWhenUsed/>
    <w:rsid w:val="00F34C53"/>
    <w:rPr>
      <w:color w:val="605E5C"/>
      <w:shd w:val="clear" w:color="auto" w:fill="E1DFDD"/>
    </w:rPr>
  </w:style>
  <w:style w:type="character" w:customStyle="1" w:styleId="UnresolvedMention8">
    <w:name w:val="Unresolved Mention8"/>
    <w:basedOn w:val="DefaultParagraphFont"/>
    <w:uiPriority w:val="99"/>
    <w:semiHidden/>
    <w:unhideWhenUsed/>
    <w:rsid w:val="00F34C53"/>
    <w:rPr>
      <w:color w:val="605E5C"/>
      <w:shd w:val="clear" w:color="auto" w:fill="E1DFDD"/>
    </w:rPr>
  </w:style>
  <w:style w:type="character" w:customStyle="1" w:styleId="UnresolvedMention9">
    <w:name w:val="Unresolved Mention9"/>
    <w:basedOn w:val="DefaultParagraphFont"/>
    <w:uiPriority w:val="99"/>
    <w:semiHidden/>
    <w:unhideWhenUsed/>
    <w:rsid w:val="00C813F5"/>
    <w:rPr>
      <w:color w:val="605E5C"/>
      <w:shd w:val="clear" w:color="auto" w:fill="E1DFDD"/>
    </w:rPr>
  </w:style>
  <w:style w:type="character" w:customStyle="1" w:styleId="UnresolvedMention10">
    <w:name w:val="Unresolved Mention10"/>
    <w:basedOn w:val="DefaultParagraphFont"/>
    <w:uiPriority w:val="99"/>
    <w:semiHidden/>
    <w:unhideWhenUsed/>
    <w:rsid w:val="00EA241C"/>
    <w:rPr>
      <w:color w:val="605E5C"/>
      <w:shd w:val="clear" w:color="auto" w:fill="E1DFDD"/>
    </w:rPr>
  </w:style>
  <w:style w:type="character" w:customStyle="1" w:styleId="UnresolvedMention11">
    <w:name w:val="Unresolved Mention11"/>
    <w:basedOn w:val="DefaultParagraphFont"/>
    <w:uiPriority w:val="99"/>
    <w:semiHidden/>
    <w:unhideWhenUsed/>
    <w:rsid w:val="007B031E"/>
    <w:rPr>
      <w:color w:val="605E5C"/>
      <w:shd w:val="clear" w:color="auto" w:fill="E1DFDD"/>
    </w:rPr>
  </w:style>
  <w:style w:type="paragraph" w:customStyle="1" w:styleId="Bullet01">
    <w:name w:val="Bullet 01"/>
    <w:basedOn w:val="BodyText"/>
    <w:qFormat/>
    <w:rsid w:val="006D39E8"/>
    <w:pPr>
      <w:numPr>
        <w:numId w:val="21"/>
      </w:numPr>
      <w:spacing w:before="120" w:line="312" w:lineRule="auto"/>
      <w:ind w:left="720"/>
      <w:jc w:val="both"/>
    </w:pPr>
    <w:rPr>
      <w:noProof w:val="0"/>
      <w:sz w:val="28"/>
      <w:szCs w:val="28"/>
      <w:lang w:val="en-US"/>
    </w:rPr>
  </w:style>
  <w:style w:type="paragraph" w:customStyle="1" w:styleId="Bullet02">
    <w:name w:val="Bullet 02"/>
    <w:basedOn w:val="Bullet01"/>
    <w:qFormat/>
    <w:rsid w:val="006D39E8"/>
    <w:pPr>
      <w:numPr>
        <w:ilvl w:val="1"/>
      </w:numPr>
      <w:ind w:left="1440"/>
    </w:pPr>
  </w:style>
  <w:style w:type="character" w:customStyle="1" w:styleId="UnresolvedMention12">
    <w:name w:val="Unresolved Mention12"/>
    <w:basedOn w:val="DefaultParagraphFont"/>
    <w:uiPriority w:val="99"/>
    <w:semiHidden/>
    <w:unhideWhenUsed/>
    <w:rsid w:val="004B1BE6"/>
    <w:rPr>
      <w:color w:val="605E5C"/>
      <w:shd w:val="clear" w:color="auto" w:fill="E1DFDD"/>
    </w:rPr>
  </w:style>
  <w:style w:type="character" w:customStyle="1" w:styleId="UnresolvedMention13">
    <w:name w:val="Unresolved Mention13"/>
    <w:basedOn w:val="DefaultParagraphFont"/>
    <w:uiPriority w:val="99"/>
    <w:semiHidden/>
    <w:unhideWhenUsed/>
    <w:rsid w:val="00585F1B"/>
    <w:rPr>
      <w:color w:val="605E5C"/>
      <w:shd w:val="clear" w:color="auto" w:fill="E1DFDD"/>
    </w:rPr>
  </w:style>
  <w:style w:type="character" w:customStyle="1" w:styleId="UnresolvedMention14">
    <w:name w:val="Unresolved Mention14"/>
    <w:basedOn w:val="DefaultParagraphFont"/>
    <w:uiPriority w:val="99"/>
    <w:semiHidden/>
    <w:unhideWhenUsed/>
    <w:rsid w:val="00867141"/>
    <w:rPr>
      <w:color w:val="605E5C"/>
      <w:shd w:val="clear" w:color="auto" w:fill="E1DFDD"/>
    </w:rPr>
  </w:style>
  <w:style w:type="character" w:customStyle="1" w:styleId="UnresolvedMention15">
    <w:name w:val="Unresolved Mention15"/>
    <w:basedOn w:val="DefaultParagraphFont"/>
    <w:uiPriority w:val="99"/>
    <w:semiHidden/>
    <w:unhideWhenUsed/>
    <w:rsid w:val="000E3988"/>
    <w:rPr>
      <w:color w:val="605E5C"/>
      <w:shd w:val="clear" w:color="auto" w:fill="E1DFDD"/>
    </w:rPr>
  </w:style>
  <w:style w:type="character" w:customStyle="1" w:styleId="UnresolvedMention16">
    <w:name w:val="Unresolved Mention16"/>
    <w:basedOn w:val="DefaultParagraphFont"/>
    <w:uiPriority w:val="99"/>
    <w:semiHidden/>
    <w:unhideWhenUsed/>
    <w:rsid w:val="008E3AB3"/>
    <w:rPr>
      <w:color w:val="605E5C"/>
      <w:shd w:val="clear" w:color="auto" w:fill="E1DFDD"/>
    </w:rPr>
  </w:style>
  <w:style w:type="character" w:customStyle="1" w:styleId="UnresolvedMention17">
    <w:name w:val="Unresolved Mention17"/>
    <w:basedOn w:val="DefaultParagraphFont"/>
    <w:uiPriority w:val="99"/>
    <w:semiHidden/>
    <w:unhideWhenUsed/>
    <w:rsid w:val="00AF7D86"/>
    <w:rPr>
      <w:color w:val="605E5C"/>
      <w:shd w:val="clear" w:color="auto" w:fill="E1DFDD"/>
    </w:rPr>
  </w:style>
  <w:style w:type="paragraph" w:customStyle="1" w:styleId="font6">
    <w:name w:val="font6"/>
    <w:basedOn w:val="Normal"/>
    <w:rsid w:val="00027AE2"/>
    <w:pPr>
      <w:spacing w:before="100" w:beforeAutospacing="1" w:after="100" w:afterAutospacing="1"/>
    </w:pPr>
    <w:rPr>
      <w:rFonts w:ascii="Tahoma" w:eastAsia="Times New Roman" w:hAnsi="Tahoma" w:cs="Tahoma"/>
      <w:color w:val="000000"/>
      <w:sz w:val="18"/>
      <w:szCs w:val="18"/>
    </w:rPr>
  </w:style>
  <w:style w:type="paragraph" w:customStyle="1" w:styleId="xl67">
    <w:name w:val="xl67"/>
    <w:basedOn w:val="Normal"/>
    <w:rsid w:val="00027A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szCs w:val="26"/>
    </w:rPr>
  </w:style>
  <w:style w:type="paragraph" w:customStyle="1" w:styleId="xl68">
    <w:name w:val="xl68"/>
    <w:basedOn w:val="Normal"/>
    <w:rsid w:val="00027A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szCs w:val="26"/>
    </w:rPr>
  </w:style>
  <w:style w:type="paragraph" w:customStyle="1" w:styleId="xl64">
    <w:name w:val="xl64"/>
    <w:basedOn w:val="Normal"/>
    <w:rsid w:val="002015DE"/>
    <w:pPr>
      <w:spacing w:before="100" w:beforeAutospacing="1" w:after="100" w:afterAutospacing="1"/>
    </w:pPr>
    <w:rPr>
      <w:rFonts w:eastAsia="Times New Roman" w:cs="Times New Roman"/>
      <w:sz w:val="24"/>
      <w:szCs w:val="24"/>
    </w:rPr>
  </w:style>
  <w:style w:type="paragraph" w:customStyle="1" w:styleId="xl65">
    <w:name w:val="xl65"/>
    <w:basedOn w:val="Normal"/>
    <w:rsid w:val="002015D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sz w:val="24"/>
      <w:szCs w:val="24"/>
    </w:rPr>
  </w:style>
  <w:style w:type="paragraph" w:customStyle="1" w:styleId="xl66">
    <w:name w:val="xl66"/>
    <w:basedOn w:val="Normal"/>
    <w:rsid w:val="002015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rPr>
  </w:style>
  <w:style w:type="character" w:customStyle="1" w:styleId="ANormalChar">
    <w:name w:val="A_Normal Char"/>
    <w:link w:val="ANormal"/>
    <w:uiPriority w:val="99"/>
    <w:rsid w:val="00F8256D"/>
    <w:rPr>
      <w:rFonts w:ascii="Times New Roman" w:eastAsia="Times New Roman" w:hAnsi="Times New Roman" w:cs="Times New Roman"/>
      <w:sz w:val="26"/>
    </w:rPr>
  </w:style>
  <w:style w:type="numbering" w:customStyle="1" w:styleId="StyleBulleted22111">
    <w:name w:val="Style Bulleted22111"/>
    <w:rsid w:val="00F8256D"/>
  </w:style>
  <w:style w:type="paragraph" w:styleId="Subtitle">
    <w:name w:val="Subtitle"/>
    <w:basedOn w:val="Normal"/>
    <w:next w:val="Normal"/>
    <w:link w:val="SubtitleChar"/>
    <w:uiPriority w:val="11"/>
    <w:qFormat/>
    <w:rsid w:val="00B80EFA"/>
    <w:pPr>
      <w:numPr>
        <w:ilvl w:val="1"/>
      </w:numPr>
      <w:spacing w:before="0" w:after="200" w:line="276" w:lineRule="auto"/>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B80EFA"/>
    <w:rPr>
      <w:rFonts w:asciiTheme="majorHAnsi" w:eastAsiaTheme="majorEastAsia" w:hAnsiTheme="majorHAnsi" w:cstheme="majorBidi"/>
      <w:i/>
      <w:iCs/>
      <w:color w:val="5B9BD5" w:themeColor="accent1"/>
      <w:spacing w:val="15"/>
      <w:sz w:val="24"/>
      <w:szCs w:val="24"/>
    </w:rPr>
  </w:style>
  <w:style w:type="paragraph" w:styleId="BodyText3">
    <w:name w:val="Body Text 3"/>
    <w:basedOn w:val="Normal"/>
    <w:link w:val="BodyText3Char"/>
    <w:uiPriority w:val="99"/>
    <w:unhideWhenUsed/>
    <w:rsid w:val="00B80EFA"/>
    <w:pPr>
      <w:spacing w:before="0" w:line="276" w:lineRule="auto"/>
    </w:pPr>
    <w:rPr>
      <w:rFonts w:ascii="Arial" w:eastAsia="Arial" w:hAnsi="Arial"/>
      <w:sz w:val="16"/>
      <w:szCs w:val="16"/>
    </w:rPr>
  </w:style>
  <w:style w:type="character" w:customStyle="1" w:styleId="BodyText3Char">
    <w:name w:val="Body Text 3 Char"/>
    <w:basedOn w:val="DefaultParagraphFont"/>
    <w:link w:val="BodyText3"/>
    <w:uiPriority w:val="99"/>
    <w:rsid w:val="00B80EFA"/>
    <w:rPr>
      <w:rFonts w:ascii="Arial" w:eastAsia="Arial" w:hAnsi="Arial"/>
      <w:sz w:val="16"/>
      <w:szCs w:val="16"/>
    </w:rPr>
  </w:style>
  <w:style w:type="paragraph" w:styleId="List2">
    <w:name w:val="List 2"/>
    <w:basedOn w:val="Normal"/>
    <w:uiPriority w:val="99"/>
    <w:unhideWhenUsed/>
    <w:rsid w:val="00B80EFA"/>
    <w:pPr>
      <w:spacing w:before="0" w:after="200" w:line="276" w:lineRule="auto"/>
      <w:ind w:left="720" w:hanging="360"/>
      <w:contextualSpacing/>
    </w:pPr>
    <w:rPr>
      <w:rFonts w:ascii="Arial" w:eastAsia="Arial" w:hAnsi="Arial"/>
      <w:sz w:val="22"/>
    </w:rPr>
  </w:style>
  <w:style w:type="paragraph" w:styleId="List3">
    <w:name w:val="List 3"/>
    <w:basedOn w:val="Normal"/>
    <w:uiPriority w:val="99"/>
    <w:unhideWhenUsed/>
    <w:rsid w:val="00B80EFA"/>
    <w:pPr>
      <w:spacing w:before="0" w:after="200" w:line="276" w:lineRule="auto"/>
      <w:ind w:left="1080" w:hanging="360"/>
      <w:contextualSpacing/>
    </w:pPr>
    <w:rPr>
      <w:rFonts w:ascii="Arial" w:eastAsia="Arial" w:hAnsi="Arial"/>
      <w:sz w:val="22"/>
    </w:rPr>
  </w:style>
  <w:style w:type="paragraph" w:styleId="ListBullet">
    <w:name w:val="List Bullet"/>
    <w:basedOn w:val="Normal"/>
    <w:uiPriority w:val="99"/>
    <w:unhideWhenUsed/>
    <w:rsid w:val="00B80EFA"/>
    <w:pPr>
      <w:numPr>
        <w:numId w:val="23"/>
      </w:numPr>
      <w:spacing w:before="0" w:after="200" w:line="276" w:lineRule="auto"/>
      <w:contextualSpacing/>
    </w:pPr>
    <w:rPr>
      <w:rFonts w:ascii="Arial" w:eastAsia="Arial" w:hAnsi="Arial"/>
      <w:sz w:val="22"/>
    </w:rPr>
  </w:style>
  <w:style w:type="paragraph" w:styleId="ListBullet3">
    <w:name w:val="List Bullet 3"/>
    <w:basedOn w:val="Normal"/>
    <w:uiPriority w:val="99"/>
    <w:unhideWhenUsed/>
    <w:rsid w:val="00B80EFA"/>
    <w:pPr>
      <w:numPr>
        <w:numId w:val="24"/>
      </w:numPr>
      <w:spacing w:before="0" w:after="200" w:line="276" w:lineRule="auto"/>
      <w:contextualSpacing/>
    </w:pPr>
    <w:rPr>
      <w:rFonts w:ascii="Arial" w:eastAsia="Arial" w:hAnsi="Arial"/>
      <w:sz w:val="22"/>
    </w:rPr>
  </w:style>
  <w:style w:type="paragraph" w:styleId="ListNumber">
    <w:name w:val="List Number"/>
    <w:basedOn w:val="Normal"/>
    <w:uiPriority w:val="99"/>
    <w:unhideWhenUsed/>
    <w:rsid w:val="00B80EFA"/>
    <w:pPr>
      <w:numPr>
        <w:numId w:val="25"/>
      </w:numPr>
      <w:spacing w:before="0" w:after="200" w:line="276" w:lineRule="auto"/>
      <w:contextualSpacing/>
    </w:pPr>
    <w:rPr>
      <w:rFonts w:ascii="Arial" w:eastAsia="Arial" w:hAnsi="Arial"/>
      <w:sz w:val="22"/>
    </w:rPr>
  </w:style>
  <w:style w:type="paragraph" w:styleId="ListContinue2">
    <w:name w:val="List Continue 2"/>
    <w:basedOn w:val="Normal"/>
    <w:uiPriority w:val="99"/>
    <w:unhideWhenUsed/>
    <w:rsid w:val="00B80EFA"/>
    <w:pPr>
      <w:spacing w:before="0" w:line="276" w:lineRule="auto"/>
      <w:ind w:left="720"/>
      <w:contextualSpacing/>
    </w:pPr>
    <w:rPr>
      <w:rFonts w:ascii="Arial" w:eastAsia="Arial" w:hAnsi="Arial"/>
      <w:sz w:val="22"/>
    </w:rPr>
  </w:style>
  <w:style w:type="paragraph" w:styleId="ListContinue3">
    <w:name w:val="List Continue 3"/>
    <w:basedOn w:val="Normal"/>
    <w:uiPriority w:val="99"/>
    <w:unhideWhenUsed/>
    <w:rsid w:val="00B80EFA"/>
    <w:pPr>
      <w:spacing w:before="0" w:line="276" w:lineRule="auto"/>
      <w:ind w:left="1080"/>
      <w:contextualSpacing/>
    </w:pPr>
    <w:rPr>
      <w:rFonts w:ascii="Arial" w:eastAsia="Arial" w:hAnsi="Arial"/>
      <w:sz w:val="22"/>
    </w:rPr>
  </w:style>
  <w:style w:type="paragraph" w:styleId="MacroText">
    <w:name w:val="macro"/>
    <w:link w:val="MacroTextChar"/>
    <w:uiPriority w:val="99"/>
    <w:unhideWhenUsed/>
    <w:rsid w:val="00B80EF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B80EFA"/>
    <w:rPr>
      <w:rFonts w:ascii="Courier" w:eastAsiaTheme="minorEastAsia" w:hAnsi="Courier"/>
      <w:sz w:val="20"/>
      <w:szCs w:val="20"/>
    </w:rPr>
  </w:style>
  <w:style w:type="character" w:styleId="SubtleEmphasis">
    <w:name w:val="Subtle Emphasis"/>
    <w:basedOn w:val="DefaultParagraphFont"/>
    <w:uiPriority w:val="19"/>
    <w:qFormat/>
    <w:rsid w:val="00B80EFA"/>
    <w:rPr>
      <w:i/>
      <w:iCs/>
      <w:color w:val="808080" w:themeColor="text1" w:themeTint="7F"/>
    </w:rPr>
  </w:style>
  <w:style w:type="character" w:styleId="IntenseEmphasis">
    <w:name w:val="Intense Emphasis"/>
    <w:basedOn w:val="DefaultParagraphFont"/>
    <w:uiPriority w:val="21"/>
    <w:qFormat/>
    <w:rsid w:val="00B80EFA"/>
    <w:rPr>
      <w:b/>
      <w:bCs/>
      <w:i/>
      <w:iCs/>
      <w:color w:val="5B9BD5" w:themeColor="accent1"/>
    </w:rPr>
  </w:style>
  <w:style w:type="character" w:styleId="SubtleReference">
    <w:name w:val="Subtle Reference"/>
    <w:basedOn w:val="DefaultParagraphFont"/>
    <w:uiPriority w:val="31"/>
    <w:qFormat/>
    <w:rsid w:val="00B80EFA"/>
    <w:rPr>
      <w:smallCaps/>
      <w:color w:val="ED7D31" w:themeColor="accent2"/>
      <w:u w:val="single"/>
    </w:rPr>
  </w:style>
  <w:style w:type="character" w:styleId="IntenseReference">
    <w:name w:val="Intense Reference"/>
    <w:basedOn w:val="DefaultParagraphFont"/>
    <w:uiPriority w:val="32"/>
    <w:qFormat/>
    <w:rsid w:val="00B80EFA"/>
    <w:rPr>
      <w:b/>
      <w:bCs/>
      <w:smallCaps/>
      <w:color w:val="ED7D31" w:themeColor="accent2"/>
      <w:spacing w:val="5"/>
      <w:u w:val="single"/>
    </w:rPr>
  </w:style>
  <w:style w:type="character" w:styleId="BookTitle">
    <w:name w:val="Book Title"/>
    <w:basedOn w:val="DefaultParagraphFont"/>
    <w:uiPriority w:val="33"/>
    <w:qFormat/>
    <w:rsid w:val="00B80EFA"/>
    <w:rPr>
      <w:b/>
      <w:bCs/>
      <w:smallCaps/>
      <w:spacing w:val="5"/>
    </w:rPr>
  </w:style>
  <w:style w:type="table" w:styleId="LightShading">
    <w:name w:val="Light Shading"/>
    <w:basedOn w:val="TableNormal"/>
    <w:uiPriority w:val="60"/>
    <w:rsid w:val="00B80EFA"/>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80EFA"/>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B80EFA"/>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B80EFA"/>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B80EFA"/>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B80EFA"/>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B80EFA"/>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B80EF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80EFA"/>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B80EFA"/>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B80EFA"/>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B80EFA"/>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B80EFA"/>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B80EFA"/>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B80EF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80EFA"/>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B80EFA"/>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B80EFA"/>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B80EFA"/>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B80EFA"/>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B80EFA"/>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B80EF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80EFA"/>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80EFA"/>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80EFA"/>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80EFA"/>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80EFA"/>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80EFA"/>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80EF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80EFA"/>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B80EFA"/>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B80EFA"/>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B80EFA"/>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B80EFA"/>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B80EFA"/>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citation-71">
    <w:name w:val="citation-71"/>
    <w:basedOn w:val="DefaultParagraphFont"/>
    <w:rsid w:val="000D6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6244">
      <w:bodyDiv w:val="1"/>
      <w:marLeft w:val="0"/>
      <w:marRight w:val="0"/>
      <w:marTop w:val="0"/>
      <w:marBottom w:val="0"/>
      <w:divBdr>
        <w:top w:val="none" w:sz="0" w:space="0" w:color="auto"/>
        <w:left w:val="none" w:sz="0" w:space="0" w:color="auto"/>
        <w:bottom w:val="none" w:sz="0" w:space="0" w:color="auto"/>
        <w:right w:val="none" w:sz="0" w:space="0" w:color="auto"/>
      </w:divBdr>
    </w:div>
    <w:div w:id="32121319">
      <w:bodyDiv w:val="1"/>
      <w:marLeft w:val="0"/>
      <w:marRight w:val="0"/>
      <w:marTop w:val="0"/>
      <w:marBottom w:val="0"/>
      <w:divBdr>
        <w:top w:val="none" w:sz="0" w:space="0" w:color="auto"/>
        <w:left w:val="none" w:sz="0" w:space="0" w:color="auto"/>
        <w:bottom w:val="none" w:sz="0" w:space="0" w:color="auto"/>
        <w:right w:val="none" w:sz="0" w:space="0" w:color="auto"/>
      </w:divBdr>
    </w:div>
    <w:div w:id="32267965">
      <w:bodyDiv w:val="1"/>
      <w:marLeft w:val="0"/>
      <w:marRight w:val="0"/>
      <w:marTop w:val="0"/>
      <w:marBottom w:val="0"/>
      <w:divBdr>
        <w:top w:val="none" w:sz="0" w:space="0" w:color="auto"/>
        <w:left w:val="none" w:sz="0" w:space="0" w:color="auto"/>
        <w:bottom w:val="none" w:sz="0" w:space="0" w:color="auto"/>
        <w:right w:val="none" w:sz="0" w:space="0" w:color="auto"/>
      </w:divBdr>
    </w:div>
    <w:div w:id="35202299">
      <w:bodyDiv w:val="1"/>
      <w:marLeft w:val="0"/>
      <w:marRight w:val="0"/>
      <w:marTop w:val="0"/>
      <w:marBottom w:val="0"/>
      <w:divBdr>
        <w:top w:val="none" w:sz="0" w:space="0" w:color="auto"/>
        <w:left w:val="none" w:sz="0" w:space="0" w:color="auto"/>
        <w:bottom w:val="none" w:sz="0" w:space="0" w:color="auto"/>
        <w:right w:val="none" w:sz="0" w:space="0" w:color="auto"/>
      </w:divBdr>
    </w:div>
    <w:div w:id="39676780">
      <w:bodyDiv w:val="1"/>
      <w:marLeft w:val="0"/>
      <w:marRight w:val="0"/>
      <w:marTop w:val="0"/>
      <w:marBottom w:val="0"/>
      <w:divBdr>
        <w:top w:val="none" w:sz="0" w:space="0" w:color="auto"/>
        <w:left w:val="none" w:sz="0" w:space="0" w:color="auto"/>
        <w:bottom w:val="none" w:sz="0" w:space="0" w:color="auto"/>
        <w:right w:val="none" w:sz="0" w:space="0" w:color="auto"/>
      </w:divBdr>
    </w:div>
    <w:div w:id="62726504">
      <w:bodyDiv w:val="1"/>
      <w:marLeft w:val="0"/>
      <w:marRight w:val="0"/>
      <w:marTop w:val="0"/>
      <w:marBottom w:val="0"/>
      <w:divBdr>
        <w:top w:val="none" w:sz="0" w:space="0" w:color="auto"/>
        <w:left w:val="none" w:sz="0" w:space="0" w:color="auto"/>
        <w:bottom w:val="none" w:sz="0" w:space="0" w:color="auto"/>
        <w:right w:val="none" w:sz="0" w:space="0" w:color="auto"/>
      </w:divBdr>
    </w:div>
    <w:div w:id="70392241">
      <w:bodyDiv w:val="1"/>
      <w:marLeft w:val="0"/>
      <w:marRight w:val="0"/>
      <w:marTop w:val="0"/>
      <w:marBottom w:val="0"/>
      <w:divBdr>
        <w:top w:val="none" w:sz="0" w:space="0" w:color="auto"/>
        <w:left w:val="none" w:sz="0" w:space="0" w:color="auto"/>
        <w:bottom w:val="none" w:sz="0" w:space="0" w:color="auto"/>
        <w:right w:val="none" w:sz="0" w:space="0" w:color="auto"/>
      </w:divBdr>
    </w:div>
    <w:div w:id="82992571">
      <w:bodyDiv w:val="1"/>
      <w:marLeft w:val="0"/>
      <w:marRight w:val="0"/>
      <w:marTop w:val="0"/>
      <w:marBottom w:val="0"/>
      <w:divBdr>
        <w:top w:val="none" w:sz="0" w:space="0" w:color="auto"/>
        <w:left w:val="none" w:sz="0" w:space="0" w:color="auto"/>
        <w:bottom w:val="none" w:sz="0" w:space="0" w:color="auto"/>
        <w:right w:val="none" w:sz="0" w:space="0" w:color="auto"/>
      </w:divBdr>
    </w:div>
    <w:div w:id="109594784">
      <w:bodyDiv w:val="1"/>
      <w:marLeft w:val="0"/>
      <w:marRight w:val="0"/>
      <w:marTop w:val="0"/>
      <w:marBottom w:val="0"/>
      <w:divBdr>
        <w:top w:val="none" w:sz="0" w:space="0" w:color="auto"/>
        <w:left w:val="none" w:sz="0" w:space="0" w:color="auto"/>
        <w:bottom w:val="none" w:sz="0" w:space="0" w:color="auto"/>
        <w:right w:val="none" w:sz="0" w:space="0" w:color="auto"/>
      </w:divBdr>
    </w:div>
    <w:div w:id="154735445">
      <w:bodyDiv w:val="1"/>
      <w:marLeft w:val="0"/>
      <w:marRight w:val="0"/>
      <w:marTop w:val="0"/>
      <w:marBottom w:val="0"/>
      <w:divBdr>
        <w:top w:val="none" w:sz="0" w:space="0" w:color="auto"/>
        <w:left w:val="none" w:sz="0" w:space="0" w:color="auto"/>
        <w:bottom w:val="none" w:sz="0" w:space="0" w:color="auto"/>
        <w:right w:val="none" w:sz="0" w:space="0" w:color="auto"/>
      </w:divBdr>
    </w:div>
    <w:div w:id="202060938">
      <w:bodyDiv w:val="1"/>
      <w:marLeft w:val="0"/>
      <w:marRight w:val="0"/>
      <w:marTop w:val="0"/>
      <w:marBottom w:val="0"/>
      <w:divBdr>
        <w:top w:val="none" w:sz="0" w:space="0" w:color="auto"/>
        <w:left w:val="none" w:sz="0" w:space="0" w:color="auto"/>
        <w:bottom w:val="none" w:sz="0" w:space="0" w:color="auto"/>
        <w:right w:val="none" w:sz="0" w:space="0" w:color="auto"/>
      </w:divBdr>
    </w:div>
    <w:div w:id="252251764">
      <w:bodyDiv w:val="1"/>
      <w:marLeft w:val="0"/>
      <w:marRight w:val="0"/>
      <w:marTop w:val="0"/>
      <w:marBottom w:val="0"/>
      <w:divBdr>
        <w:top w:val="none" w:sz="0" w:space="0" w:color="auto"/>
        <w:left w:val="none" w:sz="0" w:space="0" w:color="auto"/>
        <w:bottom w:val="none" w:sz="0" w:space="0" w:color="auto"/>
        <w:right w:val="none" w:sz="0" w:space="0" w:color="auto"/>
      </w:divBdr>
    </w:div>
    <w:div w:id="270170076">
      <w:bodyDiv w:val="1"/>
      <w:marLeft w:val="0"/>
      <w:marRight w:val="0"/>
      <w:marTop w:val="0"/>
      <w:marBottom w:val="0"/>
      <w:divBdr>
        <w:top w:val="none" w:sz="0" w:space="0" w:color="auto"/>
        <w:left w:val="none" w:sz="0" w:space="0" w:color="auto"/>
        <w:bottom w:val="none" w:sz="0" w:space="0" w:color="auto"/>
        <w:right w:val="none" w:sz="0" w:space="0" w:color="auto"/>
      </w:divBdr>
    </w:div>
    <w:div w:id="270287263">
      <w:bodyDiv w:val="1"/>
      <w:marLeft w:val="0"/>
      <w:marRight w:val="0"/>
      <w:marTop w:val="0"/>
      <w:marBottom w:val="0"/>
      <w:divBdr>
        <w:top w:val="none" w:sz="0" w:space="0" w:color="auto"/>
        <w:left w:val="none" w:sz="0" w:space="0" w:color="auto"/>
        <w:bottom w:val="none" w:sz="0" w:space="0" w:color="auto"/>
        <w:right w:val="none" w:sz="0" w:space="0" w:color="auto"/>
      </w:divBdr>
    </w:div>
    <w:div w:id="272903015">
      <w:bodyDiv w:val="1"/>
      <w:marLeft w:val="0"/>
      <w:marRight w:val="0"/>
      <w:marTop w:val="0"/>
      <w:marBottom w:val="0"/>
      <w:divBdr>
        <w:top w:val="none" w:sz="0" w:space="0" w:color="auto"/>
        <w:left w:val="none" w:sz="0" w:space="0" w:color="auto"/>
        <w:bottom w:val="none" w:sz="0" w:space="0" w:color="auto"/>
        <w:right w:val="none" w:sz="0" w:space="0" w:color="auto"/>
      </w:divBdr>
    </w:div>
    <w:div w:id="285551429">
      <w:bodyDiv w:val="1"/>
      <w:marLeft w:val="0"/>
      <w:marRight w:val="0"/>
      <w:marTop w:val="0"/>
      <w:marBottom w:val="0"/>
      <w:divBdr>
        <w:top w:val="none" w:sz="0" w:space="0" w:color="auto"/>
        <w:left w:val="none" w:sz="0" w:space="0" w:color="auto"/>
        <w:bottom w:val="none" w:sz="0" w:space="0" w:color="auto"/>
        <w:right w:val="none" w:sz="0" w:space="0" w:color="auto"/>
      </w:divBdr>
    </w:div>
    <w:div w:id="295377990">
      <w:bodyDiv w:val="1"/>
      <w:marLeft w:val="0"/>
      <w:marRight w:val="0"/>
      <w:marTop w:val="0"/>
      <w:marBottom w:val="0"/>
      <w:divBdr>
        <w:top w:val="none" w:sz="0" w:space="0" w:color="auto"/>
        <w:left w:val="none" w:sz="0" w:space="0" w:color="auto"/>
        <w:bottom w:val="none" w:sz="0" w:space="0" w:color="auto"/>
        <w:right w:val="none" w:sz="0" w:space="0" w:color="auto"/>
      </w:divBdr>
    </w:div>
    <w:div w:id="302122780">
      <w:bodyDiv w:val="1"/>
      <w:marLeft w:val="0"/>
      <w:marRight w:val="0"/>
      <w:marTop w:val="0"/>
      <w:marBottom w:val="0"/>
      <w:divBdr>
        <w:top w:val="none" w:sz="0" w:space="0" w:color="auto"/>
        <w:left w:val="none" w:sz="0" w:space="0" w:color="auto"/>
        <w:bottom w:val="none" w:sz="0" w:space="0" w:color="auto"/>
        <w:right w:val="none" w:sz="0" w:space="0" w:color="auto"/>
      </w:divBdr>
    </w:div>
    <w:div w:id="309869251">
      <w:bodyDiv w:val="1"/>
      <w:marLeft w:val="0"/>
      <w:marRight w:val="0"/>
      <w:marTop w:val="0"/>
      <w:marBottom w:val="0"/>
      <w:divBdr>
        <w:top w:val="none" w:sz="0" w:space="0" w:color="auto"/>
        <w:left w:val="none" w:sz="0" w:space="0" w:color="auto"/>
        <w:bottom w:val="none" w:sz="0" w:space="0" w:color="auto"/>
        <w:right w:val="none" w:sz="0" w:space="0" w:color="auto"/>
      </w:divBdr>
    </w:div>
    <w:div w:id="360978783">
      <w:bodyDiv w:val="1"/>
      <w:marLeft w:val="0"/>
      <w:marRight w:val="0"/>
      <w:marTop w:val="0"/>
      <w:marBottom w:val="0"/>
      <w:divBdr>
        <w:top w:val="none" w:sz="0" w:space="0" w:color="auto"/>
        <w:left w:val="none" w:sz="0" w:space="0" w:color="auto"/>
        <w:bottom w:val="none" w:sz="0" w:space="0" w:color="auto"/>
        <w:right w:val="none" w:sz="0" w:space="0" w:color="auto"/>
      </w:divBdr>
    </w:div>
    <w:div w:id="361445199">
      <w:bodyDiv w:val="1"/>
      <w:marLeft w:val="0"/>
      <w:marRight w:val="0"/>
      <w:marTop w:val="0"/>
      <w:marBottom w:val="0"/>
      <w:divBdr>
        <w:top w:val="none" w:sz="0" w:space="0" w:color="auto"/>
        <w:left w:val="none" w:sz="0" w:space="0" w:color="auto"/>
        <w:bottom w:val="none" w:sz="0" w:space="0" w:color="auto"/>
        <w:right w:val="none" w:sz="0" w:space="0" w:color="auto"/>
      </w:divBdr>
    </w:div>
    <w:div w:id="384647826">
      <w:bodyDiv w:val="1"/>
      <w:marLeft w:val="0"/>
      <w:marRight w:val="0"/>
      <w:marTop w:val="0"/>
      <w:marBottom w:val="0"/>
      <w:divBdr>
        <w:top w:val="none" w:sz="0" w:space="0" w:color="auto"/>
        <w:left w:val="none" w:sz="0" w:space="0" w:color="auto"/>
        <w:bottom w:val="none" w:sz="0" w:space="0" w:color="auto"/>
        <w:right w:val="none" w:sz="0" w:space="0" w:color="auto"/>
      </w:divBdr>
      <w:divsChild>
        <w:div w:id="2034990453">
          <w:marLeft w:val="0"/>
          <w:marRight w:val="0"/>
          <w:marTop w:val="0"/>
          <w:marBottom w:val="0"/>
          <w:divBdr>
            <w:top w:val="none" w:sz="0" w:space="0" w:color="auto"/>
            <w:left w:val="none" w:sz="0" w:space="0" w:color="auto"/>
            <w:bottom w:val="none" w:sz="0" w:space="0" w:color="auto"/>
            <w:right w:val="none" w:sz="0" w:space="0" w:color="auto"/>
          </w:divBdr>
          <w:divsChild>
            <w:div w:id="192109784">
              <w:marLeft w:val="0"/>
              <w:marRight w:val="0"/>
              <w:marTop w:val="0"/>
              <w:marBottom w:val="0"/>
              <w:divBdr>
                <w:top w:val="none" w:sz="0" w:space="0" w:color="auto"/>
                <w:left w:val="none" w:sz="0" w:space="0" w:color="auto"/>
                <w:bottom w:val="none" w:sz="0" w:space="0" w:color="auto"/>
                <w:right w:val="none" w:sz="0" w:space="0" w:color="auto"/>
              </w:divBdr>
              <w:divsChild>
                <w:div w:id="1693385108">
                  <w:marLeft w:val="0"/>
                  <w:marRight w:val="0"/>
                  <w:marTop w:val="0"/>
                  <w:marBottom w:val="0"/>
                  <w:divBdr>
                    <w:top w:val="none" w:sz="0" w:space="0" w:color="auto"/>
                    <w:left w:val="none" w:sz="0" w:space="0" w:color="auto"/>
                    <w:bottom w:val="none" w:sz="0" w:space="0" w:color="auto"/>
                    <w:right w:val="none" w:sz="0" w:space="0" w:color="auto"/>
                  </w:divBdr>
                  <w:divsChild>
                    <w:div w:id="131216877">
                      <w:marLeft w:val="0"/>
                      <w:marRight w:val="0"/>
                      <w:marTop w:val="0"/>
                      <w:marBottom w:val="0"/>
                      <w:divBdr>
                        <w:top w:val="none" w:sz="0" w:space="0" w:color="auto"/>
                        <w:left w:val="none" w:sz="0" w:space="0" w:color="auto"/>
                        <w:bottom w:val="none" w:sz="0" w:space="0" w:color="auto"/>
                        <w:right w:val="none" w:sz="0" w:space="0" w:color="auto"/>
                      </w:divBdr>
                      <w:divsChild>
                        <w:div w:id="4456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368250">
      <w:bodyDiv w:val="1"/>
      <w:marLeft w:val="0"/>
      <w:marRight w:val="0"/>
      <w:marTop w:val="0"/>
      <w:marBottom w:val="0"/>
      <w:divBdr>
        <w:top w:val="none" w:sz="0" w:space="0" w:color="auto"/>
        <w:left w:val="none" w:sz="0" w:space="0" w:color="auto"/>
        <w:bottom w:val="none" w:sz="0" w:space="0" w:color="auto"/>
        <w:right w:val="none" w:sz="0" w:space="0" w:color="auto"/>
      </w:divBdr>
    </w:div>
    <w:div w:id="473447052">
      <w:bodyDiv w:val="1"/>
      <w:marLeft w:val="0"/>
      <w:marRight w:val="0"/>
      <w:marTop w:val="0"/>
      <w:marBottom w:val="0"/>
      <w:divBdr>
        <w:top w:val="none" w:sz="0" w:space="0" w:color="auto"/>
        <w:left w:val="none" w:sz="0" w:space="0" w:color="auto"/>
        <w:bottom w:val="none" w:sz="0" w:space="0" w:color="auto"/>
        <w:right w:val="none" w:sz="0" w:space="0" w:color="auto"/>
      </w:divBdr>
      <w:divsChild>
        <w:div w:id="1841965410">
          <w:marLeft w:val="0"/>
          <w:marRight w:val="0"/>
          <w:marTop w:val="0"/>
          <w:marBottom w:val="0"/>
          <w:divBdr>
            <w:top w:val="none" w:sz="0" w:space="0" w:color="auto"/>
            <w:left w:val="none" w:sz="0" w:space="0" w:color="auto"/>
            <w:bottom w:val="none" w:sz="0" w:space="0" w:color="auto"/>
            <w:right w:val="none" w:sz="0" w:space="0" w:color="auto"/>
          </w:divBdr>
          <w:divsChild>
            <w:div w:id="767850037">
              <w:marLeft w:val="0"/>
              <w:marRight w:val="0"/>
              <w:marTop w:val="0"/>
              <w:marBottom w:val="0"/>
              <w:divBdr>
                <w:top w:val="none" w:sz="0" w:space="0" w:color="auto"/>
                <w:left w:val="none" w:sz="0" w:space="0" w:color="auto"/>
                <w:bottom w:val="none" w:sz="0" w:space="0" w:color="auto"/>
                <w:right w:val="none" w:sz="0" w:space="0" w:color="auto"/>
              </w:divBdr>
              <w:divsChild>
                <w:div w:id="1503620622">
                  <w:marLeft w:val="0"/>
                  <w:marRight w:val="0"/>
                  <w:marTop w:val="0"/>
                  <w:marBottom w:val="0"/>
                  <w:divBdr>
                    <w:top w:val="none" w:sz="0" w:space="0" w:color="auto"/>
                    <w:left w:val="none" w:sz="0" w:space="0" w:color="auto"/>
                    <w:bottom w:val="none" w:sz="0" w:space="0" w:color="auto"/>
                    <w:right w:val="none" w:sz="0" w:space="0" w:color="auto"/>
                  </w:divBdr>
                  <w:divsChild>
                    <w:div w:id="1417633891">
                      <w:marLeft w:val="0"/>
                      <w:marRight w:val="0"/>
                      <w:marTop w:val="0"/>
                      <w:marBottom w:val="0"/>
                      <w:divBdr>
                        <w:top w:val="none" w:sz="0" w:space="0" w:color="auto"/>
                        <w:left w:val="none" w:sz="0" w:space="0" w:color="auto"/>
                        <w:bottom w:val="none" w:sz="0" w:space="0" w:color="auto"/>
                        <w:right w:val="none" w:sz="0" w:space="0" w:color="auto"/>
                      </w:divBdr>
                      <w:divsChild>
                        <w:div w:id="16223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685095">
      <w:bodyDiv w:val="1"/>
      <w:marLeft w:val="0"/>
      <w:marRight w:val="0"/>
      <w:marTop w:val="0"/>
      <w:marBottom w:val="0"/>
      <w:divBdr>
        <w:top w:val="none" w:sz="0" w:space="0" w:color="auto"/>
        <w:left w:val="none" w:sz="0" w:space="0" w:color="auto"/>
        <w:bottom w:val="none" w:sz="0" w:space="0" w:color="auto"/>
        <w:right w:val="none" w:sz="0" w:space="0" w:color="auto"/>
      </w:divBdr>
    </w:div>
    <w:div w:id="517236305">
      <w:bodyDiv w:val="1"/>
      <w:marLeft w:val="0"/>
      <w:marRight w:val="0"/>
      <w:marTop w:val="0"/>
      <w:marBottom w:val="0"/>
      <w:divBdr>
        <w:top w:val="none" w:sz="0" w:space="0" w:color="auto"/>
        <w:left w:val="none" w:sz="0" w:space="0" w:color="auto"/>
        <w:bottom w:val="none" w:sz="0" w:space="0" w:color="auto"/>
        <w:right w:val="none" w:sz="0" w:space="0" w:color="auto"/>
      </w:divBdr>
    </w:div>
    <w:div w:id="533007903">
      <w:bodyDiv w:val="1"/>
      <w:marLeft w:val="0"/>
      <w:marRight w:val="0"/>
      <w:marTop w:val="0"/>
      <w:marBottom w:val="0"/>
      <w:divBdr>
        <w:top w:val="none" w:sz="0" w:space="0" w:color="auto"/>
        <w:left w:val="none" w:sz="0" w:space="0" w:color="auto"/>
        <w:bottom w:val="none" w:sz="0" w:space="0" w:color="auto"/>
        <w:right w:val="none" w:sz="0" w:space="0" w:color="auto"/>
      </w:divBdr>
    </w:div>
    <w:div w:id="552928844">
      <w:bodyDiv w:val="1"/>
      <w:marLeft w:val="0"/>
      <w:marRight w:val="0"/>
      <w:marTop w:val="0"/>
      <w:marBottom w:val="0"/>
      <w:divBdr>
        <w:top w:val="none" w:sz="0" w:space="0" w:color="auto"/>
        <w:left w:val="none" w:sz="0" w:space="0" w:color="auto"/>
        <w:bottom w:val="none" w:sz="0" w:space="0" w:color="auto"/>
        <w:right w:val="none" w:sz="0" w:space="0" w:color="auto"/>
      </w:divBdr>
    </w:div>
    <w:div w:id="618490520">
      <w:bodyDiv w:val="1"/>
      <w:marLeft w:val="0"/>
      <w:marRight w:val="0"/>
      <w:marTop w:val="0"/>
      <w:marBottom w:val="0"/>
      <w:divBdr>
        <w:top w:val="none" w:sz="0" w:space="0" w:color="auto"/>
        <w:left w:val="none" w:sz="0" w:space="0" w:color="auto"/>
        <w:bottom w:val="none" w:sz="0" w:space="0" w:color="auto"/>
        <w:right w:val="none" w:sz="0" w:space="0" w:color="auto"/>
      </w:divBdr>
    </w:div>
    <w:div w:id="618682603">
      <w:bodyDiv w:val="1"/>
      <w:marLeft w:val="0"/>
      <w:marRight w:val="0"/>
      <w:marTop w:val="0"/>
      <w:marBottom w:val="0"/>
      <w:divBdr>
        <w:top w:val="none" w:sz="0" w:space="0" w:color="auto"/>
        <w:left w:val="none" w:sz="0" w:space="0" w:color="auto"/>
        <w:bottom w:val="none" w:sz="0" w:space="0" w:color="auto"/>
        <w:right w:val="none" w:sz="0" w:space="0" w:color="auto"/>
      </w:divBdr>
    </w:div>
    <w:div w:id="642856972">
      <w:bodyDiv w:val="1"/>
      <w:marLeft w:val="0"/>
      <w:marRight w:val="0"/>
      <w:marTop w:val="0"/>
      <w:marBottom w:val="0"/>
      <w:divBdr>
        <w:top w:val="none" w:sz="0" w:space="0" w:color="auto"/>
        <w:left w:val="none" w:sz="0" w:space="0" w:color="auto"/>
        <w:bottom w:val="none" w:sz="0" w:space="0" w:color="auto"/>
        <w:right w:val="none" w:sz="0" w:space="0" w:color="auto"/>
      </w:divBdr>
    </w:div>
    <w:div w:id="715860833">
      <w:bodyDiv w:val="1"/>
      <w:marLeft w:val="0"/>
      <w:marRight w:val="0"/>
      <w:marTop w:val="0"/>
      <w:marBottom w:val="0"/>
      <w:divBdr>
        <w:top w:val="none" w:sz="0" w:space="0" w:color="auto"/>
        <w:left w:val="none" w:sz="0" w:space="0" w:color="auto"/>
        <w:bottom w:val="none" w:sz="0" w:space="0" w:color="auto"/>
        <w:right w:val="none" w:sz="0" w:space="0" w:color="auto"/>
      </w:divBdr>
    </w:div>
    <w:div w:id="722758530">
      <w:bodyDiv w:val="1"/>
      <w:marLeft w:val="0"/>
      <w:marRight w:val="0"/>
      <w:marTop w:val="0"/>
      <w:marBottom w:val="0"/>
      <w:divBdr>
        <w:top w:val="none" w:sz="0" w:space="0" w:color="auto"/>
        <w:left w:val="none" w:sz="0" w:space="0" w:color="auto"/>
        <w:bottom w:val="none" w:sz="0" w:space="0" w:color="auto"/>
        <w:right w:val="none" w:sz="0" w:space="0" w:color="auto"/>
      </w:divBdr>
    </w:div>
    <w:div w:id="776755119">
      <w:bodyDiv w:val="1"/>
      <w:marLeft w:val="0"/>
      <w:marRight w:val="0"/>
      <w:marTop w:val="0"/>
      <w:marBottom w:val="0"/>
      <w:divBdr>
        <w:top w:val="none" w:sz="0" w:space="0" w:color="auto"/>
        <w:left w:val="none" w:sz="0" w:space="0" w:color="auto"/>
        <w:bottom w:val="none" w:sz="0" w:space="0" w:color="auto"/>
        <w:right w:val="none" w:sz="0" w:space="0" w:color="auto"/>
      </w:divBdr>
    </w:div>
    <w:div w:id="785730201">
      <w:bodyDiv w:val="1"/>
      <w:marLeft w:val="0"/>
      <w:marRight w:val="0"/>
      <w:marTop w:val="0"/>
      <w:marBottom w:val="0"/>
      <w:divBdr>
        <w:top w:val="none" w:sz="0" w:space="0" w:color="auto"/>
        <w:left w:val="none" w:sz="0" w:space="0" w:color="auto"/>
        <w:bottom w:val="none" w:sz="0" w:space="0" w:color="auto"/>
        <w:right w:val="none" w:sz="0" w:space="0" w:color="auto"/>
      </w:divBdr>
    </w:div>
    <w:div w:id="798425646">
      <w:bodyDiv w:val="1"/>
      <w:marLeft w:val="0"/>
      <w:marRight w:val="0"/>
      <w:marTop w:val="0"/>
      <w:marBottom w:val="0"/>
      <w:divBdr>
        <w:top w:val="none" w:sz="0" w:space="0" w:color="auto"/>
        <w:left w:val="none" w:sz="0" w:space="0" w:color="auto"/>
        <w:bottom w:val="none" w:sz="0" w:space="0" w:color="auto"/>
        <w:right w:val="none" w:sz="0" w:space="0" w:color="auto"/>
      </w:divBdr>
    </w:div>
    <w:div w:id="800075369">
      <w:bodyDiv w:val="1"/>
      <w:marLeft w:val="0"/>
      <w:marRight w:val="0"/>
      <w:marTop w:val="0"/>
      <w:marBottom w:val="0"/>
      <w:divBdr>
        <w:top w:val="none" w:sz="0" w:space="0" w:color="auto"/>
        <w:left w:val="none" w:sz="0" w:space="0" w:color="auto"/>
        <w:bottom w:val="none" w:sz="0" w:space="0" w:color="auto"/>
        <w:right w:val="none" w:sz="0" w:space="0" w:color="auto"/>
      </w:divBdr>
    </w:div>
    <w:div w:id="816530287">
      <w:bodyDiv w:val="1"/>
      <w:marLeft w:val="0"/>
      <w:marRight w:val="0"/>
      <w:marTop w:val="0"/>
      <w:marBottom w:val="0"/>
      <w:divBdr>
        <w:top w:val="none" w:sz="0" w:space="0" w:color="auto"/>
        <w:left w:val="none" w:sz="0" w:space="0" w:color="auto"/>
        <w:bottom w:val="none" w:sz="0" w:space="0" w:color="auto"/>
        <w:right w:val="none" w:sz="0" w:space="0" w:color="auto"/>
      </w:divBdr>
    </w:div>
    <w:div w:id="821389081">
      <w:bodyDiv w:val="1"/>
      <w:marLeft w:val="0"/>
      <w:marRight w:val="0"/>
      <w:marTop w:val="0"/>
      <w:marBottom w:val="0"/>
      <w:divBdr>
        <w:top w:val="none" w:sz="0" w:space="0" w:color="auto"/>
        <w:left w:val="none" w:sz="0" w:space="0" w:color="auto"/>
        <w:bottom w:val="none" w:sz="0" w:space="0" w:color="auto"/>
        <w:right w:val="none" w:sz="0" w:space="0" w:color="auto"/>
      </w:divBdr>
    </w:div>
    <w:div w:id="829104597">
      <w:bodyDiv w:val="1"/>
      <w:marLeft w:val="0"/>
      <w:marRight w:val="0"/>
      <w:marTop w:val="0"/>
      <w:marBottom w:val="0"/>
      <w:divBdr>
        <w:top w:val="none" w:sz="0" w:space="0" w:color="auto"/>
        <w:left w:val="none" w:sz="0" w:space="0" w:color="auto"/>
        <w:bottom w:val="none" w:sz="0" w:space="0" w:color="auto"/>
        <w:right w:val="none" w:sz="0" w:space="0" w:color="auto"/>
      </w:divBdr>
    </w:div>
    <w:div w:id="844710709">
      <w:bodyDiv w:val="1"/>
      <w:marLeft w:val="0"/>
      <w:marRight w:val="0"/>
      <w:marTop w:val="0"/>
      <w:marBottom w:val="0"/>
      <w:divBdr>
        <w:top w:val="none" w:sz="0" w:space="0" w:color="auto"/>
        <w:left w:val="none" w:sz="0" w:space="0" w:color="auto"/>
        <w:bottom w:val="none" w:sz="0" w:space="0" w:color="auto"/>
        <w:right w:val="none" w:sz="0" w:space="0" w:color="auto"/>
      </w:divBdr>
    </w:div>
    <w:div w:id="853416891">
      <w:bodyDiv w:val="1"/>
      <w:marLeft w:val="0"/>
      <w:marRight w:val="0"/>
      <w:marTop w:val="0"/>
      <w:marBottom w:val="0"/>
      <w:divBdr>
        <w:top w:val="none" w:sz="0" w:space="0" w:color="auto"/>
        <w:left w:val="none" w:sz="0" w:space="0" w:color="auto"/>
        <w:bottom w:val="none" w:sz="0" w:space="0" w:color="auto"/>
        <w:right w:val="none" w:sz="0" w:space="0" w:color="auto"/>
      </w:divBdr>
    </w:div>
    <w:div w:id="875235476">
      <w:bodyDiv w:val="1"/>
      <w:marLeft w:val="0"/>
      <w:marRight w:val="0"/>
      <w:marTop w:val="0"/>
      <w:marBottom w:val="0"/>
      <w:divBdr>
        <w:top w:val="none" w:sz="0" w:space="0" w:color="auto"/>
        <w:left w:val="none" w:sz="0" w:space="0" w:color="auto"/>
        <w:bottom w:val="none" w:sz="0" w:space="0" w:color="auto"/>
        <w:right w:val="none" w:sz="0" w:space="0" w:color="auto"/>
      </w:divBdr>
    </w:div>
    <w:div w:id="891230174">
      <w:bodyDiv w:val="1"/>
      <w:marLeft w:val="0"/>
      <w:marRight w:val="0"/>
      <w:marTop w:val="0"/>
      <w:marBottom w:val="0"/>
      <w:divBdr>
        <w:top w:val="none" w:sz="0" w:space="0" w:color="auto"/>
        <w:left w:val="none" w:sz="0" w:space="0" w:color="auto"/>
        <w:bottom w:val="none" w:sz="0" w:space="0" w:color="auto"/>
        <w:right w:val="none" w:sz="0" w:space="0" w:color="auto"/>
      </w:divBdr>
    </w:div>
    <w:div w:id="926380092">
      <w:bodyDiv w:val="1"/>
      <w:marLeft w:val="0"/>
      <w:marRight w:val="0"/>
      <w:marTop w:val="0"/>
      <w:marBottom w:val="0"/>
      <w:divBdr>
        <w:top w:val="none" w:sz="0" w:space="0" w:color="auto"/>
        <w:left w:val="none" w:sz="0" w:space="0" w:color="auto"/>
        <w:bottom w:val="none" w:sz="0" w:space="0" w:color="auto"/>
        <w:right w:val="none" w:sz="0" w:space="0" w:color="auto"/>
      </w:divBdr>
    </w:div>
    <w:div w:id="999574138">
      <w:bodyDiv w:val="1"/>
      <w:marLeft w:val="0"/>
      <w:marRight w:val="0"/>
      <w:marTop w:val="0"/>
      <w:marBottom w:val="0"/>
      <w:divBdr>
        <w:top w:val="none" w:sz="0" w:space="0" w:color="auto"/>
        <w:left w:val="none" w:sz="0" w:space="0" w:color="auto"/>
        <w:bottom w:val="none" w:sz="0" w:space="0" w:color="auto"/>
        <w:right w:val="none" w:sz="0" w:space="0" w:color="auto"/>
      </w:divBdr>
    </w:div>
    <w:div w:id="1006253669">
      <w:bodyDiv w:val="1"/>
      <w:marLeft w:val="0"/>
      <w:marRight w:val="0"/>
      <w:marTop w:val="0"/>
      <w:marBottom w:val="0"/>
      <w:divBdr>
        <w:top w:val="none" w:sz="0" w:space="0" w:color="auto"/>
        <w:left w:val="none" w:sz="0" w:space="0" w:color="auto"/>
        <w:bottom w:val="none" w:sz="0" w:space="0" w:color="auto"/>
        <w:right w:val="none" w:sz="0" w:space="0" w:color="auto"/>
      </w:divBdr>
    </w:div>
    <w:div w:id="1014696322">
      <w:bodyDiv w:val="1"/>
      <w:marLeft w:val="0"/>
      <w:marRight w:val="0"/>
      <w:marTop w:val="0"/>
      <w:marBottom w:val="0"/>
      <w:divBdr>
        <w:top w:val="none" w:sz="0" w:space="0" w:color="auto"/>
        <w:left w:val="none" w:sz="0" w:space="0" w:color="auto"/>
        <w:bottom w:val="none" w:sz="0" w:space="0" w:color="auto"/>
        <w:right w:val="none" w:sz="0" w:space="0" w:color="auto"/>
      </w:divBdr>
    </w:div>
    <w:div w:id="1018124558">
      <w:bodyDiv w:val="1"/>
      <w:marLeft w:val="0"/>
      <w:marRight w:val="0"/>
      <w:marTop w:val="0"/>
      <w:marBottom w:val="0"/>
      <w:divBdr>
        <w:top w:val="none" w:sz="0" w:space="0" w:color="auto"/>
        <w:left w:val="none" w:sz="0" w:space="0" w:color="auto"/>
        <w:bottom w:val="none" w:sz="0" w:space="0" w:color="auto"/>
        <w:right w:val="none" w:sz="0" w:space="0" w:color="auto"/>
      </w:divBdr>
    </w:div>
    <w:div w:id="1043674903">
      <w:bodyDiv w:val="1"/>
      <w:marLeft w:val="0"/>
      <w:marRight w:val="0"/>
      <w:marTop w:val="0"/>
      <w:marBottom w:val="0"/>
      <w:divBdr>
        <w:top w:val="none" w:sz="0" w:space="0" w:color="auto"/>
        <w:left w:val="none" w:sz="0" w:space="0" w:color="auto"/>
        <w:bottom w:val="none" w:sz="0" w:space="0" w:color="auto"/>
        <w:right w:val="none" w:sz="0" w:space="0" w:color="auto"/>
      </w:divBdr>
    </w:div>
    <w:div w:id="1047069821">
      <w:bodyDiv w:val="1"/>
      <w:marLeft w:val="0"/>
      <w:marRight w:val="0"/>
      <w:marTop w:val="0"/>
      <w:marBottom w:val="0"/>
      <w:divBdr>
        <w:top w:val="none" w:sz="0" w:space="0" w:color="auto"/>
        <w:left w:val="none" w:sz="0" w:space="0" w:color="auto"/>
        <w:bottom w:val="none" w:sz="0" w:space="0" w:color="auto"/>
        <w:right w:val="none" w:sz="0" w:space="0" w:color="auto"/>
      </w:divBdr>
    </w:div>
    <w:div w:id="1071201321">
      <w:bodyDiv w:val="1"/>
      <w:marLeft w:val="0"/>
      <w:marRight w:val="0"/>
      <w:marTop w:val="0"/>
      <w:marBottom w:val="0"/>
      <w:divBdr>
        <w:top w:val="none" w:sz="0" w:space="0" w:color="auto"/>
        <w:left w:val="none" w:sz="0" w:space="0" w:color="auto"/>
        <w:bottom w:val="none" w:sz="0" w:space="0" w:color="auto"/>
        <w:right w:val="none" w:sz="0" w:space="0" w:color="auto"/>
      </w:divBdr>
    </w:div>
    <w:div w:id="1073166701">
      <w:bodyDiv w:val="1"/>
      <w:marLeft w:val="0"/>
      <w:marRight w:val="0"/>
      <w:marTop w:val="0"/>
      <w:marBottom w:val="0"/>
      <w:divBdr>
        <w:top w:val="none" w:sz="0" w:space="0" w:color="auto"/>
        <w:left w:val="none" w:sz="0" w:space="0" w:color="auto"/>
        <w:bottom w:val="none" w:sz="0" w:space="0" w:color="auto"/>
        <w:right w:val="none" w:sz="0" w:space="0" w:color="auto"/>
      </w:divBdr>
    </w:div>
    <w:div w:id="1097557543">
      <w:bodyDiv w:val="1"/>
      <w:marLeft w:val="0"/>
      <w:marRight w:val="0"/>
      <w:marTop w:val="0"/>
      <w:marBottom w:val="0"/>
      <w:divBdr>
        <w:top w:val="none" w:sz="0" w:space="0" w:color="auto"/>
        <w:left w:val="none" w:sz="0" w:space="0" w:color="auto"/>
        <w:bottom w:val="none" w:sz="0" w:space="0" w:color="auto"/>
        <w:right w:val="none" w:sz="0" w:space="0" w:color="auto"/>
      </w:divBdr>
    </w:div>
    <w:div w:id="1110050003">
      <w:bodyDiv w:val="1"/>
      <w:marLeft w:val="0"/>
      <w:marRight w:val="0"/>
      <w:marTop w:val="0"/>
      <w:marBottom w:val="0"/>
      <w:divBdr>
        <w:top w:val="none" w:sz="0" w:space="0" w:color="auto"/>
        <w:left w:val="none" w:sz="0" w:space="0" w:color="auto"/>
        <w:bottom w:val="none" w:sz="0" w:space="0" w:color="auto"/>
        <w:right w:val="none" w:sz="0" w:space="0" w:color="auto"/>
      </w:divBdr>
    </w:div>
    <w:div w:id="1119177082">
      <w:bodyDiv w:val="1"/>
      <w:marLeft w:val="0"/>
      <w:marRight w:val="0"/>
      <w:marTop w:val="0"/>
      <w:marBottom w:val="0"/>
      <w:divBdr>
        <w:top w:val="none" w:sz="0" w:space="0" w:color="auto"/>
        <w:left w:val="none" w:sz="0" w:space="0" w:color="auto"/>
        <w:bottom w:val="none" w:sz="0" w:space="0" w:color="auto"/>
        <w:right w:val="none" w:sz="0" w:space="0" w:color="auto"/>
      </w:divBdr>
    </w:div>
    <w:div w:id="1138914340">
      <w:bodyDiv w:val="1"/>
      <w:marLeft w:val="0"/>
      <w:marRight w:val="0"/>
      <w:marTop w:val="0"/>
      <w:marBottom w:val="0"/>
      <w:divBdr>
        <w:top w:val="none" w:sz="0" w:space="0" w:color="auto"/>
        <w:left w:val="none" w:sz="0" w:space="0" w:color="auto"/>
        <w:bottom w:val="none" w:sz="0" w:space="0" w:color="auto"/>
        <w:right w:val="none" w:sz="0" w:space="0" w:color="auto"/>
      </w:divBdr>
    </w:div>
    <w:div w:id="1146554954">
      <w:bodyDiv w:val="1"/>
      <w:marLeft w:val="0"/>
      <w:marRight w:val="0"/>
      <w:marTop w:val="0"/>
      <w:marBottom w:val="0"/>
      <w:divBdr>
        <w:top w:val="none" w:sz="0" w:space="0" w:color="auto"/>
        <w:left w:val="none" w:sz="0" w:space="0" w:color="auto"/>
        <w:bottom w:val="none" w:sz="0" w:space="0" w:color="auto"/>
        <w:right w:val="none" w:sz="0" w:space="0" w:color="auto"/>
      </w:divBdr>
    </w:div>
    <w:div w:id="1149636842">
      <w:bodyDiv w:val="1"/>
      <w:marLeft w:val="0"/>
      <w:marRight w:val="0"/>
      <w:marTop w:val="0"/>
      <w:marBottom w:val="0"/>
      <w:divBdr>
        <w:top w:val="none" w:sz="0" w:space="0" w:color="auto"/>
        <w:left w:val="none" w:sz="0" w:space="0" w:color="auto"/>
        <w:bottom w:val="none" w:sz="0" w:space="0" w:color="auto"/>
        <w:right w:val="none" w:sz="0" w:space="0" w:color="auto"/>
      </w:divBdr>
    </w:div>
    <w:div w:id="1169902973">
      <w:bodyDiv w:val="1"/>
      <w:marLeft w:val="0"/>
      <w:marRight w:val="0"/>
      <w:marTop w:val="0"/>
      <w:marBottom w:val="0"/>
      <w:divBdr>
        <w:top w:val="none" w:sz="0" w:space="0" w:color="auto"/>
        <w:left w:val="none" w:sz="0" w:space="0" w:color="auto"/>
        <w:bottom w:val="none" w:sz="0" w:space="0" w:color="auto"/>
        <w:right w:val="none" w:sz="0" w:space="0" w:color="auto"/>
      </w:divBdr>
    </w:div>
    <w:div w:id="1185366111">
      <w:bodyDiv w:val="1"/>
      <w:marLeft w:val="0"/>
      <w:marRight w:val="0"/>
      <w:marTop w:val="0"/>
      <w:marBottom w:val="0"/>
      <w:divBdr>
        <w:top w:val="none" w:sz="0" w:space="0" w:color="auto"/>
        <w:left w:val="none" w:sz="0" w:space="0" w:color="auto"/>
        <w:bottom w:val="none" w:sz="0" w:space="0" w:color="auto"/>
        <w:right w:val="none" w:sz="0" w:space="0" w:color="auto"/>
      </w:divBdr>
    </w:div>
    <w:div w:id="1192765865">
      <w:bodyDiv w:val="1"/>
      <w:marLeft w:val="0"/>
      <w:marRight w:val="0"/>
      <w:marTop w:val="0"/>
      <w:marBottom w:val="0"/>
      <w:divBdr>
        <w:top w:val="none" w:sz="0" w:space="0" w:color="auto"/>
        <w:left w:val="none" w:sz="0" w:space="0" w:color="auto"/>
        <w:bottom w:val="none" w:sz="0" w:space="0" w:color="auto"/>
        <w:right w:val="none" w:sz="0" w:space="0" w:color="auto"/>
      </w:divBdr>
    </w:div>
    <w:div w:id="1203247557">
      <w:bodyDiv w:val="1"/>
      <w:marLeft w:val="0"/>
      <w:marRight w:val="0"/>
      <w:marTop w:val="0"/>
      <w:marBottom w:val="0"/>
      <w:divBdr>
        <w:top w:val="none" w:sz="0" w:space="0" w:color="auto"/>
        <w:left w:val="none" w:sz="0" w:space="0" w:color="auto"/>
        <w:bottom w:val="none" w:sz="0" w:space="0" w:color="auto"/>
        <w:right w:val="none" w:sz="0" w:space="0" w:color="auto"/>
      </w:divBdr>
    </w:div>
    <w:div w:id="1204289793">
      <w:bodyDiv w:val="1"/>
      <w:marLeft w:val="0"/>
      <w:marRight w:val="0"/>
      <w:marTop w:val="0"/>
      <w:marBottom w:val="0"/>
      <w:divBdr>
        <w:top w:val="none" w:sz="0" w:space="0" w:color="auto"/>
        <w:left w:val="none" w:sz="0" w:space="0" w:color="auto"/>
        <w:bottom w:val="none" w:sz="0" w:space="0" w:color="auto"/>
        <w:right w:val="none" w:sz="0" w:space="0" w:color="auto"/>
      </w:divBdr>
    </w:div>
    <w:div w:id="1211578983">
      <w:bodyDiv w:val="1"/>
      <w:marLeft w:val="0"/>
      <w:marRight w:val="0"/>
      <w:marTop w:val="0"/>
      <w:marBottom w:val="0"/>
      <w:divBdr>
        <w:top w:val="none" w:sz="0" w:space="0" w:color="auto"/>
        <w:left w:val="none" w:sz="0" w:space="0" w:color="auto"/>
        <w:bottom w:val="none" w:sz="0" w:space="0" w:color="auto"/>
        <w:right w:val="none" w:sz="0" w:space="0" w:color="auto"/>
      </w:divBdr>
    </w:div>
    <w:div w:id="1250234119">
      <w:bodyDiv w:val="1"/>
      <w:marLeft w:val="0"/>
      <w:marRight w:val="0"/>
      <w:marTop w:val="0"/>
      <w:marBottom w:val="0"/>
      <w:divBdr>
        <w:top w:val="none" w:sz="0" w:space="0" w:color="auto"/>
        <w:left w:val="none" w:sz="0" w:space="0" w:color="auto"/>
        <w:bottom w:val="none" w:sz="0" w:space="0" w:color="auto"/>
        <w:right w:val="none" w:sz="0" w:space="0" w:color="auto"/>
      </w:divBdr>
    </w:div>
    <w:div w:id="1265961312">
      <w:bodyDiv w:val="1"/>
      <w:marLeft w:val="0"/>
      <w:marRight w:val="0"/>
      <w:marTop w:val="0"/>
      <w:marBottom w:val="0"/>
      <w:divBdr>
        <w:top w:val="none" w:sz="0" w:space="0" w:color="auto"/>
        <w:left w:val="none" w:sz="0" w:space="0" w:color="auto"/>
        <w:bottom w:val="none" w:sz="0" w:space="0" w:color="auto"/>
        <w:right w:val="none" w:sz="0" w:space="0" w:color="auto"/>
      </w:divBdr>
    </w:div>
    <w:div w:id="1280645386">
      <w:bodyDiv w:val="1"/>
      <w:marLeft w:val="0"/>
      <w:marRight w:val="0"/>
      <w:marTop w:val="0"/>
      <w:marBottom w:val="0"/>
      <w:divBdr>
        <w:top w:val="none" w:sz="0" w:space="0" w:color="auto"/>
        <w:left w:val="none" w:sz="0" w:space="0" w:color="auto"/>
        <w:bottom w:val="none" w:sz="0" w:space="0" w:color="auto"/>
        <w:right w:val="none" w:sz="0" w:space="0" w:color="auto"/>
      </w:divBdr>
    </w:div>
    <w:div w:id="1282567738">
      <w:bodyDiv w:val="1"/>
      <w:marLeft w:val="0"/>
      <w:marRight w:val="0"/>
      <w:marTop w:val="0"/>
      <w:marBottom w:val="0"/>
      <w:divBdr>
        <w:top w:val="none" w:sz="0" w:space="0" w:color="auto"/>
        <w:left w:val="none" w:sz="0" w:space="0" w:color="auto"/>
        <w:bottom w:val="none" w:sz="0" w:space="0" w:color="auto"/>
        <w:right w:val="none" w:sz="0" w:space="0" w:color="auto"/>
      </w:divBdr>
    </w:div>
    <w:div w:id="1284846447">
      <w:bodyDiv w:val="1"/>
      <w:marLeft w:val="0"/>
      <w:marRight w:val="0"/>
      <w:marTop w:val="0"/>
      <w:marBottom w:val="0"/>
      <w:divBdr>
        <w:top w:val="none" w:sz="0" w:space="0" w:color="auto"/>
        <w:left w:val="none" w:sz="0" w:space="0" w:color="auto"/>
        <w:bottom w:val="none" w:sz="0" w:space="0" w:color="auto"/>
        <w:right w:val="none" w:sz="0" w:space="0" w:color="auto"/>
      </w:divBdr>
    </w:div>
    <w:div w:id="1289429354">
      <w:bodyDiv w:val="1"/>
      <w:marLeft w:val="0"/>
      <w:marRight w:val="0"/>
      <w:marTop w:val="0"/>
      <w:marBottom w:val="0"/>
      <w:divBdr>
        <w:top w:val="none" w:sz="0" w:space="0" w:color="auto"/>
        <w:left w:val="none" w:sz="0" w:space="0" w:color="auto"/>
        <w:bottom w:val="none" w:sz="0" w:space="0" w:color="auto"/>
        <w:right w:val="none" w:sz="0" w:space="0" w:color="auto"/>
      </w:divBdr>
    </w:div>
    <w:div w:id="1301232906">
      <w:bodyDiv w:val="1"/>
      <w:marLeft w:val="0"/>
      <w:marRight w:val="0"/>
      <w:marTop w:val="0"/>
      <w:marBottom w:val="0"/>
      <w:divBdr>
        <w:top w:val="none" w:sz="0" w:space="0" w:color="auto"/>
        <w:left w:val="none" w:sz="0" w:space="0" w:color="auto"/>
        <w:bottom w:val="none" w:sz="0" w:space="0" w:color="auto"/>
        <w:right w:val="none" w:sz="0" w:space="0" w:color="auto"/>
      </w:divBdr>
    </w:div>
    <w:div w:id="1359544999">
      <w:bodyDiv w:val="1"/>
      <w:marLeft w:val="0"/>
      <w:marRight w:val="0"/>
      <w:marTop w:val="0"/>
      <w:marBottom w:val="0"/>
      <w:divBdr>
        <w:top w:val="none" w:sz="0" w:space="0" w:color="auto"/>
        <w:left w:val="none" w:sz="0" w:space="0" w:color="auto"/>
        <w:bottom w:val="none" w:sz="0" w:space="0" w:color="auto"/>
        <w:right w:val="none" w:sz="0" w:space="0" w:color="auto"/>
      </w:divBdr>
    </w:div>
    <w:div w:id="1413965811">
      <w:bodyDiv w:val="1"/>
      <w:marLeft w:val="0"/>
      <w:marRight w:val="0"/>
      <w:marTop w:val="0"/>
      <w:marBottom w:val="0"/>
      <w:divBdr>
        <w:top w:val="none" w:sz="0" w:space="0" w:color="auto"/>
        <w:left w:val="none" w:sz="0" w:space="0" w:color="auto"/>
        <w:bottom w:val="none" w:sz="0" w:space="0" w:color="auto"/>
        <w:right w:val="none" w:sz="0" w:space="0" w:color="auto"/>
      </w:divBdr>
    </w:div>
    <w:div w:id="1471945280">
      <w:bodyDiv w:val="1"/>
      <w:marLeft w:val="0"/>
      <w:marRight w:val="0"/>
      <w:marTop w:val="0"/>
      <w:marBottom w:val="0"/>
      <w:divBdr>
        <w:top w:val="none" w:sz="0" w:space="0" w:color="auto"/>
        <w:left w:val="none" w:sz="0" w:space="0" w:color="auto"/>
        <w:bottom w:val="none" w:sz="0" w:space="0" w:color="auto"/>
        <w:right w:val="none" w:sz="0" w:space="0" w:color="auto"/>
      </w:divBdr>
    </w:div>
    <w:div w:id="1494836254">
      <w:bodyDiv w:val="1"/>
      <w:marLeft w:val="0"/>
      <w:marRight w:val="0"/>
      <w:marTop w:val="0"/>
      <w:marBottom w:val="0"/>
      <w:divBdr>
        <w:top w:val="none" w:sz="0" w:space="0" w:color="auto"/>
        <w:left w:val="none" w:sz="0" w:space="0" w:color="auto"/>
        <w:bottom w:val="none" w:sz="0" w:space="0" w:color="auto"/>
        <w:right w:val="none" w:sz="0" w:space="0" w:color="auto"/>
      </w:divBdr>
    </w:div>
    <w:div w:id="1597668700">
      <w:bodyDiv w:val="1"/>
      <w:marLeft w:val="0"/>
      <w:marRight w:val="0"/>
      <w:marTop w:val="0"/>
      <w:marBottom w:val="0"/>
      <w:divBdr>
        <w:top w:val="none" w:sz="0" w:space="0" w:color="auto"/>
        <w:left w:val="none" w:sz="0" w:space="0" w:color="auto"/>
        <w:bottom w:val="none" w:sz="0" w:space="0" w:color="auto"/>
        <w:right w:val="none" w:sz="0" w:space="0" w:color="auto"/>
      </w:divBdr>
    </w:div>
    <w:div w:id="1601522236">
      <w:bodyDiv w:val="1"/>
      <w:marLeft w:val="0"/>
      <w:marRight w:val="0"/>
      <w:marTop w:val="0"/>
      <w:marBottom w:val="0"/>
      <w:divBdr>
        <w:top w:val="none" w:sz="0" w:space="0" w:color="auto"/>
        <w:left w:val="none" w:sz="0" w:space="0" w:color="auto"/>
        <w:bottom w:val="none" w:sz="0" w:space="0" w:color="auto"/>
        <w:right w:val="none" w:sz="0" w:space="0" w:color="auto"/>
      </w:divBdr>
    </w:div>
    <w:div w:id="1617063024">
      <w:bodyDiv w:val="1"/>
      <w:marLeft w:val="0"/>
      <w:marRight w:val="0"/>
      <w:marTop w:val="0"/>
      <w:marBottom w:val="0"/>
      <w:divBdr>
        <w:top w:val="none" w:sz="0" w:space="0" w:color="auto"/>
        <w:left w:val="none" w:sz="0" w:space="0" w:color="auto"/>
        <w:bottom w:val="none" w:sz="0" w:space="0" w:color="auto"/>
        <w:right w:val="none" w:sz="0" w:space="0" w:color="auto"/>
      </w:divBdr>
    </w:div>
    <w:div w:id="1617179468">
      <w:bodyDiv w:val="1"/>
      <w:marLeft w:val="0"/>
      <w:marRight w:val="0"/>
      <w:marTop w:val="0"/>
      <w:marBottom w:val="0"/>
      <w:divBdr>
        <w:top w:val="none" w:sz="0" w:space="0" w:color="auto"/>
        <w:left w:val="none" w:sz="0" w:space="0" w:color="auto"/>
        <w:bottom w:val="none" w:sz="0" w:space="0" w:color="auto"/>
        <w:right w:val="none" w:sz="0" w:space="0" w:color="auto"/>
      </w:divBdr>
    </w:div>
    <w:div w:id="1620606609">
      <w:bodyDiv w:val="1"/>
      <w:marLeft w:val="0"/>
      <w:marRight w:val="0"/>
      <w:marTop w:val="0"/>
      <w:marBottom w:val="0"/>
      <w:divBdr>
        <w:top w:val="none" w:sz="0" w:space="0" w:color="auto"/>
        <w:left w:val="none" w:sz="0" w:space="0" w:color="auto"/>
        <w:bottom w:val="none" w:sz="0" w:space="0" w:color="auto"/>
        <w:right w:val="none" w:sz="0" w:space="0" w:color="auto"/>
      </w:divBdr>
    </w:div>
    <w:div w:id="1629240775">
      <w:bodyDiv w:val="1"/>
      <w:marLeft w:val="0"/>
      <w:marRight w:val="0"/>
      <w:marTop w:val="0"/>
      <w:marBottom w:val="0"/>
      <w:divBdr>
        <w:top w:val="none" w:sz="0" w:space="0" w:color="auto"/>
        <w:left w:val="none" w:sz="0" w:space="0" w:color="auto"/>
        <w:bottom w:val="none" w:sz="0" w:space="0" w:color="auto"/>
        <w:right w:val="none" w:sz="0" w:space="0" w:color="auto"/>
      </w:divBdr>
    </w:div>
    <w:div w:id="1665088367">
      <w:bodyDiv w:val="1"/>
      <w:marLeft w:val="0"/>
      <w:marRight w:val="0"/>
      <w:marTop w:val="0"/>
      <w:marBottom w:val="0"/>
      <w:divBdr>
        <w:top w:val="none" w:sz="0" w:space="0" w:color="auto"/>
        <w:left w:val="none" w:sz="0" w:space="0" w:color="auto"/>
        <w:bottom w:val="none" w:sz="0" w:space="0" w:color="auto"/>
        <w:right w:val="none" w:sz="0" w:space="0" w:color="auto"/>
      </w:divBdr>
    </w:div>
    <w:div w:id="1670479376">
      <w:bodyDiv w:val="1"/>
      <w:marLeft w:val="0"/>
      <w:marRight w:val="0"/>
      <w:marTop w:val="0"/>
      <w:marBottom w:val="0"/>
      <w:divBdr>
        <w:top w:val="none" w:sz="0" w:space="0" w:color="auto"/>
        <w:left w:val="none" w:sz="0" w:space="0" w:color="auto"/>
        <w:bottom w:val="none" w:sz="0" w:space="0" w:color="auto"/>
        <w:right w:val="none" w:sz="0" w:space="0" w:color="auto"/>
      </w:divBdr>
    </w:div>
    <w:div w:id="1694726516">
      <w:bodyDiv w:val="1"/>
      <w:marLeft w:val="0"/>
      <w:marRight w:val="0"/>
      <w:marTop w:val="0"/>
      <w:marBottom w:val="0"/>
      <w:divBdr>
        <w:top w:val="none" w:sz="0" w:space="0" w:color="auto"/>
        <w:left w:val="none" w:sz="0" w:space="0" w:color="auto"/>
        <w:bottom w:val="none" w:sz="0" w:space="0" w:color="auto"/>
        <w:right w:val="none" w:sz="0" w:space="0" w:color="auto"/>
      </w:divBdr>
    </w:div>
    <w:div w:id="1710371640">
      <w:bodyDiv w:val="1"/>
      <w:marLeft w:val="0"/>
      <w:marRight w:val="0"/>
      <w:marTop w:val="0"/>
      <w:marBottom w:val="0"/>
      <w:divBdr>
        <w:top w:val="none" w:sz="0" w:space="0" w:color="auto"/>
        <w:left w:val="none" w:sz="0" w:space="0" w:color="auto"/>
        <w:bottom w:val="none" w:sz="0" w:space="0" w:color="auto"/>
        <w:right w:val="none" w:sz="0" w:space="0" w:color="auto"/>
      </w:divBdr>
    </w:div>
    <w:div w:id="1748067796">
      <w:bodyDiv w:val="1"/>
      <w:marLeft w:val="0"/>
      <w:marRight w:val="0"/>
      <w:marTop w:val="0"/>
      <w:marBottom w:val="0"/>
      <w:divBdr>
        <w:top w:val="none" w:sz="0" w:space="0" w:color="auto"/>
        <w:left w:val="none" w:sz="0" w:space="0" w:color="auto"/>
        <w:bottom w:val="none" w:sz="0" w:space="0" w:color="auto"/>
        <w:right w:val="none" w:sz="0" w:space="0" w:color="auto"/>
      </w:divBdr>
    </w:div>
    <w:div w:id="1760178499">
      <w:bodyDiv w:val="1"/>
      <w:marLeft w:val="0"/>
      <w:marRight w:val="0"/>
      <w:marTop w:val="0"/>
      <w:marBottom w:val="0"/>
      <w:divBdr>
        <w:top w:val="none" w:sz="0" w:space="0" w:color="auto"/>
        <w:left w:val="none" w:sz="0" w:space="0" w:color="auto"/>
        <w:bottom w:val="none" w:sz="0" w:space="0" w:color="auto"/>
        <w:right w:val="none" w:sz="0" w:space="0" w:color="auto"/>
      </w:divBdr>
    </w:div>
    <w:div w:id="1787041742">
      <w:bodyDiv w:val="1"/>
      <w:marLeft w:val="0"/>
      <w:marRight w:val="0"/>
      <w:marTop w:val="0"/>
      <w:marBottom w:val="0"/>
      <w:divBdr>
        <w:top w:val="none" w:sz="0" w:space="0" w:color="auto"/>
        <w:left w:val="none" w:sz="0" w:space="0" w:color="auto"/>
        <w:bottom w:val="none" w:sz="0" w:space="0" w:color="auto"/>
        <w:right w:val="none" w:sz="0" w:space="0" w:color="auto"/>
      </w:divBdr>
    </w:div>
    <w:div w:id="1819417093">
      <w:bodyDiv w:val="1"/>
      <w:marLeft w:val="0"/>
      <w:marRight w:val="0"/>
      <w:marTop w:val="0"/>
      <w:marBottom w:val="0"/>
      <w:divBdr>
        <w:top w:val="none" w:sz="0" w:space="0" w:color="auto"/>
        <w:left w:val="none" w:sz="0" w:space="0" w:color="auto"/>
        <w:bottom w:val="none" w:sz="0" w:space="0" w:color="auto"/>
        <w:right w:val="none" w:sz="0" w:space="0" w:color="auto"/>
      </w:divBdr>
    </w:div>
    <w:div w:id="1832522191">
      <w:bodyDiv w:val="1"/>
      <w:marLeft w:val="0"/>
      <w:marRight w:val="0"/>
      <w:marTop w:val="0"/>
      <w:marBottom w:val="0"/>
      <w:divBdr>
        <w:top w:val="none" w:sz="0" w:space="0" w:color="auto"/>
        <w:left w:val="none" w:sz="0" w:space="0" w:color="auto"/>
        <w:bottom w:val="none" w:sz="0" w:space="0" w:color="auto"/>
        <w:right w:val="none" w:sz="0" w:space="0" w:color="auto"/>
      </w:divBdr>
    </w:div>
    <w:div w:id="1851748938">
      <w:bodyDiv w:val="1"/>
      <w:marLeft w:val="0"/>
      <w:marRight w:val="0"/>
      <w:marTop w:val="0"/>
      <w:marBottom w:val="0"/>
      <w:divBdr>
        <w:top w:val="none" w:sz="0" w:space="0" w:color="auto"/>
        <w:left w:val="none" w:sz="0" w:space="0" w:color="auto"/>
        <w:bottom w:val="none" w:sz="0" w:space="0" w:color="auto"/>
        <w:right w:val="none" w:sz="0" w:space="0" w:color="auto"/>
      </w:divBdr>
    </w:div>
    <w:div w:id="1880122421">
      <w:bodyDiv w:val="1"/>
      <w:marLeft w:val="0"/>
      <w:marRight w:val="0"/>
      <w:marTop w:val="0"/>
      <w:marBottom w:val="0"/>
      <w:divBdr>
        <w:top w:val="none" w:sz="0" w:space="0" w:color="auto"/>
        <w:left w:val="none" w:sz="0" w:space="0" w:color="auto"/>
        <w:bottom w:val="none" w:sz="0" w:space="0" w:color="auto"/>
        <w:right w:val="none" w:sz="0" w:space="0" w:color="auto"/>
      </w:divBdr>
    </w:div>
    <w:div w:id="1942566423">
      <w:bodyDiv w:val="1"/>
      <w:marLeft w:val="0"/>
      <w:marRight w:val="0"/>
      <w:marTop w:val="0"/>
      <w:marBottom w:val="0"/>
      <w:divBdr>
        <w:top w:val="none" w:sz="0" w:space="0" w:color="auto"/>
        <w:left w:val="none" w:sz="0" w:space="0" w:color="auto"/>
        <w:bottom w:val="none" w:sz="0" w:space="0" w:color="auto"/>
        <w:right w:val="none" w:sz="0" w:space="0" w:color="auto"/>
      </w:divBdr>
    </w:div>
    <w:div w:id="1961060367">
      <w:bodyDiv w:val="1"/>
      <w:marLeft w:val="0"/>
      <w:marRight w:val="0"/>
      <w:marTop w:val="0"/>
      <w:marBottom w:val="0"/>
      <w:divBdr>
        <w:top w:val="none" w:sz="0" w:space="0" w:color="auto"/>
        <w:left w:val="none" w:sz="0" w:space="0" w:color="auto"/>
        <w:bottom w:val="none" w:sz="0" w:space="0" w:color="auto"/>
        <w:right w:val="none" w:sz="0" w:space="0" w:color="auto"/>
      </w:divBdr>
    </w:div>
    <w:div w:id="2043707246">
      <w:bodyDiv w:val="1"/>
      <w:marLeft w:val="0"/>
      <w:marRight w:val="0"/>
      <w:marTop w:val="0"/>
      <w:marBottom w:val="0"/>
      <w:divBdr>
        <w:top w:val="none" w:sz="0" w:space="0" w:color="auto"/>
        <w:left w:val="none" w:sz="0" w:space="0" w:color="auto"/>
        <w:bottom w:val="none" w:sz="0" w:space="0" w:color="auto"/>
        <w:right w:val="none" w:sz="0" w:space="0" w:color="auto"/>
      </w:divBdr>
    </w:div>
    <w:div w:id="2060544799">
      <w:bodyDiv w:val="1"/>
      <w:marLeft w:val="0"/>
      <w:marRight w:val="0"/>
      <w:marTop w:val="0"/>
      <w:marBottom w:val="0"/>
      <w:divBdr>
        <w:top w:val="none" w:sz="0" w:space="0" w:color="auto"/>
        <w:left w:val="none" w:sz="0" w:space="0" w:color="auto"/>
        <w:bottom w:val="none" w:sz="0" w:space="0" w:color="auto"/>
        <w:right w:val="none" w:sz="0" w:space="0" w:color="auto"/>
      </w:divBdr>
    </w:div>
    <w:div w:id="2128884385">
      <w:bodyDiv w:val="1"/>
      <w:marLeft w:val="0"/>
      <w:marRight w:val="0"/>
      <w:marTop w:val="0"/>
      <w:marBottom w:val="0"/>
      <w:divBdr>
        <w:top w:val="none" w:sz="0" w:space="0" w:color="auto"/>
        <w:left w:val="none" w:sz="0" w:space="0" w:color="auto"/>
        <w:bottom w:val="none" w:sz="0" w:space="0" w:color="auto"/>
        <w:right w:val="none" w:sz="0" w:space="0" w:color="auto"/>
      </w:divBdr>
    </w:div>
    <w:div w:id="214318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51A8DA01D20F4BA6F87A97A00667E5" ma:contentTypeVersion="10" ma:contentTypeDescription="Create a new document." ma:contentTypeScope="" ma:versionID="6b95a97f1c4af2d27024deb70b0b8ece">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39a3cd3462a7d8f1093ce9788d70507e"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B483A6-ED5E-4700-8C78-B1CB2A20A34D}">
  <ds:schemaRefs>
    <ds:schemaRef ds:uri="http://schemas.openxmlformats.org/officeDocument/2006/bibliography"/>
  </ds:schemaRefs>
</ds:datastoreItem>
</file>

<file path=customXml/itemProps2.xml><?xml version="1.0" encoding="utf-8"?>
<ds:datastoreItem xmlns:ds="http://schemas.openxmlformats.org/officeDocument/2006/customXml" ds:itemID="{9A4C2B49-28AA-49D7-B50B-9C277C3B85F3}"/>
</file>

<file path=customXml/itemProps3.xml><?xml version="1.0" encoding="utf-8"?>
<ds:datastoreItem xmlns:ds="http://schemas.openxmlformats.org/officeDocument/2006/customXml" ds:itemID="{73D818F0-D405-4EC8-B872-D4214060F093}"/>
</file>

<file path=customXml/itemProps4.xml><?xml version="1.0" encoding="utf-8"?>
<ds:datastoreItem xmlns:ds="http://schemas.openxmlformats.org/officeDocument/2006/customXml" ds:itemID="{B888017C-86BC-4A52-9967-B9C03BC4AAAA}"/>
</file>

<file path=docProps/app.xml><?xml version="1.0" encoding="utf-8"?>
<Properties xmlns="http://schemas.openxmlformats.org/officeDocument/2006/extended-properties" xmlns:vt="http://schemas.openxmlformats.org/officeDocument/2006/docPropsVTypes">
  <Template>Normal</Template>
  <TotalTime>7</TotalTime>
  <Pages>281</Pages>
  <Words>56973</Words>
  <Characters>324751</Characters>
  <Application>Microsoft Office Word</Application>
  <DocSecurity>0</DocSecurity>
  <Lines>2706</Lines>
  <Paragraphs>761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minh nguyet</dc:creator>
  <cp:keywords/>
  <dc:description/>
  <cp:lastModifiedBy>phuong phan</cp:lastModifiedBy>
  <cp:revision>4</cp:revision>
  <cp:lastPrinted>2026-04-07T02:56:00Z</cp:lastPrinted>
  <dcterms:created xsi:type="dcterms:W3CDTF">2026-04-07T07:48:00Z</dcterms:created>
  <dcterms:modified xsi:type="dcterms:W3CDTF">2026-04-07T09:43:00Z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