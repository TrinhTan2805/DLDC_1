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FBE" w:rsidRDefault="006710E2">
      <w:r>
        <w:t>﻿</w:t>
      </w:r>
      <w:r>
        <w:t># 4.9. PM07.QLHT_Qu</w:t>
      </w:r>
      <w:r>
        <w:t>ả</w:t>
      </w:r>
      <w:r>
        <w:t>n tr</w:t>
      </w:r>
      <w:r>
        <w:t>ị</w:t>
      </w:r>
      <w:r>
        <w:t xml:space="preserve"> &amp;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</w:t>
      </w:r>
    </w:p>
    <w:p w:rsidR="00ED6FBE" w:rsidRDefault="006710E2">
      <w:pPr>
        <w:pStyle w:val="Heading2"/>
      </w:pPr>
      <w:bookmarkStart w:id="0" w:name="_GoBack"/>
      <w:bookmarkEnd w:id="0"/>
      <w:r>
        <w:t>4.9.1. PM07.QLHT.QTND –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</w:t>
      </w:r>
    </w:p>
    <w:p w:rsidR="00ED6FBE" w:rsidRDefault="006710E2">
      <w:pPr>
        <w:pStyle w:val="Heading3"/>
      </w:pPr>
      <w:r>
        <w:t>*4.9.1.1. M</w:t>
      </w:r>
      <w:r>
        <w:t>ụ</w:t>
      </w:r>
      <w:r>
        <w:t>c đích*</w:t>
      </w:r>
    </w:p>
    <w:p w:rsidR="00ED6FBE" w:rsidRDefault="006710E2">
      <w:r>
        <w:t>Qu</w:t>
      </w:r>
      <w:r>
        <w:t>ả</w:t>
      </w:r>
      <w:r>
        <w:t>n lý ngư</w:t>
      </w:r>
      <w:r>
        <w:t>ờ</w:t>
      </w:r>
      <w:r>
        <w:t>i dùng trong kho d</w:t>
      </w:r>
      <w:r>
        <w:t>ữ</w:t>
      </w:r>
      <w:r>
        <w:t xml:space="preserve"> li</w:t>
      </w:r>
      <w:r>
        <w:t>ệ</w:t>
      </w:r>
      <w:r>
        <w:t>u dùng chung (DLDC)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vi</w:t>
      </w:r>
      <w:r>
        <w:t>ệ</w:t>
      </w:r>
      <w:r>
        <w:t>c khai thác và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**đúng đ</w:t>
      </w:r>
      <w:r>
        <w:t>ố</w:t>
      </w:r>
      <w:r>
        <w:t>i tư</w:t>
      </w:r>
      <w:r>
        <w:t>ợ</w:t>
      </w:r>
      <w:r>
        <w:t>ng, đúng quy</w:t>
      </w:r>
      <w:r>
        <w:t>ề</w:t>
      </w:r>
      <w:r>
        <w:t>n h</w:t>
      </w:r>
      <w:r>
        <w:t>ạ</w:t>
      </w:r>
      <w:r>
        <w:t>n, đúng m</w:t>
      </w:r>
      <w:r>
        <w:t>ụ</w:t>
      </w:r>
      <w:r>
        <w:t>c</w:t>
      </w:r>
      <w:r>
        <w:t xml:space="preserve"> đích và đúng trách nhi</w:t>
      </w:r>
      <w:r>
        <w:t>ệ</w:t>
      </w:r>
      <w:r>
        <w:t>m**.</w:t>
      </w:r>
    </w:p>
    <w:p w:rsidR="00ED6FBE" w:rsidRDefault="006710E2">
      <w:r>
        <w:t>Thông qua cơ ch</w:t>
      </w:r>
      <w:r>
        <w:t>ế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và phân quy</w:t>
      </w:r>
      <w:r>
        <w:t>ề</w:t>
      </w:r>
      <w:r>
        <w:t>n, h</w:t>
      </w:r>
      <w:r>
        <w:t>ệ</w:t>
      </w:r>
      <w:r>
        <w:t xml:space="preserve"> th</w:t>
      </w:r>
      <w:r>
        <w:t>ố</w:t>
      </w:r>
      <w:r>
        <w:t>ng:</w:t>
      </w:r>
    </w:p>
    <w:p w:rsidR="00ED6FBE" w:rsidRDefault="006710E2">
      <w:pPr>
        <w:pStyle w:val="ListBullet"/>
      </w:pPr>
      <w:r>
        <w:t>Đ</w:t>
      </w:r>
      <w:r>
        <w:t>ả</w:t>
      </w:r>
      <w:r>
        <w:t>m b</w:t>
      </w:r>
      <w:r>
        <w:t>ả</w:t>
      </w:r>
      <w:r>
        <w:t>o an toàn, b</w:t>
      </w:r>
      <w:r>
        <w:t>ả</w:t>
      </w:r>
      <w:r>
        <w:t>o m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 trong su</w:t>
      </w:r>
      <w:r>
        <w:t>ố</w:t>
      </w:r>
      <w:r>
        <w:t>t quá trình v</w:t>
      </w:r>
      <w:r>
        <w:t>ậ</w:t>
      </w:r>
      <w:r>
        <w:t>n hành;</w:t>
      </w:r>
    </w:p>
    <w:p w:rsidR="00ED6FBE" w:rsidRDefault="006710E2">
      <w:pPr>
        <w:pStyle w:val="ListBullet"/>
      </w:pPr>
      <w:r>
        <w:t>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 xml:space="preserve"> quy</w:t>
      </w:r>
      <w:r>
        <w:t>ề</w:t>
      </w:r>
      <w:r>
        <w:t>n truy c</w:t>
      </w:r>
      <w:r>
        <w:t>ậ</w:t>
      </w:r>
      <w:r>
        <w:t>p, ch</w:t>
      </w:r>
      <w:r>
        <w:t>ỉ</w:t>
      </w:r>
      <w:r>
        <w:t>nh s</w:t>
      </w:r>
      <w:r>
        <w:t>ử</w:t>
      </w:r>
      <w:r>
        <w:t>a, khai thác và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u;</w:t>
      </w:r>
    </w:p>
    <w:p w:rsidR="00ED6FBE" w:rsidRDefault="006710E2">
      <w:pPr>
        <w:pStyle w:val="ListBullet"/>
      </w:pPr>
      <w:r>
        <w:t>H</w:t>
      </w:r>
      <w:r>
        <w:t>ỗ</w:t>
      </w:r>
      <w:r>
        <w:t xml:space="preserve"> tr</w:t>
      </w:r>
      <w:r>
        <w:t>ợ</w:t>
      </w:r>
      <w:r>
        <w:t xml:space="preserve"> cán b</w:t>
      </w:r>
      <w:r>
        <w:t>ộ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trong vi</w:t>
      </w:r>
      <w:r>
        <w:t>ệ</w:t>
      </w:r>
      <w:r>
        <w:t>c **</w:t>
      </w:r>
      <w:r>
        <w:t>giám sát, theo dõi, ki</w:t>
      </w:r>
      <w:r>
        <w:t>ể</w:t>
      </w:r>
      <w:r>
        <w:t>m tra và v</w:t>
      </w:r>
      <w:r>
        <w:t>ậ</w:t>
      </w:r>
      <w:r>
        <w:t>n hành kho DLDC m</w:t>
      </w:r>
      <w:r>
        <w:t>ộ</w:t>
      </w:r>
      <w:r>
        <w:t>t cách hi</w:t>
      </w:r>
      <w:r>
        <w:t>ệ</w:t>
      </w:r>
      <w:r>
        <w:t>u qu</w:t>
      </w:r>
      <w:r>
        <w:t>ả</w:t>
      </w:r>
      <w:r>
        <w:t>**;</w:t>
      </w:r>
    </w:p>
    <w:p w:rsidR="00ED6FBE" w:rsidRDefault="006710E2">
      <w:pPr>
        <w:pStyle w:val="ListBullet"/>
      </w:pPr>
      <w:r>
        <w:t>Nâng cao tính minh b</w:t>
      </w:r>
      <w:r>
        <w:t>ạ</w:t>
      </w:r>
      <w:r>
        <w:t>ch, trách nhi</w:t>
      </w:r>
      <w:r>
        <w:t>ệ</w:t>
      </w:r>
      <w:r>
        <w:t>m gi</w:t>
      </w:r>
      <w:r>
        <w:t>ả</w:t>
      </w:r>
      <w:r>
        <w:t>i trình c</w:t>
      </w:r>
      <w:r>
        <w:t>ủ</w:t>
      </w:r>
      <w:r>
        <w:t>a các đơn v</w:t>
      </w:r>
      <w:r>
        <w:t>ị</w:t>
      </w:r>
      <w:r>
        <w:t>, cá nhân khi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:rsidR="00ED6FBE" w:rsidRDefault="006710E2">
      <w:r>
        <w:t>*+ Phân quy</w:t>
      </w:r>
      <w:r>
        <w:t>ề</w:t>
      </w:r>
      <w:r>
        <w:t>n*</w:t>
      </w:r>
    </w:p>
    <w:p w:rsidR="00ED6FBE" w:rsidRDefault="006710E2">
      <w:r>
        <w:t>**Cán b</w:t>
      </w:r>
      <w:r>
        <w:t>ộ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kho DLDC là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giao th</w:t>
      </w:r>
      <w:r>
        <w:t>ự</w:t>
      </w:r>
      <w:r>
        <w:t>c hi</w:t>
      </w:r>
      <w:r>
        <w:t>ệ</w:t>
      </w:r>
      <w:r>
        <w:t>n ch</w:t>
      </w:r>
      <w:r>
        <w:t>ứ</w:t>
      </w:r>
      <w:r>
        <w:t>c năng qu</w:t>
      </w:r>
      <w:r>
        <w:t>ả</w:t>
      </w:r>
      <w:r>
        <w:t>n lý</w:t>
      </w:r>
      <w:r>
        <w:t>, v</w:t>
      </w:r>
      <w:r>
        <w:t>ậ</w:t>
      </w:r>
      <w:r>
        <w:t>n hành và phân quy</w:t>
      </w:r>
      <w:r>
        <w:t>ề</w:t>
      </w:r>
      <w:r>
        <w:t>n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ng, bao g</w:t>
      </w:r>
      <w:r>
        <w:t>ồ</w:t>
      </w:r>
      <w:r>
        <w:t>m các quy</w:t>
      </w:r>
      <w:r>
        <w:t>ề</w:t>
      </w:r>
      <w:r>
        <w:t>n chính:**</w:t>
      </w:r>
    </w:p>
    <w:p w:rsidR="00ED6FBE" w:rsidRDefault="006710E2">
      <w:r>
        <w:t>• T</w:t>
      </w:r>
      <w:r>
        <w:t>ạ</w:t>
      </w:r>
      <w:r>
        <w:t>o m</w:t>
      </w:r>
      <w:r>
        <w:t>ớ</w:t>
      </w:r>
      <w:r>
        <w:t>i, c</w:t>
      </w:r>
      <w:r>
        <w:t>ậ</w:t>
      </w:r>
      <w:r>
        <w:t>p nh</w:t>
      </w:r>
      <w:r>
        <w:t>ậ</w:t>
      </w:r>
      <w:r>
        <w:t>t, khóa/m</w:t>
      </w:r>
      <w:r>
        <w:t>ở</w:t>
      </w:r>
      <w:r>
        <w:t xml:space="preserve"> khóa tài kho</w:t>
      </w:r>
      <w:r>
        <w:t>ả</w:t>
      </w:r>
      <w:r>
        <w:t>n ngư</w:t>
      </w:r>
      <w:r>
        <w:t>ờ</w:t>
      </w:r>
      <w:r>
        <w:t>i dùng;</w:t>
      </w:r>
    </w:p>
    <w:p w:rsidR="00ED6FBE" w:rsidRDefault="006710E2">
      <w:r>
        <w:t>• Phân quy</w:t>
      </w:r>
      <w:r>
        <w:t>ề</w:t>
      </w:r>
      <w:r>
        <w:t>n truy c</w:t>
      </w:r>
      <w:r>
        <w:t>ậ</w:t>
      </w:r>
      <w:r>
        <w:t>p, khai thác, 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 theo vai trò, ch</w:t>
      </w:r>
      <w:r>
        <w:t>ứ</w:t>
      </w:r>
      <w:r>
        <w:t>c năng và ph</w:t>
      </w:r>
      <w:r>
        <w:t>ạ</w:t>
      </w:r>
      <w:r>
        <w:t>m vi đư</w:t>
      </w:r>
      <w:r>
        <w:t>ợ</w:t>
      </w:r>
      <w:r>
        <w:t>c giao;</w:t>
      </w:r>
    </w:p>
    <w:p w:rsidR="00ED6FBE" w:rsidRDefault="006710E2">
      <w:r>
        <w:t>• Giám sát ho</w:t>
      </w:r>
      <w:r>
        <w:t>ạ</w:t>
      </w:r>
      <w:r>
        <w:t>t đ</w:t>
      </w:r>
      <w:r>
        <w:t>ộ</w:t>
      </w:r>
      <w:r>
        <w:t>ng s</w:t>
      </w:r>
      <w:r>
        <w:t>ử</w:t>
      </w:r>
      <w:r>
        <w:t xml:space="preserve"> </w:t>
      </w:r>
      <w:r>
        <w:t>d</w:t>
      </w:r>
      <w:r>
        <w:t>ụ</w:t>
      </w:r>
      <w:r>
        <w:t>ng h</w:t>
      </w:r>
      <w:r>
        <w:t>ệ</w:t>
      </w:r>
      <w:r>
        <w:t xml:space="preserve"> th</w:t>
      </w:r>
      <w:r>
        <w:t>ố</w:t>
      </w:r>
      <w:r>
        <w:t>ng, theo dõi nh</w:t>
      </w:r>
      <w:r>
        <w:t>ậ</w:t>
      </w:r>
      <w:r>
        <w:t>t ký truy c</w:t>
      </w:r>
      <w:r>
        <w:t>ậ</w:t>
      </w:r>
      <w:r>
        <w:t>p và x</w:t>
      </w:r>
      <w:r>
        <w:t>ử</w:t>
      </w:r>
      <w:r>
        <w:t xml:space="preserve"> lý các v</w:t>
      </w:r>
      <w:r>
        <w:t>ấ</w:t>
      </w:r>
      <w:r>
        <w:t>n đ</w:t>
      </w:r>
      <w:r>
        <w:t>ề</w:t>
      </w:r>
      <w:r>
        <w:t xml:space="preserve"> phát sinh;</w:t>
      </w:r>
    </w:p>
    <w:p w:rsidR="00ED6FBE" w:rsidRDefault="006710E2">
      <w:r>
        <w:t>•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các đơn v</w:t>
      </w:r>
      <w:r>
        <w:t>ị</w:t>
      </w:r>
      <w:r>
        <w:t xml:space="preserve"> liên quan trong công tác v</w:t>
      </w:r>
      <w:r>
        <w:t>ậ</w:t>
      </w:r>
      <w:r>
        <w:t>n hành, b</w:t>
      </w:r>
      <w:r>
        <w:t>ả</w:t>
      </w:r>
      <w:r>
        <w:t>o trì và đ</w:t>
      </w:r>
      <w:r>
        <w:t>ả</w:t>
      </w:r>
      <w:r>
        <w:t>m b</w:t>
      </w:r>
      <w:r>
        <w:t>ả</w:t>
      </w:r>
      <w:r>
        <w:t>o an toàn h</w:t>
      </w:r>
      <w:r>
        <w:t>ệ</w:t>
      </w:r>
      <w:r>
        <w:t xml:space="preserve"> th</w:t>
      </w:r>
      <w:r>
        <w:t>ố</w:t>
      </w:r>
      <w:r>
        <w:t>ng.</w:t>
      </w:r>
    </w:p>
    <w:p w:rsidR="00ED6FBE" w:rsidRDefault="006710E2">
      <w:r>
        <w:t>*+ Đi</w:t>
      </w:r>
      <w:r>
        <w:t>ề</w:t>
      </w:r>
      <w:r>
        <w:t>u ki</w:t>
      </w:r>
      <w:r>
        <w:t>ệ</w:t>
      </w:r>
      <w:r>
        <w:t>n th</w:t>
      </w:r>
      <w:r>
        <w:t>ự</w:t>
      </w:r>
      <w:r>
        <w:t>c hi</w:t>
      </w:r>
      <w:r>
        <w:t>ệ</w:t>
      </w:r>
      <w:r>
        <w:t>n*</w:t>
      </w:r>
    </w:p>
    <w:p w:rsidR="00ED6FBE" w:rsidRDefault="006710E2">
      <w:r>
        <w:t>Cán b</w:t>
      </w:r>
      <w:r>
        <w:t>ộ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kho DLDC ph</w:t>
      </w:r>
      <w:r>
        <w:t>ả</w:t>
      </w:r>
      <w:r>
        <w:t>i:</w:t>
      </w:r>
    </w:p>
    <w:p w:rsidR="00ED6FBE" w:rsidRDefault="006710E2">
      <w:r>
        <w:t>• Đư</w:t>
      </w:r>
      <w:r>
        <w:t>ợ</w:t>
      </w:r>
      <w:r>
        <w:t>c cơ quan, đơn v</w:t>
      </w:r>
      <w:r>
        <w:t>ị</w:t>
      </w:r>
      <w:r>
        <w:t xml:space="preserve"> có th</w:t>
      </w:r>
      <w:r>
        <w:t>ẩ</w:t>
      </w:r>
      <w:r>
        <w:t xml:space="preserve">m </w:t>
      </w:r>
      <w:r>
        <w:t>quy</w:t>
      </w:r>
      <w:r>
        <w:t>ề</w:t>
      </w:r>
      <w:r>
        <w:t>n **phân công nhi</w:t>
      </w:r>
      <w:r>
        <w:t>ệ</w:t>
      </w:r>
      <w:r>
        <w:t>m v</w:t>
      </w:r>
      <w:r>
        <w:t>ụ</w:t>
      </w:r>
      <w:r>
        <w:t xml:space="preserve"> và c</w:t>
      </w:r>
      <w:r>
        <w:t>ấ</w:t>
      </w:r>
      <w:r>
        <w:t>p quy</w:t>
      </w:r>
      <w:r>
        <w:t>ề</w:t>
      </w:r>
      <w:r>
        <w:t>n truy c</w:t>
      </w:r>
      <w:r>
        <w:t>ậ</w:t>
      </w:r>
      <w:r>
        <w:t>p qu</w:t>
      </w:r>
      <w:r>
        <w:t>ả</w:t>
      </w:r>
      <w:r>
        <w:t>n tr</w:t>
      </w:r>
      <w:r>
        <w:t>ị</w:t>
      </w:r>
      <w:r>
        <w:t>**;</w:t>
      </w:r>
    </w:p>
    <w:p w:rsidR="00ED6FBE" w:rsidRDefault="006710E2">
      <w:r>
        <w:t>• Có ki</w:t>
      </w:r>
      <w:r>
        <w:t>ế</w:t>
      </w:r>
      <w:r>
        <w:t>n th</w:t>
      </w:r>
      <w:r>
        <w:t>ứ</w:t>
      </w:r>
      <w:r>
        <w:t>c, k</w:t>
      </w:r>
      <w:r>
        <w:t>ỹ</w:t>
      </w:r>
      <w:r>
        <w:t xml:space="preserve"> năng phù h</w:t>
      </w:r>
      <w:r>
        <w:t>ợ</w:t>
      </w:r>
      <w:r>
        <w:t>p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công tác qu</w:t>
      </w:r>
      <w:r>
        <w:t>ả</w:t>
      </w:r>
      <w:r>
        <w:t>n tr</w:t>
      </w:r>
      <w:r>
        <w:t>ị</w:t>
      </w:r>
      <w:r>
        <w:t>,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 kho d</w:t>
      </w:r>
      <w:r>
        <w:t>ữ</w:t>
      </w:r>
      <w:r>
        <w:t xml:space="preserve"> li</w:t>
      </w:r>
      <w:r>
        <w:t>ệ</w:t>
      </w:r>
      <w:r>
        <w:t>u;</w:t>
      </w:r>
    </w:p>
    <w:p w:rsidR="00ED6FBE" w:rsidRDefault="006710E2">
      <w:r>
        <w:t>•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cơ quan qu</w:t>
      </w:r>
      <w:r>
        <w:t>ả</w:t>
      </w:r>
      <w:r>
        <w:t>n lý v</w:t>
      </w:r>
      <w:r>
        <w:t>ề</w:t>
      </w:r>
      <w:r>
        <w:t xml:space="preserve"> các ho</w:t>
      </w:r>
      <w:r>
        <w:t>ạ</w:t>
      </w:r>
      <w:r>
        <w:t>t đ</w:t>
      </w:r>
      <w:r>
        <w:t>ộ</w:t>
      </w:r>
      <w:r>
        <w:t>ng qu</w:t>
      </w:r>
      <w:r>
        <w:t>ả</w:t>
      </w:r>
      <w:r>
        <w:t>n tr</w:t>
      </w:r>
      <w:r>
        <w:t>ị</w:t>
      </w:r>
      <w:r>
        <w:t>, phân quy</w:t>
      </w:r>
      <w:r>
        <w:t>ề</w:t>
      </w:r>
      <w:r>
        <w:t>n và v</w:t>
      </w:r>
      <w:r>
        <w:t>ậ</w:t>
      </w:r>
      <w:r>
        <w:t xml:space="preserve">n hành kho DLDC </w:t>
      </w:r>
      <w:r>
        <w:t>theo quy đ</w:t>
      </w:r>
      <w:r>
        <w:t>ị</w:t>
      </w:r>
      <w:r>
        <w:t>nh hi</w:t>
      </w:r>
      <w:r>
        <w:t>ệ</w:t>
      </w:r>
      <w:r>
        <w:t>n hành.</w:t>
      </w:r>
    </w:p>
    <w:p w:rsidR="00ED6FBE" w:rsidRDefault="006710E2">
      <w:pPr>
        <w:pStyle w:val="Heading3"/>
      </w:pPr>
      <w:r>
        <w:t>4.9.1.2. PM07.QLHT.QTND.MH13 – Qu</w:t>
      </w:r>
      <w:r>
        <w:t>ả</w:t>
      </w:r>
      <w:r>
        <w:t>n lý ngư</w:t>
      </w:r>
      <w:r>
        <w:t>ờ</w:t>
      </w:r>
      <w:r>
        <w:t>i dùng</w:t>
      </w:r>
    </w:p>
    <w:p w:rsidR="00ED6FBE" w:rsidRDefault="006710E2">
      <w:pPr>
        <w:pStyle w:val="Heading4"/>
      </w:pPr>
      <w:r>
        <w:t>4.9.1.2.1. MH13 Màn hình danh sách ngư</w:t>
      </w:r>
      <w:r>
        <w:t>ờ</w:t>
      </w:r>
      <w:r>
        <w:t>i dùng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3_quanlynguoidu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1 - Màn hình danh sách ngư</w:t>
      </w:r>
      <w:r>
        <w:rPr>
          <w:i/>
        </w:rPr>
        <w:t>ờ</w:t>
      </w:r>
      <w:r>
        <w:rPr>
          <w:i/>
        </w:rPr>
        <w:t>i dùng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 xml:space="preserve">c </w:t>
            </w: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cán b</w:t>
            </w:r>
            <w:r>
              <w:t>ộ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đăng nh</w:t>
            </w:r>
            <w:r>
              <w:t>ậ</w:t>
            </w:r>
            <w:r>
              <w:t>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Email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công v</w:t>
            </w:r>
            <w:r>
              <w:t>ụ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Đơn v</w:t>
            </w:r>
            <w:r>
              <w:t>ị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Cơ quan/đơn v</w:t>
            </w:r>
            <w:r>
              <w:t>ị</w:t>
            </w:r>
            <w:r>
              <w:t xml:space="preserve"> công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938" w:type="dxa"/>
          </w:tcPr>
          <w:p w:rsidR="00ED6FBE" w:rsidRDefault="006710E2">
            <w:r>
              <w:t>VARCHAR2(20)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/ Đã khóa.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ngư</w:t>
            </w:r>
            <w:r>
              <w:t>ờ</w:t>
            </w:r>
            <w:r>
              <w:t>i dùng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Kích ho</w:t>
            </w:r>
            <w:r>
              <w:t>ạ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danh sách ngư</w:t>
            </w:r>
            <w:r>
              <w:t>ờ</w:t>
            </w:r>
            <w:r>
              <w:t>i dùng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LDAP/Active Directory.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Nh</w:t>
            </w:r>
            <w:r>
              <w:t>ậ</w:t>
            </w:r>
            <w:r>
              <w:t>p kh</w:t>
            </w:r>
            <w:r>
              <w:t>ẩ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ch</w:t>
            </w:r>
            <w:r>
              <w:t>ọ</w:t>
            </w:r>
            <w:r>
              <w:t>n file Excel đ</w:t>
            </w:r>
            <w:r>
              <w:t>ể</w:t>
            </w:r>
            <w:r>
              <w:t xml:space="preserve"> upload danh </w:t>
            </w:r>
            <w:r>
              <w:t>sách ngư</w:t>
            </w:r>
            <w:r>
              <w:t>ờ</w:t>
            </w:r>
            <w:r>
              <w:t>i dùng.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 xml:space="preserve">t danh sách </w:t>
            </w:r>
            <w:r>
              <w:lastRenderedPageBreak/>
              <w:t>ngư</w:t>
            </w:r>
            <w:r>
              <w:t>ờ</w:t>
            </w:r>
            <w:r>
              <w:t>i dùng hi</w:t>
            </w:r>
            <w:r>
              <w:t>ệ</w:t>
            </w:r>
            <w:r>
              <w:t>n t</w:t>
            </w:r>
            <w:r>
              <w:t>ạ</w:t>
            </w:r>
            <w:r>
              <w:t>i ra file Excel.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4</w:t>
            </w:r>
          </w:p>
        </w:tc>
        <w:tc>
          <w:tcPr>
            <w:tcW w:w="1938" w:type="dxa"/>
          </w:tcPr>
          <w:p w:rsidR="00ED6FBE" w:rsidRDefault="006710E2">
            <w:r>
              <w:t>CN04</w:t>
            </w:r>
          </w:p>
        </w:tc>
        <w:tc>
          <w:tcPr>
            <w:tcW w:w="1938" w:type="dxa"/>
          </w:tcPr>
          <w:p w:rsidR="00ED6FBE" w:rsidRDefault="006710E2">
            <w:r>
              <w:t>Gán nhóm (assign)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gán ngư</w:t>
            </w:r>
            <w:r>
              <w:t>ờ</w:t>
            </w:r>
            <w:r>
              <w:t>i dùng vào các nhóm quy</w:t>
            </w:r>
            <w:r>
              <w:t>ề</w:t>
            </w:r>
            <w:r>
              <w:t>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5</w:t>
            </w:r>
          </w:p>
        </w:tc>
        <w:tc>
          <w:tcPr>
            <w:tcW w:w="1938" w:type="dxa"/>
          </w:tcPr>
          <w:p w:rsidR="00ED6FBE" w:rsidRDefault="006710E2">
            <w:r>
              <w:t>CN05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xem chi ti</w:t>
            </w:r>
            <w:r>
              <w:t>ế</w:t>
            </w:r>
            <w:r>
              <w:t>t thông tin đ</w:t>
            </w:r>
            <w:r>
              <w:t>ầ</w:t>
            </w:r>
            <w:r>
              <w:t>y đ</w:t>
            </w:r>
            <w:r>
              <w:t>ủ</w:t>
            </w:r>
            <w:r>
              <w:t>, nhóm</w:t>
            </w:r>
            <w:r>
              <w:t xml:space="preserve"> và quy</w:t>
            </w:r>
            <w:r>
              <w:t>ề</w:t>
            </w:r>
            <w:r>
              <w:t>n h</w:t>
            </w:r>
            <w:r>
              <w:t>ạ</w:t>
            </w:r>
            <w:r>
              <w:t>n c</w:t>
            </w:r>
            <w:r>
              <w:t>ủ</w:t>
            </w:r>
            <w:r>
              <w:t>a ngư</w:t>
            </w:r>
            <w:r>
              <w:t>ờ</w:t>
            </w:r>
            <w:r>
              <w:t>i dùng.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6</w:t>
            </w:r>
          </w:p>
        </w:tc>
        <w:tc>
          <w:tcPr>
            <w:tcW w:w="1938" w:type="dxa"/>
          </w:tcPr>
          <w:p w:rsidR="00ED6FBE" w:rsidRDefault="006710E2">
            <w:r>
              <w:t>CN06</w:t>
            </w:r>
          </w:p>
        </w:tc>
        <w:tc>
          <w:tcPr>
            <w:tcW w:w="1938" w:type="dxa"/>
          </w:tcPr>
          <w:p w:rsidR="00ED6FBE" w:rsidRDefault="006710E2">
            <w:r>
              <w:t>Khóa/M</w:t>
            </w:r>
            <w:r>
              <w:t>ở</w:t>
            </w:r>
            <w:r>
              <w:t xml:space="preserve"> khóa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xác nh</w:t>
            </w:r>
            <w:r>
              <w:t>ậ</w:t>
            </w:r>
            <w:r>
              <w:t>n khóa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khóa tài kho</w:t>
            </w:r>
            <w:r>
              <w:t>ả</w:t>
            </w:r>
            <w:r>
              <w:t>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7</w:t>
            </w:r>
          </w:p>
        </w:tc>
        <w:tc>
          <w:tcPr>
            <w:tcW w:w="1938" w:type="dxa"/>
          </w:tcPr>
          <w:p w:rsidR="00ED6FBE" w:rsidRDefault="006710E2">
            <w:r>
              <w:t>CN07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thi</w:t>
            </w:r>
            <w:r>
              <w:t>ế</w:t>
            </w:r>
            <w:r>
              <w:t>t l</w:t>
            </w:r>
            <w:r>
              <w:t>ậ</w:t>
            </w:r>
            <w:r>
              <w:t>p c</w:t>
            </w:r>
            <w:r>
              <w:t>ấ</w:t>
            </w:r>
            <w:r>
              <w:t>p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cho ngư</w:t>
            </w:r>
            <w:r>
              <w:t>ờ</w:t>
            </w:r>
            <w:r>
              <w:t>i dùng.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4.9.1.2.2. MH13.P02 Chi ti</w:t>
      </w:r>
      <w:r>
        <w:t>ế</w:t>
      </w:r>
      <w:r>
        <w:t>t ngư</w:t>
      </w:r>
      <w:r>
        <w:t>ờ</w:t>
      </w:r>
      <w:r>
        <w:t>i dùng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 xml:space="preserve">Màn </w:t>
      </w:r>
      <w:r>
        <w:t>hình: (Popup chi ti</w:t>
      </w:r>
      <w:r>
        <w:t>ế</w:t>
      </w:r>
      <w:r>
        <w:t>t ch</w:t>
      </w:r>
      <w:r>
        <w:t>ỉ</w:t>
      </w:r>
      <w:r>
        <w:t xml:space="preserve"> đ</w:t>
      </w:r>
      <w:r>
        <w:t>ọ</w:t>
      </w:r>
      <w:r>
        <w:t>c)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4701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3_P02_chitiet_nguoidu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2 - Màn hình chi ti</w:t>
      </w:r>
      <w:r>
        <w:rPr>
          <w:i/>
        </w:rPr>
        <w:t>ế</w:t>
      </w:r>
      <w:r>
        <w:rPr>
          <w:i/>
        </w:rPr>
        <w:t>t ngư</w:t>
      </w:r>
      <w:r>
        <w:rPr>
          <w:i/>
        </w:rPr>
        <w:t>ờ</w:t>
      </w:r>
      <w:r>
        <w:rPr>
          <w:i/>
        </w:rPr>
        <w:t>i dùng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đăng nh</w:t>
            </w:r>
            <w:r>
              <w:t>ậ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truy c</w:t>
            </w:r>
            <w:r>
              <w:t>ậ</w:t>
            </w:r>
            <w:r>
              <w:t>p LDAP.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tên tài kho</w:t>
            </w:r>
            <w:r>
              <w:t>ả</w:t>
            </w:r>
            <w:r>
              <w:t>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Email /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Các thông tin liên h</w:t>
            </w:r>
            <w:r>
              <w:t>ệ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Vai trò / Đơn v</w:t>
            </w:r>
            <w:r>
              <w:t>ị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Các thông tin công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Gi</w:t>
            </w:r>
            <w:r>
              <w:t>ờ</w:t>
            </w:r>
            <w:r>
              <w:t xml:space="preserve"> đăng nh</w:t>
            </w:r>
            <w:r>
              <w:t>ậ</w:t>
            </w:r>
            <w:r>
              <w:t>p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Tracking th</w:t>
            </w:r>
            <w:r>
              <w:t>ờ</w:t>
            </w:r>
            <w:r>
              <w:t>i gian truy c</w:t>
            </w:r>
            <w:r>
              <w:t>ậ</w:t>
            </w:r>
            <w:r>
              <w:t>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Danh sách Nhóm tr</w:t>
            </w:r>
            <w:r>
              <w:t>ự</w:t>
            </w:r>
            <w:r>
              <w:t>c thu</w:t>
            </w:r>
            <w:r>
              <w:t>ộ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(Ví d</w:t>
            </w:r>
            <w:r>
              <w:t>ụ</w:t>
            </w:r>
            <w:r>
              <w:t>: Admin, Viewer).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Danh sách</w:t>
            </w:r>
            <w:r>
              <w:t xml:space="preserve"> Quy</w:t>
            </w:r>
            <w:r>
              <w:t>ề</w:t>
            </w:r>
            <w:r>
              <w:t>n h</w:t>
            </w:r>
            <w:r>
              <w:t>ạ</w:t>
            </w:r>
            <w:r>
              <w:t>n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(Ví d</w:t>
            </w:r>
            <w:r>
              <w:t>ụ</w:t>
            </w:r>
            <w:r>
              <w:t>: Toàn quy</w:t>
            </w:r>
            <w:r>
              <w:t>ề</w:t>
            </w:r>
            <w:r>
              <w:t>n, 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(Không có nút lưu).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4.9.1.2.3. MH13.P03 Xác nh</w:t>
      </w:r>
      <w:r>
        <w:t>ậ</w:t>
      </w:r>
      <w:r>
        <w:t>n khóa tài kho</w:t>
      </w:r>
      <w:r>
        <w:t>ả</w:t>
      </w:r>
      <w:r>
        <w:t>n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 xml:space="preserve">Màn </w:t>
      </w:r>
      <w:r>
        <w:t>hình: (C</w:t>
      </w:r>
      <w:r>
        <w:t>ử</w:t>
      </w:r>
      <w:r>
        <w:t>a s</w:t>
      </w:r>
      <w:r>
        <w:t>ổ</w:t>
      </w:r>
      <w:r>
        <w:t xml:space="preserve"> c</w:t>
      </w:r>
      <w:r>
        <w:t>ả</w:t>
      </w:r>
      <w:r>
        <w:t>nh báo)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20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3_P03_xacnhan_kho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3 - Màn hình xác nh</w:t>
      </w:r>
      <w:r>
        <w:rPr>
          <w:i/>
        </w:rPr>
        <w:t>ậ</w:t>
      </w:r>
      <w:r>
        <w:rPr>
          <w:i/>
        </w:rPr>
        <w:t>n khóa tài kho</w:t>
      </w:r>
      <w:r>
        <w:rPr>
          <w:i/>
        </w:rPr>
        <w:t>ả</w:t>
      </w:r>
      <w:r>
        <w:rPr>
          <w:i/>
        </w:rPr>
        <w:t>n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</w:t>
            </w:r>
            <w:r>
              <w:t>ả</w:t>
            </w:r>
            <w:r>
              <w:t>nh báo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Thông báo xác nh</w:t>
            </w:r>
            <w:r>
              <w:t>ậ</w:t>
            </w:r>
            <w:r>
              <w:t>n hành đ</w:t>
            </w:r>
            <w:r>
              <w:t>ộ</w:t>
            </w:r>
            <w:r>
              <w:t>ng thay đ</w:t>
            </w:r>
            <w:r>
              <w:t>ổ</w:t>
            </w:r>
            <w:r>
              <w:t>i tr</w:t>
            </w:r>
            <w:r>
              <w:t>ạ</w:t>
            </w:r>
            <w:r>
              <w:t>ng thái đăng nh</w:t>
            </w:r>
            <w:r>
              <w:t>ậ</w:t>
            </w:r>
            <w:r>
              <w:t>p ("B</w:t>
            </w:r>
            <w:r>
              <w:t>ạ</w:t>
            </w:r>
            <w:r>
              <w:t>n có ch</w:t>
            </w:r>
            <w:r>
              <w:t>ắ</w:t>
            </w:r>
            <w:r>
              <w:t>c ch</w:t>
            </w:r>
            <w:r>
              <w:t>ắ</w:t>
            </w:r>
            <w:r>
              <w:t>n mu</w:t>
            </w:r>
            <w:r>
              <w:t>ố</w:t>
            </w:r>
            <w:r>
              <w:t>n khóa/m</w:t>
            </w:r>
            <w:r>
              <w:t>ở</w:t>
            </w:r>
            <w:r>
              <w:t xml:space="preserve"> khóa tài kho</w:t>
            </w:r>
            <w:r>
              <w:t>ả</w:t>
            </w:r>
            <w:r>
              <w:t>n c</w:t>
            </w:r>
            <w:r>
              <w:t>ủ</w:t>
            </w:r>
            <w:r>
              <w:t>a [Tên ngư</w:t>
            </w:r>
            <w:r>
              <w:t>ờ</w:t>
            </w:r>
            <w:r>
              <w:t>i dùng]?").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Lý do (n</w:t>
            </w:r>
            <w:r>
              <w:t>ế</w:t>
            </w:r>
            <w:r>
              <w:t>u có)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Ngư</w:t>
            </w:r>
            <w:r>
              <w:t>ờ</w:t>
            </w:r>
            <w:r>
              <w:t>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nh</w:t>
            </w:r>
            <w:r>
              <w:t>ậ</w:t>
            </w:r>
            <w:r>
              <w:t>p lý do khóa.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 khóa/M</w:t>
            </w:r>
            <w:r>
              <w:t>ở</w:t>
            </w:r>
            <w:r>
              <w:t xml:space="preserve"> khóa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Áp d</w:t>
            </w:r>
            <w:r>
              <w:t>ụ</w:t>
            </w:r>
            <w:r>
              <w:t xml:space="preserve">ng thay </w:t>
            </w:r>
            <w:r>
              <w:t>đ</w:t>
            </w:r>
            <w:r>
              <w:t>ổ</w:t>
            </w:r>
            <w:r>
              <w:t>i tr</w:t>
            </w:r>
            <w:r>
              <w:t>ạ</w:t>
            </w:r>
            <w:r>
              <w:t>ng thái tài kho</w:t>
            </w:r>
            <w:r>
              <w:t>ả</w:t>
            </w:r>
            <w:r>
              <w:t>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Quay l</w:t>
            </w:r>
            <w:r>
              <w:t>ạ</w:t>
            </w:r>
            <w:r>
              <w:t>i danh sách.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4.9.1.2.4. MH13.P04 Xác nh</w:t>
      </w:r>
      <w:r>
        <w:t>ậ</w:t>
      </w:r>
      <w:r>
        <w:t>n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48271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3_P04_dat_lai_mat_kh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8 - Màn hình xác nh</w:t>
      </w:r>
      <w:r>
        <w:rPr>
          <w:i/>
        </w:rPr>
        <w:t>ậ</w:t>
      </w:r>
      <w:r>
        <w:rPr>
          <w:i/>
        </w:rPr>
        <w:t>n đ</w:t>
      </w:r>
      <w:r>
        <w:rPr>
          <w:i/>
        </w:rPr>
        <w:t>ặ</w:t>
      </w:r>
      <w:r>
        <w:rPr>
          <w:i/>
        </w:rPr>
        <w:t>t l</w:t>
      </w:r>
      <w:r>
        <w:rPr>
          <w:i/>
        </w:rPr>
        <w:t>ạ</w:t>
      </w:r>
      <w:r>
        <w:rPr>
          <w:i/>
        </w:rPr>
        <w:t>i m</w:t>
      </w:r>
      <w:r>
        <w:rPr>
          <w:i/>
        </w:rPr>
        <w:t>ậ</w:t>
      </w:r>
      <w:r>
        <w:rPr>
          <w:i/>
        </w:rPr>
        <w:t>t kh</w:t>
      </w:r>
      <w:r>
        <w:rPr>
          <w:i/>
        </w:rPr>
        <w:t>ẩ</w:t>
      </w:r>
      <w:r>
        <w:rPr>
          <w:i/>
        </w:rPr>
        <w:t>u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 xml:space="preserve">c </w:t>
            </w: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báo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"M</w:t>
            </w:r>
            <w:r>
              <w:t>ậ</w:t>
            </w:r>
            <w:r>
              <w:t>t kh</w:t>
            </w:r>
            <w:r>
              <w:t>ẩ</w:t>
            </w:r>
            <w:r>
              <w:t>u s</w:t>
            </w:r>
            <w:r>
              <w:t>ẽ</w:t>
            </w:r>
            <w:r>
              <w:t xml:space="preserve"> </w:t>
            </w:r>
            <w:r>
              <w:lastRenderedPageBreak/>
              <w:t>đư</w:t>
            </w:r>
            <w:r>
              <w:t>ợ</w:t>
            </w:r>
            <w:r>
              <w:t>c đ</w:t>
            </w:r>
            <w:r>
              <w:t>ặ</w:t>
            </w:r>
            <w:r>
              <w:t>t l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nh. Ngư</w:t>
            </w:r>
            <w:r>
              <w:t>ờ</w:t>
            </w:r>
            <w:r>
              <w:t>i dùng c</w:t>
            </w:r>
            <w:r>
              <w:t>ầ</w:t>
            </w:r>
            <w:r>
              <w:t>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 xml:space="preserve">u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 ti</w:t>
            </w:r>
            <w:r>
              <w:t>ế</w:t>
            </w:r>
            <w:r>
              <w:t>p theo."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 reset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ự</w:t>
            </w:r>
            <w:r>
              <w:t xml:space="preserve">c </w:t>
            </w:r>
            <w:r>
              <w:t>hi</w:t>
            </w:r>
            <w:r>
              <w:t>ệ</w:t>
            </w:r>
            <w:r>
              <w:t>n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B</w:t>
            </w:r>
            <w:r>
              <w:t>ỏ</w:t>
            </w:r>
            <w:r>
              <w:t xml:space="preserve"> qua thao tác.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4.9.1.3. PM07.QLHT.QTND.MH14 – Qu</w:t>
      </w:r>
      <w:r>
        <w:t>ả</w:t>
      </w:r>
      <w:r>
        <w:t>n lý nhóm ngư</w:t>
      </w:r>
      <w:r>
        <w:t>ờ</w:t>
      </w:r>
      <w:r>
        <w:t>i dùng</w:t>
      </w:r>
    </w:p>
    <w:p w:rsidR="00ED6FBE" w:rsidRDefault="006710E2">
      <w:pPr>
        <w:pStyle w:val="Heading4"/>
      </w:pPr>
      <w:r>
        <w:t>4.9.1.3.1. MH14 Màn hình danh sách nhóm ngư</w:t>
      </w:r>
      <w:r>
        <w:t>ờ</w:t>
      </w:r>
      <w:r>
        <w:t>i dùng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nhomnguoidu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4 - Màn hình danh sách nhóm ngư</w:t>
      </w:r>
      <w:r>
        <w:rPr>
          <w:i/>
        </w:rPr>
        <w:t>ờ</w:t>
      </w:r>
      <w:r>
        <w:rPr>
          <w:i/>
        </w:rPr>
        <w:t>i</w:t>
      </w:r>
      <w:r>
        <w:rPr>
          <w:i/>
        </w:rPr>
        <w:t xml:space="preserve"> dùng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Mã nhóm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ị</w:t>
            </w:r>
            <w:r>
              <w:t>nh danh c</w:t>
            </w:r>
            <w:r>
              <w:t>ủ</w:t>
            </w:r>
            <w:r>
              <w:t xml:space="preserve">a </w:t>
            </w:r>
            <w:r>
              <w:lastRenderedPageBreak/>
              <w:t>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Tên nhóm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(VD: Ban Giám đ</w:t>
            </w:r>
            <w:r>
              <w:t>ố</w:t>
            </w:r>
            <w:r>
              <w:t>c,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viên...).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Mô t</w:t>
            </w:r>
            <w:r>
              <w:t>ả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Di</w:t>
            </w:r>
            <w:r>
              <w:t>ễ</w:t>
            </w:r>
            <w:r>
              <w:t>n gi</w:t>
            </w:r>
            <w:r>
              <w:t>ả</w:t>
            </w:r>
            <w:r>
              <w:t xml:space="preserve">i vai </w:t>
            </w:r>
            <w:r>
              <w:t>trò c</w:t>
            </w:r>
            <w:r>
              <w:t>ủ</w:t>
            </w:r>
            <w:r>
              <w:t>a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thành viên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user có trong nhóm.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Thêm m</w:t>
            </w:r>
            <w:r>
              <w:t>ớ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thêm nhóm ngư</w:t>
            </w:r>
            <w:r>
              <w:t>ờ</w:t>
            </w:r>
            <w:r>
              <w:t>i dùng m</w:t>
            </w:r>
            <w:r>
              <w:t>ớ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ch</w:t>
            </w:r>
            <w:r>
              <w:t>ỉ</w:t>
            </w:r>
            <w:r>
              <w:t>nh</w:t>
            </w:r>
            <w:r>
              <w:t xml:space="preserve"> s</w:t>
            </w:r>
            <w:r>
              <w:t>ử</w:t>
            </w:r>
            <w:r>
              <w:t>a nhóm ngư</w:t>
            </w:r>
            <w:r>
              <w:t>ờ</w:t>
            </w:r>
            <w:r>
              <w:t>i dùng.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Xem thông tin chi ti</w:t>
            </w:r>
            <w:r>
              <w:t>ế</w:t>
            </w:r>
            <w:r>
              <w:t>t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4</w:t>
            </w:r>
          </w:p>
        </w:tc>
        <w:tc>
          <w:tcPr>
            <w:tcW w:w="1938" w:type="dxa"/>
          </w:tcPr>
          <w:p w:rsidR="00ED6FBE" w:rsidRDefault="006710E2">
            <w:r>
              <w:t>CN04</w:t>
            </w:r>
          </w:p>
        </w:tc>
        <w:tc>
          <w:tcPr>
            <w:tcW w:w="1938" w:type="dxa"/>
          </w:tcPr>
          <w:p w:rsidR="00ED6FBE" w:rsidRDefault="006710E2">
            <w:r>
              <w:t>Thêm thành viên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Thêm thành viên vào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5</w:t>
            </w:r>
          </w:p>
        </w:tc>
        <w:tc>
          <w:tcPr>
            <w:tcW w:w="1938" w:type="dxa"/>
          </w:tcPr>
          <w:p w:rsidR="00ED6FBE" w:rsidRDefault="006710E2">
            <w:r>
              <w:t>CN05</w:t>
            </w:r>
          </w:p>
        </w:tc>
        <w:tc>
          <w:tcPr>
            <w:tcW w:w="1938" w:type="dxa"/>
          </w:tcPr>
          <w:p w:rsidR="00ED6FBE" w:rsidRDefault="006710E2">
            <w:r>
              <w:t>Gán quy</w:t>
            </w:r>
            <w:r>
              <w:t>ề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gán quy</w:t>
            </w:r>
            <w:r>
              <w:t>ề</w:t>
            </w:r>
            <w:r>
              <w:t>n cho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6</w:t>
            </w:r>
          </w:p>
        </w:tc>
        <w:tc>
          <w:tcPr>
            <w:tcW w:w="1938" w:type="dxa"/>
          </w:tcPr>
          <w:p w:rsidR="00ED6FBE" w:rsidRDefault="006710E2">
            <w:r>
              <w:t>CN06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 xóa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xác </w:t>
            </w:r>
            <w:r>
              <w:t>nh</w:t>
            </w:r>
            <w:r>
              <w:t>ậ</w:t>
            </w:r>
            <w:r>
              <w:t>n xóa nhóm.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4.9.1.3.2. MH14.P01 Thêm nhóm ngư</w:t>
      </w:r>
      <w:r>
        <w:t>ờ</w:t>
      </w:r>
      <w:r>
        <w:t>i dùng m</w:t>
      </w:r>
      <w:r>
        <w:t>ớ</w:t>
      </w:r>
      <w:r>
        <w:t>i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41460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1_them_nh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5 - Màn hình thêm nhóm ngư</w:t>
      </w:r>
      <w:r>
        <w:rPr>
          <w:i/>
        </w:rPr>
        <w:t>ờ</w:t>
      </w:r>
      <w:r>
        <w:rPr>
          <w:i/>
        </w:rPr>
        <w:t>i dùng m</w:t>
      </w:r>
      <w:r>
        <w:rPr>
          <w:i/>
        </w:rPr>
        <w:t>ớ</w:t>
      </w:r>
      <w:r>
        <w:rPr>
          <w:i/>
        </w:rPr>
        <w:t>i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Mã nhóm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Mã đ</w:t>
            </w:r>
            <w:r>
              <w:t>ị</w:t>
            </w:r>
            <w:r>
              <w:t xml:space="preserve">nh danh nhóm, </w:t>
            </w:r>
            <w:r>
              <w:t>không đư</w:t>
            </w:r>
            <w:r>
              <w:t>ợ</w:t>
            </w:r>
            <w:r>
              <w:t>c trùng l</w:t>
            </w:r>
            <w:r>
              <w:t>ặ</w:t>
            </w:r>
            <w:r>
              <w:t>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nhóm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Mô t</w:t>
            </w:r>
            <w:r>
              <w:t>ả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Ghi chú thêm v</w:t>
            </w:r>
            <w:r>
              <w:t>ề</w:t>
            </w:r>
            <w:r>
              <w:t xml:space="preserve"> vai trò c</w:t>
            </w:r>
            <w:r>
              <w:t>ủ</w:t>
            </w:r>
            <w:r>
              <w:t>a nhóm này.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Lưu l</w:t>
            </w:r>
            <w:r>
              <w:t>ạ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 xml:space="preserve">Ghi </w:t>
            </w:r>
            <w:r>
              <w:t>nh</w:t>
            </w:r>
            <w:r>
              <w:t>ậ</w:t>
            </w:r>
            <w:r>
              <w:t>n thông tin thêm nhóm m</w:t>
            </w:r>
            <w:r>
              <w:t>ớ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 thao tác thêm nhóm và quay l</w:t>
            </w:r>
            <w:r>
              <w:t>ạ</w:t>
            </w:r>
            <w:r>
              <w:t>i danh sách.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4.9.1.3.3. MH14.P02 Ch</w:t>
      </w:r>
      <w:r>
        <w:t>ỉ</w:t>
      </w:r>
      <w:r>
        <w:t>nh s</w:t>
      </w:r>
      <w:r>
        <w:t>ử</w:t>
      </w:r>
      <w:r>
        <w:t>a nhóm ngư</w:t>
      </w:r>
      <w:r>
        <w:t>ờ</w:t>
      </w:r>
      <w:r>
        <w:t>i dùng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27272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2_sua_nh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6 - Màn hình ch</w:t>
      </w:r>
      <w:r>
        <w:rPr>
          <w:i/>
        </w:rPr>
        <w:t>ỉ</w:t>
      </w:r>
      <w:r>
        <w:rPr>
          <w:i/>
        </w:rPr>
        <w:t>nh s</w:t>
      </w:r>
      <w:r>
        <w:rPr>
          <w:i/>
        </w:rPr>
        <w:t>ử</w:t>
      </w:r>
      <w:r>
        <w:rPr>
          <w:i/>
        </w:rPr>
        <w:t>a nhóm ngư</w:t>
      </w:r>
      <w:r>
        <w:rPr>
          <w:i/>
        </w:rPr>
        <w:t>ờ</w:t>
      </w:r>
      <w:r>
        <w:rPr>
          <w:i/>
        </w:rPr>
        <w:t>i dùng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ng thông </w:t>
            </w:r>
            <w:r>
              <w:rPr>
                <w:b/>
              </w:rPr>
              <w:t>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Mã nhóm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Mã đ</w:t>
            </w:r>
            <w:r>
              <w:t>ị</w:t>
            </w:r>
            <w:r>
              <w:t>nh danh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nhóm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ủ</w:t>
            </w:r>
            <w:r>
              <w:t>a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Mô t</w:t>
            </w:r>
            <w:r>
              <w:t>ả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Ghi chú thêm v</w:t>
            </w:r>
            <w:r>
              <w:t>ề</w:t>
            </w:r>
            <w:r>
              <w:t xml:space="preserve"> vai trò c</w:t>
            </w:r>
            <w:r>
              <w:t>ủ</w:t>
            </w:r>
            <w:r>
              <w:t>a nhóm.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 xml:space="preserve">c năng </w:t>
      </w:r>
      <w:r>
        <w:t>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Ghi nh</w:t>
            </w:r>
            <w:r>
              <w:t>ậ</w:t>
            </w:r>
            <w:r>
              <w:t>n thay đ</w:t>
            </w:r>
            <w:r>
              <w:t>ổ</w:t>
            </w:r>
            <w:r>
              <w:t>i thông tin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 thao tác s</w:t>
            </w:r>
            <w:r>
              <w:t>ử</w:t>
            </w:r>
            <w:r>
              <w:t>a nhóm.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lastRenderedPageBreak/>
        <w:t>4.9.1.3.4. MH14.P03 Chi ti</w:t>
      </w:r>
      <w:r>
        <w:t>ế</w:t>
      </w:r>
      <w:r>
        <w:t>t nhóm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27272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2_sua_nh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7 - Màn hình chi ti</w:t>
      </w:r>
      <w:r>
        <w:rPr>
          <w:i/>
        </w:rPr>
        <w:t>ế</w:t>
      </w:r>
      <w:r>
        <w:rPr>
          <w:i/>
        </w:rPr>
        <w:t xml:space="preserve">t </w:t>
      </w:r>
      <w:r>
        <w:rPr>
          <w:i/>
        </w:rPr>
        <w:t>nhóm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nhóm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tên (Ví d</w:t>
            </w:r>
            <w:r>
              <w:t>ụ</w:t>
            </w:r>
            <w:r>
              <w:t>: Nhóm Đăng ký Kinh doanh).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Mã nhóm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Mã đ</w:t>
            </w:r>
            <w:r>
              <w:t>ị</w:t>
            </w:r>
            <w:r>
              <w:t>nh danh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Các thu</w:t>
            </w:r>
            <w:r>
              <w:t>ộ</w:t>
            </w:r>
            <w:r>
              <w:t>c tính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Thông tin v</w:t>
            </w:r>
            <w:r>
              <w:t>ề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và vai trò.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màn hình xem chi ti</w:t>
            </w:r>
            <w:r>
              <w:t>ế</w:t>
            </w:r>
            <w:r>
              <w:t>t.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4.9.1.3.5. MH14.P04 Thêm thành viên vào nhóm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7272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4_them_thanhvi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 xml:space="preserve">Hình 9 - Màn hình thêm thành viên vào </w:t>
      </w:r>
      <w:r>
        <w:rPr>
          <w:i/>
        </w:rPr>
        <w:t>nhóm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Danh sách tài kho</w:t>
            </w:r>
            <w:r>
              <w:t>ả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các tài kho</w:t>
            </w:r>
            <w:r>
              <w:t>ả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Tích ch</w:t>
            </w:r>
            <w:r>
              <w:t>ọ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Ch</w:t>
            </w:r>
            <w:r>
              <w:t>ọ</w:t>
            </w:r>
            <w:r>
              <w:t>n ngư</w:t>
            </w:r>
            <w:r>
              <w:t>ờ</w:t>
            </w:r>
            <w:r>
              <w:t>i dùng mu</w:t>
            </w:r>
            <w:r>
              <w:t>ố</w:t>
            </w:r>
            <w:r>
              <w:t>n đưa vào nhóm.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Lưu thay đ</w:t>
            </w:r>
            <w:r>
              <w:t>ổ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 vi</w:t>
            </w:r>
            <w:r>
              <w:t>ệ</w:t>
            </w:r>
            <w:r>
              <w:t>c b</w:t>
            </w:r>
            <w:r>
              <w:t>ổ</w:t>
            </w:r>
            <w:r>
              <w:t xml:space="preserve"> sung nhân s</w:t>
            </w:r>
            <w:r>
              <w:t>ự</w:t>
            </w:r>
            <w:r>
              <w:t xml:space="preserve"> vào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B</w:t>
            </w:r>
            <w:r>
              <w:t>ỏ</w:t>
            </w:r>
            <w:r>
              <w:t xml:space="preserve"> qua các thay đ</w:t>
            </w:r>
            <w:r>
              <w:t>ổ</w:t>
            </w:r>
            <w:r>
              <w:t>i.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4.9.1.3.6. MH14.P05 Gán quy</w:t>
      </w:r>
      <w:r>
        <w:t>ề</w:t>
      </w:r>
      <w:r>
        <w:t>n cho nhóm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 (Tham chi</w:t>
      </w:r>
      <w:r>
        <w:t>ế</w:t>
      </w:r>
      <w:r>
        <w:t>u lu</w:t>
      </w:r>
      <w:r>
        <w:t>ồ</w:t>
      </w:r>
      <w:r>
        <w:t>ng phân quy</w:t>
      </w:r>
      <w:r>
        <w:t>ề</w:t>
      </w:r>
      <w:r>
        <w:t>n)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7272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2_sua_nh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10 - Màn hình gán quy</w:t>
      </w:r>
      <w:r>
        <w:rPr>
          <w:i/>
        </w:rPr>
        <w:t>ề</w:t>
      </w:r>
      <w:r>
        <w:rPr>
          <w:i/>
        </w:rPr>
        <w:t>n ch</w:t>
      </w:r>
      <w:r>
        <w:rPr>
          <w:i/>
        </w:rPr>
        <w:t>ứ</w:t>
      </w:r>
      <w:r>
        <w:rPr>
          <w:i/>
        </w:rPr>
        <w:t>c năng cho nhóm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Danh sách ch</w:t>
            </w:r>
            <w:r>
              <w:t>ứ</w:t>
            </w:r>
            <w:r>
              <w:t>c năng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Cây các ch</w:t>
            </w:r>
            <w:r>
              <w:t>ứ</w:t>
            </w:r>
            <w:r>
              <w:t>c năng (Menu cha, menu con).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Quy</w:t>
            </w:r>
            <w:r>
              <w:t>ề</w:t>
            </w:r>
            <w:r>
              <w:t>n Xem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0</w:t>
            </w:r>
          </w:p>
        </w:tc>
        <w:tc>
          <w:tcPr>
            <w:tcW w:w="1938" w:type="dxa"/>
          </w:tcPr>
          <w:p w:rsidR="00ED6FBE" w:rsidRDefault="006710E2">
            <w:r>
              <w:t xml:space="preserve">Cho phép truy </w:t>
            </w:r>
            <w:r>
              <w:t>c</w:t>
            </w:r>
            <w:r>
              <w:t>ậ</w:t>
            </w:r>
            <w:r>
              <w:t>p và xem menu.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Quy</w:t>
            </w:r>
            <w:r>
              <w:t>ề</w:t>
            </w:r>
            <w:r>
              <w:t>n Thêm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0</w:t>
            </w:r>
          </w:p>
        </w:tc>
        <w:tc>
          <w:tcPr>
            <w:tcW w:w="1938" w:type="dxa"/>
          </w:tcPr>
          <w:p w:rsidR="00ED6FBE" w:rsidRDefault="006710E2">
            <w:r>
              <w:t>Cho phép 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Quy</w:t>
            </w:r>
            <w:r>
              <w:t>ề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0</w:t>
            </w:r>
          </w:p>
        </w:tc>
        <w:tc>
          <w:tcPr>
            <w:tcW w:w="1938" w:type="dxa"/>
          </w:tcPr>
          <w:p w:rsidR="00ED6FBE" w:rsidRDefault="006710E2">
            <w:r>
              <w:t>Cho phép c</w:t>
            </w:r>
            <w:r>
              <w:t>ậ</w:t>
            </w:r>
            <w:r>
              <w:t>p nh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Quy</w:t>
            </w:r>
            <w:r>
              <w:t>ề</w:t>
            </w:r>
            <w:r>
              <w:t>n Xóa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0</w:t>
            </w:r>
          </w:p>
        </w:tc>
        <w:tc>
          <w:tcPr>
            <w:tcW w:w="1938" w:type="dxa"/>
          </w:tcPr>
          <w:p w:rsidR="00ED6FBE" w:rsidRDefault="006710E2">
            <w:r>
              <w:t>Cho phép 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Quy</w:t>
            </w:r>
            <w:r>
              <w:t>ề</w:t>
            </w:r>
            <w:r>
              <w:t>n Phê duy</w:t>
            </w:r>
            <w:r>
              <w:t>ệ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0</w:t>
            </w:r>
          </w:p>
        </w:tc>
        <w:tc>
          <w:tcPr>
            <w:tcW w:w="1938" w:type="dxa"/>
          </w:tcPr>
          <w:p w:rsidR="00ED6FBE" w:rsidRDefault="006710E2">
            <w:r>
              <w:t>Cho phép duy</w:t>
            </w:r>
            <w:r>
              <w:t>ệ</w:t>
            </w:r>
            <w:r>
              <w:t>t/công b</w:t>
            </w:r>
            <w:r>
              <w:t>ố</w:t>
            </w:r>
            <w:r>
              <w:t>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</w:t>
      </w:r>
      <w:r>
        <w:t xml:space="preserve">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Lưu l</w:t>
            </w:r>
            <w:r>
              <w:t>ạ</w:t>
            </w:r>
            <w:r>
              <w:t>i các thay đ</w:t>
            </w:r>
            <w:r>
              <w:t>ổ</w:t>
            </w:r>
            <w:r>
              <w:t>i quy</w:t>
            </w:r>
            <w:r>
              <w:t>ề</w:t>
            </w:r>
            <w:r>
              <w:t>n h</w:t>
            </w:r>
            <w:r>
              <w:t>ạ</w:t>
            </w:r>
            <w:r>
              <w:t>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Khôi ph</w:t>
            </w:r>
            <w:r>
              <w:t>ụ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 các thi</w:t>
            </w:r>
            <w:r>
              <w:t>ế</w:t>
            </w:r>
            <w:r>
              <w:t>t l</w:t>
            </w:r>
            <w:r>
              <w:t>ậ</w:t>
            </w:r>
            <w:r>
              <w:t>p chưa lưu, quay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lastRenderedPageBreak/>
        <w:t>4.9.1.3.7. MH14.P06 Xác nh</w:t>
      </w:r>
      <w:r>
        <w:t>ậ</w:t>
      </w:r>
      <w:r>
        <w:t>n xóa nhóm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 xml:space="preserve">Màn hình: </w:t>
      </w:r>
      <w:r>
        <w:t>(B</w:t>
      </w:r>
      <w:r>
        <w:t>ả</w:t>
      </w:r>
      <w:r>
        <w:t>ng thông báo xác nh</w:t>
      </w:r>
      <w:r>
        <w:t>ậ</w:t>
      </w:r>
      <w:r>
        <w:t>n)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27272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4_P02_sua_nh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11 - Màn hình xác nh</w:t>
      </w:r>
      <w:r>
        <w:rPr>
          <w:i/>
        </w:rPr>
        <w:t>ậ</w:t>
      </w:r>
      <w:r>
        <w:rPr>
          <w:i/>
        </w:rPr>
        <w:t>n xóa nhóm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</w:t>
            </w:r>
            <w:r>
              <w:t>ả</w:t>
            </w:r>
            <w:r>
              <w:t>nh báo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"B</w:t>
            </w:r>
            <w:r>
              <w:t>ạ</w:t>
            </w:r>
            <w:r>
              <w:t>n có ch</w:t>
            </w:r>
            <w:r>
              <w:t>ắ</w:t>
            </w:r>
            <w:r>
              <w:t>c ch</w:t>
            </w:r>
            <w:r>
              <w:t>ắ</w:t>
            </w:r>
            <w:r>
              <w:t>n mu</w:t>
            </w:r>
            <w:r>
              <w:t>ố</w:t>
            </w:r>
            <w:r>
              <w:t>n xóa nhóm này không? Các ngư</w:t>
            </w:r>
            <w:r>
              <w:t>ờ</w:t>
            </w:r>
            <w:r>
              <w:t>i dùng thu</w:t>
            </w:r>
            <w:r>
              <w:t>ộ</w:t>
            </w:r>
            <w:r>
              <w:t>c nhóm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m</w:t>
            </w:r>
            <w:r>
              <w:t>ấ</w:t>
            </w:r>
            <w:r>
              <w:t xml:space="preserve">t </w:t>
            </w:r>
            <w:r>
              <w:t>quy</w:t>
            </w:r>
            <w:r>
              <w:t>ề</w:t>
            </w:r>
            <w:r>
              <w:t>n l</w:t>
            </w:r>
            <w:r>
              <w:t>ợ</w:t>
            </w:r>
            <w:r>
              <w:t xml:space="preserve">i tương </w:t>
            </w:r>
            <w:r>
              <w:t>ứ</w:t>
            </w:r>
            <w:r>
              <w:t>ng."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ự</w:t>
            </w:r>
            <w:r>
              <w:t>c thi l</w:t>
            </w:r>
            <w:r>
              <w:t>ệ</w:t>
            </w:r>
            <w:r>
              <w:t>nh xóa nhóm.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Không xóa.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4.9.1.4. PM07.QLHT.QTND.MH15 – Danh sách ch</w:t>
      </w:r>
      <w:r>
        <w:t>ứ</w:t>
      </w:r>
      <w:r>
        <w:t>c năng</w:t>
      </w:r>
    </w:p>
    <w:p w:rsidR="00ED6FBE" w:rsidRDefault="006710E2">
      <w:pPr>
        <w:pStyle w:val="Heading4"/>
      </w:pPr>
      <w:r>
        <w:t xml:space="preserve">4.9.1.4.1. MH15 Màn </w:t>
      </w:r>
      <w:r>
        <w:t>hình danh sách ch</w:t>
      </w:r>
      <w:r>
        <w:t>ứ</w:t>
      </w:r>
      <w:r>
        <w:t>c năng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143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5_danhsachchucna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12 - Màn hình qu</w:t>
      </w:r>
      <w:r>
        <w:rPr>
          <w:i/>
        </w:rPr>
        <w:t>ả</w:t>
      </w:r>
      <w:r>
        <w:rPr>
          <w:i/>
        </w:rPr>
        <w:t>n lý danh sách ch</w:t>
      </w:r>
      <w:r>
        <w:rPr>
          <w:i/>
        </w:rPr>
        <w:t>ứ</w:t>
      </w:r>
      <w:r>
        <w:rPr>
          <w:i/>
        </w:rPr>
        <w:t>c năng (Menu)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ch</w:t>
            </w:r>
            <w:r>
              <w:t>ứ</w:t>
            </w:r>
            <w:r>
              <w:t>c năng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menu / màn hình.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(URL)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Path truy c</w:t>
            </w:r>
            <w:r>
              <w:t>ậ</w:t>
            </w:r>
            <w:r>
              <w:t>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Icon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Bi</w:t>
            </w:r>
            <w:r>
              <w:t>ể</w:t>
            </w:r>
            <w:r>
              <w:t>u tư</w:t>
            </w:r>
            <w:r>
              <w:t>ợ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sidebar.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Menu cha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ấ</w:t>
            </w:r>
            <w:r>
              <w:t>p quy đ</w:t>
            </w:r>
            <w:r>
              <w:t>ị</w:t>
            </w:r>
            <w:r>
              <w:t>nh cha/con trong c</w:t>
            </w:r>
            <w:r>
              <w:t>ấ</w:t>
            </w:r>
            <w:r>
              <w:t>u trúc cây.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Thêm m</w:t>
            </w:r>
            <w:r>
              <w:t>ớ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 xml:space="preserve">Button </w:t>
            </w:r>
            <w:r>
              <w:t>text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thêm ch</w:t>
            </w:r>
            <w:r>
              <w:t>ứ</w:t>
            </w:r>
            <w:r>
              <w:t>c năng m</w:t>
            </w:r>
            <w:r>
              <w:t>ớ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ử</w:t>
            </w:r>
            <w:r>
              <w:t>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thay đ</w:t>
            </w:r>
            <w:r>
              <w:t>ổ</w:t>
            </w:r>
            <w:r>
              <w:t>i đư</w:t>
            </w:r>
            <w:r>
              <w:t>ờ</w:t>
            </w:r>
            <w:r>
              <w:t>ng d</w:t>
            </w:r>
            <w:r>
              <w:t>ẫ</w:t>
            </w:r>
            <w:r>
              <w:t>n/tên nhánh.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Xóa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Xóa c</w:t>
            </w:r>
            <w:r>
              <w:t>ấ</w:t>
            </w:r>
            <w:r>
              <w:t>u hình ch</w:t>
            </w:r>
            <w:r>
              <w:t>ứ</w:t>
            </w:r>
            <w:r>
              <w:t>c năng.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lastRenderedPageBreak/>
        <w:t>4.9.1.4.2. MH15.P01 Popup Thêm ch</w:t>
      </w:r>
      <w:r>
        <w:t>ứ</w:t>
      </w:r>
      <w:r>
        <w:t>c năng m</w:t>
      </w:r>
      <w:r>
        <w:t>ớ</w:t>
      </w:r>
      <w:r>
        <w:t>i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51146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5_P01_them_sua_chucn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13 - Popup thêm c</w:t>
      </w:r>
      <w:r>
        <w:rPr>
          <w:i/>
        </w:rPr>
        <w:t>ấ</w:t>
      </w:r>
      <w:r>
        <w:rPr>
          <w:i/>
        </w:rPr>
        <w:t>u hình ch</w:t>
      </w:r>
      <w:r>
        <w:rPr>
          <w:i/>
        </w:rPr>
        <w:t>ứ</w:t>
      </w:r>
      <w:r>
        <w:rPr>
          <w:i/>
        </w:rPr>
        <w:t xml:space="preserve">c năng </w:t>
      </w:r>
      <w:r>
        <w:rPr>
          <w:i/>
        </w:rPr>
        <w:t>menu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ch</w:t>
            </w:r>
            <w:r>
              <w:t>ứ</w:t>
            </w:r>
            <w:r>
              <w:t>c năng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Nhãn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menu trên thanh đi</w:t>
            </w:r>
            <w:r>
              <w:t>ề</w:t>
            </w:r>
            <w:r>
              <w:t>u hư</w:t>
            </w:r>
            <w:r>
              <w:t>ớ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Menu cha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Ch</w:t>
            </w:r>
            <w:r>
              <w:t>ọ</w:t>
            </w:r>
            <w:r>
              <w:t>n menu g</w:t>
            </w:r>
            <w:r>
              <w:t>ố</w:t>
            </w:r>
            <w:r>
              <w:t>c n</w:t>
            </w:r>
            <w:r>
              <w:t>ế</w:t>
            </w:r>
            <w:r>
              <w:t>u đây là menu con,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ng n</w:t>
            </w:r>
            <w:r>
              <w:t>ế</w:t>
            </w:r>
            <w:r>
              <w:t>u là menu</w:t>
            </w:r>
            <w:r>
              <w:t xml:space="preserve"> g</w:t>
            </w:r>
            <w:r>
              <w:t>ố</w:t>
            </w:r>
            <w:r>
              <w:t>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truy </w:t>
            </w:r>
            <w:r>
              <w:lastRenderedPageBreak/>
              <w:t>c</w:t>
            </w:r>
            <w:r>
              <w:t>ậ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lastRenderedPageBreak/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URL Path ví d</w:t>
            </w:r>
            <w:r>
              <w:t>ụ</w:t>
            </w:r>
            <w:r>
              <w:t xml:space="preserve">: </w:t>
            </w:r>
            <w:r>
              <w:lastRenderedPageBreak/>
              <w:t>`/admin/users`.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Icon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class c</w:t>
            </w:r>
            <w:r>
              <w:t>ủ</w:t>
            </w:r>
            <w:r>
              <w:t>a Icon (VD: `fas fa-users`).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V</w:t>
            </w:r>
            <w:r>
              <w:t>ị</w:t>
            </w:r>
            <w:r>
              <w:t xml:space="preserve"> trí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menu.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Lưu l</w:t>
            </w:r>
            <w:r>
              <w:t>ạ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Thêm m</w:t>
            </w:r>
            <w:r>
              <w:t>ớ</w:t>
            </w:r>
            <w:r>
              <w:t>i ch</w:t>
            </w:r>
            <w:r>
              <w:t>ứ</w:t>
            </w:r>
            <w:r>
              <w:t>c năng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popup.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4.9.1.4.3. MH15.P02 Popup S</w:t>
      </w:r>
      <w:r>
        <w:t>ử</w:t>
      </w:r>
      <w:r>
        <w:t>a ch</w:t>
      </w:r>
      <w:r>
        <w:t>ứ</w:t>
      </w:r>
      <w:r>
        <w:t>c năng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51146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5_P01_them_sua_chucn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14 - Popup s</w:t>
      </w:r>
      <w:r>
        <w:rPr>
          <w:i/>
        </w:rPr>
        <w:t>ử</w:t>
      </w:r>
      <w:r>
        <w:rPr>
          <w:i/>
        </w:rPr>
        <w:t>a c</w:t>
      </w:r>
      <w:r>
        <w:rPr>
          <w:i/>
        </w:rPr>
        <w:t>ấ</w:t>
      </w:r>
      <w:r>
        <w:rPr>
          <w:i/>
        </w:rPr>
        <w:t>u hình ch</w:t>
      </w:r>
      <w:r>
        <w:rPr>
          <w:i/>
        </w:rPr>
        <w:t>ứ</w:t>
      </w:r>
      <w:r>
        <w:rPr>
          <w:i/>
        </w:rPr>
        <w:t>c năng menu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</w:t>
      </w:r>
      <w:r>
        <w:t>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ch</w:t>
            </w:r>
            <w:r>
              <w:t>ứ</w:t>
            </w:r>
            <w:r>
              <w:t>c năng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Nhãn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menu trên thanh đi</w:t>
            </w:r>
            <w:r>
              <w:t>ề</w:t>
            </w:r>
            <w:r>
              <w:t>u hư</w:t>
            </w:r>
            <w:r>
              <w:t>ớ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Menu cha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Ch</w:t>
            </w:r>
            <w:r>
              <w:t>ọ</w:t>
            </w:r>
            <w:r>
              <w:t>n menu g</w:t>
            </w:r>
            <w:r>
              <w:t>ố</w:t>
            </w:r>
            <w:r>
              <w:t>c n</w:t>
            </w:r>
            <w:r>
              <w:t>ế</w:t>
            </w:r>
            <w:r>
              <w:t>u đây là menu con.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truy c</w:t>
            </w:r>
            <w:r>
              <w:t>ậ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URL Path ví d</w:t>
            </w:r>
            <w:r>
              <w:t>ụ</w:t>
            </w:r>
            <w:r>
              <w:t>: `/admin/users`.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Icon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Tên class c</w:t>
            </w:r>
            <w:r>
              <w:t>ủ</w:t>
            </w:r>
            <w:r>
              <w:t>a Icon.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Không</w:t>
            </w:r>
          </w:p>
        </w:tc>
        <w:tc>
          <w:tcPr>
            <w:tcW w:w="1938" w:type="dxa"/>
          </w:tcPr>
          <w:p w:rsidR="00ED6FBE" w:rsidRDefault="006710E2">
            <w:r>
              <w:t>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cũ)</w:t>
            </w:r>
          </w:p>
        </w:tc>
        <w:tc>
          <w:tcPr>
            <w:tcW w:w="1938" w:type="dxa"/>
          </w:tcPr>
          <w:p w:rsidR="00ED6FBE" w:rsidRDefault="006710E2">
            <w:r>
              <w:t>V</w:t>
            </w:r>
            <w:r>
              <w:t>ị</w:t>
            </w:r>
            <w:r>
              <w:t xml:space="preserve"> trí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menu.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 xml:space="preserve">Mô </w:t>
            </w:r>
            <w:r>
              <w:rPr>
                <w:b/>
              </w:rPr>
              <w:t>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Lưu thay đ</w:t>
            </w:r>
            <w:r>
              <w:t>ổ</w:t>
            </w:r>
            <w:r>
              <w:t>i ch</w:t>
            </w:r>
            <w:r>
              <w:t>ứ</w:t>
            </w:r>
            <w:r>
              <w:t>c năng.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popup.</w:t>
            </w:r>
          </w:p>
        </w:tc>
      </w:tr>
    </w:tbl>
    <w:p w:rsidR="00ED6FBE" w:rsidRDefault="00ED6FBE"/>
    <w:p w:rsidR="00ED6FBE" w:rsidRDefault="006710E2">
      <w:pPr>
        <w:pStyle w:val="Heading2"/>
      </w:pPr>
      <w:r>
        <w:t>4.9.2. PM07.QLHT.CHHT –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</w:t>
      </w:r>
    </w:p>
    <w:p w:rsidR="00ED6FBE" w:rsidRDefault="006710E2">
      <w:pPr>
        <w:pStyle w:val="Heading3"/>
      </w:pPr>
      <w:r>
        <w:t>4.9.2.1. PM07.QLHT.CHHT.MH16 – Thi</w:t>
      </w:r>
      <w:r>
        <w:t>ế</w:t>
      </w:r>
      <w:r>
        <w:t>t l</w:t>
      </w:r>
      <w:r>
        <w:t>ậ</w:t>
      </w:r>
      <w:r>
        <w:t>p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</w:t>
      </w:r>
    </w:p>
    <w:p w:rsidR="00ED6FBE" w:rsidRDefault="006710E2">
      <w:pPr>
        <w:pStyle w:val="Heading4"/>
      </w:pPr>
      <w:r>
        <w:t>4.9.2.1.1. MH16 Màn hình thi</w:t>
      </w:r>
      <w:r>
        <w:t>ế</w:t>
      </w:r>
      <w:r>
        <w:t>t l</w:t>
      </w:r>
      <w:r>
        <w:t>ậ</w:t>
      </w:r>
      <w:r>
        <w:t>p c</w:t>
      </w:r>
      <w:r>
        <w:t>ấ</w:t>
      </w:r>
      <w:r>
        <w:t>u hình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6_thietlapcauhin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15 - Màn hình thi</w:t>
      </w:r>
      <w:r>
        <w:rPr>
          <w:i/>
        </w:rPr>
        <w:t>ế</w:t>
      </w:r>
      <w:r>
        <w:rPr>
          <w:i/>
        </w:rPr>
        <w:t>t l</w:t>
      </w:r>
      <w:r>
        <w:rPr>
          <w:i/>
        </w:rPr>
        <w:t>ậ</w:t>
      </w:r>
      <w:r>
        <w:rPr>
          <w:i/>
        </w:rPr>
        <w:t>p tham s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khi đăng nh</w:t>
            </w:r>
            <w:r>
              <w:t>ậ</w:t>
            </w:r>
            <w:r>
              <w:t>p l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NUMBER(1)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ngư</w:t>
            </w:r>
            <w:r>
              <w:t>ờ</w:t>
            </w:r>
            <w:r>
              <w:t>i dùng thay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ặ</w:t>
            </w:r>
            <w:r>
              <w:t>c đ</w:t>
            </w:r>
            <w:r>
              <w:t>ị</w:t>
            </w:r>
            <w:r>
              <w:t>nh ngay sau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 đ</w:t>
            </w:r>
            <w:r>
              <w:t>ầ</w:t>
            </w:r>
            <w:r>
              <w:t>u tiên.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 xml:space="preserve">i gian yêu </w:t>
            </w:r>
            <w:r>
              <w:lastRenderedPageBreak/>
              <w:t>c</w:t>
            </w:r>
            <w:r>
              <w:t>ầ</w:t>
            </w:r>
            <w:r>
              <w:t>u thay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(ngày)</w:t>
            </w:r>
          </w:p>
        </w:tc>
        <w:tc>
          <w:tcPr>
            <w:tcW w:w="1938" w:type="dxa"/>
          </w:tcPr>
          <w:p w:rsidR="00ED6FBE" w:rsidRDefault="006710E2">
            <w:r>
              <w:lastRenderedPageBreak/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90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ngày t</w:t>
            </w:r>
            <w:r>
              <w:t>ố</w:t>
            </w:r>
            <w:r>
              <w:t xml:space="preserve">i đa </w:t>
            </w:r>
            <w:r>
              <w:lastRenderedPageBreak/>
              <w:t>trư</w:t>
            </w:r>
            <w:r>
              <w:t>ớ</w:t>
            </w:r>
            <w:r>
              <w:t>c khi yêu c</w:t>
            </w:r>
            <w:r>
              <w:t>ầ</w:t>
            </w:r>
            <w:r>
              <w:t>u ngư</w:t>
            </w:r>
            <w:r>
              <w:t>ờ</w:t>
            </w:r>
            <w:r>
              <w:t>i dùng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 sai t</w:t>
            </w:r>
            <w:r>
              <w:t>ố</w:t>
            </w:r>
            <w:r>
              <w:t>i đa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5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nh</w:t>
            </w:r>
            <w:r>
              <w:t>ậ</w:t>
            </w:r>
            <w:r>
              <w:t>p sai m</w:t>
            </w:r>
            <w:r>
              <w:t>ậ</w:t>
            </w:r>
            <w:r>
              <w:t>t kh</w:t>
            </w:r>
            <w:r>
              <w:t>ẩ</w:t>
            </w:r>
            <w:r>
              <w:t>u liên ti</w:t>
            </w:r>
            <w:r>
              <w:t>ế</w:t>
            </w:r>
            <w:r>
              <w:t>p trư</w:t>
            </w:r>
            <w:r>
              <w:t>ớ</w:t>
            </w:r>
            <w:r>
              <w:t>c khi tài kho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khóa t</w:t>
            </w:r>
            <w:r>
              <w:t>ạ</w:t>
            </w:r>
            <w:r>
              <w:t>m th</w:t>
            </w:r>
            <w:r>
              <w:t>ờ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khóa tài kho</w:t>
            </w:r>
            <w:r>
              <w:t>ả</w:t>
            </w:r>
            <w:r>
              <w:t>n (phút)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15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tài kho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khóa sau khi vư</w:t>
            </w:r>
            <w:r>
              <w:t>ợ</w:t>
            </w:r>
            <w:r>
              <w:t>t quá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 sai.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h</w:t>
            </w:r>
            <w:r>
              <w:t>ế</w:t>
            </w:r>
            <w:r>
              <w:t>t h</w:t>
            </w:r>
            <w:r>
              <w:t>ạ</w:t>
            </w:r>
            <w:r>
              <w:t>n phiên làm vi</w:t>
            </w:r>
            <w:r>
              <w:t>ệ</w:t>
            </w:r>
            <w:r>
              <w:t>c (phút)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30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đăng xu</w:t>
            </w:r>
            <w:r>
              <w:t>ấ</w:t>
            </w:r>
            <w:r>
              <w:t>t ngư</w:t>
            </w:r>
            <w:r>
              <w:t>ờ</w:t>
            </w:r>
            <w:r>
              <w:t>i dùng sau kho</w:t>
            </w:r>
            <w:r>
              <w:t>ả</w:t>
            </w:r>
            <w:r>
              <w:t>ng th</w:t>
            </w:r>
            <w:r>
              <w:t>ờ</w:t>
            </w:r>
            <w:r>
              <w:t>i gian không có thao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sao lưu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Hàng ngày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ấ</w:t>
            </w:r>
            <w:r>
              <w:t>u hình t</w:t>
            </w:r>
            <w:r>
              <w:t>ầ</w:t>
            </w:r>
            <w:r>
              <w:t>n su</w:t>
            </w:r>
            <w:r>
              <w:t>ấ</w:t>
            </w:r>
            <w:r>
              <w:t>t sao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(Hàng ngày, Hàng tu</w:t>
            </w:r>
            <w:r>
              <w:t>ầ</w:t>
            </w:r>
            <w:r>
              <w:t>n, Hàng tháng).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lưu tr</w:t>
            </w:r>
            <w:r>
              <w:t>ữ</w:t>
            </w:r>
            <w:r>
              <w:t xml:space="preserve"> b</w:t>
            </w:r>
            <w:r>
              <w:t>ả</w:t>
            </w:r>
            <w:r>
              <w:t>n sao lưu (ngày)</w:t>
            </w:r>
          </w:p>
        </w:tc>
        <w:tc>
          <w:tcPr>
            <w:tcW w:w="1938" w:type="dxa"/>
          </w:tcPr>
          <w:p w:rsidR="00ED6FBE" w:rsidRDefault="006710E2">
            <w:r>
              <w:t>NUMBER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30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</w:t>
            </w:r>
            <w:r>
              <w:t>ẽ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xóa các b</w:t>
            </w:r>
            <w:r>
              <w:t>ả</w:t>
            </w:r>
            <w:r>
              <w:t>n sao lưu cũ hơn th</w:t>
            </w:r>
            <w:r>
              <w:t>ờ</w:t>
            </w:r>
            <w:r>
              <w:t>i gian này.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hi</w:t>
            </w:r>
            <w:r>
              <w:t>ệ</w:t>
            </w:r>
            <w:r>
              <w:t>n sao lưu (gi</w:t>
            </w:r>
            <w:r>
              <w:t>ờ</w:t>
            </w:r>
            <w:r>
              <w:t>)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02:00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</w:t>
            </w:r>
            <w:r>
              <w:t>ự</w:t>
            </w:r>
            <w:r>
              <w:t>c hi</w:t>
            </w:r>
            <w:r>
              <w:t>ệ</w:t>
            </w:r>
            <w:r>
              <w:t>n sao lưu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trong ngày.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Lưu c</w:t>
            </w:r>
            <w:r>
              <w:t>ấ</w:t>
            </w:r>
            <w:r>
              <w:t>u hình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và lưu các thi</w:t>
            </w:r>
            <w:r>
              <w:t>ế</w:t>
            </w:r>
            <w:r>
              <w:t>t l</w:t>
            </w:r>
            <w:r>
              <w:t>ậ</w:t>
            </w:r>
            <w:r>
              <w:t>p c</w:t>
            </w:r>
            <w:r>
              <w:t>ấ</w:t>
            </w:r>
            <w:r>
              <w:t>u hình.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 xml:space="preserve">Khôi </w:t>
            </w:r>
            <w:r>
              <w:t>ph</w:t>
            </w:r>
            <w:r>
              <w:t>ụ</w:t>
            </w:r>
            <w:r>
              <w:t>c các thi</w:t>
            </w:r>
            <w:r>
              <w:t>ế</w:t>
            </w:r>
            <w:r>
              <w:t>t l</w:t>
            </w:r>
            <w:r>
              <w:t>ậ</w:t>
            </w:r>
            <w:r>
              <w:t>p v</w:t>
            </w:r>
            <w:r>
              <w:t>ề</w:t>
            </w:r>
            <w:r>
              <w:t xml:space="preserve">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lúc ban đ</w:t>
            </w:r>
            <w:r>
              <w:t>ầ</w:t>
            </w:r>
            <w:r>
              <w:t>u.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lastRenderedPageBreak/>
        <w:t>4.9.2.2. PM07.QLHT.CHHT.MH17 – Thi</w:t>
      </w:r>
      <w:r>
        <w:t>ế</w:t>
      </w:r>
      <w:r>
        <w:t>t l</w:t>
      </w:r>
      <w:r>
        <w:t>ậ</w:t>
      </w:r>
      <w:r>
        <w:t>p quy t</w:t>
      </w:r>
      <w:r>
        <w:t>ắ</w:t>
      </w:r>
      <w:r>
        <w:t>c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</w:t>
      </w:r>
    </w:p>
    <w:p w:rsidR="00ED6FBE" w:rsidRDefault="006710E2">
      <w:pPr>
        <w:pStyle w:val="Heading4"/>
      </w:pPr>
      <w:r>
        <w:t>4.9.2.2.1. MH17 Màn hình thi</w:t>
      </w:r>
      <w:r>
        <w:t>ế</w:t>
      </w:r>
      <w:r>
        <w:t>t l</w:t>
      </w:r>
      <w:r>
        <w:t>ậ</w:t>
      </w:r>
      <w:r>
        <w:t>p quy t</w:t>
      </w:r>
      <w:r>
        <w:t>ắ</w:t>
      </w:r>
      <w:r>
        <w:t>c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7_quytacmatkha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16 - Màn hình thi</w:t>
      </w:r>
      <w:r>
        <w:rPr>
          <w:i/>
        </w:rPr>
        <w:t>ế</w:t>
      </w:r>
      <w:r>
        <w:rPr>
          <w:i/>
        </w:rPr>
        <w:t>t l</w:t>
      </w:r>
      <w:r>
        <w:rPr>
          <w:i/>
        </w:rPr>
        <w:t>ậ</w:t>
      </w:r>
      <w:r>
        <w:rPr>
          <w:i/>
        </w:rPr>
        <w:t>p đ</w:t>
      </w:r>
      <w:r>
        <w:rPr>
          <w:i/>
        </w:rPr>
        <w:t>ộ</w:t>
      </w:r>
      <w:r>
        <w:rPr>
          <w:i/>
        </w:rPr>
        <w:t xml:space="preserve"> an toàn k</w:t>
      </w:r>
      <w:r>
        <w:rPr>
          <w:i/>
        </w:rPr>
        <w:t>ỹ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>t c</w:t>
      </w:r>
      <w:r>
        <w:rPr>
          <w:i/>
        </w:rPr>
        <w:t>ủ</w:t>
      </w:r>
      <w:r>
        <w:rPr>
          <w:i/>
        </w:rPr>
        <w:t>a m</w:t>
      </w:r>
      <w:r>
        <w:rPr>
          <w:i/>
        </w:rPr>
        <w:t>ậ</w:t>
      </w:r>
      <w:r>
        <w:rPr>
          <w:i/>
        </w:rPr>
        <w:t>t kh</w:t>
      </w:r>
      <w:r>
        <w:rPr>
          <w:i/>
        </w:rPr>
        <w:t>ẩ</w:t>
      </w:r>
      <w:r>
        <w:rPr>
          <w:i/>
        </w:rPr>
        <w:t>u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</w:t>
            </w:r>
            <w:r>
              <w:t>ộ</w:t>
            </w:r>
            <w:r>
              <w:t xml:space="preserve"> dài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8</w:t>
            </w:r>
          </w:p>
        </w:tc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s</w:t>
            </w:r>
            <w:r>
              <w:t>ố</w:t>
            </w:r>
            <w:r>
              <w:t xml:space="preserve"> ký t</w:t>
            </w:r>
            <w:r>
              <w:t>ự</w:t>
            </w:r>
            <w:r>
              <w:t xml:space="preserve">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ủ</w:t>
            </w:r>
            <w:r>
              <w:t>a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</w:t>
            </w:r>
            <w:r>
              <w:t>ộ</w:t>
            </w:r>
            <w:r>
              <w:t xml:space="preserve"> dài t</w:t>
            </w:r>
            <w:r>
              <w:t>ố</w:t>
            </w:r>
            <w:r>
              <w:t>i đa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32</w:t>
            </w:r>
          </w:p>
        </w:tc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s</w:t>
            </w:r>
            <w:r>
              <w:t>ố</w:t>
            </w:r>
            <w:r>
              <w:t xml:space="preserve"> ký t</w:t>
            </w:r>
            <w:r>
              <w:t>ự</w:t>
            </w:r>
            <w:r>
              <w:t xml:space="preserve"> t</w:t>
            </w:r>
            <w:r>
              <w:t>ố</w:t>
            </w:r>
            <w:r>
              <w:t>i đa c</w:t>
            </w:r>
            <w:r>
              <w:t>ủ</w:t>
            </w:r>
            <w:r>
              <w:t>a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ch</w:t>
            </w:r>
            <w:r>
              <w:t>ứ</w:t>
            </w:r>
            <w:r>
              <w:t>a ch</w:t>
            </w:r>
            <w:r>
              <w:t>ữ</w:t>
            </w:r>
            <w:r>
              <w:t xml:space="preserve"> hoa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Ph</w:t>
            </w:r>
            <w:r>
              <w:t>ả</w:t>
            </w:r>
            <w:r>
              <w:t xml:space="preserve">i </w:t>
            </w:r>
            <w:r>
              <w:t>có ít nh</w:t>
            </w:r>
            <w:r>
              <w:t>ấ</w:t>
            </w:r>
            <w:r>
              <w:t>t 1 ch</w:t>
            </w:r>
            <w:r>
              <w:t>ữ</w:t>
            </w:r>
            <w:r>
              <w:t xml:space="preserve"> hoa (A-Z).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ch</w:t>
            </w:r>
            <w:r>
              <w:t>ữ</w:t>
            </w:r>
            <w:r>
              <w:t xml:space="preserve"> hoa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Khi tick ch</w:t>
            </w:r>
            <w:r>
              <w:t>ọ</w:t>
            </w:r>
            <w:r>
              <w:t>n "Yêu c</w:t>
            </w:r>
            <w:r>
              <w:t>ầ</w:t>
            </w:r>
            <w:r>
              <w:t>u ch</w:t>
            </w:r>
            <w:r>
              <w:t>ứ</w:t>
            </w:r>
            <w:r>
              <w:t>a ch</w:t>
            </w:r>
            <w:r>
              <w:t>ữ</w:t>
            </w:r>
            <w:r>
              <w:t xml:space="preserve"> hoa"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ký t</w:t>
            </w:r>
            <w:r>
              <w:t>ự</w:t>
            </w:r>
            <w:r>
              <w:t xml:space="preserve"> ch</w:t>
            </w:r>
            <w:r>
              <w:t>ữ</w:t>
            </w:r>
            <w:r>
              <w:t xml:space="preserve"> hoa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có.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ch</w:t>
            </w:r>
            <w:r>
              <w:t>ứ</w:t>
            </w:r>
            <w:r>
              <w:t>a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Ph</w:t>
            </w:r>
            <w:r>
              <w:t>ả</w:t>
            </w:r>
            <w:r>
              <w:t>i có ít nh</w:t>
            </w:r>
            <w:r>
              <w:t>ấ</w:t>
            </w:r>
            <w:r>
              <w:t>t 1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(a-z).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 xml:space="preserve">Khi </w:t>
            </w:r>
            <w:r>
              <w:t>tick ch</w:t>
            </w:r>
            <w:r>
              <w:t>ọ</w:t>
            </w:r>
            <w:r>
              <w:t>n "Yêu c</w:t>
            </w:r>
            <w:r>
              <w:t>ầ</w:t>
            </w:r>
            <w:r>
              <w:t>u ch</w:t>
            </w:r>
            <w:r>
              <w:t>ứ</w:t>
            </w:r>
            <w:r>
              <w:t>a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ng"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ký t</w:t>
            </w:r>
            <w:r>
              <w:t>ự</w:t>
            </w:r>
            <w:r>
              <w:t xml:space="preserve">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có.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ch</w:t>
            </w:r>
            <w:r>
              <w:t>ứ</w:t>
            </w:r>
            <w:r>
              <w:t>a 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Ph</w:t>
            </w:r>
            <w:r>
              <w:t>ả</w:t>
            </w:r>
            <w:r>
              <w:t>i có ít nh</w:t>
            </w:r>
            <w:r>
              <w:t>ấ</w:t>
            </w:r>
            <w:r>
              <w:t xml:space="preserve">t 1 </w:t>
            </w:r>
            <w:r>
              <w:lastRenderedPageBreak/>
              <w:t>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 xml:space="preserve"> (0-9).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ố</w:t>
            </w:r>
            <w:r>
              <w:t xml:space="preserve">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Khi tick ch</w:t>
            </w:r>
            <w:r>
              <w:t>ọ</w:t>
            </w:r>
            <w:r>
              <w:t>n "Yêu c</w:t>
            </w:r>
            <w:r>
              <w:t>ầ</w:t>
            </w:r>
            <w:r>
              <w:t>u ch</w:t>
            </w:r>
            <w:r>
              <w:t>ứ</w:t>
            </w:r>
            <w:r>
              <w:t>a s</w:t>
            </w:r>
            <w:r>
              <w:t>ố</w:t>
            </w:r>
            <w:r>
              <w:t>"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 xml:space="preserve">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có.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Yêu c</w:t>
            </w:r>
            <w:r>
              <w:t>ầ</w:t>
            </w:r>
            <w:r>
              <w:t>u ch</w:t>
            </w:r>
            <w:r>
              <w:t>ứ</w:t>
            </w:r>
            <w:r>
              <w:t>a ký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Ph</w:t>
            </w:r>
            <w:r>
              <w:t>ả</w:t>
            </w:r>
            <w:r>
              <w:t>i có ít nh</w:t>
            </w:r>
            <w:r>
              <w:t>ấ</w:t>
            </w:r>
            <w:r>
              <w:t>t 1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Khi tick ch</w:t>
            </w:r>
            <w:r>
              <w:t>ọ</w:t>
            </w:r>
            <w:r>
              <w:t>n "Yêu c</w:t>
            </w:r>
            <w:r>
              <w:t>ầ</w:t>
            </w:r>
            <w:r>
              <w:t>u ch</w:t>
            </w:r>
            <w:r>
              <w:t>ứ</w:t>
            </w:r>
            <w:r>
              <w:t>a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t"</w:t>
            </w:r>
          </w:p>
        </w:tc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có.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Các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cho phép</w:t>
            </w:r>
          </w:p>
        </w:tc>
        <w:tc>
          <w:tcPr>
            <w:tcW w:w="1938" w:type="dxa"/>
          </w:tcPr>
          <w:p w:rsidR="00ED6FBE" w:rsidRDefault="006710E2">
            <w:r>
              <w:t>Ký t</w:t>
            </w:r>
            <w:r>
              <w:t>ự</w:t>
            </w:r>
          </w:p>
        </w:tc>
        <w:tc>
          <w:tcPr>
            <w:tcW w:w="1938" w:type="dxa"/>
          </w:tcPr>
          <w:p w:rsidR="00ED6FBE" w:rsidRDefault="006710E2">
            <w:r>
              <w:t>Khi tick ch</w:t>
            </w:r>
            <w:r>
              <w:t>ọ</w:t>
            </w:r>
            <w:r>
              <w:t>n "Yêu c</w:t>
            </w:r>
            <w:r>
              <w:t>ầ</w:t>
            </w:r>
            <w:r>
              <w:t>u ch</w:t>
            </w:r>
            <w:r>
              <w:t>ứ</w:t>
            </w:r>
            <w:r>
              <w:t>a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t"</w:t>
            </w:r>
          </w:p>
        </w:tc>
        <w:tc>
          <w:tcPr>
            <w:tcW w:w="1938" w:type="dxa"/>
          </w:tcPr>
          <w:p w:rsidR="00ED6FBE" w:rsidRDefault="006710E2">
            <w:r>
              <w:t>!@#$%^&amp;*</w:t>
            </w:r>
          </w:p>
        </w:tc>
        <w:tc>
          <w:tcPr>
            <w:tcW w:w="1938" w:type="dxa"/>
          </w:tcPr>
          <w:p w:rsidR="00ED6FBE" w:rsidRDefault="006710E2">
            <w:r>
              <w:t>Danh sách các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đư</w:t>
            </w:r>
            <w:r>
              <w:t>ợ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Không ch</w:t>
            </w:r>
            <w:r>
              <w:t>ứ</w:t>
            </w:r>
            <w:r>
              <w:t>a tên đăng nh</w:t>
            </w:r>
            <w:r>
              <w:t>ậ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Không cho phép m</w:t>
            </w:r>
            <w:r>
              <w:t>ậ</w:t>
            </w:r>
            <w:r>
              <w:t>t kh</w:t>
            </w:r>
            <w:r>
              <w:t>ẩ</w:t>
            </w:r>
            <w:r>
              <w:t>u ch</w:t>
            </w:r>
            <w:r>
              <w:t>ứ</w:t>
            </w:r>
            <w:r>
              <w:t>a toàn b</w:t>
            </w:r>
            <w:r>
              <w:t>ộ</w:t>
            </w:r>
            <w:r>
              <w:t xml:space="preserve"> ho</w:t>
            </w:r>
            <w:r>
              <w:t>ặ</w:t>
            </w:r>
            <w:r>
              <w:t>c m</w:t>
            </w:r>
            <w:r>
              <w:t>ộ</w:t>
            </w:r>
            <w:r>
              <w:t>t ph</w:t>
            </w:r>
            <w:r>
              <w:t>ầ</w:t>
            </w:r>
            <w:r>
              <w:t>n tên đăng nh</w:t>
            </w:r>
            <w:r>
              <w:t>ậ</w:t>
            </w:r>
            <w:r>
              <w:t>p (Username).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Không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Checkbox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Có</w:t>
            </w:r>
          </w:p>
        </w:tc>
        <w:tc>
          <w:tcPr>
            <w:tcW w:w="1938" w:type="dxa"/>
          </w:tcPr>
          <w:p w:rsidR="00ED6FBE" w:rsidRDefault="006710E2">
            <w:r>
              <w:t>Ngăn ch</w:t>
            </w:r>
            <w:r>
              <w:t>ặ</w:t>
            </w:r>
            <w:r>
              <w:t>n vi</w:t>
            </w:r>
            <w:r>
              <w:t>ệ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các </w:t>
            </w: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d</w:t>
            </w:r>
            <w:r>
              <w:t>ễ</w:t>
            </w:r>
            <w:r>
              <w:t xml:space="preserve"> đoán, n</w:t>
            </w:r>
            <w:r>
              <w:t>ằ</w:t>
            </w:r>
            <w:r>
              <w:t>m trong danh sách các 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(123456, password, admin...).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Lưu thi</w:t>
            </w:r>
            <w:r>
              <w:t>ế</w:t>
            </w:r>
            <w:r>
              <w:t>t l</w:t>
            </w:r>
            <w:r>
              <w:t>ậ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chính sách m</w:t>
            </w:r>
            <w:r>
              <w:t>ậ</w:t>
            </w:r>
            <w:r>
              <w:t>t kh</w:t>
            </w:r>
            <w:r>
              <w:t>ẩ</w:t>
            </w:r>
            <w:r>
              <w:t>u và làm m</w:t>
            </w:r>
            <w:r>
              <w:t>ớ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Khôi ph</w:t>
            </w:r>
            <w:r>
              <w:t>ụ</w:t>
            </w:r>
            <w:r>
              <w:t>c thi</w:t>
            </w:r>
            <w:r>
              <w:t>ế</w:t>
            </w:r>
            <w:r>
              <w:t>t l</w:t>
            </w:r>
            <w:r>
              <w:t>ậ</w:t>
            </w:r>
            <w:r>
              <w:t>p v</w:t>
            </w:r>
            <w:r>
              <w:t>ề</w:t>
            </w:r>
            <w:r>
              <w:t xml:space="preserve"> quy t</w:t>
            </w:r>
            <w:r>
              <w:t>ắ</w:t>
            </w:r>
            <w:r>
              <w:t>c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4.9.2.3. PM07.QLHT.CHHT.MH18 – Sao lưu d</w:t>
      </w:r>
      <w:r>
        <w:t>ự</w:t>
      </w:r>
      <w:r>
        <w:t xml:space="preserve"> phòng</w:t>
      </w:r>
    </w:p>
    <w:p w:rsidR="00ED6FBE" w:rsidRDefault="006710E2">
      <w:pPr>
        <w:pStyle w:val="Heading4"/>
      </w:pPr>
      <w:r>
        <w:t>4.9.2.3.1. MH18 Màn hình danh sách b</w:t>
      </w:r>
      <w:r>
        <w:t>ả</w:t>
      </w:r>
      <w:r>
        <w:t>n sao lưu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143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8_saoluudupho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17 - Màn hình sao lưu (Backup / Restore)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</w:t>
      </w:r>
      <w:r>
        <w:t>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Tên b</w:t>
            </w:r>
            <w:r>
              <w:t>ả</w:t>
            </w:r>
            <w:r>
              <w:t>n sao lưu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file sao lưu đ</w:t>
            </w:r>
            <w:r>
              <w:t>ị</w:t>
            </w:r>
            <w:r>
              <w:t>nh danh.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Kích thư</w:t>
            </w:r>
            <w:r>
              <w:t>ớ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Dung lư</w:t>
            </w:r>
            <w:r>
              <w:t>ợ</w:t>
            </w:r>
            <w:r>
              <w:t>ng c</w:t>
            </w:r>
            <w:r>
              <w:t>ủ</w:t>
            </w:r>
            <w:r>
              <w:t>a b</w:t>
            </w:r>
            <w:r>
              <w:t>ả</w:t>
            </w:r>
            <w:r>
              <w:t>n sao lưu (VD: 2.5 GB).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Phân lo</w:t>
            </w:r>
            <w:r>
              <w:t>ạ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VARCHAR2(20)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Lo</w:t>
            </w:r>
            <w:r>
              <w:t>ạ</w:t>
            </w:r>
            <w:r>
              <w:t>i sao lưu (T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/</w:t>
            </w:r>
            <w:r>
              <w:t xml:space="preserve"> Th</w:t>
            </w:r>
            <w:r>
              <w:t>ủ</w:t>
            </w:r>
            <w:r>
              <w:t xml:space="preserve"> công).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>ng thái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quá trình sao lưu (Hoàn thành / L</w:t>
            </w:r>
            <w:r>
              <w:t>ỗ</w:t>
            </w:r>
            <w:r>
              <w:t>i / Đang x</w:t>
            </w:r>
            <w:r>
              <w:t>ử</w:t>
            </w:r>
            <w:r>
              <w:t xml:space="preserve"> lý).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b</w:t>
            </w:r>
            <w:r>
              <w:t>ắ</w:t>
            </w:r>
            <w:r>
              <w:t>t đ</w:t>
            </w:r>
            <w:r>
              <w:t>ầ</w:t>
            </w:r>
            <w:r>
              <w:t>u ti</w:t>
            </w:r>
            <w:r>
              <w:t>ế</w:t>
            </w:r>
            <w:r>
              <w:t>n trình sao lưu.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 k</w:t>
            </w:r>
            <w:r>
              <w:t>ế</w:t>
            </w:r>
            <w:r>
              <w:t>t thúc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hoàn t</w:t>
            </w:r>
            <w:r>
              <w:t>ấ</w:t>
            </w:r>
            <w:r>
              <w:t>t ti</w:t>
            </w:r>
            <w:r>
              <w:t>ế</w:t>
            </w:r>
            <w:r>
              <w:t>n trình sao lưu.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Ngư</w:t>
            </w:r>
            <w:r>
              <w:t>ờ</w:t>
            </w:r>
            <w:r>
              <w:t>i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admin đã kích ho</w:t>
            </w:r>
            <w:r>
              <w:t>ạ</w:t>
            </w:r>
            <w:r>
              <w:t>t (n</w:t>
            </w:r>
            <w:r>
              <w:t>ế</w:t>
            </w:r>
            <w:r>
              <w:t>u là th</w:t>
            </w:r>
            <w:r>
              <w:t>ủ</w:t>
            </w:r>
            <w:r>
              <w:t xml:space="preserve"> công) ho</w:t>
            </w:r>
            <w:r>
              <w:t>ặ</w:t>
            </w:r>
            <w:r>
              <w:t>c "System" (n</w:t>
            </w:r>
            <w:r>
              <w:t>ế</w:t>
            </w:r>
            <w:r>
              <w:t>u là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Sao lưu ngay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ự</w:t>
            </w:r>
            <w:r>
              <w:t>c thi ti</w:t>
            </w:r>
            <w:r>
              <w:t>ế</w:t>
            </w:r>
            <w:r>
              <w:t>n trình sao lưu d</w:t>
            </w:r>
            <w:r>
              <w:t>ự</w:t>
            </w:r>
            <w:r>
              <w:t xml:space="preserve"> phòng th</w:t>
            </w:r>
            <w:r>
              <w:t>ủ</w:t>
            </w:r>
            <w:r>
              <w:t xml:space="preserve"> công </w:t>
            </w:r>
            <w:r>
              <w:t>ngay th</w:t>
            </w:r>
            <w:r>
              <w:t>ờ</w:t>
            </w:r>
            <w:r>
              <w:t>i đi</w:t>
            </w:r>
            <w:r>
              <w:t>ể</w:t>
            </w:r>
            <w:r>
              <w:t>m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xu</w:t>
            </w:r>
            <w:r>
              <w:t>ố</w:t>
            </w:r>
            <w:r>
              <w:t>ng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file sao lưu v</w:t>
            </w:r>
            <w:r>
              <w:t>ề</w:t>
            </w:r>
            <w:r>
              <w:t xml:space="preserve"> máy đ</w:t>
            </w:r>
            <w:r>
              <w:t>ể</w:t>
            </w:r>
            <w:r>
              <w:t xml:space="preserve"> lưu tr</w:t>
            </w:r>
            <w:r>
              <w:t>ữ</w:t>
            </w:r>
            <w:r>
              <w:t xml:space="preserve"> c</w:t>
            </w:r>
            <w:r>
              <w:t>ụ</w:t>
            </w:r>
            <w:r>
              <w:t>c b</w:t>
            </w:r>
            <w:r>
              <w:t>ộ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Khôi ph</w:t>
            </w:r>
            <w:r>
              <w:t>ụ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xác nh</w:t>
            </w:r>
            <w:r>
              <w:t>ậ</w:t>
            </w:r>
            <w:r>
              <w:t>n ph</w:t>
            </w:r>
            <w:r>
              <w:t>ụ</w:t>
            </w:r>
            <w:r>
              <w:t>c h</w:t>
            </w:r>
            <w:r>
              <w:t>ồ</w:t>
            </w:r>
            <w:r>
              <w:t>i toàn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 sao lưu này.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4</w:t>
            </w:r>
          </w:p>
        </w:tc>
        <w:tc>
          <w:tcPr>
            <w:tcW w:w="1938" w:type="dxa"/>
          </w:tcPr>
          <w:p w:rsidR="00ED6FBE" w:rsidRDefault="006710E2">
            <w:r>
              <w:t>CN04</w:t>
            </w:r>
          </w:p>
        </w:tc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Xem thông tin chi ti</w:t>
            </w:r>
            <w:r>
              <w:t>ế</w:t>
            </w:r>
            <w:r>
              <w:t>t c</w:t>
            </w:r>
            <w:r>
              <w:t>ủ</w:t>
            </w:r>
            <w:r>
              <w:t>a b</w:t>
            </w:r>
            <w:r>
              <w:t>ả</w:t>
            </w:r>
            <w:r>
              <w:t>n gh</w:t>
            </w:r>
            <w:r>
              <w:t>i sao lưu.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5</w:t>
            </w:r>
          </w:p>
        </w:tc>
        <w:tc>
          <w:tcPr>
            <w:tcW w:w="1938" w:type="dxa"/>
          </w:tcPr>
          <w:p w:rsidR="00ED6FBE" w:rsidRDefault="006710E2">
            <w:r>
              <w:t>CN05</w:t>
            </w:r>
          </w:p>
        </w:tc>
        <w:tc>
          <w:tcPr>
            <w:tcW w:w="1938" w:type="dxa"/>
          </w:tcPr>
          <w:p w:rsidR="00ED6FBE" w:rsidRDefault="006710E2">
            <w:r>
              <w:t>Xóa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xác nh</w:t>
            </w:r>
            <w:r>
              <w:t>ậ</w:t>
            </w:r>
            <w:r>
              <w:t>n xóa b</w:t>
            </w:r>
            <w:r>
              <w:t>ả</w:t>
            </w:r>
            <w:r>
              <w:t xml:space="preserve">n ghi sao lưu và file tương </w:t>
            </w:r>
            <w:r>
              <w:t>ứ</w:t>
            </w:r>
            <w:r>
              <w:t>ng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4.9.2.3.2. MH18.P01 Màn hình Xác nh</w:t>
      </w:r>
      <w:r>
        <w:t>ậ</w:t>
      </w:r>
      <w:r>
        <w:t>n ph</w:t>
      </w:r>
      <w:r>
        <w:t>ụ</w:t>
      </w:r>
      <w:r>
        <w:t>c h</w:t>
      </w:r>
      <w:r>
        <w:t>ồ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 (C</w:t>
      </w:r>
      <w:r>
        <w:t>ử</w:t>
      </w:r>
      <w:r>
        <w:t>a s</w:t>
      </w:r>
      <w:r>
        <w:t>ổ</w:t>
      </w:r>
      <w:r>
        <w:t xml:space="preserve"> c</w:t>
      </w:r>
      <w:r>
        <w:t>ả</w:t>
      </w:r>
      <w:r>
        <w:t>nh báo)</w:t>
      </w:r>
    </w:p>
    <w:p w:rsidR="00ED6FBE" w:rsidRDefault="006710E2">
      <w:r>
        <w:t>[Anh khong tim thay: MH18_P01_phuchoi_dulieu.png]</w:t>
      </w:r>
    </w:p>
    <w:p w:rsidR="00ED6FBE" w:rsidRDefault="006710E2">
      <w:pPr>
        <w:jc w:val="center"/>
      </w:pPr>
      <w:r>
        <w:rPr>
          <w:i/>
        </w:rPr>
        <w:t xml:space="preserve">Hình </w:t>
      </w:r>
      <w:r>
        <w:rPr>
          <w:i/>
        </w:rPr>
        <w:t>18 - Màn hình xác nh</w:t>
      </w:r>
      <w:r>
        <w:rPr>
          <w:i/>
        </w:rPr>
        <w:t>ậ</w:t>
      </w:r>
      <w:r>
        <w:rPr>
          <w:i/>
        </w:rPr>
        <w:t>n ph</w:t>
      </w:r>
      <w:r>
        <w:rPr>
          <w:i/>
        </w:rPr>
        <w:t>ụ</w:t>
      </w:r>
      <w:r>
        <w:rPr>
          <w:i/>
        </w:rPr>
        <w:t>c h</w:t>
      </w:r>
      <w:r>
        <w:rPr>
          <w:i/>
        </w:rPr>
        <w:t>ồ</w:t>
      </w:r>
      <w:r>
        <w:rPr>
          <w:i/>
        </w:rPr>
        <w:t>i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</w:t>
            </w:r>
            <w:r>
              <w:t>ả</w:t>
            </w:r>
            <w:r>
              <w:t>nh báo khôi ph</w:t>
            </w:r>
            <w:r>
              <w:t>ụ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ặ</w:t>
            </w:r>
            <w:r>
              <w:t>t ra câu h</w:t>
            </w:r>
            <w:r>
              <w:t>ỏ</w:t>
            </w:r>
            <w:r>
              <w:t>i xác nh</w:t>
            </w:r>
            <w:r>
              <w:t>ậ</w:t>
            </w:r>
            <w:r>
              <w:t>n kèm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 r</w:t>
            </w:r>
            <w:r>
              <w:t>ủ</w:t>
            </w:r>
            <w:r>
              <w:t>i ro: Quá trình này không th</w:t>
            </w:r>
            <w:r>
              <w:t>ể</w:t>
            </w:r>
            <w:r>
              <w:t xml:space="preserve"> hoàn tác,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d</w:t>
            </w:r>
            <w:r>
              <w:t>ữ</w:t>
            </w:r>
            <w:r>
              <w:t xml:space="preserve"> </w:t>
            </w:r>
            <w:r>
              <w:t>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sau th</w:t>
            </w:r>
            <w:r>
              <w:t>ờ</w:t>
            </w:r>
            <w:r>
              <w:t>i đi</w:t>
            </w:r>
            <w:r>
              <w:t>ể</w:t>
            </w:r>
            <w:r>
              <w:t>m sao lưu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xóa, ngư</w:t>
            </w:r>
            <w:r>
              <w:t>ờ</w:t>
            </w:r>
            <w:r>
              <w:t>i dùng c</w:t>
            </w:r>
            <w:r>
              <w:t>ầ</w:t>
            </w:r>
            <w:r>
              <w:t>n xác nh</w:t>
            </w:r>
            <w:r>
              <w:t>ậ</w:t>
            </w:r>
            <w:r>
              <w:t>n b</w:t>
            </w:r>
            <w:r>
              <w:t>ằ</w:t>
            </w:r>
            <w:r>
              <w:t>ng cách nh</w:t>
            </w:r>
            <w:r>
              <w:t>ậ</w:t>
            </w:r>
            <w:r>
              <w:t>p ch</w:t>
            </w:r>
            <w:r>
              <w:t>ữ</w:t>
            </w:r>
            <w:r>
              <w:t xml:space="preserve"> "Khôi ph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</w:t>
            </w:r>
            <w:r>
              <w:lastRenderedPageBreak/>
              <w:t>li</w:t>
            </w:r>
            <w:r>
              <w:t>ệ</w:t>
            </w:r>
            <w:r>
              <w:t>u".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Xác nh</w:t>
            </w:r>
            <w:r>
              <w:t>ậ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Ti</w:t>
            </w:r>
            <w:r>
              <w:t>ế</w:t>
            </w:r>
            <w:r>
              <w:t>n hành khôi ph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ừ</w:t>
            </w:r>
            <w:r>
              <w:t xml:space="preserve"> file </w:t>
            </w:r>
            <w:r>
              <w:t>backup.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ủ</w:t>
            </w:r>
            <w:r>
              <w:t>y thao tác và đóng c</w:t>
            </w:r>
            <w:r>
              <w:t>ử</w:t>
            </w:r>
            <w:r>
              <w:t>a s</w:t>
            </w:r>
            <w:r>
              <w:t>ổ</w:t>
            </w:r>
            <w:r>
              <w:t>.</w:t>
            </w:r>
          </w:p>
        </w:tc>
      </w:tr>
    </w:tbl>
    <w:p w:rsidR="00ED6FBE" w:rsidRDefault="00ED6FBE"/>
    <w:p w:rsidR="00ED6FBE" w:rsidRDefault="006710E2">
      <w:pPr>
        <w:pStyle w:val="Heading2"/>
      </w:pPr>
      <w:r>
        <w:t>4.9.3. PM07.QLHT.NK – Qu</w:t>
      </w:r>
      <w:r>
        <w:t>ả</w:t>
      </w:r>
      <w:r>
        <w:t>n lý nh</w:t>
      </w:r>
      <w:r>
        <w:t>ậ</w:t>
      </w:r>
      <w:r>
        <w:t>t ký</w:t>
      </w:r>
    </w:p>
    <w:p w:rsidR="00ED6FBE" w:rsidRDefault="006710E2">
      <w:pPr>
        <w:pStyle w:val="Heading3"/>
      </w:pPr>
      <w:r>
        <w:t>4.9.3.1. PM07.QLHT.NK.MH19 – Nh</w:t>
      </w:r>
      <w:r>
        <w:t>ậ</w:t>
      </w:r>
      <w:r>
        <w:t>t ký truy c</w:t>
      </w:r>
      <w:r>
        <w:t>ậ</w:t>
      </w:r>
      <w:r>
        <w:t>p</w:t>
      </w:r>
    </w:p>
    <w:p w:rsidR="00ED6FBE" w:rsidRDefault="006710E2">
      <w:pPr>
        <w:pStyle w:val="Heading4"/>
      </w:pPr>
      <w:r>
        <w:t>4.9.3.1.1. MH19 Màn hình danh sách nh</w:t>
      </w:r>
      <w:r>
        <w:t>ậ</w:t>
      </w:r>
      <w:r>
        <w:t>t ký truy c</w:t>
      </w:r>
      <w:r>
        <w:t>ậ</w:t>
      </w:r>
      <w:r>
        <w:t>p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9_nhatky_truyc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19 - Báo cáo nh</w:t>
      </w:r>
      <w:r>
        <w:rPr>
          <w:i/>
        </w:rPr>
        <w:t>ậ</w:t>
      </w:r>
      <w:r>
        <w:rPr>
          <w:i/>
        </w:rPr>
        <w:t>t ký truy c</w:t>
      </w:r>
      <w:r>
        <w:rPr>
          <w:i/>
        </w:rPr>
        <w:t>ậ</w:t>
      </w:r>
      <w:r>
        <w:rPr>
          <w:i/>
        </w:rPr>
        <w:t>p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đăng nh</w:t>
      </w:r>
      <w:r>
        <w:rPr>
          <w:i/>
        </w:rPr>
        <w:t>ậ</w:t>
      </w:r>
      <w:r>
        <w:rPr>
          <w:i/>
        </w:rPr>
        <w:t>p/đăng xu</w:t>
      </w:r>
      <w:r>
        <w:rPr>
          <w:i/>
        </w:rPr>
        <w:t>ấ</w:t>
      </w:r>
      <w:r>
        <w:rPr>
          <w:i/>
        </w:rPr>
        <w:t>t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ọ</w:t>
            </w:r>
            <w:r>
              <w:t xml:space="preserve"> tên và Username c</w:t>
            </w:r>
            <w:r>
              <w:t>ủ</w:t>
            </w:r>
            <w:r>
              <w:t xml:space="preserve">a </w:t>
            </w:r>
            <w:r>
              <w:lastRenderedPageBreak/>
              <w:t>ngư</w:t>
            </w:r>
            <w:r>
              <w:t>ờ</w:t>
            </w:r>
            <w:r>
              <w:t>i dùng.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Th</w:t>
            </w:r>
            <w:r>
              <w:t>ờ</w:t>
            </w:r>
            <w:r>
              <w:t>i gian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đăng nh</w:t>
            </w:r>
            <w:r>
              <w:t>ậ</w:t>
            </w:r>
            <w:r>
              <w:t>p/đăng xu</w:t>
            </w:r>
            <w:r>
              <w:t>ấ</w:t>
            </w:r>
            <w:r>
              <w:t>t/thao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Lo</w:t>
            </w:r>
            <w:r>
              <w:t>ạ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(Ví d</w:t>
            </w:r>
            <w:r>
              <w:t>ụ</w:t>
            </w:r>
            <w:r>
              <w:t>: Đăng nh</w:t>
            </w:r>
            <w:r>
              <w:t>ậ</w:t>
            </w:r>
            <w:r>
              <w:t>p, Đăng xu</w:t>
            </w:r>
            <w:r>
              <w:t>ấ</w:t>
            </w:r>
            <w:r>
              <w:t>t, Đăng nh</w:t>
            </w:r>
            <w:r>
              <w:t>ậ</w:t>
            </w:r>
            <w:r>
              <w:t>p th</w:t>
            </w:r>
            <w:r>
              <w:t>ấ</w:t>
            </w:r>
            <w:r>
              <w:t>t b</w:t>
            </w:r>
            <w:r>
              <w:t>ạ</w:t>
            </w:r>
            <w:r>
              <w:t>i).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Trình duy</w:t>
            </w:r>
            <w:r>
              <w:t>ệ</w:t>
            </w:r>
            <w:r>
              <w:t>t/Thi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Thông tin v</w:t>
            </w:r>
            <w:r>
              <w:t>ề</w:t>
            </w:r>
            <w:r>
              <w:t xml:space="preserve"> trình duy</w:t>
            </w:r>
            <w:r>
              <w:t>ệ</w:t>
            </w:r>
            <w:r>
              <w:t>t (Chrome, Firefox...) và 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IP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IP máy tr</w:t>
            </w:r>
            <w:r>
              <w:t>ạ</w:t>
            </w:r>
            <w:r>
              <w:t>m c</w:t>
            </w:r>
            <w:r>
              <w:t>ủ</w:t>
            </w:r>
            <w:r>
              <w:t>a ngư</w:t>
            </w:r>
            <w:r>
              <w:t>ờ</w:t>
            </w:r>
            <w:r>
              <w:t>i dùng.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 xml:space="preserve">ng </w:t>
            </w:r>
            <w:r>
              <w:t>thái</w:t>
            </w:r>
          </w:p>
        </w:tc>
        <w:tc>
          <w:tcPr>
            <w:tcW w:w="1938" w:type="dxa"/>
          </w:tcPr>
          <w:p w:rsidR="00ED6FBE" w:rsidRDefault="006710E2">
            <w:r>
              <w:t>VARCHAR2(20)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Thành công / Th</w:t>
            </w:r>
            <w:r>
              <w:t>ấ</w:t>
            </w:r>
            <w:r>
              <w:t>t b</w:t>
            </w:r>
            <w:r>
              <w:t>ạ</w:t>
            </w:r>
            <w:r>
              <w:t>i.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 danh sách theo T</w:t>
            </w:r>
            <w:r>
              <w:t>ừ</w:t>
            </w:r>
            <w:r>
              <w:t xml:space="preserve"> khóa (Tài kho</w:t>
            </w:r>
            <w:r>
              <w:t>ả</w:t>
            </w:r>
            <w:r>
              <w:t>n, IP), Lo</w:t>
            </w:r>
            <w:r>
              <w:t>ạ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Kho</w:t>
            </w:r>
            <w:r>
              <w:t>ả</w:t>
            </w:r>
            <w:r>
              <w:t>ng th</w:t>
            </w:r>
            <w:r>
              <w:t>ờ</w:t>
            </w:r>
            <w:r>
              <w:t>i gian, và Tr</w:t>
            </w:r>
            <w:r>
              <w:t>ạ</w:t>
            </w:r>
            <w:r>
              <w:t>ng thái.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xem chi ti</w:t>
            </w:r>
            <w:r>
              <w:t>ế</w:t>
            </w:r>
            <w:r>
              <w:t>t thông tin c</w:t>
            </w:r>
            <w:r>
              <w:t>ủ</w:t>
            </w:r>
            <w:r>
              <w:t>a b</w:t>
            </w:r>
            <w:r>
              <w:t>ả</w:t>
            </w:r>
            <w:r>
              <w:t>n ghi truy c</w:t>
            </w:r>
            <w:r>
              <w:t>ậ</w:t>
            </w:r>
            <w:r>
              <w:t>p lưu v</w:t>
            </w:r>
            <w:r>
              <w:t>ế</w:t>
            </w:r>
            <w:r>
              <w:t>t.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Excel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danh sách nh</w:t>
            </w:r>
            <w:r>
              <w:t>ậ</w:t>
            </w:r>
            <w:r>
              <w:t>t ký đang l</w:t>
            </w:r>
            <w:r>
              <w:t>ọ</w:t>
            </w:r>
            <w:r>
              <w:t>c ra file Excel.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4.9.3.1.2. MH19.P01 Màn hình Chi ti</w:t>
      </w:r>
      <w:r>
        <w:t>ế</w:t>
      </w:r>
      <w:r>
        <w:t>t truy c</w:t>
      </w:r>
      <w:r>
        <w:t>ậ</w:t>
      </w:r>
      <w:r>
        <w:t>p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42049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19_P01_chitiet_truyc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20 - Màn hình chi ti</w:t>
      </w:r>
      <w:r>
        <w:rPr>
          <w:i/>
        </w:rPr>
        <w:t>ế</w:t>
      </w:r>
      <w:r>
        <w:rPr>
          <w:i/>
        </w:rPr>
        <w:t>t truy</w:t>
      </w:r>
      <w:r>
        <w:rPr>
          <w:i/>
        </w:rPr>
        <w:t xml:space="preserve"> c</w:t>
      </w:r>
      <w:r>
        <w:rPr>
          <w:i/>
        </w:rPr>
        <w:t>ậ</w:t>
      </w:r>
      <w:r>
        <w:rPr>
          <w:i/>
        </w:rPr>
        <w:t>p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tin chung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Bao g</w:t>
            </w:r>
            <w:r>
              <w:t>ồ</w:t>
            </w:r>
            <w:r>
              <w:t>m Th</w:t>
            </w:r>
            <w:r>
              <w:t>ờ</w:t>
            </w:r>
            <w:r>
              <w:t>i gian,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Tr</w:t>
            </w:r>
            <w:r>
              <w:t>ạ</w:t>
            </w:r>
            <w:r>
              <w:t>ng thái.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Phân tích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IP, User Agent, Trình </w:t>
            </w:r>
            <w:r>
              <w:t>duy</w:t>
            </w:r>
            <w:r>
              <w:t>ệ</w:t>
            </w:r>
            <w:r>
              <w:t>t, 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 và Ư</w:t>
            </w:r>
            <w:r>
              <w:t>ớ</w:t>
            </w:r>
            <w:r>
              <w:t>c tính v</w:t>
            </w:r>
            <w:r>
              <w:t>ị</w:t>
            </w:r>
            <w:r>
              <w:t xml:space="preserve"> trí đ</w:t>
            </w:r>
            <w:r>
              <w:t>ị</w:t>
            </w:r>
            <w:r>
              <w:t>a lý.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giao th</w:t>
            </w:r>
            <w:r>
              <w:t>ứ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Toàn b</w:t>
            </w:r>
            <w:r>
              <w:t>ộ</w:t>
            </w:r>
            <w:r>
              <w:t xml:space="preserve"> payload ho</w:t>
            </w:r>
            <w:r>
              <w:t>ặ</w:t>
            </w:r>
            <w:r>
              <w:t>c payload header c</w:t>
            </w:r>
            <w:r>
              <w:t>ủ</w:t>
            </w:r>
            <w:r>
              <w:t>a phiên truy c</w:t>
            </w:r>
            <w:r>
              <w:t>ậ</w:t>
            </w:r>
            <w:r>
              <w:t>p.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chi ti</w:t>
            </w:r>
            <w:r>
              <w:t>ế</w:t>
            </w:r>
            <w:r>
              <w:t>t.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4.9.3.2. PM07.QLHT.NK.MH20 – Nh</w:t>
      </w:r>
      <w:r>
        <w:t>ậ</w:t>
      </w:r>
      <w:r>
        <w:t>t ký các l</w:t>
      </w:r>
      <w:r>
        <w:t>ỗ</w:t>
      </w:r>
      <w:r>
        <w:t>i phát sinh</w:t>
      </w:r>
    </w:p>
    <w:p w:rsidR="00ED6FBE" w:rsidRDefault="006710E2">
      <w:pPr>
        <w:pStyle w:val="Heading4"/>
      </w:pPr>
      <w:r>
        <w:t>4.9.3.2.1. MH20 Màn hình danh sách l</w:t>
      </w:r>
      <w:r>
        <w:t>ỗ</w:t>
      </w:r>
      <w:r>
        <w:t>i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0_nhatky_lo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21 - Màn hình theo dõi các Exception l</w:t>
      </w:r>
      <w:r>
        <w:rPr>
          <w:i/>
        </w:rPr>
        <w:t>ỗ</w:t>
      </w:r>
      <w:r>
        <w:rPr>
          <w:i/>
        </w:rPr>
        <w:t>i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Mã l</w:t>
            </w:r>
            <w:r>
              <w:t>ỗ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Mã đ</w:t>
            </w:r>
            <w:r>
              <w:t>ị</w:t>
            </w:r>
            <w:r>
              <w:t>nh danh duy nh</w:t>
            </w:r>
            <w:r>
              <w:t>ấ</w:t>
            </w:r>
            <w:r>
              <w:t>t c</w:t>
            </w:r>
            <w:r>
              <w:t>ủ</w:t>
            </w:r>
            <w:r>
              <w:t>a l</w:t>
            </w:r>
            <w:r>
              <w:t>ỗ</w:t>
            </w:r>
            <w:r>
              <w:t>i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tra c</w:t>
            </w:r>
            <w:r>
              <w:t>ứ</w:t>
            </w:r>
            <w:r>
              <w:t>u.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phát sinh l</w:t>
            </w:r>
            <w:r>
              <w:t>ỗ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</w:t>
            </w:r>
            <w:r>
              <w:t>ứ</w:t>
            </w:r>
            <w:r>
              <w:t>c đ</w:t>
            </w:r>
            <w:r>
              <w:t>ộ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Các m</w:t>
            </w:r>
            <w:r>
              <w:t>ứ</w:t>
            </w:r>
            <w:r>
              <w:t>c đ</w:t>
            </w:r>
            <w:r>
              <w:t>ộ</w:t>
            </w:r>
            <w:r>
              <w:t>: Nghiêm tr</w:t>
            </w:r>
            <w:r>
              <w:t>ọ</w:t>
            </w:r>
            <w:r>
              <w:t>ng (Critical), L</w:t>
            </w:r>
            <w:r>
              <w:t>ỗ</w:t>
            </w:r>
            <w:r>
              <w:t>i (Error), C</w:t>
            </w:r>
            <w:r>
              <w:t>ả</w:t>
            </w:r>
            <w:r>
              <w:t>nh báo (Warning), Thông tin (Info).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Module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Phân h</w:t>
            </w:r>
            <w:r>
              <w:t>ệ</w:t>
            </w:r>
            <w:r>
              <w:t xml:space="preserve"> (API, DB, UI...) ho</w:t>
            </w:r>
            <w:r>
              <w:t>ặ</w:t>
            </w:r>
            <w:r>
              <w:t>c component x</w:t>
            </w:r>
            <w:r>
              <w:t>ả</w:t>
            </w:r>
            <w:r>
              <w:t>y ra l</w:t>
            </w:r>
            <w:r>
              <w:t>ỗ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đi</w:t>
            </w:r>
            <w:r>
              <w:t>ệ</w:t>
            </w:r>
            <w:r>
              <w:t>p l</w:t>
            </w:r>
            <w:r>
              <w:t>ỗ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Tóm t</w:t>
            </w:r>
            <w:r>
              <w:t>ắ</w:t>
            </w:r>
            <w:r>
              <w:t xml:space="preserve">t nguyên </w:t>
            </w:r>
            <w:r>
              <w:lastRenderedPageBreak/>
              <w:t>nhân ho</w:t>
            </w:r>
            <w:r>
              <w:t>ặ</w:t>
            </w:r>
            <w:r>
              <w:t>c text ng</w:t>
            </w:r>
            <w:r>
              <w:t>ắ</w:t>
            </w:r>
            <w:r>
              <w:t>n c</w:t>
            </w:r>
            <w:r>
              <w:t>ủ</w:t>
            </w:r>
            <w:r>
              <w:t>a l</w:t>
            </w:r>
            <w:r>
              <w:t>ỗ</w:t>
            </w:r>
            <w:r>
              <w:t>i đó.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Tình tr</w:t>
            </w:r>
            <w:r>
              <w:t>ạ</w:t>
            </w:r>
            <w:r>
              <w:t>ng theo dõi (Chưa x</w:t>
            </w:r>
            <w:r>
              <w:t>ử</w:t>
            </w:r>
            <w:r>
              <w:t xml:space="preserve"> lý, Đang ki</w:t>
            </w:r>
            <w:r>
              <w:t>ể</w:t>
            </w:r>
            <w:r>
              <w:t>m tra, Đã kh</w:t>
            </w:r>
            <w:r>
              <w:t>ắ</w:t>
            </w:r>
            <w:r>
              <w:t>c ph</w:t>
            </w:r>
            <w:r>
              <w:t>ụ</w:t>
            </w:r>
            <w:r>
              <w:t>c).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</w:t>
      </w:r>
      <w:r>
        <w:t>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Tìm ki</w:t>
            </w:r>
            <w:r>
              <w:t>ế</w:t>
            </w:r>
            <w:r>
              <w:t>m theo T</w:t>
            </w:r>
            <w:r>
              <w:t>ừ</w:t>
            </w:r>
            <w:r>
              <w:t xml:space="preserve"> khóa,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ưu tiên, Kho</w:t>
            </w:r>
            <w:r>
              <w:t>ả</w:t>
            </w:r>
            <w:r>
              <w:t>ng th</w:t>
            </w:r>
            <w:r>
              <w:t>ờ</w:t>
            </w:r>
            <w:r>
              <w:t>i gian, và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xem toàn văn chi ti</w:t>
            </w:r>
            <w:r>
              <w:t>ế</w:t>
            </w:r>
            <w:r>
              <w:t>t c</w:t>
            </w:r>
            <w:r>
              <w:t>ủ</w:t>
            </w:r>
            <w:r>
              <w:t>a l</w:t>
            </w:r>
            <w:r>
              <w:t>ỗ</w:t>
            </w:r>
            <w:r>
              <w:t>i và stacktrace đi kèm.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Đánh d</w:t>
            </w:r>
            <w:r>
              <w:t>ấ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Đánh d</w:t>
            </w:r>
            <w:r>
              <w:t>ấ</w:t>
            </w:r>
            <w:r>
              <w:t>u l</w:t>
            </w:r>
            <w:r>
              <w:t>ỗ</w:t>
            </w:r>
            <w:r>
              <w:t>i đã đư</w:t>
            </w:r>
            <w:r>
              <w:t>ợ</w:t>
            </w:r>
            <w:r>
              <w:t>c kh</w:t>
            </w:r>
            <w:r>
              <w:t>ắ</w:t>
            </w:r>
            <w:r>
              <w:t>c ph</w:t>
            </w:r>
            <w:r>
              <w:t>ụ</w:t>
            </w:r>
            <w:r>
              <w:t>c/b</w:t>
            </w:r>
            <w:r>
              <w:t>ỏ</w:t>
            </w:r>
            <w:r>
              <w:t xml:space="preserve"> qua.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4</w:t>
            </w:r>
          </w:p>
        </w:tc>
        <w:tc>
          <w:tcPr>
            <w:tcW w:w="1938" w:type="dxa"/>
          </w:tcPr>
          <w:p w:rsidR="00ED6FBE" w:rsidRDefault="006710E2">
            <w:r>
              <w:t>CN04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Excel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ỗ</w:t>
            </w:r>
            <w:r>
              <w:t>i đang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ra file Excel.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4.9.3.2.2. MH20.P01 Màn hình Chi ti</w:t>
      </w:r>
      <w:r>
        <w:t>ế</w:t>
      </w:r>
      <w:r>
        <w:t>t l</w:t>
      </w:r>
      <w:r>
        <w:t>ỗ</w:t>
      </w:r>
      <w:r>
        <w:t>i phát sinh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 (Popup hi</w:t>
      </w:r>
      <w:r>
        <w:t>ể</w:t>
      </w:r>
      <w:r>
        <w:t>n th</w:t>
      </w:r>
      <w:r>
        <w:t>ị</w:t>
      </w:r>
      <w:r>
        <w:t xml:space="preserve"> Stacktrace)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44567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0_P01_chitiet_lo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 xml:space="preserve">Hình 22 - </w:t>
      </w:r>
      <w:r>
        <w:rPr>
          <w:i/>
        </w:rPr>
        <w:t>Màn hình xem chi ti</w:t>
      </w:r>
      <w:r>
        <w:rPr>
          <w:i/>
        </w:rPr>
        <w:t>ế</w:t>
      </w:r>
      <w:r>
        <w:rPr>
          <w:i/>
        </w:rPr>
        <w:t>t log l</w:t>
      </w:r>
      <w:r>
        <w:rPr>
          <w:i/>
        </w:rPr>
        <w:t>ỗ</w:t>
      </w:r>
      <w:r>
        <w:rPr>
          <w:i/>
        </w:rPr>
        <w:t>i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tin cơ b</w:t>
            </w:r>
            <w:r>
              <w:t>ả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Bao g</w:t>
            </w:r>
            <w:r>
              <w:t>ồ</w:t>
            </w:r>
            <w:r>
              <w:t>m Th</w:t>
            </w:r>
            <w:r>
              <w:t>ờ</w:t>
            </w:r>
            <w:r>
              <w:t>i gian, M</w:t>
            </w:r>
            <w:r>
              <w:t>ứ</w:t>
            </w:r>
            <w:r>
              <w:t>c đ</w:t>
            </w:r>
            <w:r>
              <w:t>ộ</w:t>
            </w:r>
            <w:r>
              <w:t>, Mã l</w:t>
            </w:r>
            <w:r>
              <w:t>ỗ</w:t>
            </w:r>
            <w:r>
              <w:t>i, Module, Tr</w:t>
            </w:r>
            <w:r>
              <w:t>ạ</w:t>
            </w:r>
            <w:r>
              <w:t>ng thái.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đi</w:t>
            </w:r>
            <w:r>
              <w:t>ệ</w:t>
            </w:r>
            <w:r>
              <w:t>p l</w:t>
            </w:r>
            <w:r>
              <w:t>ỗ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 xml:space="preserve">Tóm </w:t>
            </w:r>
            <w:r>
              <w:t>t</w:t>
            </w:r>
            <w:r>
              <w:t>ắ</w:t>
            </w:r>
            <w:r>
              <w:t>t Text Exception.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 Stacktrace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N</w:t>
            </w:r>
            <w:r>
              <w:t>ộ</w:t>
            </w:r>
            <w:r>
              <w:t>i dung chi ti</w:t>
            </w:r>
            <w:r>
              <w:t>ế</w:t>
            </w:r>
            <w:r>
              <w:t>t call stack t</w:t>
            </w:r>
            <w:r>
              <w:t>ừ</w:t>
            </w:r>
            <w:r>
              <w:t xml:space="preserve"> môi trư</w:t>
            </w:r>
            <w:r>
              <w:t>ờ</w:t>
            </w:r>
            <w:r>
              <w:t>ng server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vi</w:t>
            </w:r>
            <w:r>
              <w:t>ệ</w:t>
            </w:r>
            <w:r>
              <w:t>c debug.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Thông tin Client/Request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Payload yêu c</w:t>
            </w:r>
            <w:r>
              <w:t>ầ</w:t>
            </w:r>
            <w:r>
              <w:t>u, IP truy v</w:t>
            </w:r>
            <w:r>
              <w:t>ấ</w:t>
            </w:r>
            <w:r>
              <w:t>n (n</w:t>
            </w:r>
            <w:r>
              <w:t>ế</w:t>
            </w:r>
            <w:r>
              <w:t>u có tham gia c</w:t>
            </w:r>
            <w:r>
              <w:t>ủ</w:t>
            </w:r>
            <w:r>
              <w:t>a client).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Đánh d</w:t>
            </w:r>
            <w:r>
              <w:t>ấ</w:t>
            </w:r>
            <w:r>
              <w:t>u đã s</w:t>
            </w:r>
            <w:r>
              <w:t>ử</w:t>
            </w:r>
            <w:r>
              <w:t>a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l</w:t>
            </w:r>
            <w:r>
              <w:t>ỗ</w:t>
            </w:r>
            <w:r>
              <w:t>i này sang "Đã kh</w:t>
            </w:r>
            <w:r>
              <w:t>ắ</w:t>
            </w:r>
            <w:r>
              <w:t>c ph</w:t>
            </w:r>
            <w:r>
              <w:t>ụ</w:t>
            </w:r>
            <w:r>
              <w:t>c".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Sao chép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Copy toàn văn đo</w:t>
            </w:r>
            <w:r>
              <w:t>ạ</w:t>
            </w:r>
            <w:r>
              <w:t>n Stacktrace l</w:t>
            </w:r>
            <w:r>
              <w:t>ỗ</w:t>
            </w:r>
            <w:r>
              <w:t>i ra clipboard.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ắ</w:t>
            </w:r>
            <w:r>
              <w:t>t màn hình chi ti</w:t>
            </w:r>
            <w:r>
              <w:t>ế</w:t>
            </w:r>
            <w:r>
              <w:t>t.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4.9.3.3. PM07.QLHT.NK.MH21 – Nh</w:t>
      </w:r>
      <w:r>
        <w:t>ậ</w:t>
      </w:r>
      <w:r>
        <w:t>t ký qu</w:t>
      </w:r>
      <w:r>
        <w:t>ả</w:t>
      </w:r>
      <w:r>
        <w:t>n lý tài kho</w:t>
      </w:r>
      <w:r>
        <w:t>ả</w:t>
      </w:r>
      <w:r>
        <w:t>n</w:t>
      </w:r>
    </w:p>
    <w:p w:rsidR="00ED6FBE" w:rsidRDefault="006710E2">
      <w:pPr>
        <w:pStyle w:val="Heading4"/>
      </w:pPr>
      <w:r>
        <w:t>4.9.3.3.1. MH21 Màn hình danh sách nh</w:t>
      </w:r>
      <w:r>
        <w:t>ậ</w:t>
      </w:r>
      <w:r>
        <w:t>t ký tài kho</w:t>
      </w:r>
      <w:r>
        <w:t>ả</w:t>
      </w:r>
      <w:r>
        <w:t>n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1_nhatky_taikho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23 - Nh</w:t>
      </w:r>
      <w:r>
        <w:rPr>
          <w:i/>
        </w:rPr>
        <w:t>ậ</w:t>
      </w:r>
      <w:r>
        <w:rPr>
          <w:i/>
        </w:rPr>
        <w:t>t ký giám sát thay đ</w:t>
      </w:r>
      <w:r>
        <w:rPr>
          <w:i/>
        </w:rPr>
        <w:t>ổ</w:t>
      </w:r>
      <w:r>
        <w:rPr>
          <w:i/>
        </w:rPr>
        <w:t>i tr</w:t>
      </w:r>
      <w:r>
        <w:rPr>
          <w:i/>
        </w:rPr>
        <w:t>ạ</w:t>
      </w:r>
      <w:r>
        <w:rPr>
          <w:i/>
        </w:rPr>
        <w:t>ng thái user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ọ</w:t>
            </w:r>
            <w:r>
              <w:t xml:space="preserve"> tên và đ</w:t>
            </w:r>
            <w:r>
              <w:t>ị</w:t>
            </w:r>
            <w:r>
              <w:t>nh danh c</w:t>
            </w:r>
            <w:r>
              <w:t>ủ</w:t>
            </w:r>
            <w:r>
              <w:t>a admin thao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th</w:t>
            </w:r>
            <w:r>
              <w:t>ự</w:t>
            </w:r>
            <w:r>
              <w:t>c hi</w:t>
            </w:r>
            <w:r>
              <w:t>ệ</w:t>
            </w:r>
            <w:r>
              <w:t>n hành đ</w:t>
            </w:r>
            <w:r>
              <w:t>ộ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Tác v</w:t>
            </w:r>
            <w:r>
              <w:t>ụ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Phân lo</w:t>
            </w:r>
            <w:r>
              <w:t>ạ</w:t>
            </w:r>
            <w:r>
              <w:t>i tác v</w:t>
            </w:r>
            <w:r>
              <w:t>ụ</w:t>
            </w:r>
            <w:r>
              <w:t xml:space="preserve"> (T</w:t>
            </w:r>
            <w:r>
              <w:t>ạ</w:t>
            </w:r>
            <w:r>
              <w:t>o tài kho</w:t>
            </w:r>
            <w:r>
              <w:t>ả</w:t>
            </w:r>
            <w:r>
              <w:t>n, Xóa, Khóa, M</w:t>
            </w:r>
            <w:r>
              <w:t>ở</w:t>
            </w:r>
            <w:r>
              <w:t xml:space="preserve"> khóa,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Thay đ</w:t>
            </w:r>
            <w:r>
              <w:t>ổ</w:t>
            </w:r>
            <w:r>
              <w:t>i quy</w:t>
            </w:r>
            <w:r>
              <w:t>ề</w:t>
            </w:r>
            <w:r>
              <w:t>n...).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 xml:space="preserve">Tài </w:t>
            </w:r>
            <w:r>
              <w:t>kho</w:t>
            </w:r>
            <w:r>
              <w:t>ả</w:t>
            </w:r>
            <w:r>
              <w:t>n đích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Tài kho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tác đ</w:t>
            </w:r>
            <w:r>
              <w:t>ộ</w:t>
            </w:r>
            <w:r>
              <w:t>ng b</w:t>
            </w:r>
            <w:r>
              <w:t>ở</w:t>
            </w:r>
            <w:r>
              <w:t>i hành đ</w:t>
            </w:r>
            <w:r>
              <w:t>ộ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g</w:t>
            </w:r>
            <w:r>
              <w:t>ọ</w:t>
            </w:r>
            <w:r>
              <w:t>n thay đ</w:t>
            </w:r>
            <w:r>
              <w:t>ổ</w:t>
            </w:r>
            <w:r>
              <w:t>i đã x</w:t>
            </w:r>
            <w:r>
              <w:t>ả</w:t>
            </w:r>
            <w:r>
              <w:t>y ra.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IP 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IP c</w:t>
            </w:r>
            <w:r>
              <w:t>ủ</w:t>
            </w:r>
            <w:r>
              <w:t>a máy admin dùng đ</w:t>
            </w:r>
            <w:r>
              <w:t>ể</w:t>
            </w:r>
            <w:r>
              <w:t xml:space="preserve"> thao tác.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938" w:type="dxa"/>
          </w:tcPr>
          <w:p w:rsidR="00ED6FBE" w:rsidRDefault="006710E2">
            <w:r>
              <w:t>VARCHAR2(20)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 xml:space="preserve">c thi </w:t>
            </w:r>
            <w:r>
              <w:t>(Thành công / Th</w:t>
            </w:r>
            <w:r>
              <w:t>ấ</w:t>
            </w:r>
            <w:r>
              <w:t>t b</w:t>
            </w:r>
            <w:r>
              <w:t>ạ</w:t>
            </w:r>
            <w:r>
              <w:t>i).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Tra c</w:t>
            </w:r>
            <w:r>
              <w:t>ứ</w:t>
            </w:r>
            <w:r>
              <w:t>u theo tài kho</w:t>
            </w:r>
            <w:r>
              <w:t>ả</w:t>
            </w:r>
            <w:r>
              <w:t>n, tác v</w:t>
            </w:r>
            <w:r>
              <w:t>ụ</w:t>
            </w:r>
            <w:r>
              <w:t>, th</w:t>
            </w:r>
            <w:r>
              <w:t>ờ</w:t>
            </w:r>
            <w:r>
              <w:t>i gian và tr</w:t>
            </w:r>
            <w:r>
              <w:t>ạ</w:t>
            </w:r>
            <w:r>
              <w:t>ng thái.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popup xem chi ti</w:t>
            </w:r>
            <w:r>
              <w:t>ế</w:t>
            </w:r>
            <w:r>
              <w:t>t lý do và giá tr</w:t>
            </w:r>
            <w:r>
              <w:t>ị</w:t>
            </w:r>
            <w:r>
              <w:t xml:space="preserve"> đã </w:t>
            </w:r>
            <w:r>
              <w:t>thay đ</w:t>
            </w:r>
            <w:r>
              <w:t>ổ</w:t>
            </w:r>
            <w:r>
              <w:t>i (Old/New value).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Excel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danh sách nh</w:t>
            </w:r>
            <w:r>
              <w:t>ậ</w:t>
            </w:r>
            <w:r>
              <w:t>t ký qu</w:t>
            </w:r>
            <w:r>
              <w:t>ả</w:t>
            </w:r>
            <w:r>
              <w:t>n lý tài kho</w:t>
            </w:r>
            <w:r>
              <w:t>ả</w:t>
            </w:r>
            <w:r>
              <w:t>n theo c</w:t>
            </w:r>
            <w:r>
              <w:t>ấ</w:t>
            </w:r>
            <w:r>
              <w:t>u hình tìm ki</w:t>
            </w:r>
            <w:r>
              <w:t>ế</w:t>
            </w:r>
            <w:r>
              <w:t>m.</w:t>
            </w:r>
          </w:p>
        </w:tc>
      </w:tr>
    </w:tbl>
    <w:p w:rsidR="00ED6FBE" w:rsidRDefault="00ED6FBE"/>
    <w:p w:rsidR="00ED6FBE" w:rsidRDefault="006710E2">
      <w:pPr>
        <w:pStyle w:val="Heading4"/>
      </w:pPr>
      <w:r>
        <w:t>4.9.3.3.2. MH21.P01 Màn hình Chi ti</w:t>
      </w:r>
      <w:r>
        <w:t>ế</w:t>
      </w:r>
      <w:r>
        <w:t>t nh</w:t>
      </w:r>
      <w:r>
        <w:t>ậ</w:t>
      </w:r>
      <w:r>
        <w:t>t ký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4535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1_P01_chitiet_nhatk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24 - Màn hình chi ti</w:t>
      </w:r>
      <w:r>
        <w:rPr>
          <w:i/>
        </w:rPr>
        <w:t>ế</w:t>
      </w:r>
      <w:r>
        <w:rPr>
          <w:i/>
        </w:rPr>
        <w:t>t thay đ</w:t>
      </w:r>
      <w:r>
        <w:rPr>
          <w:i/>
        </w:rPr>
        <w:t>ổ</w:t>
      </w:r>
      <w:r>
        <w:rPr>
          <w:i/>
        </w:rPr>
        <w:t>i tài kho</w:t>
      </w:r>
      <w:r>
        <w:rPr>
          <w:i/>
        </w:rPr>
        <w:t>ả</w:t>
      </w:r>
      <w:r>
        <w:rPr>
          <w:i/>
        </w:rPr>
        <w:t>n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</w:t>
      </w:r>
      <w:r>
        <w:t>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3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gian, Tr</w:t>
            </w:r>
            <w:r>
              <w:t>ạ</w:t>
            </w:r>
            <w:r>
              <w:t>ng thái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Thông tin chung c</w:t>
            </w:r>
            <w:r>
              <w:t>ủ</w:t>
            </w:r>
            <w:r>
              <w:t>a b</w:t>
            </w:r>
            <w:r>
              <w:t>ả</w:t>
            </w:r>
            <w:r>
              <w:t>n ghi lưu v</w:t>
            </w:r>
            <w:r>
              <w:t>ế</w:t>
            </w:r>
            <w:r>
              <w:t>t.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Tài kho</w:t>
            </w:r>
            <w:r>
              <w:t>ả</w:t>
            </w:r>
            <w:r>
              <w:t>n đích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 User b</w:t>
            </w:r>
            <w:r>
              <w:t>ị</w:t>
            </w:r>
            <w:r>
              <w:t xml:space="preserve"> tác đ</w:t>
            </w:r>
            <w:r>
              <w:t>ộ</w:t>
            </w:r>
            <w:r>
              <w:t>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 Admin</w:t>
            </w:r>
            <w:r>
              <w:t xml:space="preserve"> (H</w:t>
            </w:r>
            <w:r>
              <w:t>ọ</w:t>
            </w:r>
            <w:r>
              <w:t xml:space="preserve"> tên, Username, IP).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Chi ti</w:t>
            </w:r>
            <w:r>
              <w:t>ế</w:t>
            </w:r>
            <w:r>
              <w:t>t thay đ</w:t>
            </w:r>
            <w:r>
              <w:t>ổ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Mô t</w:t>
            </w:r>
            <w:r>
              <w:t>ả</w:t>
            </w:r>
            <w:r>
              <w:t xml:space="preserve"> lý do (n</w:t>
            </w:r>
            <w:r>
              <w:t>ế</w:t>
            </w:r>
            <w:r>
              <w:t>u có), chi ti</w:t>
            </w:r>
            <w:r>
              <w:t>ế</w:t>
            </w:r>
            <w:r>
              <w:t>t n</w:t>
            </w:r>
            <w:r>
              <w:t>ộ</w:t>
            </w:r>
            <w:r>
              <w:t>i dung b</w:t>
            </w:r>
            <w:r>
              <w:t>ị</w:t>
            </w:r>
            <w:r>
              <w:t xml:space="preserve"> đ</w:t>
            </w:r>
            <w:r>
              <w:t>ổ</w:t>
            </w:r>
            <w:r>
              <w:t>i, giá tr</w:t>
            </w:r>
            <w:r>
              <w:t>ị</w:t>
            </w:r>
            <w:r>
              <w:t xml:space="preserve"> cũ (Old Value), 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(New Value).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Đóng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Đóng c</w:t>
            </w:r>
            <w:r>
              <w:t>ử</w:t>
            </w:r>
            <w:r>
              <w:t>a</w:t>
            </w:r>
            <w:r>
              <w:t xml:space="preserve"> s</w:t>
            </w:r>
            <w:r>
              <w:t>ổ</w:t>
            </w:r>
            <w:r>
              <w:t xml:space="preserve"> chi ti</w:t>
            </w:r>
            <w:r>
              <w:t>ế</w:t>
            </w:r>
            <w:r>
              <w:t>t.</w:t>
            </w:r>
          </w:p>
        </w:tc>
      </w:tr>
    </w:tbl>
    <w:p w:rsidR="00ED6FBE" w:rsidRDefault="00ED6FBE"/>
    <w:p w:rsidR="00ED6FBE" w:rsidRDefault="006710E2">
      <w:pPr>
        <w:pStyle w:val="Heading3"/>
      </w:pPr>
      <w:r>
        <w:t>4.9.3.4. PM07.QLHT.NK.MH22 – Nh</w:t>
      </w:r>
      <w:r>
        <w:t>ậ</w:t>
      </w:r>
      <w:r>
        <w:t>t ký thay đ</w:t>
      </w:r>
      <w:r>
        <w:t>ổ</w:t>
      </w:r>
      <w:r>
        <w:t>i c</w:t>
      </w:r>
      <w:r>
        <w:t>ấ</w:t>
      </w:r>
      <w:r>
        <w:t>u hình</w:t>
      </w:r>
    </w:p>
    <w:p w:rsidR="00ED6FBE" w:rsidRDefault="006710E2">
      <w:pPr>
        <w:pStyle w:val="Heading4"/>
      </w:pPr>
      <w:r>
        <w:t>4.9.3.4.1. MH22 Màn hình danh sách thay đ</w:t>
      </w:r>
      <w:r>
        <w:t>ổ</w:t>
      </w:r>
      <w:r>
        <w:t>i c</w:t>
      </w:r>
      <w:r>
        <w:t>ấ</w:t>
      </w:r>
      <w:r>
        <w:t>u hình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2_nhatky_cauhin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>Hình 25 - Nh</w:t>
      </w:r>
      <w:r>
        <w:rPr>
          <w:i/>
        </w:rPr>
        <w:t>ậ</w:t>
      </w:r>
      <w:r>
        <w:rPr>
          <w:i/>
        </w:rPr>
        <w:t>t ký thay đ</w:t>
      </w:r>
      <w:r>
        <w:rPr>
          <w:i/>
        </w:rPr>
        <w:t>ổ</w:t>
      </w:r>
      <w:r>
        <w:rPr>
          <w:i/>
        </w:rPr>
        <w:t>i tham s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chung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1938" w:type="dxa"/>
          </w:tcPr>
          <w:p w:rsidR="00ED6FBE" w:rsidRDefault="006710E2">
            <w:r>
              <w:t>DATE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ấ</w:t>
            </w:r>
            <w:r>
              <w:t>u hình b</w:t>
            </w:r>
            <w:r>
              <w:t>ị</w:t>
            </w:r>
            <w:r>
              <w:t xml:space="preserve"> s</w:t>
            </w:r>
            <w:r>
              <w:t>ử</w:t>
            </w:r>
            <w:r>
              <w:t>a đ</w:t>
            </w:r>
            <w:r>
              <w:t>ổ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938" w:type="dxa"/>
          </w:tcPr>
          <w:p w:rsidR="00ED6FBE" w:rsidRDefault="006710E2">
            <w:r>
              <w:t>VARCHAR2(100)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thay đ</w:t>
            </w:r>
            <w:r>
              <w:t>ổ</w:t>
            </w:r>
            <w:r>
              <w:t>i tham s</w:t>
            </w:r>
            <w:r>
              <w:t>ố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Phân lo</w:t>
            </w:r>
            <w:r>
              <w:t>ạ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VARCHAR2(50)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</w:t>
            </w:r>
            <w:r>
              <w:t>ả</w:t>
            </w:r>
            <w:r>
              <w:t>o m</w:t>
            </w:r>
            <w:r>
              <w:t>ậ</w:t>
            </w:r>
            <w:r>
              <w:t>t, M</w:t>
            </w:r>
            <w:r>
              <w:t>ậ</w:t>
            </w:r>
            <w:r>
              <w:t>t kh</w:t>
            </w:r>
            <w:r>
              <w:t>ẩ</w:t>
            </w:r>
            <w:r>
              <w:t>u, Giao di</w:t>
            </w:r>
            <w:r>
              <w:t>ệ</w:t>
            </w:r>
            <w:r>
              <w:t>n...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Tham s</w:t>
            </w:r>
            <w:r>
              <w:t>ố</w:t>
            </w:r>
          </w:p>
        </w:tc>
        <w:tc>
          <w:tcPr>
            <w:tcW w:w="1938" w:type="dxa"/>
          </w:tcPr>
          <w:p w:rsidR="00ED6FBE" w:rsidRDefault="006710E2">
            <w:r>
              <w:t>VARCHAR2(255)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Tên setting b</w:t>
            </w:r>
            <w:r>
              <w:t>ị</w:t>
            </w:r>
            <w:r>
              <w:t xml:space="preserve"> đ</w:t>
            </w:r>
            <w:r>
              <w:t>ổ</w:t>
            </w:r>
            <w:r>
              <w:t>i</w:t>
            </w:r>
            <w:r>
              <w:t xml:space="preserve"> (VD: Th</w:t>
            </w:r>
            <w:r>
              <w:t>ờ</w:t>
            </w:r>
            <w:r>
              <w:t>i gian h</w:t>
            </w:r>
            <w:r>
              <w:t>ế</w:t>
            </w:r>
            <w:r>
              <w:t>t h</w:t>
            </w:r>
            <w:r>
              <w:t>ạ</w:t>
            </w:r>
            <w:r>
              <w:t>n phiên làm vi</w:t>
            </w:r>
            <w:r>
              <w:t>ệ</w:t>
            </w:r>
            <w:r>
              <w:t>c).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lastRenderedPageBreak/>
              <w:t>Giá tr</w:t>
            </w:r>
            <w:r>
              <w:t>ị</w:t>
            </w:r>
            <w:r>
              <w:t xml:space="preserve"> cũ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Giá tr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 khi ti</w:t>
            </w:r>
            <w:r>
              <w:t>ế</w:t>
            </w:r>
            <w:r>
              <w:t>n hành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Giá tr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ghi đè m</w:t>
            </w:r>
            <w:r>
              <w:t>ớ</w:t>
            </w:r>
            <w:r>
              <w:t>i.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938" w:type="dxa"/>
          </w:tcPr>
          <w:p w:rsidR="00ED6FBE" w:rsidRDefault="006710E2">
            <w:r>
              <w:t>VARCHAR2(20)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Thành công / Th</w:t>
            </w:r>
            <w:r>
              <w:t>ấ</w:t>
            </w:r>
            <w:r>
              <w:t>t b</w:t>
            </w:r>
            <w:r>
              <w:t>ạ</w:t>
            </w:r>
            <w:r>
              <w:t>i.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</w:t>
            </w:r>
            <w:r>
              <w:rPr>
                <w:b/>
              </w:rPr>
              <w:t xml:space="preserve">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Khôi ph</w:t>
            </w:r>
            <w:r>
              <w:t>ụ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M</w:t>
            </w:r>
            <w:r>
              <w:t>ở</w:t>
            </w:r>
            <w:r>
              <w:t xml:space="preserve"> màn hình xác nh</w:t>
            </w:r>
            <w:r>
              <w:t>ậ</w:t>
            </w:r>
            <w:r>
              <w:t>n Rollback tr</w:t>
            </w:r>
            <w:r>
              <w:t>ạ</w:t>
            </w:r>
            <w:r>
              <w:t>ng thái tham s</w:t>
            </w:r>
            <w:r>
              <w:t>ố</w:t>
            </w:r>
            <w:r>
              <w:t xml:space="preserve"> v</w:t>
            </w:r>
            <w:r>
              <w:t>ề</w:t>
            </w:r>
            <w:r>
              <w:t xml:space="preserve"> "Giá tr</w:t>
            </w:r>
            <w:r>
              <w:t>ị</w:t>
            </w:r>
            <w:r>
              <w:t xml:space="preserve"> cũ".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Tham chi</w:t>
            </w:r>
            <w:r>
              <w:t>ế</w:t>
            </w:r>
            <w:r>
              <w:t>u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thông s</w:t>
            </w:r>
            <w:r>
              <w:t>ố</w:t>
            </w:r>
            <w:r>
              <w:t xml:space="preserve"> thay đ</w:t>
            </w:r>
            <w:r>
              <w:t>ổ</w:t>
            </w:r>
            <w:r>
              <w:t>i ph</w:t>
            </w:r>
            <w:r>
              <w:t>ứ</w:t>
            </w:r>
            <w:r>
              <w:t>c t</w:t>
            </w:r>
            <w:r>
              <w:t>ạ</w:t>
            </w:r>
            <w:r>
              <w:t>p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(d</w:t>
            </w:r>
            <w:r>
              <w:t>ạ</w:t>
            </w:r>
            <w:r>
              <w:t>ng form/JSON).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 xml:space="preserve">t </w:t>
            </w:r>
            <w:r>
              <w:t>Excel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danh sách thay đ</w:t>
            </w:r>
            <w:r>
              <w:t>ổ</w:t>
            </w:r>
            <w:r>
              <w:t>i theo nhóm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ra file.</w:t>
            </w:r>
          </w:p>
        </w:tc>
      </w:tr>
    </w:tbl>
    <w:p w:rsidR="00ED6FBE" w:rsidRDefault="00ED6FBE"/>
    <w:p w:rsidR="00ED6FBE" w:rsidRDefault="006710E2">
      <w:pPr>
        <w:pStyle w:val="Heading2"/>
      </w:pPr>
      <w:r>
        <w:t>4.9.4. PM07.QLHT.TKBC – Th</w:t>
      </w:r>
      <w:r>
        <w:t>ố</w:t>
      </w:r>
      <w:r>
        <w:t>ng kê &amp; báo cáo</w:t>
      </w:r>
    </w:p>
    <w:p w:rsidR="00ED6FBE" w:rsidRDefault="006710E2">
      <w:pPr>
        <w:pStyle w:val="Heading3"/>
      </w:pPr>
      <w:r>
        <w:t>4.9.4.1. PM07.QLHT.TKBC.MH23 – Xem bi</w:t>
      </w:r>
      <w:r>
        <w:t>ể</w:t>
      </w:r>
      <w:r>
        <w:t>u đ</w:t>
      </w:r>
      <w:r>
        <w:t>ồ</w:t>
      </w:r>
      <w:r>
        <w:t xml:space="preserve"> th</w:t>
      </w:r>
      <w:r>
        <w:t>ố</w:t>
      </w:r>
      <w:r>
        <w:t>ng kê</w:t>
      </w:r>
    </w:p>
    <w:p w:rsidR="00ED6FBE" w:rsidRDefault="006710E2">
      <w:pPr>
        <w:pStyle w:val="Heading4"/>
      </w:pPr>
      <w:r>
        <w:t>4.9.4.1.1. MH23 Màn hình bi</w:t>
      </w:r>
      <w:r>
        <w:t>ể</w:t>
      </w:r>
      <w:r>
        <w:t>u đ</w:t>
      </w:r>
      <w:r>
        <w:t>ồ</w:t>
      </w:r>
      <w:r>
        <w:t xml:space="preserve"> th</w:t>
      </w:r>
      <w:r>
        <w:t>ố</w:t>
      </w:r>
      <w:r>
        <w:t>ng kê</w:t>
      </w:r>
    </w:p>
    <w:p w:rsidR="00ED6FBE" w:rsidRDefault="006710E2">
      <w:pPr>
        <w:pStyle w:val="Heading5"/>
      </w:pPr>
      <w:r>
        <w:t>Màn hình</w:t>
      </w:r>
    </w:p>
    <w:p w:rsidR="00ED6FBE" w:rsidRDefault="006710E2">
      <w:pPr>
        <w:pStyle w:val="ListBullet"/>
      </w:pPr>
      <w:r>
        <w:t>Màn hình:</w:t>
      </w:r>
    </w:p>
    <w:p w:rsidR="00ED6FBE" w:rsidRDefault="006710E2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143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23_bieudothongk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BE" w:rsidRDefault="006710E2">
      <w:pPr>
        <w:jc w:val="center"/>
      </w:pPr>
      <w:r>
        <w:rPr>
          <w:i/>
        </w:rPr>
        <w:t xml:space="preserve">Hình 26 - Màn hình báo cáo </w:t>
      </w:r>
      <w:r>
        <w:rPr>
          <w:i/>
        </w:rPr>
        <w:t>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qua th</w:t>
      </w:r>
      <w:r>
        <w:rPr>
          <w:i/>
        </w:rPr>
        <w:t>ị</w:t>
      </w:r>
      <w:r>
        <w:rPr>
          <w:i/>
        </w:rPr>
        <w:t xml:space="preserve"> giác</w:t>
      </w:r>
    </w:p>
    <w:p w:rsidR="00ED6FBE" w:rsidRDefault="006710E2">
      <w:pPr>
        <w:pStyle w:val="Heading5"/>
      </w:pPr>
      <w:r>
        <w:t>Mô t</w:t>
      </w:r>
      <w:r>
        <w:t>ả</w:t>
      </w:r>
      <w: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50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thông tin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Th</w:t>
            </w:r>
            <w:r>
              <w:t>ẻ</w:t>
            </w:r>
            <w:r>
              <w:t xml:space="preserve"> th</w:t>
            </w:r>
            <w:r>
              <w:t>ố</w:t>
            </w:r>
            <w:r>
              <w:t>ng kê t</w:t>
            </w:r>
            <w:r>
              <w:t>ổ</w:t>
            </w:r>
            <w:r>
              <w:t>ng quan</w:t>
            </w:r>
          </w:p>
        </w:tc>
        <w:tc>
          <w:tcPr>
            <w:tcW w:w="1938" w:type="dxa"/>
          </w:tcPr>
          <w:p w:rsidR="00ED6FBE" w:rsidRDefault="006710E2">
            <w:r>
              <w:t>VARCHAR2(500)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b</w:t>
            </w:r>
            <w:r>
              <w:t>ả</w:t>
            </w:r>
            <w:r>
              <w:t>n ghi,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thành công, Th</w:t>
            </w:r>
            <w:r>
              <w:t>ấ</w:t>
            </w:r>
            <w:r>
              <w:t>t b</w:t>
            </w:r>
            <w:r>
              <w:t>ạ</w:t>
            </w:r>
            <w:r>
              <w:t>i và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thành công.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theo tháng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Có th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đ</w:t>
            </w:r>
            <w:r>
              <w:t>ổ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ộ</w:t>
            </w:r>
            <w:r>
              <w:t>t/Đư</w:t>
            </w:r>
            <w:r>
              <w:t>ờ</w:t>
            </w:r>
            <w:r>
              <w:t>ng bi</w:t>
            </w:r>
            <w:r>
              <w:t>ể</w:t>
            </w:r>
            <w:r>
              <w:t>u di</w:t>
            </w:r>
            <w:r>
              <w:t>ễ</w:t>
            </w:r>
            <w:r>
              <w:t>n đ</w:t>
            </w:r>
            <w:r>
              <w:t>ộ</w:t>
            </w:r>
            <w:r>
              <w:t xml:space="preserve"> bi</w:t>
            </w:r>
            <w:r>
              <w:t>ế</w:t>
            </w:r>
            <w:r>
              <w:t>n đ</w:t>
            </w:r>
            <w:r>
              <w:t>ộ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theo th</w:t>
            </w:r>
            <w:r>
              <w:t>ờ</w:t>
            </w:r>
            <w:r>
              <w:t>i gian.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Phân b</w:t>
            </w:r>
            <w:r>
              <w:t>ổ</w:t>
            </w:r>
            <w:r>
              <w:t xml:space="preserve"> theo ngu</w:t>
            </w:r>
            <w:r>
              <w:t>ồ</w:t>
            </w:r>
            <w:r>
              <w:t>n/h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1938" w:type="dxa"/>
          </w:tcPr>
          <w:p w:rsidR="00ED6FBE" w:rsidRDefault="006710E2">
            <w:r>
              <w:t>VARCHAR2(1000)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ỷ</w:t>
            </w:r>
            <w:r>
              <w:t xml:space="preserve"> tr</w:t>
            </w:r>
            <w:r>
              <w:t>ọ</w:t>
            </w:r>
            <w:r>
              <w:t>ng b</w:t>
            </w:r>
            <w:r>
              <w:t>ả</w:t>
            </w:r>
            <w:r>
              <w:t>n ghi đư</w:t>
            </w:r>
            <w:r>
              <w:t>ợ</w:t>
            </w:r>
            <w:r>
              <w:t>c phân chia theo ngu</w:t>
            </w:r>
            <w:r>
              <w:t>ồ</w:t>
            </w:r>
            <w:r>
              <w:t>n (Đăng ký kinh doanh, Công ch</w:t>
            </w:r>
            <w:r>
              <w:t>ứ</w:t>
            </w:r>
            <w:r>
              <w:t>ng...).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chi</w:t>
            </w:r>
            <w:r>
              <w:t xml:space="preserve">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CLOB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-</w:t>
            </w:r>
          </w:p>
        </w:tc>
        <w:tc>
          <w:tcPr>
            <w:tcW w:w="1938" w:type="dxa"/>
          </w:tcPr>
          <w:p w:rsidR="00ED6FBE" w:rsidRDefault="006710E2">
            <w:r>
              <w:t>B</w:t>
            </w:r>
            <w:r>
              <w:t>ả</w:t>
            </w:r>
            <w:r>
              <w:t>ng li</w:t>
            </w:r>
            <w:r>
              <w:t>ệ</w:t>
            </w:r>
            <w:r>
              <w:t>t kê chi ti</w:t>
            </w:r>
            <w:r>
              <w:t>ế</w:t>
            </w:r>
            <w:r>
              <w:t>t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hi</w:t>
            </w:r>
            <w:r>
              <w:t>ệ</w:t>
            </w:r>
            <w:r>
              <w:t>n theo t</w:t>
            </w:r>
            <w:r>
              <w:t>ừ</w:t>
            </w:r>
            <w:r>
              <w:t>ng tháng và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(t</w:t>
            </w:r>
            <w:r>
              <w:t>ạ</w:t>
            </w:r>
            <w:r>
              <w:t>i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Xem b</w:t>
            </w:r>
            <w:r>
              <w:t>ả</w:t>
            </w:r>
            <w:r>
              <w:t>ng).</w:t>
            </w:r>
          </w:p>
        </w:tc>
      </w:tr>
    </w:tbl>
    <w:p w:rsidR="00ED6FBE" w:rsidRDefault="00ED6FBE"/>
    <w:p w:rsidR="00ED6FBE" w:rsidRDefault="006710E2">
      <w:pPr>
        <w:pStyle w:val="Heading5"/>
      </w:pPr>
      <w:r>
        <w:lastRenderedPageBreak/>
        <w:t>Ch</w:t>
      </w:r>
      <w:r>
        <w:t>ứ</w:t>
      </w:r>
      <w: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D6FBE"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Mã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Tên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938" w:type="dxa"/>
            <w:shd w:val="clear" w:color="auto" w:fill="D9D9D9"/>
          </w:tcPr>
          <w:p w:rsidR="00ED6FBE" w:rsidRDefault="006710E2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1</w:t>
            </w:r>
          </w:p>
        </w:tc>
        <w:tc>
          <w:tcPr>
            <w:tcW w:w="1938" w:type="dxa"/>
          </w:tcPr>
          <w:p w:rsidR="00ED6FBE" w:rsidRDefault="006710E2">
            <w:r>
              <w:t>CN01</w:t>
            </w:r>
          </w:p>
        </w:tc>
        <w:tc>
          <w:tcPr>
            <w:tcW w:w="1938" w:type="dxa"/>
          </w:tcPr>
          <w:p w:rsidR="00ED6FBE" w:rsidRDefault="006710E2">
            <w:r>
              <w:t>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th</w:t>
            </w:r>
            <w:r>
              <w:t>ố</w:t>
            </w:r>
            <w:r>
              <w:t>ng kê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L</w:t>
            </w:r>
            <w:r>
              <w:t>ọ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H</w:t>
            </w:r>
            <w:r>
              <w:t>ạ</w:t>
            </w:r>
            <w:r>
              <w:t>ng m</w:t>
            </w:r>
            <w:r>
              <w:t>ụ</w:t>
            </w:r>
            <w:r>
              <w:t>c, T</w:t>
            </w:r>
            <w:r>
              <w:t>ừ</w:t>
            </w:r>
            <w:r>
              <w:t xml:space="preserve"> ngày - Đ</w:t>
            </w:r>
            <w:r>
              <w:t>ế</w:t>
            </w:r>
            <w:r>
              <w:t xml:space="preserve">n </w:t>
            </w:r>
            <w:r>
              <w:t>ngày và Lo</w:t>
            </w:r>
            <w:r>
              <w:t>ạ</w:t>
            </w:r>
            <w:r>
              <w:t>i bi</w:t>
            </w:r>
            <w:r>
              <w:t>ể</w:t>
            </w:r>
            <w:r>
              <w:t>u đ</w:t>
            </w:r>
            <w:r>
              <w:t>ồ</w:t>
            </w:r>
            <w:r>
              <w:t>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2</w:t>
            </w:r>
          </w:p>
        </w:tc>
        <w:tc>
          <w:tcPr>
            <w:tcW w:w="1938" w:type="dxa"/>
          </w:tcPr>
          <w:p w:rsidR="00ED6FBE" w:rsidRDefault="006710E2">
            <w:r>
              <w:t>CN02</w:t>
            </w:r>
          </w:p>
        </w:tc>
        <w:tc>
          <w:tcPr>
            <w:tcW w:w="1938" w:type="dxa"/>
          </w:tcPr>
          <w:p w:rsidR="00ED6FBE" w:rsidRDefault="006710E2">
            <w:r>
              <w:t>Đ</w:t>
            </w:r>
            <w:r>
              <w:t>ổ</w:t>
            </w:r>
            <w:r>
              <w:t>i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xem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Chuy</w:t>
            </w:r>
            <w:r>
              <w:t>ể</w:t>
            </w:r>
            <w:r>
              <w:t>n đ</w:t>
            </w:r>
            <w:r>
              <w:t>ổ</w:t>
            </w:r>
            <w:r>
              <w:t>i gi</w:t>
            </w:r>
            <w:r>
              <w:t>ữ</w:t>
            </w:r>
            <w:r>
              <w:t>a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"Xem bi</w:t>
            </w:r>
            <w:r>
              <w:t>ể</w:t>
            </w:r>
            <w:r>
              <w:t>u đ</w:t>
            </w:r>
            <w:r>
              <w:t>ồ</w:t>
            </w:r>
            <w:r>
              <w:t>" và "Xem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u".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3</w:t>
            </w:r>
          </w:p>
        </w:tc>
        <w:tc>
          <w:tcPr>
            <w:tcW w:w="1938" w:type="dxa"/>
          </w:tcPr>
          <w:p w:rsidR="00ED6FBE" w:rsidRDefault="006710E2">
            <w:r>
              <w:t>CN03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bi</w:t>
            </w:r>
            <w:r>
              <w:t>ể</w:t>
            </w:r>
            <w:r>
              <w:t>u đ</w:t>
            </w:r>
            <w:r>
              <w:t>ồ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 xml:space="preserve">i hình </w:t>
            </w:r>
            <w:r>
              <w:t>ả</w:t>
            </w:r>
            <w:r>
              <w:t>nh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hi</w:t>
            </w:r>
            <w:r>
              <w:t>ệ</w:t>
            </w:r>
            <w:r>
              <w:t>n hành xu</w:t>
            </w:r>
            <w:r>
              <w:t>ố</w:t>
            </w:r>
            <w:r>
              <w:t>ng máy tính (PNG).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4</w:t>
            </w:r>
          </w:p>
        </w:tc>
        <w:tc>
          <w:tcPr>
            <w:tcW w:w="1938" w:type="dxa"/>
          </w:tcPr>
          <w:p w:rsidR="00ED6FBE" w:rsidRDefault="006710E2">
            <w:r>
              <w:t>CN04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báo cáo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toàn b</w:t>
            </w:r>
            <w:r>
              <w:t>ộ</w:t>
            </w:r>
            <w:r>
              <w:t xml:space="preserve"> </w:t>
            </w:r>
            <w:r>
              <w:t>Dashboard ra t</w:t>
            </w:r>
            <w:r>
              <w:t>ệ</w:t>
            </w:r>
            <w:r>
              <w:t>p tin báo cáo.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5</w:t>
            </w:r>
          </w:p>
        </w:tc>
        <w:tc>
          <w:tcPr>
            <w:tcW w:w="1938" w:type="dxa"/>
          </w:tcPr>
          <w:p w:rsidR="00ED6FBE" w:rsidRDefault="006710E2">
            <w:r>
              <w:t>CN05</w:t>
            </w:r>
          </w:p>
        </w:tc>
        <w:tc>
          <w:tcPr>
            <w:tcW w:w="1938" w:type="dxa"/>
          </w:tcPr>
          <w:p w:rsidR="00ED6FBE" w:rsidRDefault="006710E2">
            <w:r>
              <w:t>Xu</w:t>
            </w:r>
            <w:r>
              <w:t>ấ</w:t>
            </w:r>
            <w:r>
              <w:t>t Excel</w:t>
            </w:r>
          </w:p>
        </w:tc>
        <w:tc>
          <w:tcPr>
            <w:tcW w:w="1938" w:type="dxa"/>
          </w:tcPr>
          <w:p w:rsidR="00ED6FBE" w:rsidRDefault="006710E2">
            <w:r>
              <w:t>Button text</w:t>
            </w:r>
          </w:p>
        </w:tc>
        <w:tc>
          <w:tcPr>
            <w:tcW w:w="1938" w:type="dxa"/>
          </w:tcPr>
          <w:p w:rsidR="00ED6FBE" w:rsidRDefault="006710E2">
            <w:r>
              <w:t>T</w:t>
            </w:r>
            <w:r>
              <w:t>ả</w:t>
            </w:r>
            <w:r>
              <w:t>i dòng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ố</w:t>
            </w:r>
            <w:r>
              <w:t>ng kê ra file Excel.</w:t>
            </w:r>
          </w:p>
        </w:tc>
      </w:tr>
      <w:tr w:rsidR="00ED6FBE">
        <w:tc>
          <w:tcPr>
            <w:tcW w:w="1938" w:type="dxa"/>
          </w:tcPr>
          <w:p w:rsidR="00ED6FBE" w:rsidRDefault="006710E2">
            <w:r>
              <w:t>6</w:t>
            </w:r>
          </w:p>
        </w:tc>
        <w:tc>
          <w:tcPr>
            <w:tcW w:w="1938" w:type="dxa"/>
          </w:tcPr>
          <w:p w:rsidR="00ED6FBE" w:rsidRDefault="006710E2">
            <w:r>
              <w:t>CN06</w:t>
            </w:r>
          </w:p>
        </w:tc>
        <w:tc>
          <w:tcPr>
            <w:tcW w:w="1938" w:type="dxa"/>
          </w:tcPr>
          <w:p w:rsidR="00ED6FBE" w:rsidRDefault="006710E2">
            <w:r>
              <w:t>Xem chi ti</w:t>
            </w:r>
            <w:r>
              <w:t>ế</w:t>
            </w:r>
            <w:r>
              <w:t>t</w:t>
            </w:r>
          </w:p>
        </w:tc>
        <w:tc>
          <w:tcPr>
            <w:tcW w:w="1938" w:type="dxa"/>
          </w:tcPr>
          <w:p w:rsidR="00ED6FBE" w:rsidRDefault="006710E2">
            <w:r>
              <w:t>Button icon</w:t>
            </w:r>
          </w:p>
        </w:tc>
        <w:tc>
          <w:tcPr>
            <w:tcW w:w="1938" w:type="dxa"/>
          </w:tcPr>
          <w:p w:rsidR="00ED6FBE" w:rsidRDefault="006710E2">
            <w:r>
              <w:t>(Trong Xem b</w:t>
            </w:r>
            <w:r>
              <w:t>ả</w:t>
            </w:r>
            <w:r>
              <w:t>ng) M</w:t>
            </w:r>
            <w:r>
              <w:t>ở</w:t>
            </w:r>
            <w:r>
              <w:t xml:space="preserve"> popup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</w:t>
            </w:r>
            <w:r>
              <w:t>ỉ</w:t>
            </w:r>
            <w:r>
              <w:t xml:space="preserve"> tiêu l</w:t>
            </w:r>
            <w:r>
              <w:t>ỗ</w:t>
            </w:r>
            <w:r>
              <w:t>i/thành công chi ti</w:t>
            </w:r>
            <w:r>
              <w:t>ế</w:t>
            </w:r>
            <w:r>
              <w:t>t c</w:t>
            </w:r>
            <w:r>
              <w:t>ủ</w:t>
            </w:r>
            <w:r>
              <w:t>a m</w:t>
            </w:r>
            <w:r>
              <w:t>ộ</w:t>
            </w:r>
            <w:r>
              <w:t>t tháng báo cáo.</w:t>
            </w:r>
          </w:p>
        </w:tc>
      </w:tr>
    </w:tbl>
    <w:p w:rsidR="00ED6FBE" w:rsidRDefault="00ED6FBE"/>
    <w:sectPr w:rsidR="00ED6FB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10E2"/>
    <w:rsid w:val="00AA1D8D"/>
    <w:rsid w:val="00B47730"/>
    <w:rsid w:val="00CB0664"/>
    <w:rsid w:val="00ED6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F6494D8-B7ED-49B1-8E91-B46DB6DB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87E12E-7A50-4401-B23D-423098DE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3685</Words>
  <Characters>21008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Tân Trịnh</cp:lastModifiedBy>
  <cp:revision>2</cp:revision>
  <dcterms:created xsi:type="dcterms:W3CDTF">2026-03-11T10:24:00Z</dcterms:created>
  <dcterms:modified xsi:type="dcterms:W3CDTF">2026-03-11T10:24:00Z</dcterms:modified>
  <cp:category/>
</cp:coreProperties>
</file>