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6"/>
        </w:rPr>
        <w:t>﻿# 4.9. PM07.QLHT_Quản trị &amp; vận hành hệ thống</w:t>
      </w:r>
    </w:p>
    <w:p>
      <w:pPr>
        <w:pStyle w:val="Heading2"/>
        <w:spacing w:before="240" w:after="80"/>
      </w:pPr>
      <w:r>
        <w:rPr>
          <w:rFonts w:ascii="Times New Roman" w:hAnsi="Times New Roman"/>
          <w:b/>
          <w:i w:val="0"/>
          <w:color w:val="2E74B5"/>
          <w:sz w:val="26"/>
        </w:rPr>
        <w:t>4.9.1. PM07.QLHT.QTND – Quản trị người dùng</w:t>
      </w:r>
    </w:p>
    <w:p>
      <w:pPr>
        <w:pStyle w:val="Heading3"/>
        <w:spacing w:before="120" w:after="80"/>
      </w:pPr>
      <w:r>
        <w:rPr>
          <w:rFonts w:ascii="Times New Roman" w:hAnsi="Times New Roman"/>
          <w:b/>
          <w:i w:val="0"/>
          <w:color w:val="208FBF"/>
          <w:sz w:val="26"/>
        </w:rPr>
        <w:t>*4.9.1.1. Mục đích*</w:t>
      </w:r>
    </w:p>
    <w:p>
      <w:r>
        <w:rPr>
          <w:rFonts w:ascii="Times New Roman" w:hAnsi="Times New Roman"/>
          <w:b w:val="0"/>
          <w:i w:val="0"/>
          <w:sz w:val="26"/>
        </w:rPr>
        <w:t>Quản lý người dùng trong kho dữ liệu dùng chung (DLDC) nhằm đảm bảo việc khai thác và sử dụng dữ liệu **đúng đối tượng, đúng quyền hạn, đúng mục đích và đúng trách nhiệm**.</w:t>
      </w:r>
    </w:p>
    <w:p>
      <w:r>
        <w:rPr>
          <w:rFonts w:ascii="Times New Roman" w:hAnsi="Times New Roman"/>
          <w:b w:val="0"/>
          <w:i w:val="0"/>
          <w:sz w:val="26"/>
        </w:rPr>
        <w:t>Thông qua cơ chế quản trị và phân quyền, hệ thống:</w:t>
      </w:r>
    </w:p>
    <w:p>
      <w:pPr>
        <w:pStyle w:val="ListBullet"/>
      </w:pPr>
      <w:r>
        <w:rPr>
          <w:rFonts w:ascii="Times New Roman" w:hAnsi="Times New Roman"/>
          <w:b w:val="0"/>
          <w:i w:val="0"/>
          <w:sz w:val="26"/>
        </w:rPr>
        <w:t>Đảm bảo an toàn, bảo mật dữ liệu trong suốt quá trình vận hành;</w:t>
      </w:r>
    </w:p>
    <w:p>
      <w:pPr>
        <w:pStyle w:val="ListBullet"/>
      </w:pPr>
      <w:r>
        <w:rPr>
          <w:rFonts w:ascii="Times New Roman" w:hAnsi="Times New Roman"/>
          <w:b w:val="0"/>
          <w:i w:val="0"/>
          <w:sz w:val="26"/>
        </w:rPr>
        <w:t>Kiểm soát chặt chẽ quyền truy cập, chỉnh sửa, khai thác và chia sẻ dữ liệu;</w:t>
      </w:r>
    </w:p>
    <w:p>
      <w:pPr>
        <w:pStyle w:val="ListBullet"/>
      </w:pPr>
      <w:r>
        <w:rPr>
          <w:rFonts w:ascii="Times New Roman" w:hAnsi="Times New Roman"/>
          <w:b w:val="0"/>
          <w:i w:val="0"/>
          <w:sz w:val="26"/>
        </w:rPr>
        <w:t>Hỗ trợ cán bộ quản trị trong việc **giám sát, theo dõi, kiểm tra và vận hành kho DLDC một cách hiệu quả**;</w:t>
      </w:r>
    </w:p>
    <w:p>
      <w:pPr>
        <w:pStyle w:val="ListBullet"/>
      </w:pPr>
      <w:r>
        <w:rPr>
          <w:rFonts w:ascii="Times New Roman" w:hAnsi="Times New Roman"/>
          <w:b w:val="0"/>
          <w:i w:val="0"/>
          <w:sz w:val="26"/>
        </w:rPr>
        <w:t>Nâng cao tính minh bạch, trách nhiệm giải trình của các đơn vị, cá nhân khi sử dụng dữ liệu.</w:t>
      </w:r>
    </w:p>
    <w:p>
      <w:r>
        <w:rPr>
          <w:rFonts w:ascii="Times New Roman" w:hAnsi="Times New Roman"/>
          <w:b w:val="0"/>
          <w:i w:val="0"/>
          <w:sz w:val="26"/>
        </w:rPr>
        <w:t>*+ Phân quyền*</w:t>
      </w:r>
    </w:p>
    <w:p>
      <w:r>
        <w:rPr>
          <w:rFonts w:ascii="Times New Roman" w:hAnsi="Times New Roman"/>
          <w:b w:val="0"/>
          <w:i w:val="0"/>
          <w:sz w:val="26"/>
        </w:rPr>
        <w:t>**Cán bộ quản trị kho DLDC là đối tượng được giao thực hiện chức năng quản lý, vận hành và phân quyền người dùng trong hệ thống, bao gồm các quyền chính:**</w:t>
      </w:r>
    </w:p>
    <w:p>
      <w:r>
        <w:rPr>
          <w:rFonts w:ascii="Times New Roman" w:hAnsi="Times New Roman"/>
          <w:b w:val="0"/>
          <w:i w:val="0"/>
          <w:sz w:val="26"/>
        </w:rPr>
        <w:t>• Tạo mới, cập nhật, khóa/mở khóa tài khoản người dùng;</w:t>
      </w:r>
    </w:p>
    <w:p>
      <w:r>
        <w:rPr>
          <w:rFonts w:ascii="Times New Roman" w:hAnsi="Times New Roman"/>
          <w:b w:val="0"/>
          <w:i w:val="0"/>
          <w:sz w:val="26"/>
        </w:rPr>
        <w:t>• Phân quyền truy cập, khai thác, cập nhật dữ liệu theo vai trò, chức năng và phạm vi được giao;</w:t>
      </w:r>
    </w:p>
    <w:p>
      <w:r>
        <w:rPr>
          <w:rFonts w:ascii="Times New Roman" w:hAnsi="Times New Roman"/>
          <w:b w:val="0"/>
          <w:i w:val="0"/>
          <w:sz w:val="26"/>
        </w:rPr>
        <w:t>• Giám sát hoạt động sử dụng hệ thống, theo dõi nhật ký truy cập và xử lý các vấn đề phát sinh;</w:t>
      </w:r>
    </w:p>
    <w:p>
      <w:r>
        <w:rPr>
          <w:rFonts w:ascii="Times New Roman" w:hAnsi="Times New Roman"/>
          <w:b w:val="0"/>
          <w:i w:val="0"/>
          <w:sz w:val="26"/>
        </w:rPr>
        <w:t>• Phối hợp với các đơn vị liên quan trong công tác vận hành, bảo trì và đảm bảo an toàn hệ thống.</w:t>
      </w:r>
    </w:p>
    <w:p>
      <w:r>
        <w:rPr>
          <w:rFonts w:ascii="Times New Roman" w:hAnsi="Times New Roman"/>
          <w:b w:val="0"/>
          <w:i w:val="0"/>
          <w:sz w:val="26"/>
        </w:rPr>
        <w:t>*+ Điều kiện thực hiện*</w:t>
      </w:r>
    </w:p>
    <w:p>
      <w:r>
        <w:rPr>
          <w:rFonts w:ascii="Times New Roman" w:hAnsi="Times New Roman"/>
          <w:b w:val="0"/>
          <w:i w:val="0"/>
          <w:sz w:val="26"/>
        </w:rPr>
        <w:t>Cán bộ quản trị kho DLDC phải:</w:t>
      </w:r>
    </w:p>
    <w:p>
      <w:r>
        <w:rPr>
          <w:rFonts w:ascii="Times New Roman" w:hAnsi="Times New Roman"/>
          <w:b w:val="0"/>
          <w:i w:val="0"/>
          <w:sz w:val="26"/>
        </w:rPr>
        <w:t>• Được cơ quan, đơn vị có thẩm quyền **phân công nhiệm vụ và cấp quyền truy cập quản trị**;</w:t>
      </w:r>
    </w:p>
    <w:p>
      <w:r>
        <w:rPr>
          <w:rFonts w:ascii="Times New Roman" w:hAnsi="Times New Roman"/>
          <w:b w:val="0"/>
          <w:i w:val="0"/>
          <w:sz w:val="26"/>
        </w:rPr>
        <w:t>• Có kiến thức, kỹ năng phù hợp để thực hiện công tác quản trị, vận hành hệ thống kho dữ liệu;</w:t>
      </w:r>
    </w:p>
    <w:p>
      <w:r>
        <w:rPr>
          <w:rFonts w:ascii="Times New Roman" w:hAnsi="Times New Roman"/>
          <w:b w:val="0"/>
          <w:i w:val="0"/>
          <w:sz w:val="26"/>
        </w:rPr>
        <w:t>• Chịu trách nhiệm trước cơ quan quản lý về các hoạt động quản trị, phân quyền và vận hành kho DLDC theo quy định hiện hành.</w:t>
      </w:r>
    </w:p>
    <w:p>
      <w:pPr>
        <w:pStyle w:val="Heading3"/>
        <w:spacing w:before="120" w:after="80"/>
      </w:pPr>
      <w:r>
        <w:rPr>
          <w:rFonts w:ascii="Times New Roman" w:hAnsi="Times New Roman"/>
          <w:b/>
          <w:i w:val="0"/>
          <w:color w:val="208FBF"/>
          <w:sz w:val="26"/>
        </w:rPr>
        <w:t>4.9.1.2. PM07.QLHT.QTND.MH13 – Quản lý người dùng</w:t>
      </w:r>
    </w:p>
    <w:p>
      <w:pPr>
        <w:pStyle w:val="Heading4"/>
        <w:spacing w:before="120" w:after="80"/>
      </w:pPr>
      <w:r>
        <w:rPr>
          <w:rFonts w:ascii="Times New Roman" w:hAnsi="Times New Roman"/>
          <w:b/>
          <w:i w:val="0"/>
          <w:color w:val="106E7C"/>
          <w:sz w:val="26"/>
        </w:rPr>
        <w:t>4.9.1.2.1. MH13 Màn hình danh sách người dùng</w:t>
      </w:r>
    </w:p>
    <w:p>
      <w:pPr>
        <w:pStyle w:val="Heading5"/>
        <w:spacing w:before="120" w:after="80"/>
      </w:pPr>
      <w:r>
        <w:rPr>
          <w:rFonts w:ascii="Times New Roman" w:hAnsi="Times New Roman"/>
          <w:b/>
          <w:i w:val="0"/>
          <w:color w:val="404040"/>
          <w:sz w:val="26"/>
        </w:rPr>
        <w:t>Màn hình</w:t>
      </w:r>
    </w:p>
    <w:p>
      <w:pPr>
        <w:pStyle w:val="ListBullet"/>
      </w:pPr>
      <w:r>
        <w:rPr>
          <w:rFonts w:ascii="Times New Roman" w:hAnsi="Times New Roman"/>
          <w:b w:val="0"/>
          <w:i w:val="0"/>
          <w:sz w:val="26"/>
        </w:rPr>
        <w:t>Màn hình:</w:t>
      </w:r>
    </w:p>
    <w:p>
      <w:pPr>
        <w:spacing w:before="80" w:after="40"/>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MH13_quanlynguoidung.png"/>
                    <pic:cNvPicPr/>
                  </pic:nvPicPr>
                  <pic:blipFill>
                    <a:blip r:embed="rId9"/>
                    <a:stretch>
                      <a:fillRect/>
                    </a:stretch>
                  </pic:blipFill>
                  <pic:spPr>
                    <a:xfrm>
                      <a:off x="0" y="0"/>
                      <a:ext cx="5303520" cy="3314700"/>
                    </a:xfrm>
                    <a:prstGeom prst="rect"/>
                  </pic:spPr>
                </pic:pic>
              </a:graphicData>
            </a:graphic>
          </wp:inline>
        </w:drawing>
      </w:r>
    </w:p>
    <w:p>
      <w:pPr>
        <w:spacing w:before="40" w:after="160"/>
        <w:jc w:val="center"/>
      </w:pPr>
      <w:r>
        <w:rPr>
          <w:rFonts w:ascii="Times New Roman" w:hAnsi="Times New Roman"/>
          <w:b w:val="0"/>
          <w:i/>
          <w:color w:val="606060"/>
          <w:sz w:val="22"/>
        </w:rPr>
        <w:t>Hình 1 - Màn hình danh sách người dùng</w:t>
      </w:r>
    </w:p>
    <w:p>
      <w:pPr>
        <w:pStyle w:val="Heading5"/>
        <w:spacing w:before="120" w:after="80"/>
      </w:pPr>
      <w:r>
        <w:rPr>
          <w:rFonts w:ascii="Times New Roman" w:hAnsi="Times New Roman"/>
          <w:b/>
          <w:i w:val="0"/>
          <w:color w:val="404040"/>
          <w:sz w:val="26"/>
        </w:rPr>
        <w:t>Mô tả thông tin trên màn hình</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195"/>
            <w:shd w:val="clear" w:color="auto" w:fill="1F497D"/>
            <w:vAlign w:val="center"/>
          </w:tcPr>
          <w:p>
            <w:pPr>
              <w:jc w:val="center"/>
            </w:pPr>
            <w:r>
              <w:rPr>
                <w:rFonts w:ascii="Times New Roman" w:hAnsi="Times New Roman"/>
                <w:b/>
                <w:i w:val="0"/>
                <w:color w:val="FFFFFF"/>
                <w:sz w:val="24"/>
              </w:rPr>
              <w:t>Trường thông tin</w:t>
            </w:r>
          </w:p>
        </w:tc>
        <w:tc>
          <w:tcPr>
            <w:tcW w:type="dxa" w:w="1219"/>
            <w:shd w:val="clear" w:color="auto" w:fill="1F497D"/>
            <w:vAlign w:val="center"/>
          </w:tcPr>
          <w:p>
            <w:pPr>
              <w:jc w:val="center"/>
            </w:pPr>
            <w:r>
              <w:rPr>
                <w:rFonts w:ascii="Times New Roman" w:hAnsi="Times New Roman"/>
                <w:b/>
                <w:i w:val="0"/>
                <w:color w:val="FFFFFF"/>
                <w:sz w:val="24"/>
              </w:rPr>
              <w:t>Kiểu dữ liệu</w:t>
            </w:r>
          </w:p>
        </w:tc>
        <w:tc>
          <w:tcPr>
            <w:tcW w:type="dxa" w:w="878"/>
            <w:shd w:val="clear" w:color="auto" w:fill="1F497D"/>
            <w:vAlign w:val="center"/>
          </w:tcPr>
          <w:p>
            <w:pPr>
              <w:jc w:val="center"/>
            </w:pPr>
            <w:r>
              <w:rPr>
                <w:rFonts w:ascii="Times New Roman" w:hAnsi="Times New Roman"/>
                <w:b/>
                <w:i w:val="0"/>
                <w:color w:val="FFFFFF"/>
                <w:sz w:val="24"/>
              </w:rPr>
              <w:t>Bắt buộc</w:t>
            </w:r>
          </w:p>
        </w:tc>
        <w:tc>
          <w:tcPr>
            <w:tcW w:type="dxa" w:w="878"/>
            <w:shd w:val="clear" w:color="auto" w:fill="1F497D"/>
            <w:vAlign w:val="center"/>
          </w:tcPr>
          <w:p>
            <w:pPr>
              <w:jc w:val="center"/>
            </w:pPr>
            <w:r>
              <w:rPr>
                <w:rFonts w:ascii="Times New Roman" w:hAnsi="Times New Roman"/>
                <w:b/>
                <w:i w:val="0"/>
                <w:color w:val="FFFFFF"/>
                <w:sz w:val="24"/>
              </w:rPr>
              <w:t>Mặc định</w:t>
            </w:r>
          </w:p>
        </w:tc>
        <w:tc>
          <w:tcPr>
            <w:tcW w:type="dxa" w:w="3901"/>
            <w:shd w:val="clear" w:color="auto" w:fill="1F497D"/>
            <w:vAlign w:val="center"/>
          </w:tcPr>
          <w:p>
            <w:pPr>
              <w:jc w:val="center"/>
            </w:pPr>
            <w:r>
              <w:rPr>
                <w:rFonts w:ascii="Times New Roman" w:hAnsi="Times New Roman"/>
                <w:b/>
                <w:i w:val="0"/>
                <w:color w:val="FFFFFF"/>
                <w:sz w:val="24"/>
              </w:rPr>
              <w:t>Mô tả</w:t>
            </w:r>
          </w:p>
        </w:tc>
      </w:tr>
      <w:tr>
        <w:tc>
          <w:tcPr>
            <w:tcW w:type="dxa" w:w="2195"/>
            <w:shd w:val="clear" w:color="auto" w:fill="EBF3FB"/>
            <w:vAlign w:val="center"/>
          </w:tcPr>
          <w:p>
            <w:pPr>
              <w:jc w:val="center"/>
            </w:pPr>
            <w:r>
              <w:rPr>
                <w:rFonts w:ascii="Times New Roman" w:hAnsi="Times New Roman"/>
                <w:b w:val="0"/>
                <w:i w:val="0"/>
                <w:sz w:val="26"/>
              </w:rPr>
              <w:t>Họ tên</w:t>
            </w:r>
          </w:p>
        </w:tc>
        <w:tc>
          <w:tcPr>
            <w:tcW w:type="dxa" w:w="1219"/>
            <w:shd w:val="clear" w:color="auto" w:fill="EBF3FB"/>
            <w:vAlign w:val="center"/>
          </w:tcPr>
          <w:p>
            <w:pPr>
              <w:jc w:val="center"/>
            </w:pPr>
            <w:r>
              <w:rPr>
                <w:rFonts w:ascii="Times New Roman" w:hAnsi="Times New Roman"/>
                <w:b w:val="0"/>
                <w:i w:val="0"/>
                <w:sz w:val="26"/>
              </w:rPr>
              <w:t>VARCHAR2(255)</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Tên đầy đủ của cán bộ.</w:t>
            </w:r>
          </w:p>
        </w:tc>
      </w:tr>
      <w:tr>
        <w:tc>
          <w:tcPr>
            <w:tcW w:type="dxa" w:w="2195"/>
            <w:shd w:val="clear" w:color="auto" w:fill="FFFFFF"/>
            <w:vAlign w:val="center"/>
          </w:tcPr>
          <w:p>
            <w:pPr>
              <w:jc w:val="center"/>
            </w:pPr>
            <w:r>
              <w:rPr>
                <w:rFonts w:ascii="Times New Roman" w:hAnsi="Times New Roman"/>
                <w:b w:val="0"/>
                <w:i w:val="0"/>
                <w:sz w:val="26"/>
              </w:rPr>
              <w:t>Tài khoản</w:t>
            </w:r>
          </w:p>
        </w:tc>
        <w:tc>
          <w:tcPr>
            <w:tcW w:type="dxa" w:w="1219"/>
            <w:shd w:val="clear" w:color="auto" w:fill="FFFFFF"/>
            <w:vAlign w:val="center"/>
          </w:tcPr>
          <w:p>
            <w:pPr>
              <w:jc w:val="center"/>
            </w:pPr>
            <w:r>
              <w:rPr>
                <w:rFonts w:ascii="Times New Roman" w:hAnsi="Times New Roman"/>
                <w:b w:val="0"/>
                <w:i w:val="0"/>
                <w:sz w:val="26"/>
              </w:rPr>
              <w:t>VARCHAR2(50)</w:t>
            </w:r>
          </w:p>
        </w:tc>
        <w:tc>
          <w:tcPr>
            <w:tcW w:type="dxa" w:w="878"/>
            <w:shd w:val="clear" w:color="auto" w:fill="FFFFFF"/>
            <w:vAlign w:val="center"/>
          </w:tcPr>
          <w:p>
            <w:pPr>
              <w:jc w:val="center"/>
            </w:pPr>
            <w:r>
              <w:rPr>
                <w:rFonts w:ascii="Times New Roman" w:hAnsi="Times New Roman"/>
                <w:b w:val="0"/>
                <w:i w:val="0"/>
                <w:sz w:val="26"/>
              </w:rPr>
              <w:t>-</w:t>
            </w:r>
          </w:p>
        </w:tc>
        <w:tc>
          <w:tcPr>
            <w:tcW w:type="dxa" w:w="878"/>
            <w:shd w:val="clear" w:color="auto" w:fill="FFFFFF"/>
            <w:vAlign w:val="center"/>
          </w:tcPr>
          <w:p>
            <w:pPr>
              <w:jc w:val="center"/>
            </w:pPr>
            <w:r>
              <w:rPr>
                <w:rFonts w:ascii="Times New Roman" w:hAnsi="Times New Roman"/>
                <w:b w:val="0"/>
                <w:i w:val="0"/>
                <w:sz w:val="26"/>
              </w:rPr>
              <w:t>-</w:t>
            </w:r>
          </w:p>
        </w:tc>
        <w:tc>
          <w:tcPr>
            <w:tcW w:type="dxa" w:w="3901"/>
            <w:shd w:val="clear" w:color="auto" w:fill="FFFFFF"/>
            <w:vAlign w:val="center"/>
          </w:tcPr>
          <w:p>
            <w:r>
              <w:rPr>
                <w:rFonts w:ascii="Times New Roman" w:hAnsi="Times New Roman"/>
                <w:b w:val="0"/>
                <w:i w:val="0"/>
                <w:sz w:val="26"/>
              </w:rPr>
              <w:t>Tên đăng nhập.</w:t>
            </w:r>
          </w:p>
        </w:tc>
      </w:tr>
      <w:tr>
        <w:tc>
          <w:tcPr>
            <w:tcW w:type="dxa" w:w="2195"/>
            <w:shd w:val="clear" w:color="auto" w:fill="EBF3FB"/>
            <w:vAlign w:val="center"/>
          </w:tcPr>
          <w:p>
            <w:pPr>
              <w:jc w:val="center"/>
            </w:pPr>
            <w:r>
              <w:rPr>
                <w:rFonts w:ascii="Times New Roman" w:hAnsi="Times New Roman"/>
                <w:b w:val="0"/>
                <w:i w:val="0"/>
                <w:sz w:val="26"/>
              </w:rPr>
              <w:t>Email</w:t>
            </w:r>
          </w:p>
        </w:tc>
        <w:tc>
          <w:tcPr>
            <w:tcW w:type="dxa" w:w="1219"/>
            <w:shd w:val="clear" w:color="auto" w:fill="EBF3FB"/>
            <w:vAlign w:val="center"/>
          </w:tcPr>
          <w:p>
            <w:pPr>
              <w:jc w:val="center"/>
            </w:pPr>
            <w:r>
              <w:rPr>
                <w:rFonts w:ascii="Times New Roman" w:hAnsi="Times New Roman"/>
                <w:b w:val="0"/>
                <w:i w:val="0"/>
                <w:sz w:val="26"/>
              </w:rPr>
              <w:t>VARCHAR2(100)</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Địa chỉ email công vụ.</w:t>
            </w:r>
          </w:p>
        </w:tc>
      </w:tr>
      <w:tr>
        <w:tc>
          <w:tcPr>
            <w:tcW w:type="dxa" w:w="2195"/>
            <w:shd w:val="clear" w:color="auto" w:fill="FFFFFF"/>
            <w:vAlign w:val="center"/>
          </w:tcPr>
          <w:p>
            <w:pPr>
              <w:jc w:val="center"/>
            </w:pPr>
            <w:r>
              <w:rPr>
                <w:rFonts w:ascii="Times New Roman" w:hAnsi="Times New Roman"/>
                <w:b w:val="0"/>
                <w:i w:val="0"/>
                <w:sz w:val="26"/>
              </w:rPr>
              <w:t>Đơn vị</w:t>
            </w:r>
          </w:p>
        </w:tc>
        <w:tc>
          <w:tcPr>
            <w:tcW w:type="dxa" w:w="1219"/>
            <w:shd w:val="clear" w:color="auto" w:fill="FFFFFF"/>
            <w:vAlign w:val="center"/>
          </w:tcPr>
          <w:p>
            <w:pPr>
              <w:jc w:val="center"/>
            </w:pPr>
            <w:r>
              <w:rPr>
                <w:rFonts w:ascii="Times New Roman" w:hAnsi="Times New Roman"/>
                <w:b w:val="0"/>
                <w:i w:val="0"/>
                <w:sz w:val="26"/>
              </w:rPr>
              <w:t>VARCHAR2(255)</w:t>
            </w:r>
          </w:p>
        </w:tc>
        <w:tc>
          <w:tcPr>
            <w:tcW w:type="dxa" w:w="878"/>
            <w:shd w:val="clear" w:color="auto" w:fill="FFFFFF"/>
            <w:vAlign w:val="center"/>
          </w:tcPr>
          <w:p>
            <w:pPr>
              <w:jc w:val="center"/>
            </w:pPr>
            <w:r>
              <w:rPr>
                <w:rFonts w:ascii="Times New Roman" w:hAnsi="Times New Roman"/>
                <w:b w:val="0"/>
                <w:i w:val="0"/>
                <w:sz w:val="26"/>
              </w:rPr>
              <w:t>-</w:t>
            </w:r>
          </w:p>
        </w:tc>
        <w:tc>
          <w:tcPr>
            <w:tcW w:type="dxa" w:w="878"/>
            <w:shd w:val="clear" w:color="auto" w:fill="FFFFFF"/>
            <w:vAlign w:val="center"/>
          </w:tcPr>
          <w:p>
            <w:pPr>
              <w:jc w:val="center"/>
            </w:pPr>
            <w:r>
              <w:rPr>
                <w:rFonts w:ascii="Times New Roman" w:hAnsi="Times New Roman"/>
                <w:b w:val="0"/>
                <w:i w:val="0"/>
                <w:sz w:val="26"/>
              </w:rPr>
              <w:t>-</w:t>
            </w:r>
          </w:p>
        </w:tc>
        <w:tc>
          <w:tcPr>
            <w:tcW w:type="dxa" w:w="3901"/>
            <w:shd w:val="clear" w:color="auto" w:fill="FFFFFF"/>
            <w:vAlign w:val="center"/>
          </w:tcPr>
          <w:p>
            <w:r>
              <w:rPr>
                <w:rFonts w:ascii="Times New Roman" w:hAnsi="Times New Roman"/>
                <w:b w:val="0"/>
                <w:i w:val="0"/>
                <w:sz w:val="26"/>
              </w:rPr>
              <w:t>Cơ quan/đơn vị công tác.</w:t>
            </w:r>
          </w:p>
        </w:tc>
      </w:tr>
      <w:tr>
        <w:tc>
          <w:tcPr>
            <w:tcW w:type="dxa" w:w="2195"/>
            <w:shd w:val="clear" w:color="auto" w:fill="EBF3FB"/>
            <w:vAlign w:val="center"/>
          </w:tcPr>
          <w:p>
            <w:pPr>
              <w:jc w:val="center"/>
            </w:pPr>
            <w:r>
              <w:rPr>
                <w:rFonts w:ascii="Times New Roman" w:hAnsi="Times New Roman"/>
                <w:b w:val="0"/>
                <w:i w:val="0"/>
                <w:sz w:val="26"/>
              </w:rPr>
              <w:t>Trạng thái</w:t>
            </w:r>
          </w:p>
        </w:tc>
        <w:tc>
          <w:tcPr>
            <w:tcW w:type="dxa" w:w="1219"/>
            <w:shd w:val="clear" w:color="auto" w:fill="EBF3FB"/>
            <w:vAlign w:val="center"/>
          </w:tcPr>
          <w:p>
            <w:pPr>
              <w:jc w:val="center"/>
            </w:pPr>
            <w:r>
              <w:rPr>
                <w:rFonts w:ascii="Times New Roman" w:hAnsi="Times New Roman"/>
                <w:b w:val="0"/>
                <w:i w:val="0"/>
                <w:sz w:val="26"/>
              </w:rPr>
              <w:t>VARCHAR2(20)</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Hoạt động / Đã khóa.</w:t>
            </w:r>
          </w:p>
        </w:tc>
      </w:tr>
    </w:tbl>
    <w:p/>
    <w:p>
      <w:pPr>
        <w:pStyle w:val="Heading5"/>
        <w:spacing w:before="120" w:after="80"/>
      </w:pPr>
      <w:r>
        <w:rPr>
          <w:rFonts w:ascii="Times New Roman" w:hAnsi="Times New Roman"/>
          <w:b/>
          <w:i w:val="0"/>
          <w:color w:val="404040"/>
          <w:sz w:val="26"/>
        </w:rPr>
        <w:t>Chức năng trên màn hình</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778"/>
            <w:shd w:val="clear" w:color="auto" w:fill="1F497D"/>
            <w:vAlign w:val="center"/>
          </w:tcPr>
          <w:p>
            <w:pPr>
              <w:jc w:val="center"/>
            </w:pPr>
            <w:r>
              <w:rPr>
                <w:rFonts w:ascii="Times New Roman" w:hAnsi="Times New Roman"/>
                <w:b/>
                <w:i w:val="0"/>
                <w:color w:val="FFFFFF"/>
                <w:sz w:val="24"/>
              </w:rPr>
              <w:t>STT</w:t>
            </w:r>
          </w:p>
        </w:tc>
        <w:tc>
          <w:tcPr>
            <w:tcW w:type="dxa" w:w="1490"/>
            <w:shd w:val="clear" w:color="auto" w:fill="1F497D"/>
            <w:vAlign w:val="center"/>
          </w:tcPr>
          <w:p>
            <w:pPr>
              <w:jc w:val="center"/>
            </w:pPr>
            <w:r>
              <w:rPr>
                <w:rFonts w:ascii="Times New Roman" w:hAnsi="Times New Roman"/>
                <w:b/>
                <w:i w:val="0"/>
                <w:color w:val="FFFFFF"/>
                <w:sz w:val="24"/>
              </w:rPr>
              <w:t>Mã chức năng</w:t>
            </w:r>
          </w:p>
        </w:tc>
        <w:tc>
          <w:tcPr>
            <w:tcW w:type="dxa" w:w="1620"/>
            <w:shd w:val="clear" w:color="auto" w:fill="1F497D"/>
            <w:vAlign w:val="center"/>
          </w:tcPr>
          <w:p>
            <w:pPr>
              <w:jc w:val="center"/>
            </w:pPr>
            <w:r>
              <w:rPr>
                <w:rFonts w:ascii="Times New Roman" w:hAnsi="Times New Roman"/>
                <w:b/>
                <w:i w:val="0"/>
                <w:color w:val="FFFFFF"/>
                <w:sz w:val="24"/>
              </w:rPr>
              <w:t>Định dạng</w:t>
            </w:r>
          </w:p>
        </w:tc>
        <w:tc>
          <w:tcPr>
            <w:tcW w:type="dxa" w:w="5183"/>
            <w:shd w:val="clear" w:color="auto" w:fill="1F497D"/>
            <w:vAlign w:val="center"/>
          </w:tcPr>
          <w:p>
            <w:pPr>
              <w:jc w:val="center"/>
            </w:pPr>
            <w:r>
              <w:rPr>
                <w:rFonts w:ascii="Times New Roman" w:hAnsi="Times New Roman"/>
                <w:b/>
                <w:i w:val="0"/>
                <w:color w:val="FFFFFF"/>
                <w:sz w:val="24"/>
              </w:rPr>
              <w:t>Mô tả</w:t>
            </w:r>
          </w:p>
        </w:tc>
      </w:tr>
      <w:tr>
        <w:tc>
          <w:tcPr>
            <w:tcW w:type="dxa" w:w="778"/>
            <w:shd w:val="clear" w:color="auto" w:fill="EBF3FB"/>
            <w:vAlign w:val="center"/>
          </w:tcPr>
          <w:p>
            <w:pPr>
              <w:jc w:val="center"/>
            </w:pPr>
            <w:r>
              <w:rPr>
                <w:rFonts w:ascii="Times New Roman" w:hAnsi="Times New Roman"/>
                <w:b w:val="0"/>
                <w:i w:val="0"/>
                <w:sz w:val="26"/>
              </w:rPr>
              <w:t>1</w:t>
            </w:r>
          </w:p>
        </w:tc>
        <w:tc>
          <w:tcPr>
            <w:tcW w:type="dxa" w:w="1490"/>
            <w:shd w:val="clear" w:color="auto" w:fill="EBF3FB"/>
            <w:vAlign w:val="center"/>
          </w:tcPr>
          <w:p>
            <w:r>
              <w:rPr>
                <w:rFonts w:ascii="Times New Roman" w:hAnsi="Times New Roman"/>
                <w:b w:val="0"/>
                <w:i w:val="0"/>
                <w:sz w:val="26"/>
              </w:rPr>
              <w:t>CN01</w:t>
            </w:r>
          </w:p>
        </w:tc>
        <w:tc>
          <w:tcPr>
            <w:tcW w:type="dxa" w:w="1620"/>
            <w:shd w:val="clear" w:color="auto" w:fill="EBF3FB"/>
            <w:vAlign w:val="center"/>
          </w:tcPr>
          <w:p>
            <w:pPr>
              <w:jc w:val="center"/>
            </w:pPr>
            <w:r>
              <w:rPr>
                <w:rFonts w:ascii="Times New Roman" w:hAnsi="Times New Roman"/>
                <w:b w:val="0"/>
                <w:i w:val="0"/>
                <w:sz w:val="26"/>
              </w:rPr>
              <w:t>Button text</w:t>
            </w:r>
          </w:p>
        </w:tc>
        <w:tc>
          <w:tcPr>
            <w:tcW w:type="dxa" w:w="5183"/>
            <w:shd w:val="clear" w:color="auto" w:fill="EBF3FB"/>
            <w:vAlign w:val="center"/>
          </w:tcPr>
          <w:p>
            <w:r>
              <w:rPr>
                <w:rFonts w:ascii="Times New Roman" w:hAnsi="Times New Roman"/>
                <w:b w:val="0"/>
                <w:i w:val="0"/>
                <w:sz w:val="26"/>
              </w:rPr>
              <w:t>Kích hoạt đồng bộ danh sách người dùng từ hệ thống LDAP/Active Directory.</w:t>
            </w:r>
          </w:p>
        </w:tc>
      </w:tr>
      <w:tr>
        <w:tc>
          <w:tcPr>
            <w:tcW w:type="dxa" w:w="778"/>
            <w:shd w:val="clear" w:color="auto" w:fill="FFFFFF"/>
            <w:vAlign w:val="center"/>
          </w:tcPr>
          <w:p>
            <w:pPr>
              <w:jc w:val="center"/>
            </w:pPr>
            <w:r>
              <w:rPr>
                <w:rFonts w:ascii="Times New Roman" w:hAnsi="Times New Roman"/>
                <w:b w:val="0"/>
                <w:i w:val="0"/>
                <w:sz w:val="26"/>
              </w:rPr>
              <w:t>2</w:t>
            </w:r>
          </w:p>
        </w:tc>
        <w:tc>
          <w:tcPr>
            <w:tcW w:type="dxa" w:w="1490"/>
            <w:shd w:val="clear" w:color="auto" w:fill="FFFFFF"/>
            <w:vAlign w:val="center"/>
          </w:tcPr>
          <w:p>
            <w:r>
              <w:rPr>
                <w:rFonts w:ascii="Times New Roman" w:hAnsi="Times New Roman"/>
                <w:b w:val="0"/>
                <w:i w:val="0"/>
                <w:sz w:val="26"/>
              </w:rPr>
              <w:t>CN02</w:t>
            </w:r>
          </w:p>
        </w:tc>
        <w:tc>
          <w:tcPr>
            <w:tcW w:type="dxa" w:w="1620"/>
            <w:shd w:val="clear" w:color="auto" w:fill="FFFFFF"/>
            <w:vAlign w:val="center"/>
          </w:tcPr>
          <w:p>
            <w:pPr>
              <w:jc w:val="center"/>
            </w:pPr>
            <w:r>
              <w:rPr>
                <w:rFonts w:ascii="Times New Roman" w:hAnsi="Times New Roman"/>
                <w:b w:val="0"/>
                <w:i w:val="0"/>
                <w:sz w:val="26"/>
              </w:rPr>
              <w:t>Button text</w:t>
            </w:r>
          </w:p>
        </w:tc>
        <w:tc>
          <w:tcPr>
            <w:tcW w:type="dxa" w:w="5183"/>
            <w:shd w:val="clear" w:color="auto" w:fill="FFFFFF"/>
            <w:vAlign w:val="center"/>
          </w:tcPr>
          <w:p>
            <w:r>
              <w:rPr>
                <w:rFonts w:ascii="Times New Roman" w:hAnsi="Times New Roman"/>
                <w:b w:val="0"/>
                <w:i w:val="0"/>
                <w:sz w:val="26"/>
              </w:rPr>
              <w:t>Mở popup chọn file Excel để upload danh sách người dùng.</w:t>
            </w:r>
          </w:p>
        </w:tc>
      </w:tr>
      <w:tr>
        <w:tc>
          <w:tcPr>
            <w:tcW w:type="dxa" w:w="778"/>
            <w:shd w:val="clear" w:color="auto" w:fill="EBF3FB"/>
            <w:vAlign w:val="center"/>
          </w:tcPr>
          <w:p>
            <w:pPr>
              <w:jc w:val="center"/>
            </w:pPr>
            <w:r>
              <w:rPr>
                <w:rFonts w:ascii="Times New Roman" w:hAnsi="Times New Roman"/>
                <w:b w:val="0"/>
                <w:i w:val="0"/>
                <w:sz w:val="26"/>
              </w:rPr>
              <w:t>3</w:t>
            </w:r>
          </w:p>
        </w:tc>
        <w:tc>
          <w:tcPr>
            <w:tcW w:type="dxa" w:w="1490"/>
            <w:shd w:val="clear" w:color="auto" w:fill="EBF3FB"/>
            <w:vAlign w:val="center"/>
          </w:tcPr>
          <w:p>
            <w:r>
              <w:rPr>
                <w:rFonts w:ascii="Times New Roman" w:hAnsi="Times New Roman"/>
                <w:b w:val="0"/>
                <w:i w:val="0"/>
                <w:sz w:val="26"/>
              </w:rPr>
              <w:t>CN03</w:t>
            </w:r>
          </w:p>
        </w:tc>
        <w:tc>
          <w:tcPr>
            <w:tcW w:type="dxa" w:w="1620"/>
            <w:shd w:val="clear" w:color="auto" w:fill="EBF3FB"/>
            <w:vAlign w:val="center"/>
          </w:tcPr>
          <w:p>
            <w:pPr>
              <w:jc w:val="center"/>
            </w:pPr>
            <w:r>
              <w:rPr>
                <w:rFonts w:ascii="Times New Roman" w:hAnsi="Times New Roman"/>
                <w:b w:val="0"/>
                <w:i w:val="0"/>
                <w:sz w:val="26"/>
              </w:rPr>
              <w:t>Button text</w:t>
            </w:r>
          </w:p>
        </w:tc>
        <w:tc>
          <w:tcPr>
            <w:tcW w:type="dxa" w:w="5183"/>
            <w:shd w:val="clear" w:color="auto" w:fill="EBF3FB"/>
            <w:vAlign w:val="center"/>
          </w:tcPr>
          <w:p>
            <w:r>
              <w:rPr>
                <w:rFonts w:ascii="Times New Roman" w:hAnsi="Times New Roman"/>
                <w:b w:val="0"/>
                <w:i w:val="0"/>
                <w:sz w:val="26"/>
              </w:rPr>
              <w:t>Xuất danh sách người dùng hiện tại ra file Excel.</w:t>
            </w:r>
          </w:p>
        </w:tc>
      </w:tr>
      <w:tr>
        <w:tc>
          <w:tcPr>
            <w:tcW w:type="dxa" w:w="778"/>
            <w:shd w:val="clear" w:color="auto" w:fill="FFFFFF"/>
            <w:vAlign w:val="center"/>
          </w:tcPr>
          <w:p>
            <w:pPr>
              <w:jc w:val="center"/>
            </w:pPr>
            <w:r>
              <w:rPr>
                <w:rFonts w:ascii="Times New Roman" w:hAnsi="Times New Roman"/>
                <w:b w:val="0"/>
                <w:i w:val="0"/>
                <w:sz w:val="26"/>
              </w:rPr>
              <w:t>4</w:t>
            </w:r>
          </w:p>
        </w:tc>
        <w:tc>
          <w:tcPr>
            <w:tcW w:type="dxa" w:w="1490"/>
            <w:shd w:val="clear" w:color="auto" w:fill="FFFFFF"/>
            <w:vAlign w:val="center"/>
          </w:tcPr>
          <w:p>
            <w:r>
              <w:rPr>
                <w:rFonts w:ascii="Times New Roman" w:hAnsi="Times New Roman"/>
                <w:b w:val="0"/>
                <w:i w:val="0"/>
                <w:sz w:val="26"/>
              </w:rPr>
              <w:t>CN04</w:t>
            </w:r>
          </w:p>
        </w:tc>
        <w:tc>
          <w:tcPr>
            <w:tcW w:type="dxa" w:w="1620"/>
            <w:shd w:val="clear" w:color="auto" w:fill="FFFFFF"/>
            <w:vAlign w:val="center"/>
          </w:tcPr>
          <w:p>
            <w:pPr>
              <w:jc w:val="center"/>
            </w:pPr>
            <w:r>
              <w:rPr>
                <w:rFonts w:ascii="Times New Roman" w:hAnsi="Times New Roman"/>
                <w:b w:val="0"/>
                <w:i w:val="0"/>
                <w:sz w:val="26"/>
              </w:rPr>
              <w:t>Button text</w:t>
            </w:r>
          </w:p>
        </w:tc>
        <w:tc>
          <w:tcPr>
            <w:tcW w:type="dxa" w:w="5183"/>
            <w:shd w:val="clear" w:color="auto" w:fill="FFFFFF"/>
            <w:vAlign w:val="center"/>
          </w:tcPr>
          <w:p>
            <w:r>
              <w:rPr>
                <w:rFonts w:ascii="Times New Roman" w:hAnsi="Times New Roman"/>
                <w:b w:val="0"/>
                <w:i w:val="0"/>
                <w:sz w:val="26"/>
              </w:rPr>
              <w:t>Mở popup gán người dùng vào các nhóm quyền.</w:t>
            </w:r>
          </w:p>
        </w:tc>
      </w:tr>
      <w:tr>
        <w:tc>
          <w:tcPr>
            <w:tcW w:type="dxa" w:w="778"/>
            <w:shd w:val="clear" w:color="auto" w:fill="EBF3FB"/>
            <w:vAlign w:val="center"/>
          </w:tcPr>
          <w:p>
            <w:pPr>
              <w:jc w:val="center"/>
            </w:pPr>
            <w:r>
              <w:rPr>
                <w:rFonts w:ascii="Times New Roman" w:hAnsi="Times New Roman"/>
                <w:b w:val="0"/>
                <w:i w:val="0"/>
                <w:sz w:val="26"/>
              </w:rPr>
              <w:t>5</w:t>
            </w:r>
          </w:p>
        </w:tc>
        <w:tc>
          <w:tcPr>
            <w:tcW w:type="dxa" w:w="1490"/>
            <w:shd w:val="clear" w:color="auto" w:fill="EBF3FB"/>
            <w:vAlign w:val="center"/>
          </w:tcPr>
          <w:p>
            <w:r>
              <w:rPr>
                <w:rFonts w:ascii="Times New Roman" w:hAnsi="Times New Roman"/>
                <w:b w:val="0"/>
                <w:i w:val="0"/>
                <w:sz w:val="26"/>
              </w:rPr>
              <w:t>CN05</w:t>
            </w:r>
          </w:p>
        </w:tc>
        <w:tc>
          <w:tcPr>
            <w:tcW w:type="dxa" w:w="1620"/>
            <w:shd w:val="clear" w:color="auto" w:fill="EBF3FB"/>
            <w:vAlign w:val="center"/>
          </w:tcPr>
          <w:p>
            <w:pPr>
              <w:jc w:val="center"/>
            </w:pPr>
            <w:r>
              <w:rPr>
                <w:rFonts w:ascii="Times New Roman" w:hAnsi="Times New Roman"/>
                <w:b w:val="0"/>
                <w:i w:val="0"/>
                <w:sz w:val="26"/>
              </w:rPr>
              <w:t>Button icon</w:t>
            </w:r>
          </w:p>
        </w:tc>
        <w:tc>
          <w:tcPr>
            <w:tcW w:type="dxa" w:w="5183"/>
            <w:shd w:val="clear" w:color="auto" w:fill="EBF3FB"/>
            <w:vAlign w:val="center"/>
          </w:tcPr>
          <w:p>
            <w:r>
              <w:rPr>
                <w:rFonts w:ascii="Times New Roman" w:hAnsi="Times New Roman"/>
                <w:b w:val="0"/>
                <w:i w:val="0"/>
                <w:sz w:val="26"/>
              </w:rPr>
              <w:t>Mở popup xem chi tiết thông tin đầy đủ, nhóm và quyền hạn của người dùng.</w:t>
            </w:r>
          </w:p>
        </w:tc>
      </w:tr>
      <w:tr>
        <w:tc>
          <w:tcPr>
            <w:tcW w:type="dxa" w:w="778"/>
            <w:shd w:val="clear" w:color="auto" w:fill="FFFFFF"/>
            <w:vAlign w:val="center"/>
          </w:tcPr>
          <w:p>
            <w:pPr>
              <w:jc w:val="center"/>
            </w:pPr>
            <w:r>
              <w:rPr>
                <w:rFonts w:ascii="Times New Roman" w:hAnsi="Times New Roman"/>
                <w:b w:val="0"/>
                <w:i w:val="0"/>
                <w:sz w:val="26"/>
              </w:rPr>
              <w:t>6</w:t>
            </w:r>
          </w:p>
        </w:tc>
        <w:tc>
          <w:tcPr>
            <w:tcW w:type="dxa" w:w="1490"/>
            <w:shd w:val="clear" w:color="auto" w:fill="FFFFFF"/>
            <w:vAlign w:val="center"/>
          </w:tcPr>
          <w:p>
            <w:r>
              <w:rPr>
                <w:rFonts w:ascii="Times New Roman" w:hAnsi="Times New Roman"/>
                <w:b w:val="0"/>
                <w:i w:val="0"/>
                <w:sz w:val="26"/>
              </w:rPr>
              <w:t>CN06</w:t>
            </w:r>
          </w:p>
        </w:tc>
        <w:tc>
          <w:tcPr>
            <w:tcW w:type="dxa" w:w="1620"/>
            <w:shd w:val="clear" w:color="auto" w:fill="FFFFFF"/>
            <w:vAlign w:val="center"/>
          </w:tcPr>
          <w:p>
            <w:pPr>
              <w:jc w:val="center"/>
            </w:pPr>
            <w:r>
              <w:rPr>
                <w:rFonts w:ascii="Times New Roman" w:hAnsi="Times New Roman"/>
                <w:b w:val="0"/>
                <w:i w:val="0"/>
                <w:sz w:val="26"/>
              </w:rPr>
              <w:t>Button icon</w:t>
            </w:r>
          </w:p>
        </w:tc>
        <w:tc>
          <w:tcPr>
            <w:tcW w:type="dxa" w:w="5183"/>
            <w:shd w:val="clear" w:color="auto" w:fill="FFFFFF"/>
            <w:vAlign w:val="center"/>
          </w:tcPr>
          <w:p>
            <w:r>
              <w:rPr>
                <w:rFonts w:ascii="Times New Roman" w:hAnsi="Times New Roman"/>
                <w:b w:val="0"/>
                <w:i w:val="0"/>
                <w:sz w:val="26"/>
              </w:rPr>
              <w:t>Mở popup xác nhận khóa hoặc mở khóa tài khoản.</w:t>
            </w:r>
          </w:p>
        </w:tc>
      </w:tr>
      <w:tr>
        <w:tc>
          <w:tcPr>
            <w:tcW w:type="dxa" w:w="778"/>
            <w:shd w:val="clear" w:color="auto" w:fill="EBF3FB"/>
            <w:vAlign w:val="center"/>
          </w:tcPr>
          <w:p>
            <w:pPr>
              <w:jc w:val="center"/>
            </w:pPr>
            <w:r>
              <w:rPr>
                <w:rFonts w:ascii="Times New Roman" w:hAnsi="Times New Roman"/>
                <w:b w:val="0"/>
                <w:i w:val="0"/>
                <w:sz w:val="26"/>
              </w:rPr>
              <w:t>7</w:t>
            </w:r>
          </w:p>
        </w:tc>
        <w:tc>
          <w:tcPr>
            <w:tcW w:type="dxa" w:w="1490"/>
            <w:shd w:val="clear" w:color="auto" w:fill="EBF3FB"/>
            <w:vAlign w:val="center"/>
          </w:tcPr>
          <w:p>
            <w:r>
              <w:rPr>
                <w:rFonts w:ascii="Times New Roman" w:hAnsi="Times New Roman"/>
                <w:b w:val="0"/>
                <w:i w:val="0"/>
                <w:sz w:val="26"/>
              </w:rPr>
              <w:t>CN07</w:t>
            </w:r>
          </w:p>
        </w:tc>
        <w:tc>
          <w:tcPr>
            <w:tcW w:type="dxa" w:w="1620"/>
            <w:shd w:val="clear" w:color="auto" w:fill="EBF3FB"/>
            <w:vAlign w:val="center"/>
          </w:tcPr>
          <w:p>
            <w:pPr>
              <w:jc w:val="center"/>
            </w:pPr>
            <w:r>
              <w:rPr>
                <w:rFonts w:ascii="Times New Roman" w:hAnsi="Times New Roman"/>
                <w:b w:val="0"/>
                <w:i w:val="0"/>
                <w:sz w:val="26"/>
              </w:rPr>
              <w:t>Button icon</w:t>
            </w:r>
          </w:p>
        </w:tc>
        <w:tc>
          <w:tcPr>
            <w:tcW w:type="dxa" w:w="5183"/>
            <w:shd w:val="clear" w:color="auto" w:fill="EBF3FB"/>
            <w:vAlign w:val="center"/>
          </w:tcPr>
          <w:p>
            <w:r>
              <w:rPr>
                <w:rFonts w:ascii="Times New Roman" w:hAnsi="Times New Roman"/>
                <w:b w:val="0"/>
                <w:i w:val="0"/>
                <w:sz w:val="26"/>
              </w:rPr>
              <w:t>Mở popup thiết lập cấp lại mật khẩu cho người dùng.</w:t>
            </w:r>
          </w:p>
        </w:tc>
      </w:tr>
    </w:tbl>
    <w:p/>
    <w:p>
      <w:pPr>
        <w:pStyle w:val="Heading4"/>
        <w:spacing w:before="120" w:after="80"/>
      </w:pPr>
      <w:r>
        <w:rPr>
          <w:rFonts w:ascii="Times New Roman" w:hAnsi="Times New Roman"/>
          <w:b/>
          <w:i w:val="0"/>
          <w:color w:val="106E7C"/>
          <w:sz w:val="26"/>
        </w:rPr>
        <w:t>4.9.1.2.2. MH13.P02 Chi tiết người dùng</w:t>
      </w:r>
    </w:p>
    <w:p>
      <w:pPr>
        <w:pStyle w:val="Heading5"/>
        <w:spacing w:before="120" w:after="80"/>
      </w:pPr>
      <w:r>
        <w:rPr>
          <w:rFonts w:ascii="Times New Roman" w:hAnsi="Times New Roman"/>
          <w:b/>
          <w:i w:val="0"/>
          <w:color w:val="404040"/>
          <w:sz w:val="26"/>
        </w:rPr>
        <w:t>Màn hình</w:t>
      </w:r>
    </w:p>
    <w:p>
      <w:pPr>
        <w:pStyle w:val="ListBullet"/>
      </w:pPr>
      <w:r>
        <w:rPr>
          <w:rFonts w:ascii="Times New Roman" w:hAnsi="Times New Roman"/>
          <w:b w:val="0"/>
          <w:i w:val="0"/>
          <w:sz w:val="26"/>
        </w:rPr>
        <w:t>Màn hình: (Popup chi tiết chỉ đọc)</w:t>
      </w:r>
    </w:p>
    <w:p>
      <w:pPr>
        <w:spacing w:before="80" w:after="40"/>
        <w:jc w:val="center"/>
      </w:pPr>
      <w:r>
        <w:drawing>
          <wp:inline xmlns:a="http://schemas.openxmlformats.org/drawingml/2006/main" xmlns:pic="http://schemas.openxmlformats.org/drawingml/2006/picture">
            <wp:extent cx="5303520" cy="4958239"/>
            <wp:docPr id="2" name="Picture 2"/>
            <wp:cNvGraphicFramePr>
              <a:graphicFrameLocks noChangeAspect="1"/>
            </wp:cNvGraphicFramePr>
            <a:graphic>
              <a:graphicData uri="http://schemas.openxmlformats.org/drawingml/2006/picture">
                <pic:pic>
                  <pic:nvPicPr>
                    <pic:cNvPr id="0" name="MH13_P02_chitiet_nguoidung.png"/>
                    <pic:cNvPicPr/>
                  </pic:nvPicPr>
                  <pic:blipFill>
                    <a:blip r:embed="rId10"/>
                    <a:stretch>
                      <a:fillRect/>
                    </a:stretch>
                  </pic:blipFill>
                  <pic:spPr>
                    <a:xfrm>
                      <a:off x="0" y="0"/>
                      <a:ext cx="5303520" cy="4958239"/>
                    </a:xfrm>
                    <a:prstGeom prst="rect"/>
                  </pic:spPr>
                </pic:pic>
              </a:graphicData>
            </a:graphic>
          </wp:inline>
        </w:drawing>
      </w:r>
    </w:p>
    <w:p>
      <w:pPr>
        <w:spacing w:before="40" w:after="160"/>
        <w:jc w:val="center"/>
      </w:pPr>
      <w:r>
        <w:rPr>
          <w:rFonts w:ascii="Times New Roman" w:hAnsi="Times New Roman"/>
          <w:b w:val="0"/>
          <w:i/>
          <w:color w:val="606060"/>
          <w:sz w:val="22"/>
        </w:rPr>
        <w:t>Hình 2 - Màn hình chi tiết người dùng</w:t>
      </w:r>
    </w:p>
    <w:p>
      <w:pPr>
        <w:pStyle w:val="Heading5"/>
        <w:spacing w:before="120" w:after="80"/>
      </w:pPr>
      <w:r>
        <w:rPr>
          <w:rFonts w:ascii="Times New Roman" w:hAnsi="Times New Roman"/>
          <w:b/>
          <w:i w:val="0"/>
          <w:color w:val="404040"/>
          <w:sz w:val="26"/>
        </w:rPr>
        <w:t>Mô tả thông tin trên màn hình</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195"/>
            <w:shd w:val="clear" w:color="auto" w:fill="1F497D"/>
            <w:vAlign w:val="center"/>
          </w:tcPr>
          <w:p>
            <w:pPr>
              <w:jc w:val="center"/>
            </w:pPr>
            <w:r>
              <w:rPr>
                <w:rFonts w:ascii="Times New Roman" w:hAnsi="Times New Roman"/>
                <w:b/>
                <w:i w:val="0"/>
                <w:color w:val="FFFFFF"/>
                <w:sz w:val="24"/>
              </w:rPr>
              <w:t>Trường thông tin</w:t>
            </w:r>
          </w:p>
        </w:tc>
        <w:tc>
          <w:tcPr>
            <w:tcW w:type="dxa" w:w="1219"/>
            <w:shd w:val="clear" w:color="auto" w:fill="1F497D"/>
            <w:vAlign w:val="center"/>
          </w:tcPr>
          <w:p>
            <w:pPr>
              <w:jc w:val="center"/>
            </w:pPr>
            <w:r>
              <w:rPr>
                <w:rFonts w:ascii="Times New Roman" w:hAnsi="Times New Roman"/>
                <w:b/>
                <w:i w:val="0"/>
                <w:color w:val="FFFFFF"/>
                <w:sz w:val="24"/>
              </w:rPr>
              <w:t>Kiểu dữ liệu</w:t>
            </w:r>
          </w:p>
        </w:tc>
        <w:tc>
          <w:tcPr>
            <w:tcW w:type="dxa" w:w="878"/>
            <w:shd w:val="clear" w:color="auto" w:fill="1F497D"/>
            <w:vAlign w:val="center"/>
          </w:tcPr>
          <w:p>
            <w:pPr>
              <w:jc w:val="center"/>
            </w:pPr>
            <w:r>
              <w:rPr>
                <w:rFonts w:ascii="Times New Roman" w:hAnsi="Times New Roman"/>
                <w:b/>
                <w:i w:val="0"/>
                <w:color w:val="FFFFFF"/>
                <w:sz w:val="24"/>
              </w:rPr>
              <w:t>Bắt buộc</w:t>
            </w:r>
          </w:p>
        </w:tc>
        <w:tc>
          <w:tcPr>
            <w:tcW w:type="dxa" w:w="878"/>
            <w:shd w:val="clear" w:color="auto" w:fill="1F497D"/>
            <w:vAlign w:val="center"/>
          </w:tcPr>
          <w:p>
            <w:pPr>
              <w:jc w:val="center"/>
            </w:pPr>
            <w:r>
              <w:rPr>
                <w:rFonts w:ascii="Times New Roman" w:hAnsi="Times New Roman"/>
                <w:b/>
                <w:i w:val="0"/>
                <w:color w:val="FFFFFF"/>
                <w:sz w:val="24"/>
              </w:rPr>
              <w:t>Mặc định</w:t>
            </w:r>
          </w:p>
        </w:tc>
        <w:tc>
          <w:tcPr>
            <w:tcW w:type="dxa" w:w="3901"/>
            <w:shd w:val="clear" w:color="auto" w:fill="1F497D"/>
            <w:vAlign w:val="center"/>
          </w:tcPr>
          <w:p>
            <w:pPr>
              <w:jc w:val="center"/>
            </w:pPr>
            <w:r>
              <w:rPr>
                <w:rFonts w:ascii="Times New Roman" w:hAnsi="Times New Roman"/>
                <w:b/>
                <w:i w:val="0"/>
                <w:color w:val="FFFFFF"/>
                <w:sz w:val="24"/>
              </w:rPr>
              <w:t>Mô tả</w:t>
            </w:r>
          </w:p>
        </w:tc>
      </w:tr>
      <w:tr>
        <w:tc>
          <w:tcPr>
            <w:tcW w:type="dxa" w:w="2195"/>
            <w:shd w:val="clear" w:color="auto" w:fill="EBF3FB"/>
            <w:vAlign w:val="center"/>
          </w:tcPr>
          <w:p>
            <w:pPr>
              <w:jc w:val="center"/>
            </w:pPr>
            <w:r>
              <w:rPr>
                <w:rFonts w:ascii="Times New Roman" w:hAnsi="Times New Roman"/>
                <w:b w:val="0"/>
                <w:i w:val="0"/>
                <w:sz w:val="26"/>
              </w:rPr>
              <w:t>Tên đăng nhập</w:t>
            </w:r>
          </w:p>
        </w:tc>
        <w:tc>
          <w:tcPr>
            <w:tcW w:type="dxa" w:w="1219"/>
            <w:shd w:val="clear" w:color="auto" w:fill="EBF3FB"/>
            <w:vAlign w:val="center"/>
          </w:tcPr>
          <w:p>
            <w:pPr>
              <w:jc w:val="center"/>
            </w:pPr>
            <w:r>
              <w:rPr>
                <w:rFonts w:ascii="Times New Roman" w:hAnsi="Times New Roman"/>
                <w:b w:val="0"/>
                <w:i w:val="0"/>
                <w:sz w:val="26"/>
              </w:rPr>
              <w:t>VARCHAR2(50)</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Tên truy cập LDAP.</w:t>
            </w:r>
          </w:p>
        </w:tc>
      </w:tr>
      <w:tr>
        <w:tc>
          <w:tcPr>
            <w:tcW w:type="dxa" w:w="2195"/>
            <w:shd w:val="clear" w:color="auto" w:fill="FFFFFF"/>
            <w:vAlign w:val="center"/>
          </w:tcPr>
          <w:p>
            <w:pPr>
              <w:jc w:val="center"/>
            </w:pPr>
            <w:r>
              <w:rPr>
                <w:rFonts w:ascii="Times New Roman" w:hAnsi="Times New Roman"/>
                <w:b w:val="0"/>
                <w:i w:val="0"/>
                <w:sz w:val="26"/>
              </w:rPr>
              <w:t>Họ tên</w:t>
            </w:r>
          </w:p>
        </w:tc>
        <w:tc>
          <w:tcPr>
            <w:tcW w:type="dxa" w:w="1219"/>
            <w:shd w:val="clear" w:color="auto" w:fill="FFFFFF"/>
            <w:vAlign w:val="center"/>
          </w:tcPr>
          <w:p>
            <w:pPr>
              <w:jc w:val="center"/>
            </w:pPr>
            <w:r>
              <w:rPr>
                <w:rFonts w:ascii="Times New Roman" w:hAnsi="Times New Roman"/>
                <w:b w:val="0"/>
                <w:i w:val="0"/>
                <w:sz w:val="26"/>
              </w:rPr>
              <w:t>VARCHAR2(255)</w:t>
            </w:r>
          </w:p>
        </w:tc>
        <w:tc>
          <w:tcPr>
            <w:tcW w:type="dxa" w:w="878"/>
            <w:shd w:val="clear" w:color="auto" w:fill="FFFFFF"/>
            <w:vAlign w:val="center"/>
          </w:tcPr>
          <w:p>
            <w:pPr>
              <w:jc w:val="center"/>
            </w:pPr>
            <w:r>
              <w:rPr>
                <w:rFonts w:ascii="Times New Roman" w:hAnsi="Times New Roman"/>
                <w:b w:val="0"/>
                <w:i w:val="0"/>
                <w:sz w:val="26"/>
              </w:rPr>
              <w:t>-</w:t>
            </w:r>
          </w:p>
        </w:tc>
        <w:tc>
          <w:tcPr>
            <w:tcW w:type="dxa" w:w="878"/>
            <w:shd w:val="clear" w:color="auto" w:fill="FFFFFF"/>
            <w:vAlign w:val="center"/>
          </w:tcPr>
          <w:p>
            <w:pPr>
              <w:jc w:val="center"/>
            </w:pPr>
            <w:r>
              <w:rPr>
                <w:rFonts w:ascii="Times New Roman" w:hAnsi="Times New Roman"/>
                <w:b w:val="0"/>
                <w:i w:val="0"/>
                <w:sz w:val="26"/>
              </w:rPr>
              <w:t>-</w:t>
            </w:r>
          </w:p>
        </w:tc>
        <w:tc>
          <w:tcPr>
            <w:tcW w:type="dxa" w:w="3901"/>
            <w:shd w:val="clear" w:color="auto" w:fill="FFFFFF"/>
            <w:vAlign w:val="center"/>
          </w:tcPr>
          <w:p>
            <w:r>
              <w:rPr>
                <w:rFonts w:ascii="Times New Roman" w:hAnsi="Times New Roman"/>
                <w:b w:val="0"/>
                <w:i w:val="0"/>
                <w:sz w:val="26"/>
              </w:rPr>
              <w:t>Hiển thị tên tài khoản.</w:t>
            </w:r>
          </w:p>
        </w:tc>
      </w:tr>
      <w:tr>
        <w:tc>
          <w:tcPr>
            <w:tcW w:type="dxa" w:w="2195"/>
            <w:shd w:val="clear" w:color="auto" w:fill="EBF3FB"/>
            <w:vAlign w:val="center"/>
          </w:tcPr>
          <w:p>
            <w:pPr>
              <w:jc w:val="center"/>
            </w:pPr>
            <w:r>
              <w:rPr>
                <w:rFonts w:ascii="Times New Roman" w:hAnsi="Times New Roman"/>
                <w:b w:val="0"/>
                <w:i w:val="0"/>
                <w:sz w:val="26"/>
              </w:rPr>
              <w:t>Email / Số điện thoại</w:t>
            </w:r>
          </w:p>
        </w:tc>
        <w:tc>
          <w:tcPr>
            <w:tcW w:type="dxa" w:w="1219"/>
            <w:shd w:val="clear" w:color="auto" w:fill="EBF3FB"/>
            <w:vAlign w:val="center"/>
          </w:tcPr>
          <w:p>
            <w:pPr>
              <w:jc w:val="center"/>
            </w:pPr>
            <w:r>
              <w:rPr>
                <w:rFonts w:ascii="Times New Roman" w:hAnsi="Times New Roman"/>
                <w:b w:val="0"/>
                <w:i w:val="0"/>
                <w:sz w:val="26"/>
              </w:rPr>
              <w:t>VARCHAR2(100)</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Các thông tin liên hệ.</w:t>
            </w:r>
          </w:p>
        </w:tc>
      </w:tr>
      <w:tr>
        <w:tc>
          <w:tcPr>
            <w:tcW w:type="dxa" w:w="2195"/>
            <w:shd w:val="clear" w:color="auto" w:fill="FFFFFF"/>
            <w:vAlign w:val="center"/>
          </w:tcPr>
          <w:p>
            <w:pPr>
              <w:jc w:val="center"/>
            </w:pPr>
            <w:r>
              <w:rPr>
                <w:rFonts w:ascii="Times New Roman" w:hAnsi="Times New Roman"/>
                <w:b w:val="0"/>
                <w:i w:val="0"/>
                <w:sz w:val="26"/>
              </w:rPr>
              <w:t>Vai trò / Đơn vị</w:t>
            </w:r>
          </w:p>
        </w:tc>
        <w:tc>
          <w:tcPr>
            <w:tcW w:type="dxa" w:w="1219"/>
            <w:shd w:val="clear" w:color="auto" w:fill="FFFFFF"/>
            <w:vAlign w:val="center"/>
          </w:tcPr>
          <w:p>
            <w:pPr>
              <w:jc w:val="center"/>
            </w:pPr>
            <w:r>
              <w:rPr>
                <w:rFonts w:ascii="Times New Roman" w:hAnsi="Times New Roman"/>
                <w:b w:val="0"/>
                <w:i w:val="0"/>
                <w:sz w:val="26"/>
              </w:rPr>
              <w:t>VARCHAR2(255)</w:t>
            </w:r>
          </w:p>
        </w:tc>
        <w:tc>
          <w:tcPr>
            <w:tcW w:type="dxa" w:w="878"/>
            <w:shd w:val="clear" w:color="auto" w:fill="FFFFFF"/>
            <w:vAlign w:val="center"/>
          </w:tcPr>
          <w:p>
            <w:pPr>
              <w:jc w:val="center"/>
            </w:pPr>
            <w:r>
              <w:rPr>
                <w:rFonts w:ascii="Times New Roman" w:hAnsi="Times New Roman"/>
                <w:b w:val="0"/>
                <w:i w:val="0"/>
                <w:sz w:val="26"/>
              </w:rPr>
              <w:t>-</w:t>
            </w:r>
          </w:p>
        </w:tc>
        <w:tc>
          <w:tcPr>
            <w:tcW w:type="dxa" w:w="878"/>
            <w:shd w:val="clear" w:color="auto" w:fill="FFFFFF"/>
            <w:vAlign w:val="center"/>
          </w:tcPr>
          <w:p>
            <w:pPr>
              <w:jc w:val="center"/>
            </w:pPr>
            <w:r>
              <w:rPr>
                <w:rFonts w:ascii="Times New Roman" w:hAnsi="Times New Roman"/>
                <w:b w:val="0"/>
                <w:i w:val="0"/>
                <w:sz w:val="26"/>
              </w:rPr>
              <w:t>-</w:t>
            </w:r>
          </w:p>
        </w:tc>
        <w:tc>
          <w:tcPr>
            <w:tcW w:type="dxa" w:w="3901"/>
            <w:shd w:val="clear" w:color="auto" w:fill="FFFFFF"/>
            <w:vAlign w:val="center"/>
          </w:tcPr>
          <w:p>
            <w:r>
              <w:rPr>
                <w:rFonts w:ascii="Times New Roman" w:hAnsi="Times New Roman"/>
                <w:b w:val="0"/>
                <w:i w:val="0"/>
                <w:sz w:val="26"/>
              </w:rPr>
              <w:t>Các thông tin công tác.</w:t>
            </w:r>
          </w:p>
        </w:tc>
      </w:tr>
      <w:tr>
        <w:tc>
          <w:tcPr>
            <w:tcW w:type="dxa" w:w="2195"/>
            <w:shd w:val="clear" w:color="auto" w:fill="EBF3FB"/>
            <w:vAlign w:val="center"/>
          </w:tcPr>
          <w:p>
            <w:pPr>
              <w:jc w:val="center"/>
            </w:pPr>
            <w:r>
              <w:rPr>
                <w:rFonts w:ascii="Times New Roman" w:hAnsi="Times New Roman"/>
                <w:b w:val="0"/>
                <w:i w:val="0"/>
                <w:sz w:val="26"/>
              </w:rPr>
              <w:t>Giờ đăng nhập gần nhất</w:t>
            </w:r>
          </w:p>
        </w:tc>
        <w:tc>
          <w:tcPr>
            <w:tcW w:type="dxa" w:w="1219"/>
            <w:shd w:val="clear" w:color="auto" w:fill="EBF3FB"/>
            <w:vAlign w:val="center"/>
          </w:tcPr>
          <w:p>
            <w:pPr>
              <w:jc w:val="center"/>
            </w:pPr>
            <w:r>
              <w:rPr>
                <w:rFonts w:ascii="Times New Roman" w:hAnsi="Times New Roman"/>
                <w:b w:val="0"/>
                <w:i w:val="0"/>
                <w:sz w:val="26"/>
              </w:rPr>
              <w:t>DATE</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Tracking thời gian truy cập.</w:t>
            </w:r>
          </w:p>
        </w:tc>
      </w:tr>
      <w:tr>
        <w:tc>
          <w:tcPr>
            <w:tcW w:type="dxa" w:w="2195"/>
            <w:shd w:val="clear" w:color="auto" w:fill="FFFFFF"/>
            <w:vAlign w:val="center"/>
          </w:tcPr>
          <w:p>
            <w:pPr>
              <w:jc w:val="center"/>
            </w:pPr>
            <w:r>
              <w:rPr>
                <w:rFonts w:ascii="Times New Roman" w:hAnsi="Times New Roman"/>
                <w:b w:val="0"/>
                <w:i w:val="0"/>
                <w:sz w:val="26"/>
              </w:rPr>
              <w:t>Danh sách Nhóm trực thuộc</w:t>
            </w:r>
          </w:p>
        </w:tc>
        <w:tc>
          <w:tcPr>
            <w:tcW w:type="dxa" w:w="1219"/>
            <w:shd w:val="clear" w:color="auto" w:fill="FFFFFF"/>
            <w:vAlign w:val="center"/>
          </w:tcPr>
          <w:p>
            <w:pPr>
              <w:jc w:val="center"/>
            </w:pPr>
            <w:r>
              <w:rPr>
                <w:rFonts w:ascii="Times New Roman" w:hAnsi="Times New Roman"/>
                <w:b w:val="0"/>
                <w:i w:val="0"/>
                <w:sz w:val="26"/>
              </w:rPr>
              <w:t>CLOB</w:t>
            </w:r>
          </w:p>
        </w:tc>
        <w:tc>
          <w:tcPr>
            <w:tcW w:type="dxa" w:w="878"/>
            <w:shd w:val="clear" w:color="auto" w:fill="FFFFFF"/>
            <w:vAlign w:val="center"/>
          </w:tcPr>
          <w:p>
            <w:pPr>
              <w:jc w:val="center"/>
            </w:pPr>
            <w:r>
              <w:rPr>
                <w:rFonts w:ascii="Times New Roman" w:hAnsi="Times New Roman"/>
                <w:b w:val="0"/>
                <w:i w:val="0"/>
                <w:sz w:val="26"/>
              </w:rPr>
              <w:t>-</w:t>
            </w:r>
          </w:p>
        </w:tc>
        <w:tc>
          <w:tcPr>
            <w:tcW w:type="dxa" w:w="878"/>
            <w:shd w:val="clear" w:color="auto" w:fill="FFFFFF"/>
            <w:vAlign w:val="center"/>
          </w:tcPr>
          <w:p>
            <w:pPr>
              <w:jc w:val="center"/>
            </w:pPr>
            <w:r>
              <w:rPr>
                <w:rFonts w:ascii="Times New Roman" w:hAnsi="Times New Roman"/>
                <w:b w:val="0"/>
                <w:i w:val="0"/>
                <w:sz w:val="26"/>
              </w:rPr>
              <w:t>-</w:t>
            </w:r>
          </w:p>
        </w:tc>
        <w:tc>
          <w:tcPr>
            <w:tcW w:type="dxa" w:w="3901"/>
            <w:shd w:val="clear" w:color="auto" w:fill="FFFFFF"/>
            <w:vAlign w:val="center"/>
          </w:tcPr>
          <w:p>
            <w:r>
              <w:rPr>
                <w:rFonts w:ascii="Times New Roman" w:hAnsi="Times New Roman"/>
                <w:b w:val="0"/>
                <w:i w:val="0"/>
                <w:sz w:val="26"/>
              </w:rPr>
              <w:t>(Ví dụ: Admin, Viewer).</w:t>
            </w:r>
          </w:p>
        </w:tc>
      </w:tr>
      <w:tr>
        <w:tc>
          <w:tcPr>
            <w:tcW w:type="dxa" w:w="2195"/>
            <w:shd w:val="clear" w:color="auto" w:fill="EBF3FB"/>
            <w:vAlign w:val="center"/>
          </w:tcPr>
          <w:p>
            <w:pPr>
              <w:jc w:val="center"/>
            </w:pPr>
            <w:r>
              <w:rPr>
                <w:rFonts w:ascii="Times New Roman" w:hAnsi="Times New Roman"/>
                <w:b w:val="0"/>
                <w:i w:val="0"/>
                <w:sz w:val="26"/>
              </w:rPr>
              <w:t>Danh sách Quyền hạn chi tiết</w:t>
            </w:r>
          </w:p>
        </w:tc>
        <w:tc>
          <w:tcPr>
            <w:tcW w:type="dxa" w:w="1219"/>
            <w:shd w:val="clear" w:color="auto" w:fill="EBF3FB"/>
            <w:vAlign w:val="center"/>
          </w:tcPr>
          <w:p>
            <w:pPr>
              <w:jc w:val="center"/>
            </w:pPr>
            <w:r>
              <w:rPr>
                <w:rFonts w:ascii="Times New Roman" w:hAnsi="Times New Roman"/>
                <w:b w:val="0"/>
                <w:i w:val="0"/>
                <w:sz w:val="26"/>
              </w:rPr>
              <w:t>CLOB</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(Ví dụ: Toàn quyền, Xem dữ liệu).</w:t>
            </w:r>
          </w:p>
        </w:tc>
      </w:tr>
    </w:tbl>
    <w:p/>
    <w:p>
      <w:pPr>
        <w:pStyle w:val="Heading5"/>
        <w:spacing w:before="120" w:after="80"/>
      </w:pPr>
      <w:r>
        <w:rPr>
          <w:rFonts w:ascii="Times New Roman" w:hAnsi="Times New Roman"/>
          <w:b/>
          <w:i w:val="0"/>
          <w:color w:val="404040"/>
          <w:sz w:val="26"/>
        </w:rPr>
        <w:t>Chức năng trên màn hình</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778"/>
            <w:shd w:val="clear" w:color="auto" w:fill="1F497D"/>
            <w:vAlign w:val="center"/>
          </w:tcPr>
          <w:p>
            <w:pPr>
              <w:jc w:val="center"/>
            </w:pPr>
            <w:r>
              <w:rPr>
                <w:rFonts w:ascii="Times New Roman" w:hAnsi="Times New Roman"/>
                <w:b/>
                <w:i w:val="0"/>
                <w:color w:val="FFFFFF"/>
                <w:sz w:val="24"/>
              </w:rPr>
              <w:t>STT</w:t>
            </w:r>
          </w:p>
        </w:tc>
        <w:tc>
          <w:tcPr>
            <w:tcW w:type="dxa" w:w="1490"/>
            <w:shd w:val="clear" w:color="auto" w:fill="1F497D"/>
            <w:vAlign w:val="center"/>
          </w:tcPr>
          <w:p>
            <w:pPr>
              <w:jc w:val="center"/>
            </w:pPr>
            <w:r>
              <w:rPr>
                <w:rFonts w:ascii="Times New Roman" w:hAnsi="Times New Roman"/>
                <w:b/>
                <w:i w:val="0"/>
                <w:color w:val="FFFFFF"/>
                <w:sz w:val="24"/>
              </w:rPr>
              <w:t>Mã chức năng</w:t>
            </w:r>
          </w:p>
        </w:tc>
        <w:tc>
          <w:tcPr>
            <w:tcW w:type="dxa" w:w="1620"/>
            <w:shd w:val="clear" w:color="auto" w:fill="1F497D"/>
            <w:vAlign w:val="center"/>
          </w:tcPr>
          <w:p>
            <w:pPr>
              <w:jc w:val="center"/>
            </w:pPr>
            <w:r>
              <w:rPr>
                <w:rFonts w:ascii="Times New Roman" w:hAnsi="Times New Roman"/>
                <w:b/>
                <w:i w:val="0"/>
                <w:color w:val="FFFFFF"/>
                <w:sz w:val="24"/>
              </w:rPr>
              <w:t>Định dạng</w:t>
            </w:r>
          </w:p>
        </w:tc>
        <w:tc>
          <w:tcPr>
            <w:tcW w:type="dxa" w:w="5183"/>
            <w:shd w:val="clear" w:color="auto" w:fill="1F497D"/>
            <w:vAlign w:val="center"/>
          </w:tcPr>
          <w:p>
            <w:pPr>
              <w:jc w:val="center"/>
            </w:pPr>
            <w:r>
              <w:rPr>
                <w:rFonts w:ascii="Times New Roman" w:hAnsi="Times New Roman"/>
                <w:b/>
                <w:i w:val="0"/>
                <w:color w:val="FFFFFF"/>
                <w:sz w:val="24"/>
              </w:rPr>
              <w:t>Mô tả</w:t>
            </w:r>
          </w:p>
        </w:tc>
      </w:tr>
      <w:tr>
        <w:tc>
          <w:tcPr>
            <w:tcW w:type="dxa" w:w="778"/>
            <w:shd w:val="clear" w:color="auto" w:fill="EBF3FB"/>
            <w:vAlign w:val="center"/>
          </w:tcPr>
          <w:p>
            <w:pPr>
              <w:jc w:val="center"/>
            </w:pPr>
            <w:r>
              <w:rPr>
                <w:rFonts w:ascii="Times New Roman" w:hAnsi="Times New Roman"/>
                <w:b w:val="0"/>
                <w:i w:val="0"/>
                <w:sz w:val="26"/>
              </w:rPr>
              <w:t>1</w:t>
            </w:r>
          </w:p>
        </w:tc>
        <w:tc>
          <w:tcPr>
            <w:tcW w:type="dxa" w:w="1490"/>
            <w:shd w:val="clear" w:color="auto" w:fill="EBF3FB"/>
            <w:vAlign w:val="center"/>
          </w:tcPr>
          <w:p>
            <w:r>
              <w:rPr>
                <w:rFonts w:ascii="Times New Roman" w:hAnsi="Times New Roman"/>
                <w:b w:val="0"/>
                <w:i w:val="0"/>
                <w:sz w:val="26"/>
              </w:rPr>
              <w:t>CN01</w:t>
            </w:r>
          </w:p>
        </w:tc>
        <w:tc>
          <w:tcPr>
            <w:tcW w:type="dxa" w:w="1620"/>
            <w:shd w:val="clear" w:color="auto" w:fill="EBF3FB"/>
            <w:vAlign w:val="center"/>
          </w:tcPr>
          <w:p>
            <w:pPr>
              <w:jc w:val="center"/>
            </w:pPr>
            <w:r>
              <w:rPr>
                <w:rFonts w:ascii="Times New Roman" w:hAnsi="Times New Roman"/>
                <w:b w:val="0"/>
                <w:i w:val="0"/>
                <w:sz w:val="26"/>
              </w:rPr>
              <w:t>Button text</w:t>
            </w:r>
          </w:p>
        </w:tc>
        <w:tc>
          <w:tcPr>
            <w:tcW w:type="dxa" w:w="5183"/>
            <w:shd w:val="clear" w:color="auto" w:fill="EBF3FB"/>
            <w:vAlign w:val="center"/>
          </w:tcPr>
          <w:p>
            <w:r>
              <w:rPr>
                <w:rFonts w:ascii="Times New Roman" w:hAnsi="Times New Roman"/>
                <w:b w:val="0"/>
                <w:i w:val="0"/>
                <w:sz w:val="26"/>
              </w:rPr>
              <w:t>Đóng cửa sổ (Không có nút lưu).</w:t>
            </w:r>
          </w:p>
        </w:tc>
      </w:tr>
    </w:tbl>
    <w:p/>
    <w:p>
      <w:pPr>
        <w:pStyle w:val="Heading4"/>
        <w:spacing w:before="120" w:after="80"/>
      </w:pPr>
      <w:r>
        <w:rPr>
          <w:rFonts w:ascii="Times New Roman" w:hAnsi="Times New Roman"/>
          <w:b/>
          <w:i w:val="0"/>
          <w:color w:val="106E7C"/>
          <w:sz w:val="26"/>
        </w:rPr>
        <w:t>4.9.1.2.3. MH13.P03 Xác nhận khóa tài khoản</w:t>
      </w:r>
    </w:p>
    <w:p>
      <w:pPr>
        <w:pStyle w:val="Heading5"/>
        <w:spacing w:before="120" w:after="80"/>
      </w:pPr>
      <w:r>
        <w:rPr>
          <w:rFonts w:ascii="Times New Roman" w:hAnsi="Times New Roman"/>
          <w:b/>
          <w:i w:val="0"/>
          <w:color w:val="404040"/>
          <w:sz w:val="26"/>
        </w:rPr>
        <w:t>Màn hình</w:t>
      </w:r>
    </w:p>
    <w:p>
      <w:pPr>
        <w:pStyle w:val="ListBullet"/>
      </w:pPr>
      <w:r>
        <w:rPr>
          <w:rFonts w:ascii="Times New Roman" w:hAnsi="Times New Roman"/>
          <w:b w:val="0"/>
          <w:i w:val="0"/>
          <w:sz w:val="26"/>
        </w:rPr>
        <w:t>Màn hình: (Cửa sổ cảnh báo)</w:t>
      </w:r>
    </w:p>
    <w:p>
      <w:pPr>
        <w:spacing w:before="80" w:after="40"/>
        <w:jc w:val="center"/>
      </w:pPr>
      <w:r>
        <w:drawing>
          <wp:inline xmlns:a="http://schemas.openxmlformats.org/drawingml/2006/main" xmlns:pic="http://schemas.openxmlformats.org/drawingml/2006/picture">
            <wp:extent cx="5303520" cy="3291024"/>
            <wp:docPr id="3" name="Picture 3"/>
            <wp:cNvGraphicFramePr>
              <a:graphicFrameLocks noChangeAspect="1"/>
            </wp:cNvGraphicFramePr>
            <a:graphic>
              <a:graphicData uri="http://schemas.openxmlformats.org/drawingml/2006/picture">
                <pic:pic>
                  <pic:nvPicPr>
                    <pic:cNvPr id="0" name="MH13_P03_xacnhan_khoa.png"/>
                    <pic:cNvPicPr/>
                  </pic:nvPicPr>
                  <pic:blipFill>
                    <a:blip r:embed="rId11"/>
                    <a:stretch>
                      <a:fillRect/>
                    </a:stretch>
                  </pic:blipFill>
                  <pic:spPr>
                    <a:xfrm>
                      <a:off x="0" y="0"/>
                      <a:ext cx="5303520" cy="3291024"/>
                    </a:xfrm>
                    <a:prstGeom prst="rect"/>
                  </pic:spPr>
                </pic:pic>
              </a:graphicData>
            </a:graphic>
          </wp:inline>
        </w:drawing>
      </w:r>
    </w:p>
    <w:p>
      <w:pPr>
        <w:spacing w:before="40" w:after="160"/>
        <w:jc w:val="center"/>
      </w:pPr>
      <w:r>
        <w:rPr>
          <w:rFonts w:ascii="Times New Roman" w:hAnsi="Times New Roman"/>
          <w:b w:val="0"/>
          <w:i/>
          <w:color w:val="606060"/>
          <w:sz w:val="22"/>
        </w:rPr>
        <w:t>Hình 3 - Màn hình xác nhận khóa tài khoản</w:t>
      </w:r>
    </w:p>
    <w:p>
      <w:pPr>
        <w:pStyle w:val="Heading5"/>
        <w:spacing w:before="120" w:after="80"/>
      </w:pPr>
      <w:r>
        <w:rPr>
          <w:rFonts w:ascii="Times New Roman" w:hAnsi="Times New Roman"/>
          <w:b/>
          <w:i w:val="0"/>
          <w:color w:val="404040"/>
          <w:sz w:val="26"/>
        </w:rPr>
        <w:t>Mô tả thông tin trên màn hình</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195"/>
            <w:shd w:val="clear" w:color="auto" w:fill="1F497D"/>
            <w:vAlign w:val="center"/>
          </w:tcPr>
          <w:p>
            <w:pPr>
              <w:jc w:val="center"/>
            </w:pPr>
            <w:r>
              <w:rPr>
                <w:rFonts w:ascii="Times New Roman" w:hAnsi="Times New Roman"/>
                <w:b/>
                <w:i w:val="0"/>
                <w:color w:val="FFFFFF"/>
                <w:sz w:val="24"/>
              </w:rPr>
              <w:t>Trường thông tin</w:t>
            </w:r>
          </w:p>
        </w:tc>
        <w:tc>
          <w:tcPr>
            <w:tcW w:type="dxa" w:w="1219"/>
            <w:shd w:val="clear" w:color="auto" w:fill="1F497D"/>
            <w:vAlign w:val="center"/>
          </w:tcPr>
          <w:p>
            <w:pPr>
              <w:jc w:val="center"/>
            </w:pPr>
            <w:r>
              <w:rPr>
                <w:rFonts w:ascii="Times New Roman" w:hAnsi="Times New Roman"/>
                <w:b/>
                <w:i w:val="0"/>
                <w:color w:val="FFFFFF"/>
                <w:sz w:val="24"/>
              </w:rPr>
              <w:t>Kiểu dữ liệu</w:t>
            </w:r>
          </w:p>
        </w:tc>
        <w:tc>
          <w:tcPr>
            <w:tcW w:type="dxa" w:w="878"/>
            <w:shd w:val="clear" w:color="auto" w:fill="1F497D"/>
            <w:vAlign w:val="center"/>
          </w:tcPr>
          <w:p>
            <w:pPr>
              <w:jc w:val="center"/>
            </w:pPr>
            <w:r>
              <w:rPr>
                <w:rFonts w:ascii="Times New Roman" w:hAnsi="Times New Roman"/>
                <w:b/>
                <w:i w:val="0"/>
                <w:color w:val="FFFFFF"/>
                <w:sz w:val="24"/>
              </w:rPr>
              <w:t>Bắt buộc</w:t>
            </w:r>
          </w:p>
        </w:tc>
        <w:tc>
          <w:tcPr>
            <w:tcW w:type="dxa" w:w="878"/>
            <w:shd w:val="clear" w:color="auto" w:fill="1F497D"/>
            <w:vAlign w:val="center"/>
          </w:tcPr>
          <w:p>
            <w:pPr>
              <w:jc w:val="center"/>
            </w:pPr>
            <w:r>
              <w:rPr>
                <w:rFonts w:ascii="Times New Roman" w:hAnsi="Times New Roman"/>
                <w:b/>
                <w:i w:val="0"/>
                <w:color w:val="FFFFFF"/>
                <w:sz w:val="24"/>
              </w:rPr>
              <w:t>Mặc định</w:t>
            </w:r>
          </w:p>
        </w:tc>
        <w:tc>
          <w:tcPr>
            <w:tcW w:type="dxa" w:w="3901"/>
            <w:shd w:val="clear" w:color="auto" w:fill="1F497D"/>
            <w:vAlign w:val="center"/>
          </w:tcPr>
          <w:p>
            <w:pPr>
              <w:jc w:val="center"/>
            </w:pPr>
            <w:r>
              <w:rPr>
                <w:rFonts w:ascii="Times New Roman" w:hAnsi="Times New Roman"/>
                <w:b/>
                <w:i w:val="0"/>
                <w:color w:val="FFFFFF"/>
                <w:sz w:val="24"/>
              </w:rPr>
              <w:t>Mô tả</w:t>
            </w:r>
          </w:p>
        </w:tc>
      </w:tr>
      <w:tr>
        <w:tc>
          <w:tcPr>
            <w:tcW w:type="dxa" w:w="2195"/>
            <w:shd w:val="clear" w:color="auto" w:fill="EBF3FB"/>
            <w:vAlign w:val="center"/>
          </w:tcPr>
          <w:p>
            <w:pPr>
              <w:jc w:val="center"/>
            </w:pPr>
            <w:r>
              <w:rPr>
                <w:rFonts w:ascii="Times New Roman" w:hAnsi="Times New Roman"/>
                <w:b w:val="0"/>
                <w:i w:val="0"/>
                <w:sz w:val="26"/>
              </w:rPr>
              <w:t>Cảnh báo</w:t>
            </w:r>
          </w:p>
        </w:tc>
        <w:tc>
          <w:tcPr>
            <w:tcW w:type="dxa" w:w="1219"/>
            <w:shd w:val="clear" w:color="auto" w:fill="EBF3FB"/>
            <w:vAlign w:val="center"/>
          </w:tcPr>
          <w:p>
            <w:pPr>
              <w:jc w:val="center"/>
            </w:pPr>
            <w:r>
              <w:rPr>
                <w:rFonts w:ascii="Times New Roman" w:hAnsi="Times New Roman"/>
                <w:b w:val="0"/>
                <w:i w:val="0"/>
                <w:sz w:val="26"/>
              </w:rPr>
              <w:t>VARCHAR2(500)</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Thông báo xác nhận hành động thay đổi trạng thái đăng nhập ("Bạn có chắc chắn muốn khóa/mở khóa tài khoản của [Tên người dùng]?").</w:t>
            </w:r>
          </w:p>
        </w:tc>
      </w:tr>
      <w:tr>
        <w:tc>
          <w:tcPr>
            <w:tcW w:type="dxa" w:w="2195"/>
            <w:shd w:val="clear" w:color="auto" w:fill="FFFFFF"/>
            <w:vAlign w:val="center"/>
          </w:tcPr>
          <w:p>
            <w:pPr>
              <w:jc w:val="center"/>
            </w:pPr>
            <w:r>
              <w:rPr>
                <w:rFonts w:ascii="Times New Roman" w:hAnsi="Times New Roman"/>
                <w:b w:val="0"/>
                <w:i w:val="0"/>
                <w:sz w:val="26"/>
              </w:rPr>
              <w:t>Lý do (nếu có)</w:t>
            </w:r>
          </w:p>
        </w:tc>
        <w:tc>
          <w:tcPr>
            <w:tcW w:type="dxa" w:w="1219"/>
            <w:shd w:val="clear" w:color="auto" w:fill="FFFFFF"/>
            <w:vAlign w:val="center"/>
          </w:tcPr>
          <w:p>
            <w:pPr>
              <w:jc w:val="center"/>
            </w:pPr>
            <w:r>
              <w:rPr>
                <w:rFonts w:ascii="Times New Roman" w:hAnsi="Times New Roman"/>
                <w:b w:val="0"/>
                <w:i w:val="0"/>
                <w:sz w:val="26"/>
              </w:rPr>
              <w:t>VARCHAR2(1000)</w:t>
            </w:r>
          </w:p>
        </w:tc>
        <w:tc>
          <w:tcPr>
            <w:tcW w:type="dxa" w:w="878"/>
            <w:shd w:val="clear" w:color="auto" w:fill="FFFFFF"/>
            <w:vAlign w:val="center"/>
          </w:tcPr>
          <w:p>
            <w:pPr>
              <w:jc w:val="center"/>
            </w:pPr>
            <w:r>
              <w:rPr>
                <w:rFonts w:ascii="Times New Roman" w:hAnsi="Times New Roman"/>
                <w:b w:val="0"/>
                <w:i w:val="0"/>
                <w:sz w:val="26"/>
              </w:rPr>
              <w:t>Không</w:t>
            </w:r>
          </w:p>
        </w:tc>
        <w:tc>
          <w:tcPr>
            <w:tcW w:type="dxa" w:w="878"/>
            <w:shd w:val="clear" w:color="auto" w:fill="FFFFFF"/>
            <w:vAlign w:val="center"/>
          </w:tcPr>
          <w:p>
            <w:pPr>
              <w:jc w:val="center"/>
            </w:pPr>
            <w:r>
              <w:rPr>
                <w:rFonts w:ascii="Times New Roman" w:hAnsi="Times New Roman"/>
                <w:b w:val="0"/>
                <w:i w:val="0"/>
                <w:sz w:val="26"/>
              </w:rPr>
              <w:t>-</w:t>
            </w:r>
          </w:p>
        </w:tc>
        <w:tc>
          <w:tcPr>
            <w:tcW w:type="dxa" w:w="3901"/>
            <w:shd w:val="clear" w:color="auto" w:fill="FFFFFF"/>
            <w:vAlign w:val="center"/>
          </w:tcPr>
          <w:p>
            <w:r>
              <w:rPr>
                <w:rFonts w:ascii="Times New Roman" w:hAnsi="Times New Roman"/>
                <w:b w:val="0"/>
                <w:i w:val="0"/>
                <w:sz w:val="26"/>
              </w:rPr>
              <w:t>Người quản trị nhập lý do khóa.</w:t>
            </w:r>
          </w:p>
        </w:tc>
      </w:tr>
    </w:tbl>
    <w:p/>
    <w:p>
      <w:pPr>
        <w:pStyle w:val="Heading5"/>
        <w:spacing w:before="120" w:after="80"/>
      </w:pPr>
      <w:r>
        <w:rPr>
          <w:rFonts w:ascii="Times New Roman" w:hAnsi="Times New Roman"/>
          <w:b/>
          <w:i w:val="0"/>
          <w:color w:val="404040"/>
          <w:sz w:val="26"/>
        </w:rPr>
        <w:t>Chức năng trên màn hình</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778"/>
            <w:shd w:val="clear" w:color="auto" w:fill="1F497D"/>
            <w:vAlign w:val="center"/>
          </w:tcPr>
          <w:p>
            <w:pPr>
              <w:jc w:val="center"/>
            </w:pPr>
            <w:r>
              <w:rPr>
                <w:rFonts w:ascii="Times New Roman" w:hAnsi="Times New Roman"/>
                <w:b/>
                <w:i w:val="0"/>
                <w:color w:val="FFFFFF"/>
                <w:sz w:val="24"/>
              </w:rPr>
              <w:t>STT</w:t>
            </w:r>
          </w:p>
        </w:tc>
        <w:tc>
          <w:tcPr>
            <w:tcW w:type="dxa" w:w="1490"/>
            <w:shd w:val="clear" w:color="auto" w:fill="1F497D"/>
            <w:vAlign w:val="center"/>
          </w:tcPr>
          <w:p>
            <w:pPr>
              <w:jc w:val="center"/>
            </w:pPr>
            <w:r>
              <w:rPr>
                <w:rFonts w:ascii="Times New Roman" w:hAnsi="Times New Roman"/>
                <w:b/>
                <w:i w:val="0"/>
                <w:color w:val="FFFFFF"/>
                <w:sz w:val="24"/>
              </w:rPr>
              <w:t>Mã chức năng</w:t>
            </w:r>
          </w:p>
        </w:tc>
        <w:tc>
          <w:tcPr>
            <w:tcW w:type="dxa" w:w="1620"/>
            <w:shd w:val="clear" w:color="auto" w:fill="1F497D"/>
            <w:vAlign w:val="center"/>
          </w:tcPr>
          <w:p>
            <w:pPr>
              <w:jc w:val="center"/>
            </w:pPr>
            <w:r>
              <w:rPr>
                <w:rFonts w:ascii="Times New Roman" w:hAnsi="Times New Roman"/>
                <w:b/>
                <w:i w:val="0"/>
                <w:color w:val="FFFFFF"/>
                <w:sz w:val="24"/>
              </w:rPr>
              <w:t>Định dạng</w:t>
            </w:r>
          </w:p>
        </w:tc>
        <w:tc>
          <w:tcPr>
            <w:tcW w:type="dxa" w:w="5183"/>
            <w:shd w:val="clear" w:color="auto" w:fill="1F497D"/>
            <w:vAlign w:val="center"/>
          </w:tcPr>
          <w:p>
            <w:pPr>
              <w:jc w:val="center"/>
            </w:pPr>
            <w:r>
              <w:rPr>
                <w:rFonts w:ascii="Times New Roman" w:hAnsi="Times New Roman"/>
                <w:b/>
                <w:i w:val="0"/>
                <w:color w:val="FFFFFF"/>
                <w:sz w:val="24"/>
              </w:rPr>
              <w:t>Mô tả</w:t>
            </w:r>
          </w:p>
        </w:tc>
      </w:tr>
      <w:tr>
        <w:tc>
          <w:tcPr>
            <w:tcW w:type="dxa" w:w="778"/>
            <w:shd w:val="clear" w:color="auto" w:fill="EBF3FB"/>
            <w:vAlign w:val="center"/>
          </w:tcPr>
          <w:p>
            <w:pPr>
              <w:jc w:val="center"/>
            </w:pPr>
            <w:r>
              <w:rPr>
                <w:rFonts w:ascii="Times New Roman" w:hAnsi="Times New Roman"/>
                <w:b w:val="0"/>
                <w:i w:val="0"/>
                <w:sz w:val="26"/>
              </w:rPr>
              <w:t>1</w:t>
            </w:r>
          </w:p>
        </w:tc>
        <w:tc>
          <w:tcPr>
            <w:tcW w:type="dxa" w:w="1490"/>
            <w:shd w:val="clear" w:color="auto" w:fill="EBF3FB"/>
            <w:vAlign w:val="center"/>
          </w:tcPr>
          <w:p>
            <w:r>
              <w:rPr>
                <w:rFonts w:ascii="Times New Roman" w:hAnsi="Times New Roman"/>
                <w:b w:val="0"/>
                <w:i w:val="0"/>
                <w:sz w:val="26"/>
              </w:rPr>
              <w:t>CN01</w:t>
            </w:r>
          </w:p>
        </w:tc>
        <w:tc>
          <w:tcPr>
            <w:tcW w:type="dxa" w:w="1620"/>
            <w:shd w:val="clear" w:color="auto" w:fill="EBF3FB"/>
            <w:vAlign w:val="center"/>
          </w:tcPr>
          <w:p>
            <w:pPr>
              <w:jc w:val="center"/>
            </w:pPr>
            <w:r>
              <w:rPr>
                <w:rFonts w:ascii="Times New Roman" w:hAnsi="Times New Roman"/>
                <w:b w:val="0"/>
                <w:i w:val="0"/>
                <w:sz w:val="26"/>
              </w:rPr>
              <w:t>Button text</w:t>
            </w:r>
          </w:p>
        </w:tc>
        <w:tc>
          <w:tcPr>
            <w:tcW w:type="dxa" w:w="5183"/>
            <w:shd w:val="clear" w:color="auto" w:fill="EBF3FB"/>
            <w:vAlign w:val="center"/>
          </w:tcPr>
          <w:p>
            <w:r>
              <w:rPr>
                <w:rFonts w:ascii="Times New Roman" w:hAnsi="Times New Roman"/>
                <w:b w:val="0"/>
                <w:i w:val="0"/>
                <w:sz w:val="26"/>
              </w:rPr>
              <w:t>Áp dụng thay đổi trạng thái tài khoản.</w:t>
            </w:r>
          </w:p>
        </w:tc>
      </w:tr>
      <w:tr>
        <w:tc>
          <w:tcPr>
            <w:tcW w:type="dxa" w:w="778"/>
            <w:shd w:val="clear" w:color="auto" w:fill="FFFFFF"/>
            <w:vAlign w:val="center"/>
          </w:tcPr>
          <w:p>
            <w:pPr>
              <w:jc w:val="center"/>
            </w:pPr>
            <w:r>
              <w:rPr>
                <w:rFonts w:ascii="Times New Roman" w:hAnsi="Times New Roman"/>
                <w:b w:val="0"/>
                <w:i w:val="0"/>
                <w:sz w:val="26"/>
              </w:rPr>
              <w:t>2</w:t>
            </w:r>
          </w:p>
        </w:tc>
        <w:tc>
          <w:tcPr>
            <w:tcW w:type="dxa" w:w="1490"/>
            <w:shd w:val="clear" w:color="auto" w:fill="FFFFFF"/>
            <w:vAlign w:val="center"/>
          </w:tcPr>
          <w:p>
            <w:r>
              <w:rPr>
                <w:rFonts w:ascii="Times New Roman" w:hAnsi="Times New Roman"/>
                <w:b w:val="0"/>
                <w:i w:val="0"/>
                <w:sz w:val="26"/>
              </w:rPr>
              <w:t>CN02</w:t>
            </w:r>
          </w:p>
        </w:tc>
        <w:tc>
          <w:tcPr>
            <w:tcW w:type="dxa" w:w="1620"/>
            <w:shd w:val="clear" w:color="auto" w:fill="FFFFFF"/>
            <w:vAlign w:val="center"/>
          </w:tcPr>
          <w:p>
            <w:pPr>
              <w:jc w:val="center"/>
            </w:pPr>
            <w:r>
              <w:rPr>
                <w:rFonts w:ascii="Times New Roman" w:hAnsi="Times New Roman"/>
                <w:b w:val="0"/>
                <w:i w:val="0"/>
                <w:sz w:val="26"/>
              </w:rPr>
              <w:t>Button text</w:t>
            </w:r>
          </w:p>
        </w:tc>
        <w:tc>
          <w:tcPr>
            <w:tcW w:type="dxa" w:w="5183"/>
            <w:shd w:val="clear" w:color="auto" w:fill="FFFFFF"/>
            <w:vAlign w:val="center"/>
          </w:tcPr>
          <w:p>
            <w:r>
              <w:rPr>
                <w:rFonts w:ascii="Times New Roman" w:hAnsi="Times New Roman"/>
                <w:b w:val="0"/>
                <w:i w:val="0"/>
                <w:sz w:val="26"/>
              </w:rPr>
              <w:t>Quay lại danh sách.</w:t>
            </w:r>
          </w:p>
        </w:tc>
      </w:tr>
    </w:tbl>
    <w:p/>
    <w:p>
      <w:pPr>
        <w:pStyle w:val="Heading4"/>
        <w:spacing w:before="120" w:after="80"/>
      </w:pPr>
      <w:r>
        <w:rPr>
          <w:rFonts w:ascii="Times New Roman" w:hAnsi="Times New Roman"/>
          <w:b/>
          <w:i w:val="0"/>
          <w:color w:val="106E7C"/>
          <w:sz w:val="26"/>
        </w:rPr>
        <w:t>4.9.1.2.4. MH13.P04 Xác nhận đặt lại mật khẩu</w:t>
      </w:r>
    </w:p>
    <w:p>
      <w:pPr>
        <w:pStyle w:val="Heading5"/>
        <w:spacing w:before="120" w:after="80"/>
      </w:pPr>
      <w:r>
        <w:rPr>
          <w:rFonts w:ascii="Times New Roman" w:hAnsi="Times New Roman"/>
          <w:b/>
          <w:i w:val="0"/>
          <w:color w:val="404040"/>
          <w:sz w:val="26"/>
        </w:rPr>
        <w:t>Màn hình</w:t>
      </w:r>
    </w:p>
    <w:p>
      <w:pPr>
        <w:pStyle w:val="ListBullet"/>
      </w:pPr>
      <w:r>
        <w:rPr>
          <w:rFonts w:ascii="Times New Roman" w:hAnsi="Times New Roman"/>
          <w:b w:val="0"/>
          <w:i w:val="0"/>
          <w:sz w:val="26"/>
        </w:rPr>
        <w:t>Màn hình:</w:t>
      </w:r>
    </w:p>
    <w:p>
      <w:pPr>
        <w:spacing w:before="80" w:after="40"/>
        <w:jc w:val="center"/>
      </w:pPr>
      <w:r>
        <w:drawing>
          <wp:inline xmlns:a="http://schemas.openxmlformats.org/drawingml/2006/main" xmlns:pic="http://schemas.openxmlformats.org/drawingml/2006/picture">
            <wp:extent cx="5303520" cy="5090432"/>
            <wp:docPr id="4" name="Picture 4"/>
            <wp:cNvGraphicFramePr>
              <a:graphicFrameLocks noChangeAspect="1"/>
            </wp:cNvGraphicFramePr>
            <a:graphic>
              <a:graphicData uri="http://schemas.openxmlformats.org/drawingml/2006/picture">
                <pic:pic>
                  <pic:nvPicPr>
                    <pic:cNvPr id="0" name="MH13_P04_dat_lai_mat_khau.png"/>
                    <pic:cNvPicPr/>
                  </pic:nvPicPr>
                  <pic:blipFill>
                    <a:blip r:embed="rId12"/>
                    <a:stretch>
                      <a:fillRect/>
                    </a:stretch>
                  </pic:blipFill>
                  <pic:spPr>
                    <a:xfrm>
                      <a:off x="0" y="0"/>
                      <a:ext cx="5303520" cy="5090432"/>
                    </a:xfrm>
                    <a:prstGeom prst="rect"/>
                  </pic:spPr>
                </pic:pic>
              </a:graphicData>
            </a:graphic>
          </wp:inline>
        </w:drawing>
      </w:r>
    </w:p>
    <w:p>
      <w:pPr>
        <w:spacing w:before="40" w:after="160"/>
        <w:jc w:val="center"/>
      </w:pPr>
      <w:r>
        <w:rPr>
          <w:rFonts w:ascii="Times New Roman" w:hAnsi="Times New Roman"/>
          <w:b w:val="0"/>
          <w:i/>
          <w:color w:val="606060"/>
          <w:sz w:val="22"/>
        </w:rPr>
        <w:t>Hình 8 - Màn hình xác nhận đặt lại mật khẩu</w:t>
      </w:r>
    </w:p>
    <w:p>
      <w:pPr>
        <w:pStyle w:val="Heading5"/>
        <w:spacing w:before="120" w:after="80"/>
      </w:pPr>
      <w:r>
        <w:rPr>
          <w:rFonts w:ascii="Times New Roman" w:hAnsi="Times New Roman"/>
          <w:b/>
          <w:i w:val="0"/>
          <w:color w:val="404040"/>
          <w:sz w:val="26"/>
        </w:rPr>
        <w:t>Mô tả thông tin trên màn hình</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195"/>
            <w:shd w:val="clear" w:color="auto" w:fill="1F497D"/>
            <w:vAlign w:val="center"/>
          </w:tcPr>
          <w:p>
            <w:pPr>
              <w:jc w:val="center"/>
            </w:pPr>
            <w:r>
              <w:rPr>
                <w:rFonts w:ascii="Times New Roman" w:hAnsi="Times New Roman"/>
                <w:b/>
                <w:i w:val="0"/>
                <w:color w:val="FFFFFF"/>
                <w:sz w:val="24"/>
              </w:rPr>
              <w:t>Trường thông tin</w:t>
            </w:r>
          </w:p>
        </w:tc>
        <w:tc>
          <w:tcPr>
            <w:tcW w:type="dxa" w:w="1219"/>
            <w:shd w:val="clear" w:color="auto" w:fill="1F497D"/>
            <w:vAlign w:val="center"/>
          </w:tcPr>
          <w:p>
            <w:pPr>
              <w:jc w:val="center"/>
            </w:pPr>
            <w:r>
              <w:rPr>
                <w:rFonts w:ascii="Times New Roman" w:hAnsi="Times New Roman"/>
                <w:b/>
                <w:i w:val="0"/>
                <w:color w:val="FFFFFF"/>
                <w:sz w:val="24"/>
              </w:rPr>
              <w:t>Kiểu dữ liệu</w:t>
            </w:r>
          </w:p>
        </w:tc>
        <w:tc>
          <w:tcPr>
            <w:tcW w:type="dxa" w:w="878"/>
            <w:shd w:val="clear" w:color="auto" w:fill="1F497D"/>
            <w:vAlign w:val="center"/>
          </w:tcPr>
          <w:p>
            <w:pPr>
              <w:jc w:val="center"/>
            </w:pPr>
            <w:r>
              <w:rPr>
                <w:rFonts w:ascii="Times New Roman" w:hAnsi="Times New Roman"/>
                <w:b/>
                <w:i w:val="0"/>
                <w:color w:val="FFFFFF"/>
                <w:sz w:val="24"/>
              </w:rPr>
              <w:t>Bắt buộc</w:t>
            </w:r>
          </w:p>
        </w:tc>
        <w:tc>
          <w:tcPr>
            <w:tcW w:type="dxa" w:w="878"/>
            <w:shd w:val="clear" w:color="auto" w:fill="1F497D"/>
            <w:vAlign w:val="center"/>
          </w:tcPr>
          <w:p>
            <w:pPr>
              <w:jc w:val="center"/>
            </w:pPr>
            <w:r>
              <w:rPr>
                <w:rFonts w:ascii="Times New Roman" w:hAnsi="Times New Roman"/>
                <w:b/>
                <w:i w:val="0"/>
                <w:color w:val="FFFFFF"/>
                <w:sz w:val="24"/>
              </w:rPr>
              <w:t>Mặc định</w:t>
            </w:r>
          </w:p>
        </w:tc>
        <w:tc>
          <w:tcPr>
            <w:tcW w:type="dxa" w:w="3901"/>
            <w:shd w:val="clear" w:color="auto" w:fill="1F497D"/>
            <w:vAlign w:val="center"/>
          </w:tcPr>
          <w:p>
            <w:pPr>
              <w:jc w:val="center"/>
            </w:pPr>
            <w:r>
              <w:rPr>
                <w:rFonts w:ascii="Times New Roman" w:hAnsi="Times New Roman"/>
                <w:b/>
                <w:i w:val="0"/>
                <w:color w:val="FFFFFF"/>
                <w:sz w:val="24"/>
              </w:rPr>
              <w:t>Mô tả</w:t>
            </w:r>
          </w:p>
        </w:tc>
      </w:tr>
      <w:tr>
        <w:tc>
          <w:tcPr>
            <w:tcW w:type="dxa" w:w="2195"/>
            <w:shd w:val="clear" w:color="auto" w:fill="EBF3FB"/>
            <w:vAlign w:val="center"/>
          </w:tcPr>
          <w:p>
            <w:pPr>
              <w:jc w:val="center"/>
            </w:pPr>
            <w:r>
              <w:rPr>
                <w:rFonts w:ascii="Times New Roman" w:hAnsi="Times New Roman"/>
                <w:b w:val="0"/>
                <w:i w:val="0"/>
                <w:sz w:val="26"/>
              </w:rPr>
              <w:t>Thông báo</w:t>
            </w:r>
          </w:p>
        </w:tc>
        <w:tc>
          <w:tcPr>
            <w:tcW w:type="dxa" w:w="1219"/>
            <w:shd w:val="clear" w:color="auto" w:fill="EBF3FB"/>
            <w:vAlign w:val="center"/>
          </w:tcPr>
          <w:p>
            <w:pPr>
              <w:jc w:val="center"/>
            </w:pPr>
            <w:r>
              <w:rPr>
                <w:rFonts w:ascii="Times New Roman" w:hAnsi="Times New Roman"/>
                <w:b w:val="0"/>
                <w:i w:val="0"/>
                <w:sz w:val="26"/>
              </w:rPr>
              <w:t>VARCHAR2(500)</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"Mật khẩu sẽ được đặt lại về giá trị mặc định. Người dùng cần đổi mật khẩu ở lần đăng nhập tiếp theo."</w:t>
            </w:r>
          </w:p>
        </w:tc>
      </w:tr>
    </w:tbl>
    <w:p/>
    <w:p>
      <w:pPr>
        <w:pStyle w:val="Heading5"/>
        <w:spacing w:before="120" w:after="80"/>
      </w:pPr>
      <w:r>
        <w:rPr>
          <w:rFonts w:ascii="Times New Roman" w:hAnsi="Times New Roman"/>
          <w:b/>
          <w:i w:val="0"/>
          <w:color w:val="404040"/>
          <w:sz w:val="26"/>
        </w:rPr>
        <w:t>Chức năng trên màn hình</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778"/>
            <w:shd w:val="clear" w:color="auto" w:fill="1F497D"/>
            <w:vAlign w:val="center"/>
          </w:tcPr>
          <w:p>
            <w:pPr>
              <w:jc w:val="center"/>
            </w:pPr>
            <w:r>
              <w:rPr>
                <w:rFonts w:ascii="Times New Roman" w:hAnsi="Times New Roman"/>
                <w:b/>
                <w:i w:val="0"/>
                <w:color w:val="FFFFFF"/>
                <w:sz w:val="24"/>
              </w:rPr>
              <w:t>STT</w:t>
            </w:r>
          </w:p>
        </w:tc>
        <w:tc>
          <w:tcPr>
            <w:tcW w:type="dxa" w:w="1490"/>
            <w:shd w:val="clear" w:color="auto" w:fill="1F497D"/>
            <w:vAlign w:val="center"/>
          </w:tcPr>
          <w:p>
            <w:pPr>
              <w:jc w:val="center"/>
            </w:pPr>
            <w:r>
              <w:rPr>
                <w:rFonts w:ascii="Times New Roman" w:hAnsi="Times New Roman"/>
                <w:b/>
                <w:i w:val="0"/>
                <w:color w:val="FFFFFF"/>
                <w:sz w:val="24"/>
              </w:rPr>
              <w:t>Mã chức năng</w:t>
            </w:r>
          </w:p>
        </w:tc>
        <w:tc>
          <w:tcPr>
            <w:tcW w:type="dxa" w:w="1620"/>
            <w:shd w:val="clear" w:color="auto" w:fill="1F497D"/>
            <w:vAlign w:val="center"/>
          </w:tcPr>
          <w:p>
            <w:pPr>
              <w:jc w:val="center"/>
            </w:pPr>
            <w:r>
              <w:rPr>
                <w:rFonts w:ascii="Times New Roman" w:hAnsi="Times New Roman"/>
                <w:b/>
                <w:i w:val="0"/>
                <w:color w:val="FFFFFF"/>
                <w:sz w:val="24"/>
              </w:rPr>
              <w:t>Định dạng</w:t>
            </w:r>
          </w:p>
        </w:tc>
        <w:tc>
          <w:tcPr>
            <w:tcW w:type="dxa" w:w="5183"/>
            <w:shd w:val="clear" w:color="auto" w:fill="1F497D"/>
            <w:vAlign w:val="center"/>
          </w:tcPr>
          <w:p>
            <w:pPr>
              <w:jc w:val="center"/>
            </w:pPr>
            <w:r>
              <w:rPr>
                <w:rFonts w:ascii="Times New Roman" w:hAnsi="Times New Roman"/>
                <w:b/>
                <w:i w:val="0"/>
                <w:color w:val="FFFFFF"/>
                <w:sz w:val="24"/>
              </w:rPr>
              <w:t>Mô tả</w:t>
            </w:r>
          </w:p>
        </w:tc>
      </w:tr>
      <w:tr>
        <w:tc>
          <w:tcPr>
            <w:tcW w:type="dxa" w:w="778"/>
            <w:shd w:val="clear" w:color="auto" w:fill="EBF3FB"/>
            <w:vAlign w:val="center"/>
          </w:tcPr>
          <w:p>
            <w:pPr>
              <w:jc w:val="center"/>
            </w:pPr>
            <w:r>
              <w:rPr>
                <w:rFonts w:ascii="Times New Roman" w:hAnsi="Times New Roman"/>
                <w:b w:val="0"/>
                <w:i w:val="0"/>
                <w:sz w:val="26"/>
              </w:rPr>
              <w:t>1</w:t>
            </w:r>
          </w:p>
        </w:tc>
        <w:tc>
          <w:tcPr>
            <w:tcW w:type="dxa" w:w="1490"/>
            <w:shd w:val="clear" w:color="auto" w:fill="EBF3FB"/>
            <w:vAlign w:val="center"/>
          </w:tcPr>
          <w:p>
            <w:r>
              <w:rPr>
                <w:rFonts w:ascii="Times New Roman" w:hAnsi="Times New Roman"/>
                <w:b w:val="0"/>
                <w:i w:val="0"/>
                <w:sz w:val="26"/>
              </w:rPr>
              <w:t>CN01</w:t>
            </w:r>
          </w:p>
        </w:tc>
        <w:tc>
          <w:tcPr>
            <w:tcW w:type="dxa" w:w="1620"/>
            <w:shd w:val="clear" w:color="auto" w:fill="EBF3FB"/>
            <w:vAlign w:val="center"/>
          </w:tcPr>
          <w:p>
            <w:pPr>
              <w:jc w:val="center"/>
            </w:pPr>
            <w:r>
              <w:rPr>
                <w:rFonts w:ascii="Times New Roman" w:hAnsi="Times New Roman"/>
                <w:b w:val="0"/>
                <w:i w:val="0"/>
                <w:sz w:val="26"/>
              </w:rPr>
              <w:t>Button text</w:t>
            </w:r>
          </w:p>
        </w:tc>
        <w:tc>
          <w:tcPr>
            <w:tcW w:type="dxa" w:w="5183"/>
            <w:shd w:val="clear" w:color="auto" w:fill="EBF3FB"/>
            <w:vAlign w:val="center"/>
          </w:tcPr>
          <w:p>
            <w:r>
              <w:rPr>
                <w:rFonts w:ascii="Times New Roman" w:hAnsi="Times New Roman"/>
                <w:b w:val="0"/>
                <w:i w:val="0"/>
                <w:sz w:val="26"/>
              </w:rPr>
              <w:t>Thực hiện đặt lại mật khẩu và hiển thị mật khẩu mới.</w:t>
            </w:r>
          </w:p>
        </w:tc>
      </w:tr>
      <w:tr>
        <w:tc>
          <w:tcPr>
            <w:tcW w:type="dxa" w:w="778"/>
            <w:shd w:val="clear" w:color="auto" w:fill="FFFFFF"/>
            <w:vAlign w:val="center"/>
          </w:tcPr>
          <w:p>
            <w:pPr>
              <w:jc w:val="center"/>
            </w:pPr>
            <w:r>
              <w:rPr>
                <w:rFonts w:ascii="Times New Roman" w:hAnsi="Times New Roman"/>
                <w:b w:val="0"/>
                <w:i w:val="0"/>
                <w:sz w:val="26"/>
              </w:rPr>
              <w:t>2</w:t>
            </w:r>
          </w:p>
        </w:tc>
        <w:tc>
          <w:tcPr>
            <w:tcW w:type="dxa" w:w="1490"/>
            <w:shd w:val="clear" w:color="auto" w:fill="FFFFFF"/>
            <w:vAlign w:val="center"/>
          </w:tcPr>
          <w:p>
            <w:r>
              <w:rPr>
                <w:rFonts w:ascii="Times New Roman" w:hAnsi="Times New Roman"/>
                <w:b w:val="0"/>
                <w:i w:val="0"/>
                <w:sz w:val="26"/>
              </w:rPr>
              <w:t>CN02</w:t>
            </w:r>
          </w:p>
        </w:tc>
        <w:tc>
          <w:tcPr>
            <w:tcW w:type="dxa" w:w="1620"/>
            <w:shd w:val="clear" w:color="auto" w:fill="FFFFFF"/>
            <w:vAlign w:val="center"/>
          </w:tcPr>
          <w:p>
            <w:pPr>
              <w:jc w:val="center"/>
            </w:pPr>
            <w:r>
              <w:rPr>
                <w:rFonts w:ascii="Times New Roman" w:hAnsi="Times New Roman"/>
                <w:b w:val="0"/>
                <w:i w:val="0"/>
                <w:sz w:val="26"/>
              </w:rPr>
              <w:t>Button text</w:t>
            </w:r>
          </w:p>
        </w:tc>
        <w:tc>
          <w:tcPr>
            <w:tcW w:type="dxa" w:w="5183"/>
            <w:shd w:val="clear" w:color="auto" w:fill="FFFFFF"/>
            <w:vAlign w:val="center"/>
          </w:tcPr>
          <w:p>
            <w:r>
              <w:rPr>
                <w:rFonts w:ascii="Times New Roman" w:hAnsi="Times New Roman"/>
                <w:b w:val="0"/>
                <w:i w:val="0"/>
                <w:sz w:val="26"/>
              </w:rPr>
              <w:t>Bỏ qua thao tác.</w:t>
            </w:r>
          </w:p>
        </w:tc>
      </w:tr>
    </w:tbl>
    <w:p/>
    <w:p>
      <w:pPr>
        <w:pStyle w:val="Heading3"/>
        <w:spacing w:before="120" w:after="80"/>
      </w:pPr>
      <w:r>
        <w:rPr>
          <w:rFonts w:ascii="Times New Roman" w:hAnsi="Times New Roman"/>
          <w:b/>
          <w:i w:val="0"/>
          <w:color w:val="208FBF"/>
          <w:sz w:val="26"/>
        </w:rPr>
        <w:t>4.9.1.3. PM07.QLHT.QTND.MH14 – Quản lý nhóm người dùng</w:t>
      </w:r>
    </w:p>
    <w:p>
      <w:pPr>
        <w:pStyle w:val="Heading4"/>
        <w:spacing w:before="120" w:after="80"/>
      </w:pPr>
      <w:r>
        <w:rPr>
          <w:rFonts w:ascii="Times New Roman" w:hAnsi="Times New Roman"/>
          <w:b/>
          <w:i w:val="0"/>
          <w:color w:val="106E7C"/>
          <w:sz w:val="26"/>
        </w:rPr>
        <w:t>4.9.1.3.1. MH14 Màn hình danh sách nhóm người dùng</w:t>
      </w:r>
    </w:p>
    <w:p>
      <w:pPr>
        <w:pStyle w:val="Heading5"/>
        <w:spacing w:before="120" w:after="80"/>
      </w:pPr>
      <w:r>
        <w:rPr>
          <w:rFonts w:ascii="Times New Roman" w:hAnsi="Times New Roman"/>
          <w:b/>
          <w:i w:val="0"/>
          <w:color w:val="404040"/>
          <w:sz w:val="26"/>
        </w:rPr>
        <w:t>Màn hình</w:t>
      </w:r>
    </w:p>
    <w:p>
      <w:pPr>
        <w:pStyle w:val="ListBullet"/>
      </w:pPr>
      <w:r>
        <w:rPr>
          <w:rFonts w:ascii="Times New Roman" w:hAnsi="Times New Roman"/>
          <w:b w:val="0"/>
          <w:i w:val="0"/>
          <w:sz w:val="26"/>
        </w:rPr>
        <w:t>Màn hình:</w:t>
      </w:r>
    </w:p>
    <w:p>
      <w:pPr>
        <w:spacing w:before="80" w:after="4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MH14_nhomnguoidung.png"/>
                    <pic:cNvPicPr/>
                  </pic:nvPicPr>
                  <pic:blipFill>
                    <a:blip r:embed="rId13"/>
                    <a:stretch>
                      <a:fillRect/>
                    </a:stretch>
                  </pic:blipFill>
                  <pic:spPr>
                    <a:xfrm>
                      <a:off x="0" y="0"/>
                      <a:ext cx="5303520" cy="3314700"/>
                    </a:xfrm>
                    <a:prstGeom prst="rect"/>
                  </pic:spPr>
                </pic:pic>
              </a:graphicData>
            </a:graphic>
          </wp:inline>
        </w:drawing>
      </w:r>
    </w:p>
    <w:p>
      <w:pPr>
        <w:spacing w:before="40" w:after="160"/>
        <w:jc w:val="center"/>
      </w:pPr>
      <w:r>
        <w:rPr>
          <w:rFonts w:ascii="Times New Roman" w:hAnsi="Times New Roman"/>
          <w:b w:val="0"/>
          <w:i/>
          <w:color w:val="606060"/>
          <w:sz w:val="22"/>
        </w:rPr>
        <w:t>Hình 4 - Màn hình danh sách nhóm người dùng</w:t>
      </w:r>
    </w:p>
    <w:p>
      <w:pPr>
        <w:pStyle w:val="Heading5"/>
        <w:spacing w:before="120" w:after="80"/>
      </w:pPr>
      <w:r>
        <w:rPr>
          <w:rFonts w:ascii="Times New Roman" w:hAnsi="Times New Roman"/>
          <w:b/>
          <w:i w:val="0"/>
          <w:color w:val="404040"/>
          <w:sz w:val="26"/>
        </w:rPr>
        <w:t>Mô tả thông tin trên màn hình</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195"/>
            <w:shd w:val="clear" w:color="auto" w:fill="1F497D"/>
            <w:vAlign w:val="center"/>
          </w:tcPr>
          <w:p>
            <w:pPr>
              <w:jc w:val="center"/>
            </w:pPr>
            <w:r>
              <w:rPr>
                <w:rFonts w:ascii="Times New Roman" w:hAnsi="Times New Roman"/>
                <w:b/>
                <w:i w:val="0"/>
                <w:color w:val="FFFFFF"/>
                <w:sz w:val="24"/>
              </w:rPr>
              <w:t>Trường thông tin</w:t>
            </w:r>
          </w:p>
        </w:tc>
        <w:tc>
          <w:tcPr>
            <w:tcW w:type="dxa" w:w="1219"/>
            <w:shd w:val="clear" w:color="auto" w:fill="1F497D"/>
            <w:vAlign w:val="center"/>
          </w:tcPr>
          <w:p>
            <w:pPr>
              <w:jc w:val="center"/>
            </w:pPr>
            <w:r>
              <w:rPr>
                <w:rFonts w:ascii="Times New Roman" w:hAnsi="Times New Roman"/>
                <w:b/>
                <w:i w:val="0"/>
                <w:color w:val="FFFFFF"/>
                <w:sz w:val="24"/>
              </w:rPr>
              <w:t>Kiểu dữ liệu</w:t>
            </w:r>
          </w:p>
        </w:tc>
        <w:tc>
          <w:tcPr>
            <w:tcW w:type="dxa" w:w="878"/>
            <w:shd w:val="clear" w:color="auto" w:fill="1F497D"/>
            <w:vAlign w:val="center"/>
          </w:tcPr>
          <w:p>
            <w:pPr>
              <w:jc w:val="center"/>
            </w:pPr>
            <w:r>
              <w:rPr>
                <w:rFonts w:ascii="Times New Roman" w:hAnsi="Times New Roman"/>
                <w:b/>
                <w:i w:val="0"/>
                <w:color w:val="FFFFFF"/>
                <w:sz w:val="24"/>
              </w:rPr>
              <w:t>Bắt buộc</w:t>
            </w:r>
          </w:p>
        </w:tc>
        <w:tc>
          <w:tcPr>
            <w:tcW w:type="dxa" w:w="878"/>
            <w:shd w:val="clear" w:color="auto" w:fill="1F497D"/>
            <w:vAlign w:val="center"/>
          </w:tcPr>
          <w:p>
            <w:pPr>
              <w:jc w:val="center"/>
            </w:pPr>
            <w:r>
              <w:rPr>
                <w:rFonts w:ascii="Times New Roman" w:hAnsi="Times New Roman"/>
                <w:b/>
                <w:i w:val="0"/>
                <w:color w:val="FFFFFF"/>
                <w:sz w:val="24"/>
              </w:rPr>
              <w:t>Mặc định</w:t>
            </w:r>
          </w:p>
        </w:tc>
        <w:tc>
          <w:tcPr>
            <w:tcW w:type="dxa" w:w="3901"/>
            <w:shd w:val="clear" w:color="auto" w:fill="1F497D"/>
            <w:vAlign w:val="center"/>
          </w:tcPr>
          <w:p>
            <w:pPr>
              <w:jc w:val="center"/>
            </w:pPr>
            <w:r>
              <w:rPr>
                <w:rFonts w:ascii="Times New Roman" w:hAnsi="Times New Roman"/>
                <w:b/>
                <w:i w:val="0"/>
                <w:color w:val="FFFFFF"/>
                <w:sz w:val="24"/>
              </w:rPr>
              <w:t>Mô tả</w:t>
            </w:r>
          </w:p>
        </w:tc>
      </w:tr>
      <w:tr>
        <w:tc>
          <w:tcPr>
            <w:tcW w:type="dxa" w:w="2195"/>
            <w:shd w:val="clear" w:color="auto" w:fill="EBF3FB"/>
            <w:vAlign w:val="center"/>
          </w:tcPr>
          <w:p>
            <w:pPr>
              <w:jc w:val="center"/>
            </w:pPr>
            <w:r>
              <w:rPr>
                <w:rFonts w:ascii="Times New Roman" w:hAnsi="Times New Roman"/>
                <w:b w:val="0"/>
                <w:i w:val="0"/>
                <w:sz w:val="26"/>
              </w:rPr>
              <w:t>Mã nhóm</w:t>
            </w:r>
          </w:p>
        </w:tc>
        <w:tc>
          <w:tcPr>
            <w:tcW w:type="dxa" w:w="1219"/>
            <w:shd w:val="clear" w:color="auto" w:fill="EBF3FB"/>
            <w:vAlign w:val="center"/>
          </w:tcPr>
          <w:p>
            <w:pPr>
              <w:jc w:val="center"/>
            </w:pPr>
            <w:r>
              <w:rPr>
                <w:rFonts w:ascii="Times New Roman" w:hAnsi="Times New Roman"/>
                <w:b w:val="0"/>
                <w:i w:val="0"/>
                <w:sz w:val="26"/>
              </w:rPr>
              <w:t>VARCHAR2(50)</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Định danh của nhóm.</w:t>
            </w:r>
          </w:p>
        </w:tc>
      </w:tr>
      <w:tr>
        <w:tc>
          <w:tcPr>
            <w:tcW w:type="dxa" w:w="2195"/>
            <w:shd w:val="clear" w:color="auto" w:fill="FFFFFF"/>
            <w:vAlign w:val="center"/>
          </w:tcPr>
          <w:p>
            <w:pPr>
              <w:jc w:val="center"/>
            </w:pPr>
            <w:r>
              <w:rPr>
                <w:rFonts w:ascii="Times New Roman" w:hAnsi="Times New Roman"/>
                <w:b w:val="0"/>
                <w:i w:val="0"/>
                <w:sz w:val="26"/>
              </w:rPr>
              <w:t>Tên nhóm</w:t>
            </w:r>
          </w:p>
        </w:tc>
        <w:tc>
          <w:tcPr>
            <w:tcW w:type="dxa" w:w="1219"/>
            <w:shd w:val="clear" w:color="auto" w:fill="FFFFFF"/>
            <w:vAlign w:val="center"/>
          </w:tcPr>
          <w:p>
            <w:pPr>
              <w:jc w:val="center"/>
            </w:pPr>
            <w:r>
              <w:rPr>
                <w:rFonts w:ascii="Times New Roman" w:hAnsi="Times New Roman"/>
                <w:b w:val="0"/>
                <w:i w:val="0"/>
                <w:sz w:val="26"/>
              </w:rPr>
              <w:t>VARCHAR2(255)</w:t>
            </w:r>
          </w:p>
        </w:tc>
        <w:tc>
          <w:tcPr>
            <w:tcW w:type="dxa" w:w="878"/>
            <w:shd w:val="clear" w:color="auto" w:fill="FFFFFF"/>
            <w:vAlign w:val="center"/>
          </w:tcPr>
          <w:p>
            <w:pPr>
              <w:jc w:val="center"/>
            </w:pPr>
            <w:r>
              <w:rPr>
                <w:rFonts w:ascii="Times New Roman" w:hAnsi="Times New Roman"/>
                <w:b w:val="0"/>
                <w:i w:val="0"/>
                <w:sz w:val="26"/>
              </w:rPr>
              <w:t>-</w:t>
            </w:r>
          </w:p>
        </w:tc>
        <w:tc>
          <w:tcPr>
            <w:tcW w:type="dxa" w:w="878"/>
            <w:shd w:val="clear" w:color="auto" w:fill="FFFFFF"/>
            <w:vAlign w:val="center"/>
          </w:tcPr>
          <w:p>
            <w:pPr>
              <w:jc w:val="center"/>
            </w:pPr>
            <w:r>
              <w:rPr>
                <w:rFonts w:ascii="Times New Roman" w:hAnsi="Times New Roman"/>
                <w:b w:val="0"/>
                <w:i w:val="0"/>
                <w:sz w:val="26"/>
              </w:rPr>
              <w:t>-</w:t>
            </w:r>
          </w:p>
        </w:tc>
        <w:tc>
          <w:tcPr>
            <w:tcW w:type="dxa" w:w="3901"/>
            <w:shd w:val="clear" w:color="auto" w:fill="FFFFFF"/>
            <w:vAlign w:val="center"/>
          </w:tcPr>
          <w:p>
            <w:r>
              <w:rPr>
                <w:rFonts w:ascii="Times New Roman" w:hAnsi="Times New Roman"/>
                <w:b w:val="0"/>
                <w:i w:val="0"/>
                <w:sz w:val="26"/>
              </w:rPr>
              <w:t>Tên hiển thị (VD: Ban Giám đốc, Quản trị viên...).</w:t>
            </w:r>
          </w:p>
        </w:tc>
      </w:tr>
      <w:tr>
        <w:tc>
          <w:tcPr>
            <w:tcW w:type="dxa" w:w="2195"/>
            <w:shd w:val="clear" w:color="auto" w:fill="EBF3FB"/>
            <w:vAlign w:val="center"/>
          </w:tcPr>
          <w:p>
            <w:pPr>
              <w:jc w:val="center"/>
            </w:pPr>
            <w:r>
              <w:rPr>
                <w:rFonts w:ascii="Times New Roman" w:hAnsi="Times New Roman"/>
                <w:b w:val="0"/>
                <w:i w:val="0"/>
                <w:sz w:val="26"/>
              </w:rPr>
              <w:t>Mô tả</w:t>
            </w:r>
          </w:p>
        </w:tc>
        <w:tc>
          <w:tcPr>
            <w:tcW w:type="dxa" w:w="1219"/>
            <w:shd w:val="clear" w:color="auto" w:fill="EBF3FB"/>
            <w:vAlign w:val="center"/>
          </w:tcPr>
          <w:p>
            <w:pPr>
              <w:jc w:val="center"/>
            </w:pPr>
            <w:r>
              <w:rPr>
                <w:rFonts w:ascii="Times New Roman" w:hAnsi="Times New Roman"/>
                <w:b w:val="0"/>
                <w:i w:val="0"/>
                <w:sz w:val="26"/>
              </w:rPr>
              <w:t>VARCHAR2(1000)</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Diễn giải vai trò của nhóm.</w:t>
            </w:r>
          </w:p>
        </w:tc>
      </w:tr>
      <w:tr>
        <w:tc>
          <w:tcPr>
            <w:tcW w:type="dxa" w:w="2195"/>
            <w:shd w:val="clear" w:color="auto" w:fill="FFFFFF"/>
            <w:vAlign w:val="center"/>
          </w:tcPr>
          <w:p>
            <w:pPr>
              <w:jc w:val="center"/>
            </w:pPr>
            <w:r>
              <w:rPr>
                <w:rFonts w:ascii="Times New Roman" w:hAnsi="Times New Roman"/>
                <w:b w:val="0"/>
                <w:i w:val="0"/>
                <w:sz w:val="26"/>
              </w:rPr>
              <w:t>Số lượng thành viên</w:t>
            </w:r>
          </w:p>
        </w:tc>
        <w:tc>
          <w:tcPr>
            <w:tcW w:type="dxa" w:w="1219"/>
            <w:shd w:val="clear" w:color="auto" w:fill="FFFFFF"/>
            <w:vAlign w:val="center"/>
          </w:tcPr>
          <w:p>
            <w:pPr>
              <w:jc w:val="center"/>
            </w:pPr>
            <w:r>
              <w:rPr>
                <w:rFonts w:ascii="Times New Roman" w:hAnsi="Times New Roman"/>
                <w:b w:val="0"/>
                <w:i w:val="0"/>
                <w:sz w:val="26"/>
              </w:rPr>
              <w:t>NUMBER</w:t>
            </w:r>
          </w:p>
        </w:tc>
        <w:tc>
          <w:tcPr>
            <w:tcW w:type="dxa" w:w="878"/>
            <w:shd w:val="clear" w:color="auto" w:fill="FFFFFF"/>
            <w:vAlign w:val="center"/>
          </w:tcPr>
          <w:p>
            <w:pPr>
              <w:jc w:val="center"/>
            </w:pPr>
            <w:r>
              <w:rPr>
                <w:rFonts w:ascii="Times New Roman" w:hAnsi="Times New Roman"/>
                <w:b w:val="0"/>
                <w:i w:val="0"/>
                <w:sz w:val="26"/>
              </w:rPr>
              <w:t>-</w:t>
            </w:r>
          </w:p>
        </w:tc>
        <w:tc>
          <w:tcPr>
            <w:tcW w:type="dxa" w:w="878"/>
            <w:shd w:val="clear" w:color="auto" w:fill="FFFFFF"/>
            <w:vAlign w:val="center"/>
          </w:tcPr>
          <w:p>
            <w:pPr>
              <w:jc w:val="center"/>
            </w:pPr>
            <w:r>
              <w:rPr>
                <w:rFonts w:ascii="Times New Roman" w:hAnsi="Times New Roman"/>
                <w:b w:val="0"/>
                <w:i w:val="0"/>
                <w:sz w:val="26"/>
              </w:rPr>
              <w:t>-</w:t>
            </w:r>
          </w:p>
        </w:tc>
        <w:tc>
          <w:tcPr>
            <w:tcW w:type="dxa" w:w="3901"/>
            <w:shd w:val="clear" w:color="auto" w:fill="FFFFFF"/>
            <w:vAlign w:val="center"/>
          </w:tcPr>
          <w:p>
            <w:r>
              <w:rPr>
                <w:rFonts w:ascii="Times New Roman" w:hAnsi="Times New Roman"/>
                <w:b w:val="0"/>
                <w:i w:val="0"/>
                <w:sz w:val="26"/>
              </w:rPr>
              <w:t>Số user có trong nhóm.</w:t>
            </w:r>
          </w:p>
        </w:tc>
      </w:tr>
    </w:tbl>
    <w:p/>
    <w:p>
      <w:pPr>
        <w:pStyle w:val="Heading5"/>
        <w:spacing w:before="120" w:after="80"/>
      </w:pPr>
      <w:r>
        <w:rPr>
          <w:rFonts w:ascii="Times New Roman" w:hAnsi="Times New Roman"/>
          <w:b/>
          <w:i w:val="0"/>
          <w:color w:val="404040"/>
          <w:sz w:val="26"/>
        </w:rPr>
        <w:t>Chức năng trên màn hình</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778"/>
            <w:shd w:val="clear" w:color="auto" w:fill="1F497D"/>
            <w:vAlign w:val="center"/>
          </w:tcPr>
          <w:p>
            <w:pPr>
              <w:jc w:val="center"/>
            </w:pPr>
            <w:r>
              <w:rPr>
                <w:rFonts w:ascii="Times New Roman" w:hAnsi="Times New Roman"/>
                <w:b/>
                <w:i w:val="0"/>
                <w:color w:val="FFFFFF"/>
                <w:sz w:val="24"/>
              </w:rPr>
              <w:t>STT</w:t>
            </w:r>
          </w:p>
        </w:tc>
        <w:tc>
          <w:tcPr>
            <w:tcW w:type="dxa" w:w="1490"/>
            <w:shd w:val="clear" w:color="auto" w:fill="1F497D"/>
            <w:vAlign w:val="center"/>
          </w:tcPr>
          <w:p>
            <w:pPr>
              <w:jc w:val="center"/>
            </w:pPr>
            <w:r>
              <w:rPr>
                <w:rFonts w:ascii="Times New Roman" w:hAnsi="Times New Roman"/>
                <w:b/>
                <w:i w:val="0"/>
                <w:color w:val="FFFFFF"/>
                <w:sz w:val="24"/>
              </w:rPr>
              <w:t>Mã chức năng</w:t>
            </w:r>
          </w:p>
        </w:tc>
        <w:tc>
          <w:tcPr>
            <w:tcW w:type="dxa" w:w="1620"/>
            <w:shd w:val="clear" w:color="auto" w:fill="1F497D"/>
            <w:vAlign w:val="center"/>
          </w:tcPr>
          <w:p>
            <w:pPr>
              <w:jc w:val="center"/>
            </w:pPr>
            <w:r>
              <w:rPr>
                <w:rFonts w:ascii="Times New Roman" w:hAnsi="Times New Roman"/>
                <w:b/>
                <w:i w:val="0"/>
                <w:color w:val="FFFFFF"/>
                <w:sz w:val="24"/>
              </w:rPr>
              <w:t>Định dạng</w:t>
            </w:r>
          </w:p>
        </w:tc>
        <w:tc>
          <w:tcPr>
            <w:tcW w:type="dxa" w:w="5183"/>
            <w:shd w:val="clear" w:color="auto" w:fill="1F497D"/>
            <w:vAlign w:val="center"/>
          </w:tcPr>
          <w:p>
            <w:pPr>
              <w:jc w:val="center"/>
            </w:pPr>
            <w:r>
              <w:rPr>
                <w:rFonts w:ascii="Times New Roman" w:hAnsi="Times New Roman"/>
                <w:b/>
                <w:i w:val="0"/>
                <w:color w:val="FFFFFF"/>
                <w:sz w:val="24"/>
              </w:rPr>
              <w:t>Mô tả</w:t>
            </w:r>
          </w:p>
        </w:tc>
      </w:tr>
      <w:tr>
        <w:tc>
          <w:tcPr>
            <w:tcW w:type="dxa" w:w="778"/>
            <w:shd w:val="clear" w:color="auto" w:fill="EBF3FB"/>
            <w:vAlign w:val="center"/>
          </w:tcPr>
          <w:p>
            <w:pPr>
              <w:jc w:val="center"/>
            </w:pPr>
            <w:r>
              <w:rPr>
                <w:rFonts w:ascii="Times New Roman" w:hAnsi="Times New Roman"/>
                <w:b w:val="0"/>
                <w:i w:val="0"/>
                <w:sz w:val="26"/>
              </w:rPr>
              <w:t>1</w:t>
            </w:r>
          </w:p>
        </w:tc>
        <w:tc>
          <w:tcPr>
            <w:tcW w:type="dxa" w:w="1490"/>
            <w:shd w:val="clear" w:color="auto" w:fill="EBF3FB"/>
            <w:vAlign w:val="center"/>
          </w:tcPr>
          <w:p>
            <w:r>
              <w:rPr>
                <w:rFonts w:ascii="Times New Roman" w:hAnsi="Times New Roman"/>
                <w:b w:val="0"/>
                <w:i w:val="0"/>
                <w:sz w:val="26"/>
              </w:rPr>
              <w:t>CN01</w:t>
            </w:r>
          </w:p>
        </w:tc>
        <w:tc>
          <w:tcPr>
            <w:tcW w:type="dxa" w:w="1620"/>
            <w:shd w:val="clear" w:color="auto" w:fill="EBF3FB"/>
            <w:vAlign w:val="center"/>
          </w:tcPr>
          <w:p>
            <w:pPr>
              <w:jc w:val="center"/>
            </w:pPr>
            <w:r>
              <w:rPr>
                <w:rFonts w:ascii="Times New Roman" w:hAnsi="Times New Roman"/>
                <w:b w:val="0"/>
                <w:i w:val="0"/>
                <w:sz w:val="26"/>
              </w:rPr>
              <w:t>Button text</w:t>
            </w:r>
          </w:p>
        </w:tc>
        <w:tc>
          <w:tcPr>
            <w:tcW w:type="dxa" w:w="5183"/>
            <w:shd w:val="clear" w:color="auto" w:fill="EBF3FB"/>
            <w:vAlign w:val="center"/>
          </w:tcPr>
          <w:p>
            <w:r>
              <w:rPr>
                <w:rFonts w:ascii="Times New Roman" w:hAnsi="Times New Roman"/>
                <w:b w:val="0"/>
                <w:i w:val="0"/>
                <w:sz w:val="26"/>
              </w:rPr>
              <w:t>Mở màn hình thêm nhóm người dùng mới.</w:t>
            </w:r>
          </w:p>
        </w:tc>
      </w:tr>
      <w:tr>
        <w:tc>
          <w:tcPr>
            <w:tcW w:type="dxa" w:w="778"/>
            <w:shd w:val="clear" w:color="auto" w:fill="FFFFFF"/>
            <w:vAlign w:val="center"/>
          </w:tcPr>
          <w:p>
            <w:pPr>
              <w:jc w:val="center"/>
            </w:pPr>
            <w:r>
              <w:rPr>
                <w:rFonts w:ascii="Times New Roman" w:hAnsi="Times New Roman"/>
                <w:b w:val="0"/>
                <w:i w:val="0"/>
                <w:sz w:val="26"/>
              </w:rPr>
              <w:t>2</w:t>
            </w:r>
          </w:p>
        </w:tc>
        <w:tc>
          <w:tcPr>
            <w:tcW w:type="dxa" w:w="1490"/>
            <w:shd w:val="clear" w:color="auto" w:fill="FFFFFF"/>
            <w:vAlign w:val="center"/>
          </w:tcPr>
          <w:p>
            <w:r>
              <w:rPr>
                <w:rFonts w:ascii="Times New Roman" w:hAnsi="Times New Roman"/>
                <w:b w:val="0"/>
                <w:i w:val="0"/>
                <w:sz w:val="26"/>
              </w:rPr>
              <w:t>CN02</w:t>
            </w:r>
          </w:p>
        </w:tc>
        <w:tc>
          <w:tcPr>
            <w:tcW w:type="dxa" w:w="1620"/>
            <w:shd w:val="clear" w:color="auto" w:fill="FFFFFF"/>
            <w:vAlign w:val="center"/>
          </w:tcPr>
          <w:p>
            <w:pPr>
              <w:jc w:val="center"/>
            </w:pPr>
            <w:r>
              <w:rPr>
                <w:rFonts w:ascii="Times New Roman" w:hAnsi="Times New Roman"/>
                <w:b w:val="0"/>
                <w:i w:val="0"/>
                <w:sz w:val="26"/>
              </w:rPr>
              <w:t>Button icon</w:t>
            </w:r>
          </w:p>
        </w:tc>
        <w:tc>
          <w:tcPr>
            <w:tcW w:type="dxa" w:w="5183"/>
            <w:shd w:val="clear" w:color="auto" w:fill="FFFFFF"/>
            <w:vAlign w:val="center"/>
          </w:tcPr>
          <w:p>
            <w:r>
              <w:rPr>
                <w:rFonts w:ascii="Times New Roman" w:hAnsi="Times New Roman"/>
                <w:b w:val="0"/>
                <w:i w:val="0"/>
                <w:sz w:val="26"/>
              </w:rPr>
              <w:t>Mở màn hình chỉnh sửa nhóm người dùng.</w:t>
            </w:r>
          </w:p>
        </w:tc>
      </w:tr>
      <w:tr>
        <w:tc>
          <w:tcPr>
            <w:tcW w:type="dxa" w:w="778"/>
            <w:shd w:val="clear" w:color="auto" w:fill="EBF3FB"/>
            <w:vAlign w:val="center"/>
          </w:tcPr>
          <w:p>
            <w:pPr>
              <w:jc w:val="center"/>
            </w:pPr>
            <w:r>
              <w:rPr>
                <w:rFonts w:ascii="Times New Roman" w:hAnsi="Times New Roman"/>
                <w:b w:val="0"/>
                <w:i w:val="0"/>
                <w:sz w:val="26"/>
              </w:rPr>
              <w:t>3</w:t>
            </w:r>
          </w:p>
        </w:tc>
        <w:tc>
          <w:tcPr>
            <w:tcW w:type="dxa" w:w="1490"/>
            <w:shd w:val="clear" w:color="auto" w:fill="EBF3FB"/>
            <w:vAlign w:val="center"/>
          </w:tcPr>
          <w:p>
            <w:r>
              <w:rPr>
                <w:rFonts w:ascii="Times New Roman" w:hAnsi="Times New Roman"/>
                <w:b w:val="0"/>
                <w:i w:val="0"/>
                <w:sz w:val="26"/>
              </w:rPr>
              <w:t>CN03</w:t>
            </w:r>
          </w:p>
        </w:tc>
        <w:tc>
          <w:tcPr>
            <w:tcW w:type="dxa" w:w="1620"/>
            <w:shd w:val="clear" w:color="auto" w:fill="EBF3FB"/>
            <w:vAlign w:val="center"/>
          </w:tcPr>
          <w:p>
            <w:pPr>
              <w:jc w:val="center"/>
            </w:pPr>
            <w:r>
              <w:rPr>
                <w:rFonts w:ascii="Times New Roman" w:hAnsi="Times New Roman"/>
                <w:b w:val="0"/>
                <w:i w:val="0"/>
                <w:sz w:val="26"/>
              </w:rPr>
              <w:t>Button icon</w:t>
            </w:r>
          </w:p>
        </w:tc>
        <w:tc>
          <w:tcPr>
            <w:tcW w:type="dxa" w:w="5183"/>
            <w:shd w:val="clear" w:color="auto" w:fill="EBF3FB"/>
            <w:vAlign w:val="center"/>
          </w:tcPr>
          <w:p>
            <w:r>
              <w:rPr>
                <w:rFonts w:ascii="Times New Roman" w:hAnsi="Times New Roman"/>
                <w:b w:val="0"/>
                <w:i w:val="0"/>
                <w:sz w:val="26"/>
              </w:rPr>
              <w:t>Xem thông tin chi tiết nhóm.</w:t>
            </w:r>
          </w:p>
        </w:tc>
      </w:tr>
      <w:tr>
        <w:tc>
          <w:tcPr>
            <w:tcW w:type="dxa" w:w="778"/>
            <w:shd w:val="clear" w:color="auto" w:fill="FFFFFF"/>
            <w:vAlign w:val="center"/>
          </w:tcPr>
          <w:p>
            <w:pPr>
              <w:jc w:val="center"/>
            </w:pPr>
            <w:r>
              <w:rPr>
                <w:rFonts w:ascii="Times New Roman" w:hAnsi="Times New Roman"/>
                <w:b w:val="0"/>
                <w:i w:val="0"/>
                <w:sz w:val="26"/>
              </w:rPr>
              <w:t>4</w:t>
            </w:r>
          </w:p>
        </w:tc>
        <w:tc>
          <w:tcPr>
            <w:tcW w:type="dxa" w:w="1490"/>
            <w:shd w:val="clear" w:color="auto" w:fill="FFFFFF"/>
            <w:vAlign w:val="center"/>
          </w:tcPr>
          <w:p>
            <w:r>
              <w:rPr>
                <w:rFonts w:ascii="Times New Roman" w:hAnsi="Times New Roman"/>
                <w:b w:val="0"/>
                <w:i w:val="0"/>
                <w:sz w:val="26"/>
              </w:rPr>
              <w:t>CN04</w:t>
            </w:r>
          </w:p>
        </w:tc>
        <w:tc>
          <w:tcPr>
            <w:tcW w:type="dxa" w:w="1620"/>
            <w:shd w:val="clear" w:color="auto" w:fill="FFFFFF"/>
            <w:vAlign w:val="center"/>
          </w:tcPr>
          <w:p>
            <w:pPr>
              <w:jc w:val="center"/>
            </w:pPr>
            <w:r>
              <w:rPr>
                <w:rFonts w:ascii="Times New Roman" w:hAnsi="Times New Roman"/>
                <w:b w:val="0"/>
                <w:i w:val="0"/>
                <w:sz w:val="26"/>
              </w:rPr>
              <w:t>Thêm thành viên</w:t>
            </w:r>
          </w:p>
        </w:tc>
        <w:tc>
          <w:tcPr>
            <w:tcW w:type="dxa" w:w="5183"/>
            <w:shd w:val="clear" w:color="auto" w:fill="FFFFFF"/>
            <w:vAlign w:val="center"/>
          </w:tcPr>
          <w:p>
            <w:r>
              <w:rPr>
                <w:rFonts w:ascii="Times New Roman" w:hAnsi="Times New Roman"/>
                <w:b w:val="0"/>
                <w:i w:val="0"/>
                <w:sz w:val="26"/>
              </w:rPr>
              <w:t>Button icon</w:t>
            </w:r>
          </w:p>
        </w:tc>
      </w:tr>
      <w:tr>
        <w:tc>
          <w:tcPr>
            <w:tcW w:type="dxa" w:w="778"/>
            <w:shd w:val="clear" w:color="auto" w:fill="EBF3FB"/>
            <w:vAlign w:val="center"/>
          </w:tcPr>
          <w:p>
            <w:pPr>
              <w:jc w:val="center"/>
            </w:pPr>
            <w:r>
              <w:rPr>
                <w:rFonts w:ascii="Times New Roman" w:hAnsi="Times New Roman"/>
                <w:b w:val="0"/>
                <w:i w:val="0"/>
                <w:sz w:val="26"/>
              </w:rPr>
              <w:t>5</w:t>
            </w:r>
          </w:p>
        </w:tc>
        <w:tc>
          <w:tcPr>
            <w:tcW w:type="dxa" w:w="1490"/>
            <w:shd w:val="clear" w:color="auto" w:fill="EBF3FB"/>
            <w:vAlign w:val="center"/>
          </w:tcPr>
          <w:p>
            <w:r>
              <w:rPr>
                <w:rFonts w:ascii="Times New Roman" w:hAnsi="Times New Roman"/>
                <w:b w:val="0"/>
                <w:i w:val="0"/>
                <w:sz w:val="26"/>
              </w:rPr>
              <w:t>CN05</w:t>
            </w:r>
          </w:p>
        </w:tc>
        <w:tc>
          <w:tcPr>
            <w:tcW w:type="dxa" w:w="1620"/>
            <w:shd w:val="clear" w:color="auto" w:fill="EBF3FB"/>
            <w:vAlign w:val="center"/>
          </w:tcPr>
          <w:p>
            <w:pPr>
              <w:jc w:val="center"/>
            </w:pPr>
            <w:r>
              <w:rPr>
                <w:rFonts w:ascii="Times New Roman" w:hAnsi="Times New Roman"/>
                <w:b w:val="0"/>
                <w:i w:val="0"/>
                <w:sz w:val="26"/>
              </w:rPr>
              <w:t>Button icon</w:t>
            </w:r>
          </w:p>
        </w:tc>
        <w:tc>
          <w:tcPr>
            <w:tcW w:type="dxa" w:w="5183"/>
            <w:shd w:val="clear" w:color="auto" w:fill="EBF3FB"/>
            <w:vAlign w:val="center"/>
          </w:tcPr>
          <w:p>
            <w:r>
              <w:rPr>
                <w:rFonts w:ascii="Times New Roman" w:hAnsi="Times New Roman"/>
                <w:b w:val="0"/>
                <w:i w:val="0"/>
                <w:sz w:val="26"/>
              </w:rPr>
              <w:t>Mở màn hình gán quyền cho nhóm.</w:t>
            </w:r>
          </w:p>
        </w:tc>
      </w:tr>
      <w:tr>
        <w:tc>
          <w:tcPr>
            <w:tcW w:type="dxa" w:w="778"/>
            <w:shd w:val="clear" w:color="auto" w:fill="FFFFFF"/>
            <w:vAlign w:val="center"/>
          </w:tcPr>
          <w:p>
            <w:pPr>
              <w:jc w:val="center"/>
            </w:pPr>
            <w:r>
              <w:rPr>
                <w:rFonts w:ascii="Times New Roman" w:hAnsi="Times New Roman"/>
                <w:b w:val="0"/>
                <w:i w:val="0"/>
                <w:sz w:val="26"/>
              </w:rPr>
              <w:t>6</w:t>
            </w:r>
          </w:p>
        </w:tc>
        <w:tc>
          <w:tcPr>
            <w:tcW w:type="dxa" w:w="1490"/>
            <w:shd w:val="clear" w:color="auto" w:fill="FFFFFF"/>
            <w:vAlign w:val="center"/>
          </w:tcPr>
          <w:p>
            <w:r>
              <w:rPr>
                <w:rFonts w:ascii="Times New Roman" w:hAnsi="Times New Roman"/>
                <w:b w:val="0"/>
                <w:i w:val="0"/>
                <w:sz w:val="26"/>
              </w:rPr>
              <w:t>CN06</w:t>
            </w:r>
          </w:p>
        </w:tc>
        <w:tc>
          <w:tcPr>
            <w:tcW w:type="dxa" w:w="1620"/>
            <w:shd w:val="clear" w:color="auto" w:fill="FFFFFF"/>
            <w:vAlign w:val="center"/>
          </w:tcPr>
          <w:p>
            <w:pPr>
              <w:jc w:val="center"/>
            </w:pPr>
            <w:r>
              <w:rPr>
                <w:rFonts w:ascii="Times New Roman" w:hAnsi="Times New Roman"/>
                <w:b w:val="0"/>
                <w:i w:val="0"/>
                <w:sz w:val="26"/>
              </w:rPr>
              <w:t>Button icon</w:t>
            </w:r>
          </w:p>
        </w:tc>
        <w:tc>
          <w:tcPr>
            <w:tcW w:type="dxa" w:w="5183"/>
            <w:shd w:val="clear" w:color="auto" w:fill="FFFFFF"/>
            <w:vAlign w:val="center"/>
          </w:tcPr>
          <w:p>
            <w:r>
              <w:rPr>
                <w:rFonts w:ascii="Times New Roman" w:hAnsi="Times New Roman"/>
                <w:b w:val="0"/>
                <w:i w:val="0"/>
                <w:sz w:val="26"/>
              </w:rPr>
              <w:t>Mở màn hình xác nhận xóa nhóm.</w:t>
            </w:r>
          </w:p>
        </w:tc>
      </w:tr>
    </w:tbl>
    <w:p/>
    <w:p>
      <w:pPr>
        <w:pStyle w:val="Heading4"/>
        <w:spacing w:before="120" w:after="80"/>
      </w:pPr>
      <w:r>
        <w:rPr>
          <w:rFonts w:ascii="Times New Roman" w:hAnsi="Times New Roman"/>
          <w:b/>
          <w:i w:val="0"/>
          <w:color w:val="106E7C"/>
          <w:sz w:val="26"/>
        </w:rPr>
        <w:t>4.9.1.3.2. MH14.P01 Thêm nhóm người dùng mới</w:t>
      </w:r>
    </w:p>
    <w:p>
      <w:pPr>
        <w:pStyle w:val="Heading5"/>
        <w:spacing w:before="120" w:after="80"/>
      </w:pPr>
      <w:r>
        <w:rPr>
          <w:rFonts w:ascii="Times New Roman" w:hAnsi="Times New Roman"/>
          <w:b/>
          <w:i w:val="0"/>
          <w:color w:val="404040"/>
          <w:sz w:val="26"/>
        </w:rPr>
        <w:t>Màn hình</w:t>
      </w:r>
    </w:p>
    <w:p>
      <w:pPr>
        <w:pStyle w:val="ListBullet"/>
      </w:pPr>
      <w:r>
        <w:rPr>
          <w:rFonts w:ascii="Times New Roman" w:hAnsi="Times New Roman"/>
          <w:b w:val="0"/>
          <w:i w:val="0"/>
          <w:sz w:val="26"/>
        </w:rPr>
        <w:t>Màn hình:</w:t>
      </w:r>
    </w:p>
    <w:p>
      <w:pPr>
        <w:spacing w:before="80" w:after="40"/>
        <w:jc w:val="center"/>
      </w:pPr>
      <w:r>
        <w:drawing>
          <wp:inline xmlns:a="http://schemas.openxmlformats.org/drawingml/2006/main" xmlns:pic="http://schemas.openxmlformats.org/drawingml/2006/picture">
            <wp:extent cx="5303520" cy="4372247"/>
            <wp:docPr id="6" name="Picture 6"/>
            <wp:cNvGraphicFramePr>
              <a:graphicFrameLocks noChangeAspect="1"/>
            </wp:cNvGraphicFramePr>
            <a:graphic>
              <a:graphicData uri="http://schemas.openxmlformats.org/drawingml/2006/picture">
                <pic:pic>
                  <pic:nvPicPr>
                    <pic:cNvPr id="0" name="MH14_P01_them_nhom.png"/>
                    <pic:cNvPicPr/>
                  </pic:nvPicPr>
                  <pic:blipFill>
                    <a:blip r:embed="rId14"/>
                    <a:stretch>
                      <a:fillRect/>
                    </a:stretch>
                  </pic:blipFill>
                  <pic:spPr>
                    <a:xfrm>
                      <a:off x="0" y="0"/>
                      <a:ext cx="5303520" cy="4372247"/>
                    </a:xfrm>
                    <a:prstGeom prst="rect"/>
                  </pic:spPr>
                </pic:pic>
              </a:graphicData>
            </a:graphic>
          </wp:inline>
        </w:drawing>
      </w:r>
    </w:p>
    <w:p>
      <w:pPr>
        <w:spacing w:before="40" w:after="160"/>
        <w:jc w:val="center"/>
      </w:pPr>
      <w:r>
        <w:rPr>
          <w:rFonts w:ascii="Times New Roman" w:hAnsi="Times New Roman"/>
          <w:b w:val="0"/>
          <w:i/>
          <w:color w:val="606060"/>
          <w:sz w:val="22"/>
        </w:rPr>
        <w:t>Hình 5 - Màn hình thêm nhóm người dùng mới</w:t>
      </w:r>
    </w:p>
    <w:p>
      <w:pPr>
        <w:pStyle w:val="Heading5"/>
        <w:spacing w:before="120" w:after="80"/>
      </w:pPr>
      <w:r>
        <w:rPr>
          <w:rFonts w:ascii="Times New Roman" w:hAnsi="Times New Roman"/>
          <w:b/>
          <w:i w:val="0"/>
          <w:color w:val="404040"/>
          <w:sz w:val="26"/>
        </w:rPr>
        <w:t>Mô tả thông tin trên màn hình</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195"/>
            <w:shd w:val="clear" w:color="auto" w:fill="1F497D"/>
            <w:vAlign w:val="center"/>
          </w:tcPr>
          <w:p>
            <w:pPr>
              <w:jc w:val="center"/>
            </w:pPr>
            <w:r>
              <w:rPr>
                <w:rFonts w:ascii="Times New Roman" w:hAnsi="Times New Roman"/>
                <w:b/>
                <w:i w:val="0"/>
                <w:color w:val="FFFFFF"/>
                <w:sz w:val="24"/>
              </w:rPr>
              <w:t>Trường thông tin</w:t>
            </w:r>
          </w:p>
        </w:tc>
        <w:tc>
          <w:tcPr>
            <w:tcW w:type="dxa" w:w="1219"/>
            <w:shd w:val="clear" w:color="auto" w:fill="1F497D"/>
            <w:vAlign w:val="center"/>
          </w:tcPr>
          <w:p>
            <w:pPr>
              <w:jc w:val="center"/>
            </w:pPr>
            <w:r>
              <w:rPr>
                <w:rFonts w:ascii="Times New Roman" w:hAnsi="Times New Roman"/>
                <w:b/>
                <w:i w:val="0"/>
                <w:color w:val="FFFFFF"/>
                <w:sz w:val="24"/>
              </w:rPr>
              <w:t>Kiểu dữ liệu</w:t>
            </w:r>
          </w:p>
        </w:tc>
        <w:tc>
          <w:tcPr>
            <w:tcW w:type="dxa" w:w="878"/>
            <w:shd w:val="clear" w:color="auto" w:fill="1F497D"/>
            <w:vAlign w:val="center"/>
          </w:tcPr>
          <w:p>
            <w:pPr>
              <w:jc w:val="center"/>
            </w:pPr>
            <w:r>
              <w:rPr>
                <w:rFonts w:ascii="Times New Roman" w:hAnsi="Times New Roman"/>
                <w:b/>
                <w:i w:val="0"/>
                <w:color w:val="FFFFFF"/>
                <w:sz w:val="24"/>
              </w:rPr>
              <w:t>Bắt buộc</w:t>
            </w:r>
          </w:p>
        </w:tc>
        <w:tc>
          <w:tcPr>
            <w:tcW w:type="dxa" w:w="878"/>
            <w:shd w:val="clear" w:color="auto" w:fill="1F497D"/>
            <w:vAlign w:val="center"/>
          </w:tcPr>
          <w:p>
            <w:pPr>
              <w:jc w:val="center"/>
            </w:pPr>
            <w:r>
              <w:rPr>
                <w:rFonts w:ascii="Times New Roman" w:hAnsi="Times New Roman"/>
                <w:b/>
                <w:i w:val="0"/>
                <w:color w:val="FFFFFF"/>
                <w:sz w:val="24"/>
              </w:rPr>
              <w:t>Mặc định</w:t>
            </w:r>
          </w:p>
        </w:tc>
        <w:tc>
          <w:tcPr>
            <w:tcW w:type="dxa" w:w="3901"/>
            <w:shd w:val="clear" w:color="auto" w:fill="1F497D"/>
            <w:vAlign w:val="center"/>
          </w:tcPr>
          <w:p>
            <w:pPr>
              <w:jc w:val="center"/>
            </w:pPr>
            <w:r>
              <w:rPr>
                <w:rFonts w:ascii="Times New Roman" w:hAnsi="Times New Roman"/>
                <w:b/>
                <w:i w:val="0"/>
                <w:color w:val="FFFFFF"/>
                <w:sz w:val="24"/>
              </w:rPr>
              <w:t>Mô tả</w:t>
            </w:r>
          </w:p>
        </w:tc>
      </w:tr>
      <w:tr>
        <w:tc>
          <w:tcPr>
            <w:tcW w:type="dxa" w:w="2195"/>
            <w:shd w:val="clear" w:color="auto" w:fill="EBF3FB"/>
            <w:vAlign w:val="center"/>
          </w:tcPr>
          <w:p>
            <w:pPr>
              <w:jc w:val="center"/>
            </w:pPr>
            <w:r>
              <w:rPr>
                <w:rFonts w:ascii="Times New Roman" w:hAnsi="Times New Roman"/>
                <w:b w:val="0"/>
                <w:i w:val="0"/>
                <w:sz w:val="26"/>
              </w:rPr>
              <w:t>Mã nhóm</w:t>
            </w:r>
          </w:p>
        </w:tc>
        <w:tc>
          <w:tcPr>
            <w:tcW w:type="dxa" w:w="1219"/>
            <w:shd w:val="clear" w:color="auto" w:fill="EBF3FB"/>
            <w:vAlign w:val="center"/>
          </w:tcPr>
          <w:p>
            <w:pPr>
              <w:jc w:val="center"/>
            </w:pPr>
            <w:r>
              <w:rPr>
                <w:rFonts w:ascii="Times New Roman" w:hAnsi="Times New Roman"/>
                <w:b w:val="0"/>
                <w:i w:val="0"/>
                <w:sz w:val="26"/>
              </w:rPr>
              <w:t>VARCHAR2(50)</w:t>
            </w:r>
          </w:p>
        </w:tc>
        <w:tc>
          <w:tcPr>
            <w:tcW w:type="dxa" w:w="878"/>
            <w:shd w:val="clear" w:color="auto" w:fill="EBF3FB"/>
            <w:vAlign w:val="center"/>
          </w:tcPr>
          <w:p>
            <w:pPr>
              <w:jc w:val="center"/>
            </w:pPr>
            <w:r>
              <w:rPr>
                <w:rFonts w:ascii="Times New Roman" w:hAnsi="Times New Roman"/>
                <w:b w:val="0"/>
                <w:i w:val="0"/>
                <w:sz w:val="26"/>
              </w:rPr>
              <w:t>Có</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Mã định danh nhóm, không được trùng lặp.</w:t>
            </w:r>
          </w:p>
        </w:tc>
      </w:tr>
      <w:tr>
        <w:tc>
          <w:tcPr>
            <w:tcW w:type="dxa" w:w="2195"/>
            <w:shd w:val="clear" w:color="auto" w:fill="FFFFFF"/>
            <w:vAlign w:val="center"/>
          </w:tcPr>
          <w:p>
            <w:pPr>
              <w:jc w:val="center"/>
            </w:pPr>
            <w:r>
              <w:rPr>
                <w:rFonts w:ascii="Times New Roman" w:hAnsi="Times New Roman"/>
                <w:b w:val="0"/>
                <w:i w:val="0"/>
                <w:sz w:val="26"/>
              </w:rPr>
              <w:t>Tên nhóm</w:t>
            </w:r>
          </w:p>
        </w:tc>
        <w:tc>
          <w:tcPr>
            <w:tcW w:type="dxa" w:w="1219"/>
            <w:shd w:val="clear" w:color="auto" w:fill="FFFFFF"/>
            <w:vAlign w:val="center"/>
          </w:tcPr>
          <w:p>
            <w:pPr>
              <w:jc w:val="center"/>
            </w:pPr>
            <w:r>
              <w:rPr>
                <w:rFonts w:ascii="Times New Roman" w:hAnsi="Times New Roman"/>
                <w:b w:val="0"/>
                <w:i w:val="0"/>
                <w:sz w:val="26"/>
              </w:rPr>
              <w:t>VARCHAR2(255)</w:t>
            </w:r>
          </w:p>
        </w:tc>
        <w:tc>
          <w:tcPr>
            <w:tcW w:type="dxa" w:w="878"/>
            <w:shd w:val="clear" w:color="auto" w:fill="FFFFFF"/>
            <w:vAlign w:val="center"/>
          </w:tcPr>
          <w:p>
            <w:pPr>
              <w:jc w:val="center"/>
            </w:pPr>
            <w:r>
              <w:rPr>
                <w:rFonts w:ascii="Times New Roman" w:hAnsi="Times New Roman"/>
                <w:b w:val="0"/>
                <w:i w:val="0"/>
                <w:sz w:val="26"/>
              </w:rPr>
              <w:t>Có</w:t>
            </w:r>
          </w:p>
        </w:tc>
        <w:tc>
          <w:tcPr>
            <w:tcW w:type="dxa" w:w="878"/>
            <w:shd w:val="clear" w:color="auto" w:fill="FFFFFF"/>
            <w:vAlign w:val="center"/>
          </w:tcPr>
          <w:p>
            <w:pPr>
              <w:jc w:val="center"/>
            </w:pPr>
            <w:r>
              <w:rPr>
                <w:rFonts w:ascii="Times New Roman" w:hAnsi="Times New Roman"/>
                <w:b w:val="0"/>
                <w:i w:val="0"/>
                <w:sz w:val="26"/>
              </w:rPr>
              <w:t>-</w:t>
            </w:r>
          </w:p>
        </w:tc>
        <w:tc>
          <w:tcPr>
            <w:tcW w:type="dxa" w:w="3901"/>
            <w:shd w:val="clear" w:color="auto" w:fill="FFFFFF"/>
            <w:vAlign w:val="center"/>
          </w:tcPr>
          <w:p>
            <w:r>
              <w:rPr>
                <w:rFonts w:ascii="Times New Roman" w:hAnsi="Times New Roman"/>
                <w:b w:val="0"/>
                <w:i w:val="0"/>
                <w:sz w:val="26"/>
              </w:rPr>
              <w:t>Tên hiển thị đầy đủ của nhóm.</w:t>
            </w:r>
          </w:p>
        </w:tc>
      </w:tr>
      <w:tr>
        <w:tc>
          <w:tcPr>
            <w:tcW w:type="dxa" w:w="2195"/>
            <w:shd w:val="clear" w:color="auto" w:fill="EBF3FB"/>
            <w:vAlign w:val="center"/>
          </w:tcPr>
          <w:p>
            <w:pPr>
              <w:jc w:val="center"/>
            </w:pPr>
            <w:r>
              <w:rPr>
                <w:rFonts w:ascii="Times New Roman" w:hAnsi="Times New Roman"/>
                <w:b w:val="0"/>
                <w:i w:val="0"/>
                <w:sz w:val="26"/>
              </w:rPr>
              <w:t>Mô tả</w:t>
            </w:r>
          </w:p>
        </w:tc>
        <w:tc>
          <w:tcPr>
            <w:tcW w:type="dxa" w:w="1219"/>
            <w:shd w:val="clear" w:color="auto" w:fill="EBF3FB"/>
            <w:vAlign w:val="center"/>
          </w:tcPr>
          <w:p>
            <w:pPr>
              <w:jc w:val="center"/>
            </w:pPr>
            <w:r>
              <w:rPr>
                <w:rFonts w:ascii="Times New Roman" w:hAnsi="Times New Roman"/>
                <w:b w:val="0"/>
                <w:i w:val="0"/>
                <w:sz w:val="26"/>
              </w:rPr>
              <w:t>VARCHAR2(1000)</w:t>
            </w:r>
          </w:p>
        </w:tc>
        <w:tc>
          <w:tcPr>
            <w:tcW w:type="dxa" w:w="878"/>
            <w:shd w:val="clear" w:color="auto" w:fill="EBF3FB"/>
            <w:vAlign w:val="center"/>
          </w:tcPr>
          <w:p>
            <w:pPr>
              <w:jc w:val="center"/>
            </w:pPr>
            <w:r>
              <w:rPr>
                <w:rFonts w:ascii="Times New Roman" w:hAnsi="Times New Roman"/>
                <w:b w:val="0"/>
                <w:i w:val="0"/>
                <w:sz w:val="26"/>
              </w:rPr>
              <w:t>Không</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Ghi chú thêm về vai trò của nhóm này.</w:t>
            </w:r>
          </w:p>
        </w:tc>
      </w:tr>
    </w:tbl>
    <w:p/>
    <w:p>
      <w:pPr>
        <w:pStyle w:val="Heading5"/>
        <w:spacing w:before="120" w:after="80"/>
      </w:pPr>
      <w:r>
        <w:rPr>
          <w:rFonts w:ascii="Times New Roman" w:hAnsi="Times New Roman"/>
          <w:b/>
          <w:i w:val="0"/>
          <w:color w:val="404040"/>
          <w:sz w:val="26"/>
        </w:rPr>
        <w:t>Chức năng trên màn hình</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778"/>
            <w:shd w:val="clear" w:color="auto" w:fill="1F497D"/>
            <w:vAlign w:val="center"/>
          </w:tcPr>
          <w:p>
            <w:pPr>
              <w:jc w:val="center"/>
            </w:pPr>
            <w:r>
              <w:rPr>
                <w:rFonts w:ascii="Times New Roman" w:hAnsi="Times New Roman"/>
                <w:b/>
                <w:i w:val="0"/>
                <w:color w:val="FFFFFF"/>
                <w:sz w:val="24"/>
              </w:rPr>
              <w:t>STT</w:t>
            </w:r>
          </w:p>
        </w:tc>
        <w:tc>
          <w:tcPr>
            <w:tcW w:type="dxa" w:w="1490"/>
            <w:shd w:val="clear" w:color="auto" w:fill="1F497D"/>
            <w:vAlign w:val="center"/>
          </w:tcPr>
          <w:p>
            <w:pPr>
              <w:jc w:val="center"/>
            </w:pPr>
            <w:r>
              <w:rPr>
                <w:rFonts w:ascii="Times New Roman" w:hAnsi="Times New Roman"/>
                <w:b/>
                <w:i w:val="0"/>
                <w:color w:val="FFFFFF"/>
                <w:sz w:val="24"/>
              </w:rPr>
              <w:t>Mã chức năng</w:t>
            </w:r>
          </w:p>
        </w:tc>
        <w:tc>
          <w:tcPr>
            <w:tcW w:type="dxa" w:w="1620"/>
            <w:shd w:val="clear" w:color="auto" w:fill="1F497D"/>
            <w:vAlign w:val="center"/>
          </w:tcPr>
          <w:p>
            <w:pPr>
              <w:jc w:val="center"/>
            </w:pPr>
            <w:r>
              <w:rPr>
                <w:rFonts w:ascii="Times New Roman" w:hAnsi="Times New Roman"/>
                <w:b/>
                <w:i w:val="0"/>
                <w:color w:val="FFFFFF"/>
                <w:sz w:val="24"/>
              </w:rPr>
              <w:t>Định dạng</w:t>
            </w:r>
          </w:p>
        </w:tc>
        <w:tc>
          <w:tcPr>
            <w:tcW w:type="dxa" w:w="5183"/>
            <w:shd w:val="clear" w:color="auto" w:fill="1F497D"/>
            <w:vAlign w:val="center"/>
          </w:tcPr>
          <w:p>
            <w:pPr>
              <w:jc w:val="center"/>
            </w:pPr>
            <w:r>
              <w:rPr>
                <w:rFonts w:ascii="Times New Roman" w:hAnsi="Times New Roman"/>
                <w:b/>
                <w:i w:val="0"/>
                <w:color w:val="FFFFFF"/>
                <w:sz w:val="24"/>
              </w:rPr>
              <w:t>Mô tả</w:t>
            </w:r>
          </w:p>
        </w:tc>
      </w:tr>
      <w:tr>
        <w:tc>
          <w:tcPr>
            <w:tcW w:type="dxa" w:w="778"/>
            <w:shd w:val="clear" w:color="auto" w:fill="EBF3FB"/>
            <w:vAlign w:val="center"/>
          </w:tcPr>
          <w:p>
            <w:pPr>
              <w:jc w:val="center"/>
            </w:pPr>
            <w:r>
              <w:rPr>
                <w:rFonts w:ascii="Times New Roman" w:hAnsi="Times New Roman"/>
                <w:b w:val="0"/>
                <w:i w:val="0"/>
                <w:sz w:val="26"/>
              </w:rPr>
              <w:t>1</w:t>
            </w:r>
          </w:p>
        </w:tc>
        <w:tc>
          <w:tcPr>
            <w:tcW w:type="dxa" w:w="1490"/>
            <w:shd w:val="clear" w:color="auto" w:fill="EBF3FB"/>
            <w:vAlign w:val="center"/>
          </w:tcPr>
          <w:p>
            <w:r>
              <w:rPr>
                <w:rFonts w:ascii="Times New Roman" w:hAnsi="Times New Roman"/>
                <w:b w:val="0"/>
                <w:i w:val="0"/>
                <w:sz w:val="26"/>
              </w:rPr>
              <w:t>CN01</w:t>
            </w:r>
          </w:p>
        </w:tc>
        <w:tc>
          <w:tcPr>
            <w:tcW w:type="dxa" w:w="1620"/>
            <w:shd w:val="clear" w:color="auto" w:fill="EBF3FB"/>
            <w:vAlign w:val="center"/>
          </w:tcPr>
          <w:p>
            <w:pPr>
              <w:jc w:val="center"/>
            </w:pPr>
            <w:r>
              <w:rPr>
                <w:rFonts w:ascii="Times New Roman" w:hAnsi="Times New Roman"/>
                <w:b w:val="0"/>
                <w:i w:val="0"/>
                <w:sz w:val="26"/>
              </w:rPr>
              <w:t>Button text</w:t>
            </w:r>
          </w:p>
        </w:tc>
        <w:tc>
          <w:tcPr>
            <w:tcW w:type="dxa" w:w="5183"/>
            <w:shd w:val="clear" w:color="auto" w:fill="EBF3FB"/>
            <w:vAlign w:val="center"/>
          </w:tcPr>
          <w:p>
            <w:r>
              <w:rPr>
                <w:rFonts w:ascii="Times New Roman" w:hAnsi="Times New Roman"/>
                <w:b w:val="0"/>
                <w:i w:val="0"/>
                <w:sz w:val="26"/>
              </w:rPr>
              <w:t>Ghi nhận thông tin thêm nhóm mới.</w:t>
            </w:r>
          </w:p>
        </w:tc>
      </w:tr>
      <w:tr>
        <w:tc>
          <w:tcPr>
            <w:tcW w:type="dxa" w:w="778"/>
            <w:shd w:val="clear" w:color="auto" w:fill="FFFFFF"/>
            <w:vAlign w:val="center"/>
          </w:tcPr>
          <w:p>
            <w:pPr>
              <w:jc w:val="center"/>
            </w:pPr>
            <w:r>
              <w:rPr>
                <w:rFonts w:ascii="Times New Roman" w:hAnsi="Times New Roman"/>
                <w:b w:val="0"/>
                <w:i w:val="0"/>
                <w:sz w:val="26"/>
              </w:rPr>
              <w:t>2</w:t>
            </w:r>
          </w:p>
        </w:tc>
        <w:tc>
          <w:tcPr>
            <w:tcW w:type="dxa" w:w="1490"/>
            <w:shd w:val="clear" w:color="auto" w:fill="FFFFFF"/>
            <w:vAlign w:val="center"/>
          </w:tcPr>
          <w:p>
            <w:r>
              <w:rPr>
                <w:rFonts w:ascii="Times New Roman" w:hAnsi="Times New Roman"/>
                <w:b w:val="0"/>
                <w:i w:val="0"/>
                <w:sz w:val="26"/>
              </w:rPr>
              <w:t>CN02</w:t>
            </w:r>
          </w:p>
        </w:tc>
        <w:tc>
          <w:tcPr>
            <w:tcW w:type="dxa" w:w="1620"/>
            <w:shd w:val="clear" w:color="auto" w:fill="FFFFFF"/>
            <w:vAlign w:val="center"/>
          </w:tcPr>
          <w:p>
            <w:pPr>
              <w:jc w:val="center"/>
            </w:pPr>
            <w:r>
              <w:rPr>
                <w:rFonts w:ascii="Times New Roman" w:hAnsi="Times New Roman"/>
                <w:b w:val="0"/>
                <w:i w:val="0"/>
                <w:sz w:val="26"/>
              </w:rPr>
              <w:t>Button text</w:t>
            </w:r>
          </w:p>
        </w:tc>
        <w:tc>
          <w:tcPr>
            <w:tcW w:type="dxa" w:w="5183"/>
            <w:shd w:val="clear" w:color="auto" w:fill="FFFFFF"/>
            <w:vAlign w:val="center"/>
          </w:tcPr>
          <w:p>
            <w:r>
              <w:rPr>
                <w:rFonts w:ascii="Times New Roman" w:hAnsi="Times New Roman"/>
                <w:b w:val="0"/>
                <w:i w:val="0"/>
                <w:sz w:val="26"/>
              </w:rPr>
              <w:t>Hủy thao tác thêm nhóm và quay lại danh sách.</w:t>
            </w:r>
          </w:p>
        </w:tc>
      </w:tr>
    </w:tbl>
    <w:p/>
    <w:p>
      <w:pPr>
        <w:pStyle w:val="Heading4"/>
        <w:spacing w:before="120" w:after="80"/>
      </w:pPr>
      <w:r>
        <w:rPr>
          <w:rFonts w:ascii="Times New Roman" w:hAnsi="Times New Roman"/>
          <w:b/>
          <w:i w:val="0"/>
          <w:color w:val="106E7C"/>
          <w:sz w:val="26"/>
        </w:rPr>
        <w:t>4.9.1.3.3. MH14.P02 Chỉnh sửa nhóm người dùng</w:t>
      </w:r>
    </w:p>
    <w:p>
      <w:pPr>
        <w:pStyle w:val="Heading5"/>
        <w:spacing w:before="120" w:after="80"/>
      </w:pPr>
      <w:r>
        <w:rPr>
          <w:rFonts w:ascii="Times New Roman" w:hAnsi="Times New Roman"/>
          <w:b/>
          <w:i w:val="0"/>
          <w:color w:val="404040"/>
          <w:sz w:val="26"/>
        </w:rPr>
        <w:t>Màn hình</w:t>
      </w:r>
    </w:p>
    <w:p>
      <w:pPr>
        <w:pStyle w:val="ListBullet"/>
      </w:pPr>
      <w:r>
        <w:rPr>
          <w:rFonts w:ascii="Times New Roman" w:hAnsi="Times New Roman"/>
          <w:b w:val="0"/>
          <w:i w:val="0"/>
          <w:sz w:val="26"/>
        </w:rPr>
        <w:t>Màn hình:</w:t>
      </w:r>
    </w:p>
    <w:p>
      <w:pPr>
        <w:spacing w:before="80" w:after="40"/>
        <w:jc w:val="center"/>
      </w:pPr>
      <w:r>
        <w:drawing>
          <wp:inline xmlns:a="http://schemas.openxmlformats.org/drawingml/2006/main" xmlns:pic="http://schemas.openxmlformats.org/drawingml/2006/picture">
            <wp:extent cx="5303520" cy="2875990"/>
            <wp:docPr id="7" name="Picture 7"/>
            <wp:cNvGraphicFramePr>
              <a:graphicFrameLocks noChangeAspect="1"/>
            </wp:cNvGraphicFramePr>
            <a:graphic>
              <a:graphicData uri="http://schemas.openxmlformats.org/drawingml/2006/picture">
                <pic:pic>
                  <pic:nvPicPr>
                    <pic:cNvPr id="0" name="MH14_P02_sua_nhom.png"/>
                    <pic:cNvPicPr/>
                  </pic:nvPicPr>
                  <pic:blipFill>
                    <a:blip r:embed="rId15"/>
                    <a:stretch>
                      <a:fillRect/>
                    </a:stretch>
                  </pic:blipFill>
                  <pic:spPr>
                    <a:xfrm>
                      <a:off x="0" y="0"/>
                      <a:ext cx="5303520" cy="2875990"/>
                    </a:xfrm>
                    <a:prstGeom prst="rect"/>
                  </pic:spPr>
                </pic:pic>
              </a:graphicData>
            </a:graphic>
          </wp:inline>
        </w:drawing>
      </w:r>
    </w:p>
    <w:p>
      <w:pPr>
        <w:spacing w:before="40" w:after="160"/>
        <w:jc w:val="center"/>
      </w:pPr>
      <w:r>
        <w:rPr>
          <w:rFonts w:ascii="Times New Roman" w:hAnsi="Times New Roman"/>
          <w:b w:val="0"/>
          <w:i/>
          <w:color w:val="606060"/>
          <w:sz w:val="22"/>
        </w:rPr>
        <w:t>Hình 6 - Màn hình chỉnh sửa nhóm người dùng</w:t>
      </w:r>
    </w:p>
    <w:p>
      <w:pPr>
        <w:pStyle w:val="Heading5"/>
        <w:spacing w:before="120" w:after="80"/>
      </w:pPr>
      <w:r>
        <w:rPr>
          <w:rFonts w:ascii="Times New Roman" w:hAnsi="Times New Roman"/>
          <w:b/>
          <w:i w:val="0"/>
          <w:color w:val="404040"/>
          <w:sz w:val="26"/>
        </w:rPr>
        <w:t>Mô tả thông tin trên màn hình</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195"/>
            <w:shd w:val="clear" w:color="auto" w:fill="1F497D"/>
            <w:vAlign w:val="center"/>
          </w:tcPr>
          <w:p>
            <w:pPr>
              <w:jc w:val="center"/>
            </w:pPr>
            <w:r>
              <w:rPr>
                <w:rFonts w:ascii="Times New Roman" w:hAnsi="Times New Roman"/>
                <w:b/>
                <w:i w:val="0"/>
                <w:color w:val="FFFFFF"/>
                <w:sz w:val="24"/>
              </w:rPr>
              <w:t>Trường thông tin</w:t>
            </w:r>
          </w:p>
        </w:tc>
        <w:tc>
          <w:tcPr>
            <w:tcW w:type="dxa" w:w="1219"/>
            <w:shd w:val="clear" w:color="auto" w:fill="1F497D"/>
            <w:vAlign w:val="center"/>
          </w:tcPr>
          <w:p>
            <w:pPr>
              <w:jc w:val="center"/>
            </w:pPr>
            <w:r>
              <w:rPr>
                <w:rFonts w:ascii="Times New Roman" w:hAnsi="Times New Roman"/>
                <w:b/>
                <w:i w:val="0"/>
                <w:color w:val="FFFFFF"/>
                <w:sz w:val="24"/>
              </w:rPr>
              <w:t>Kiểu dữ liệu</w:t>
            </w:r>
          </w:p>
        </w:tc>
        <w:tc>
          <w:tcPr>
            <w:tcW w:type="dxa" w:w="878"/>
            <w:shd w:val="clear" w:color="auto" w:fill="1F497D"/>
            <w:vAlign w:val="center"/>
          </w:tcPr>
          <w:p>
            <w:pPr>
              <w:jc w:val="center"/>
            </w:pPr>
            <w:r>
              <w:rPr>
                <w:rFonts w:ascii="Times New Roman" w:hAnsi="Times New Roman"/>
                <w:b/>
                <w:i w:val="0"/>
                <w:color w:val="FFFFFF"/>
                <w:sz w:val="24"/>
              </w:rPr>
              <w:t>Bắt buộc</w:t>
            </w:r>
          </w:p>
        </w:tc>
        <w:tc>
          <w:tcPr>
            <w:tcW w:type="dxa" w:w="878"/>
            <w:shd w:val="clear" w:color="auto" w:fill="1F497D"/>
            <w:vAlign w:val="center"/>
          </w:tcPr>
          <w:p>
            <w:pPr>
              <w:jc w:val="center"/>
            </w:pPr>
            <w:r>
              <w:rPr>
                <w:rFonts w:ascii="Times New Roman" w:hAnsi="Times New Roman"/>
                <w:b/>
                <w:i w:val="0"/>
                <w:color w:val="FFFFFF"/>
                <w:sz w:val="24"/>
              </w:rPr>
              <w:t>Mặc định</w:t>
            </w:r>
          </w:p>
        </w:tc>
        <w:tc>
          <w:tcPr>
            <w:tcW w:type="dxa" w:w="3901"/>
            <w:shd w:val="clear" w:color="auto" w:fill="1F497D"/>
            <w:vAlign w:val="center"/>
          </w:tcPr>
          <w:p>
            <w:pPr>
              <w:jc w:val="center"/>
            </w:pPr>
            <w:r>
              <w:rPr>
                <w:rFonts w:ascii="Times New Roman" w:hAnsi="Times New Roman"/>
                <w:b/>
                <w:i w:val="0"/>
                <w:color w:val="FFFFFF"/>
                <w:sz w:val="24"/>
              </w:rPr>
              <w:t>Mô tả</w:t>
            </w:r>
          </w:p>
        </w:tc>
      </w:tr>
      <w:tr>
        <w:tc>
          <w:tcPr>
            <w:tcW w:type="dxa" w:w="2195"/>
            <w:shd w:val="clear" w:color="auto" w:fill="EBF3FB"/>
            <w:vAlign w:val="center"/>
          </w:tcPr>
          <w:p>
            <w:pPr>
              <w:jc w:val="center"/>
            </w:pPr>
            <w:r>
              <w:rPr>
                <w:rFonts w:ascii="Times New Roman" w:hAnsi="Times New Roman"/>
                <w:b w:val="0"/>
                <w:i w:val="0"/>
                <w:sz w:val="26"/>
              </w:rPr>
              <w:t>Mã nhóm</w:t>
            </w:r>
          </w:p>
        </w:tc>
        <w:tc>
          <w:tcPr>
            <w:tcW w:type="dxa" w:w="1219"/>
            <w:shd w:val="clear" w:color="auto" w:fill="EBF3FB"/>
            <w:vAlign w:val="center"/>
          </w:tcPr>
          <w:p>
            <w:pPr>
              <w:jc w:val="center"/>
            </w:pPr>
            <w:r>
              <w:rPr>
                <w:rFonts w:ascii="Times New Roman" w:hAnsi="Times New Roman"/>
                <w:b w:val="0"/>
                <w:i w:val="0"/>
                <w:sz w:val="26"/>
              </w:rPr>
              <w:t>VARCHAR2(50)</w:t>
            </w:r>
          </w:p>
        </w:tc>
        <w:tc>
          <w:tcPr>
            <w:tcW w:type="dxa" w:w="878"/>
            <w:shd w:val="clear" w:color="auto" w:fill="EBF3FB"/>
            <w:vAlign w:val="center"/>
          </w:tcPr>
          <w:p>
            <w:pPr>
              <w:jc w:val="center"/>
            </w:pPr>
            <w:r>
              <w:rPr>
                <w:rFonts w:ascii="Times New Roman" w:hAnsi="Times New Roman"/>
                <w:b w:val="0"/>
                <w:i w:val="0"/>
                <w:sz w:val="26"/>
              </w:rPr>
              <w:t>Có</w:t>
            </w:r>
          </w:p>
        </w:tc>
        <w:tc>
          <w:tcPr>
            <w:tcW w:type="dxa" w:w="878"/>
            <w:shd w:val="clear" w:color="auto" w:fill="EBF3FB"/>
            <w:vAlign w:val="center"/>
          </w:tcPr>
          <w:p>
            <w:pPr>
              <w:jc w:val="center"/>
            </w:pPr>
            <w:r>
              <w:rPr>
                <w:rFonts w:ascii="Times New Roman" w:hAnsi="Times New Roman"/>
                <w:b w:val="0"/>
                <w:i w:val="0"/>
                <w:sz w:val="26"/>
              </w:rPr>
              <w:t>(Dữ liệu cũ)</w:t>
            </w:r>
          </w:p>
        </w:tc>
        <w:tc>
          <w:tcPr>
            <w:tcW w:type="dxa" w:w="3901"/>
            <w:shd w:val="clear" w:color="auto" w:fill="EBF3FB"/>
            <w:vAlign w:val="center"/>
          </w:tcPr>
          <w:p>
            <w:r>
              <w:rPr>
                <w:rFonts w:ascii="Times New Roman" w:hAnsi="Times New Roman"/>
                <w:b w:val="0"/>
                <w:i w:val="0"/>
                <w:sz w:val="26"/>
              </w:rPr>
              <w:t>Mã định danh nhóm.</w:t>
            </w:r>
          </w:p>
        </w:tc>
      </w:tr>
      <w:tr>
        <w:tc>
          <w:tcPr>
            <w:tcW w:type="dxa" w:w="2195"/>
            <w:shd w:val="clear" w:color="auto" w:fill="FFFFFF"/>
            <w:vAlign w:val="center"/>
          </w:tcPr>
          <w:p>
            <w:pPr>
              <w:jc w:val="center"/>
            </w:pPr>
            <w:r>
              <w:rPr>
                <w:rFonts w:ascii="Times New Roman" w:hAnsi="Times New Roman"/>
                <w:b w:val="0"/>
                <w:i w:val="0"/>
                <w:sz w:val="26"/>
              </w:rPr>
              <w:t>Tên nhóm</w:t>
            </w:r>
          </w:p>
        </w:tc>
        <w:tc>
          <w:tcPr>
            <w:tcW w:type="dxa" w:w="1219"/>
            <w:shd w:val="clear" w:color="auto" w:fill="FFFFFF"/>
            <w:vAlign w:val="center"/>
          </w:tcPr>
          <w:p>
            <w:pPr>
              <w:jc w:val="center"/>
            </w:pPr>
            <w:r>
              <w:rPr>
                <w:rFonts w:ascii="Times New Roman" w:hAnsi="Times New Roman"/>
                <w:b w:val="0"/>
                <w:i w:val="0"/>
                <w:sz w:val="26"/>
              </w:rPr>
              <w:t>VARCHAR2(255)</w:t>
            </w:r>
          </w:p>
        </w:tc>
        <w:tc>
          <w:tcPr>
            <w:tcW w:type="dxa" w:w="878"/>
            <w:shd w:val="clear" w:color="auto" w:fill="FFFFFF"/>
            <w:vAlign w:val="center"/>
          </w:tcPr>
          <w:p>
            <w:pPr>
              <w:jc w:val="center"/>
            </w:pPr>
            <w:r>
              <w:rPr>
                <w:rFonts w:ascii="Times New Roman" w:hAnsi="Times New Roman"/>
                <w:b w:val="0"/>
                <w:i w:val="0"/>
                <w:sz w:val="26"/>
              </w:rPr>
              <w:t>Có</w:t>
            </w:r>
          </w:p>
        </w:tc>
        <w:tc>
          <w:tcPr>
            <w:tcW w:type="dxa" w:w="878"/>
            <w:shd w:val="clear" w:color="auto" w:fill="FFFFFF"/>
            <w:vAlign w:val="center"/>
          </w:tcPr>
          <w:p>
            <w:pPr>
              <w:jc w:val="center"/>
            </w:pPr>
            <w:r>
              <w:rPr>
                <w:rFonts w:ascii="Times New Roman" w:hAnsi="Times New Roman"/>
                <w:b w:val="0"/>
                <w:i w:val="0"/>
                <w:sz w:val="26"/>
              </w:rPr>
              <w:t>(Dữ liệu cũ)</w:t>
            </w:r>
          </w:p>
        </w:tc>
        <w:tc>
          <w:tcPr>
            <w:tcW w:type="dxa" w:w="3901"/>
            <w:shd w:val="clear" w:color="auto" w:fill="FFFFFF"/>
            <w:vAlign w:val="center"/>
          </w:tcPr>
          <w:p>
            <w:r>
              <w:rPr>
                <w:rFonts w:ascii="Times New Roman" w:hAnsi="Times New Roman"/>
                <w:b w:val="0"/>
                <w:i w:val="0"/>
                <w:sz w:val="26"/>
              </w:rPr>
              <w:t>Tên hiển thị đầy đủ của nhóm.</w:t>
            </w:r>
          </w:p>
        </w:tc>
      </w:tr>
      <w:tr>
        <w:tc>
          <w:tcPr>
            <w:tcW w:type="dxa" w:w="2195"/>
            <w:shd w:val="clear" w:color="auto" w:fill="EBF3FB"/>
            <w:vAlign w:val="center"/>
          </w:tcPr>
          <w:p>
            <w:pPr>
              <w:jc w:val="center"/>
            </w:pPr>
            <w:r>
              <w:rPr>
                <w:rFonts w:ascii="Times New Roman" w:hAnsi="Times New Roman"/>
                <w:b w:val="0"/>
                <w:i w:val="0"/>
                <w:sz w:val="26"/>
              </w:rPr>
              <w:t>Mô tả</w:t>
            </w:r>
          </w:p>
        </w:tc>
        <w:tc>
          <w:tcPr>
            <w:tcW w:type="dxa" w:w="1219"/>
            <w:shd w:val="clear" w:color="auto" w:fill="EBF3FB"/>
            <w:vAlign w:val="center"/>
          </w:tcPr>
          <w:p>
            <w:pPr>
              <w:jc w:val="center"/>
            </w:pPr>
            <w:r>
              <w:rPr>
                <w:rFonts w:ascii="Times New Roman" w:hAnsi="Times New Roman"/>
                <w:b w:val="0"/>
                <w:i w:val="0"/>
                <w:sz w:val="26"/>
              </w:rPr>
              <w:t>VARCHAR2(1000)</w:t>
            </w:r>
          </w:p>
        </w:tc>
        <w:tc>
          <w:tcPr>
            <w:tcW w:type="dxa" w:w="878"/>
            <w:shd w:val="clear" w:color="auto" w:fill="EBF3FB"/>
            <w:vAlign w:val="center"/>
          </w:tcPr>
          <w:p>
            <w:pPr>
              <w:jc w:val="center"/>
            </w:pPr>
            <w:r>
              <w:rPr>
                <w:rFonts w:ascii="Times New Roman" w:hAnsi="Times New Roman"/>
                <w:b w:val="0"/>
                <w:i w:val="0"/>
                <w:sz w:val="26"/>
              </w:rPr>
              <w:t>Không</w:t>
            </w:r>
          </w:p>
        </w:tc>
        <w:tc>
          <w:tcPr>
            <w:tcW w:type="dxa" w:w="878"/>
            <w:shd w:val="clear" w:color="auto" w:fill="EBF3FB"/>
            <w:vAlign w:val="center"/>
          </w:tcPr>
          <w:p>
            <w:pPr>
              <w:jc w:val="center"/>
            </w:pPr>
            <w:r>
              <w:rPr>
                <w:rFonts w:ascii="Times New Roman" w:hAnsi="Times New Roman"/>
                <w:b w:val="0"/>
                <w:i w:val="0"/>
                <w:sz w:val="26"/>
              </w:rPr>
              <w:t>(Dữ liệu cũ)</w:t>
            </w:r>
          </w:p>
        </w:tc>
        <w:tc>
          <w:tcPr>
            <w:tcW w:type="dxa" w:w="3901"/>
            <w:shd w:val="clear" w:color="auto" w:fill="EBF3FB"/>
            <w:vAlign w:val="center"/>
          </w:tcPr>
          <w:p>
            <w:r>
              <w:rPr>
                <w:rFonts w:ascii="Times New Roman" w:hAnsi="Times New Roman"/>
                <w:b w:val="0"/>
                <w:i w:val="0"/>
                <w:sz w:val="26"/>
              </w:rPr>
              <w:t>Ghi chú thêm về vai trò của nhóm.</w:t>
            </w:r>
          </w:p>
        </w:tc>
      </w:tr>
    </w:tbl>
    <w:p/>
    <w:p>
      <w:pPr>
        <w:pStyle w:val="Heading5"/>
        <w:spacing w:before="120" w:after="80"/>
      </w:pPr>
      <w:r>
        <w:rPr>
          <w:rFonts w:ascii="Times New Roman" w:hAnsi="Times New Roman"/>
          <w:b/>
          <w:i w:val="0"/>
          <w:color w:val="404040"/>
          <w:sz w:val="26"/>
        </w:rPr>
        <w:t>Chức năng trên màn hình</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778"/>
            <w:shd w:val="clear" w:color="auto" w:fill="1F497D"/>
            <w:vAlign w:val="center"/>
          </w:tcPr>
          <w:p>
            <w:pPr>
              <w:jc w:val="center"/>
            </w:pPr>
            <w:r>
              <w:rPr>
                <w:rFonts w:ascii="Times New Roman" w:hAnsi="Times New Roman"/>
                <w:b/>
                <w:i w:val="0"/>
                <w:color w:val="FFFFFF"/>
                <w:sz w:val="24"/>
              </w:rPr>
              <w:t>STT</w:t>
            </w:r>
          </w:p>
        </w:tc>
        <w:tc>
          <w:tcPr>
            <w:tcW w:type="dxa" w:w="1490"/>
            <w:shd w:val="clear" w:color="auto" w:fill="1F497D"/>
            <w:vAlign w:val="center"/>
          </w:tcPr>
          <w:p>
            <w:pPr>
              <w:jc w:val="center"/>
            </w:pPr>
            <w:r>
              <w:rPr>
                <w:rFonts w:ascii="Times New Roman" w:hAnsi="Times New Roman"/>
                <w:b/>
                <w:i w:val="0"/>
                <w:color w:val="FFFFFF"/>
                <w:sz w:val="24"/>
              </w:rPr>
              <w:t>Mã chức năng</w:t>
            </w:r>
          </w:p>
        </w:tc>
        <w:tc>
          <w:tcPr>
            <w:tcW w:type="dxa" w:w="1620"/>
            <w:shd w:val="clear" w:color="auto" w:fill="1F497D"/>
            <w:vAlign w:val="center"/>
          </w:tcPr>
          <w:p>
            <w:pPr>
              <w:jc w:val="center"/>
            </w:pPr>
            <w:r>
              <w:rPr>
                <w:rFonts w:ascii="Times New Roman" w:hAnsi="Times New Roman"/>
                <w:b/>
                <w:i w:val="0"/>
                <w:color w:val="FFFFFF"/>
                <w:sz w:val="24"/>
              </w:rPr>
              <w:t>Định dạng</w:t>
            </w:r>
          </w:p>
        </w:tc>
        <w:tc>
          <w:tcPr>
            <w:tcW w:type="dxa" w:w="5183"/>
            <w:shd w:val="clear" w:color="auto" w:fill="1F497D"/>
            <w:vAlign w:val="center"/>
          </w:tcPr>
          <w:p>
            <w:pPr>
              <w:jc w:val="center"/>
            </w:pPr>
            <w:r>
              <w:rPr>
                <w:rFonts w:ascii="Times New Roman" w:hAnsi="Times New Roman"/>
                <w:b/>
                <w:i w:val="0"/>
                <w:color w:val="FFFFFF"/>
                <w:sz w:val="24"/>
              </w:rPr>
              <w:t>Mô tả</w:t>
            </w:r>
          </w:p>
        </w:tc>
      </w:tr>
      <w:tr>
        <w:tc>
          <w:tcPr>
            <w:tcW w:type="dxa" w:w="778"/>
            <w:shd w:val="clear" w:color="auto" w:fill="EBF3FB"/>
            <w:vAlign w:val="center"/>
          </w:tcPr>
          <w:p>
            <w:pPr>
              <w:jc w:val="center"/>
            </w:pPr>
            <w:r>
              <w:rPr>
                <w:rFonts w:ascii="Times New Roman" w:hAnsi="Times New Roman"/>
                <w:b w:val="0"/>
                <w:i w:val="0"/>
                <w:sz w:val="26"/>
              </w:rPr>
              <w:t>1</w:t>
            </w:r>
          </w:p>
        </w:tc>
        <w:tc>
          <w:tcPr>
            <w:tcW w:type="dxa" w:w="1490"/>
            <w:shd w:val="clear" w:color="auto" w:fill="EBF3FB"/>
            <w:vAlign w:val="center"/>
          </w:tcPr>
          <w:p>
            <w:r>
              <w:rPr>
                <w:rFonts w:ascii="Times New Roman" w:hAnsi="Times New Roman"/>
                <w:b w:val="0"/>
                <w:i w:val="0"/>
                <w:sz w:val="26"/>
              </w:rPr>
              <w:t>CN01</w:t>
            </w:r>
          </w:p>
        </w:tc>
        <w:tc>
          <w:tcPr>
            <w:tcW w:type="dxa" w:w="1620"/>
            <w:shd w:val="clear" w:color="auto" w:fill="EBF3FB"/>
            <w:vAlign w:val="center"/>
          </w:tcPr>
          <w:p>
            <w:pPr>
              <w:jc w:val="center"/>
            </w:pPr>
            <w:r>
              <w:rPr>
                <w:rFonts w:ascii="Times New Roman" w:hAnsi="Times New Roman"/>
                <w:b w:val="0"/>
                <w:i w:val="0"/>
                <w:sz w:val="26"/>
              </w:rPr>
              <w:t>Button text</w:t>
            </w:r>
          </w:p>
        </w:tc>
        <w:tc>
          <w:tcPr>
            <w:tcW w:type="dxa" w:w="5183"/>
            <w:shd w:val="clear" w:color="auto" w:fill="EBF3FB"/>
            <w:vAlign w:val="center"/>
          </w:tcPr>
          <w:p>
            <w:r>
              <w:rPr>
                <w:rFonts w:ascii="Times New Roman" w:hAnsi="Times New Roman"/>
                <w:b w:val="0"/>
                <w:i w:val="0"/>
                <w:sz w:val="26"/>
              </w:rPr>
              <w:t>Ghi nhận thay đổi thông tin nhóm.</w:t>
            </w:r>
          </w:p>
        </w:tc>
      </w:tr>
      <w:tr>
        <w:tc>
          <w:tcPr>
            <w:tcW w:type="dxa" w:w="778"/>
            <w:shd w:val="clear" w:color="auto" w:fill="FFFFFF"/>
            <w:vAlign w:val="center"/>
          </w:tcPr>
          <w:p>
            <w:pPr>
              <w:jc w:val="center"/>
            </w:pPr>
            <w:r>
              <w:rPr>
                <w:rFonts w:ascii="Times New Roman" w:hAnsi="Times New Roman"/>
                <w:b w:val="0"/>
                <w:i w:val="0"/>
                <w:sz w:val="26"/>
              </w:rPr>
              <w:t>2</w:t>
            </w:r>
          </w:p>
        </w:tc>
        <w:tc>
          <w:tcPr>
            <w:tcW w:type="dxa" w:w="1490"/>
            <w:shd w:val="clear" w:color="auto" w:fill="FFFFFF"/>
            <w:vAlign w:val="center"/>
          </w:tcPr>
          <w:p>
            <w:r>
              <w:rPr>
                <w:rFonts w:ascii="Times New Roman" w:hAnsi="Times New Roman"/>
                <w:b w:val="0"/>
                <w:i w:val="0"/>
                <w:sz w:val="26"/>
              </w:rPr>
              <w:t>CN02</w:t>
            </w:r>
          </w:p>
        </w:tc>
        <w:tc>
          <w:tcPr>
            <w:tcW w:type="dxa" w:w="1620"/>
            <w:shd w:val="clear" w:color="auto" w:fill="FFFFFF"/>
            <w:vAlign w:val="center"/>
          </w:tcPr>
          <w:p>
            <w:pPr>
              <w:jc w:val="center"/>
            </w:pPr>
            <w:r>
              <w:rPr>
                <w:rFonts w:ascii="Times New Roman" w:hAnsi="Times New Roman"/>
                <w:b w:val="0"/>
                <w:i w:val="0"/>
                <w:sz w:val="26"/>
              </w:rPr>
              <w:t>Button text</w:t>
            </w:r>
          </w:p>
        </w:tc>
        <w:tc>
          <w:tcPr>
            <w:tcW w:type="dxa" w:w="5183"/>
            <w:shd w:val="clear" w:color="auto" w:fill="FFFFFF"/>
            <w:vAlign w:val="center"/>
          </w:tcPr>
          <w:p>
            <w:r>
              <w:rPr>
                <w:rFonts w:ascii="Times New Roman" w:hAnsi="Times New Roman"/>
                <w:b w:val="0"/>
                <w:i w:val="0"/>
                <w:sz w:val="26"/>
              </w:rPr>
              <w:t>Hủy thao tác sửa nhóm.</w:t>
            </w:r>
          </w:p>
        </w:tc>
      </w:tr>
    </w:tbl>
    <w:p/>
    <w:p>
      <w:pPr>
        <w:pStyle w:val="Heading4"/>
        <w:spacing w:before="120" w:after="80"/>
      </w:pPr>
      <w:r>
        <w:rPr>
          <w:rFonts w:ascii="Times New Roman" w:hAnsi="Times New Roman"/>
          <w:b/>
          <w:i w:val="0"/>
          <w:color w:val="106E7C"/>
          <w:sz w:val="26"/>
        </w:rPr>
        <w:t>4.9.1.3.4. MH14.P03 Chi tiết nhóm</w:t>
      </w:r>
    </w:p>
    <w:p>
      <w:pPr>
        <w:pStyle w:val="Heading5"/>
        <w:spacing w:before="120" w:after="80"/>
      </w:pPr>
      <w:r>
        <w:rPr>
          <w:rFonts w:ascii="Times New Roman" w:hAnsi="Times New Roman"/>
          <w:b/>
          <w:i w:val="0"/>
          <w:color w:val="404040"/>
          <w:sz w:val="26"/>
        </w:rPr>
        <w:t>Màn hình</w:t>
      </w:r>
    </w:p>
    <w:p>
      <w:pPr>
        <w:pStyle w:val="ListBullet"/>
      </w:pPr>
      <w:r>
        <w:rPr>
          <w:rFonts w:ascii="Times New Roman" w:hAnsi="Times New Roman"/>
          <w:b w:val="0"/>
          <w:i w:val="0"/>
          <w:sz w:val="26"/>
        </w:rPr>
        <w:t>Màn hình:</w:t>
      </w:r>
    </w:p>
    <w:p>
      <w:pPr>
        <w:spacing w:before="80" w:after="40"/>
        <w:jc w:val="center"/>
      </w:pPr>
      <w:r>
        <w:drawing>
          <wp:inline xmlns:a="http://schemas.openxmlformats.org/drawingml/2006/main" xmlns:pic="http://schemas.openxmlformats.org/drawingml/2006/picture">
            <wp:extent cx="5303520" cy="2875990"/>
            <wp:docPr id="8" name="Picture 8"/>
            <wp:cNvGraphicFramePr>
              <a:graphicFrameLocks noChangeAspect="1"/>
            </wp:cNvGraphicFramePr>
            <a:graphic>
              <a:graphicData uri="http://schemas.openxmlformats.org/drawingml/2006/picture">
                <pic:pic>
                  <pic:nvPicPr>
                    <pic:cNvPr id="0" name="MH14_P02_sua_nhom.png"/>
                    <pic:cNvPicPr/>
                  </pic:nvPicPr>
                  <pic:blipFill>
                    <a:blip r:embed="rId15"/>
                    <a:stretch>
                      <a:fillRect/>
                    </a:stretch>
                  </pic:blipFill>
                  <pic:spPr>
                    <a:xfrm>
                      <a:off x="0" y="0"/>
                      <a:ext cx="5303520" cy="2875990"/>
                    </a:xfrm>
                    <a:prstGeom prst="rect"/>
                  </pic:spPr>
                </pic:pic>
              </a:graphicData>
            </a:graphic>
          </wp:inline>
        </w:drawing>
      </w:r>
    </w:p>
    <w:p>
      <w:pPr>
        <w:spacing w:before="40" w:after="160"/>
        <w:jc w:val="center"/>
      </w:pPr>
      <w:r>
        <w:rPr>
          <w:rFonts w:ascii="Times New Roman" w:hAnsi="Times New Roman"/>
          <w:b w:val="0"/>
          <w:i/>
          <w:color w:val="606060"/>
          <w:sz w:val="22"/>
        </w:rPr>
        <w:t>Hình 7 - Màn hình chi tiết nhóm</w:t>
      </w:r>
    </w:p>
    <w:p>
      <w:pPr>
        <w:pStyle w:val="Heading5"/>
        <w:spacing w:before="120" w:after="80"/>
      </w:pPr>
      <w:r>
        <w:rPr>
          <w:rFonts w:ascii="Times New Roman" w:hAnsi="Times New Roman"/>
          <w:b/>
          <w:i w:val="0"/>
          <w:color w:val="404040"/>
          <w:sz w:val="26"/>
        </w:rPr>
        <w:t>Mô tả thông tin trên màn hình</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195"/>
            <w:shd w:val="clear" w:color="auto" w:fill="1F497D"/>
            <w:vAlign w:val="center"/>
          </w:tcPr>
          <w:p>
            <w:pPr>
              <w:jc w:val="center"/>
            </w:pPr>
            <w:r>
              <w:rPr>
                <w:rFonts w:ascii="Times New Roman" w:hAnsi="Times New Roman"/>
                <w:b/>
                <w:i w:val="0"/>
                <w:color w:val="FFFFFF"/>
                <w:sz w:val="24"/>
              </w:rPr>
              <w:t>Trường thông tin</w:t>
            </w:r>
          </w:p>
        </w:tc>
        <w:tc>
          <w:tcPr>
            <w:tcW w:type="dxa" w:w="1219"/>
            <w:shd w:val="clear" w:color="auto" w:fill="1F497D"/>
            <w:vAlign w:val="center"/>
          </w:tcPr>
          <w:p>
            <w:pPr>
              <w:jc w:val="center"/>
            </w:pPr>
            <w:r>
              <w:rPr>
                <w:rFonts w:ascii="Times New Roman" w:hAnsi="Times New Roman"/>
                <w:b/>
                <w:i w:val="0"/>
                <w:color w:val="FFFFFF"/>
                <w:sz w:val="24"/>
              </w:rPr>
              <w:t>Kiểu dữ liệu</w:t>
            </w:r>
          </w:p>
        </w:tc>
        <w:tc>
          <w:tcPr>
            <w:tcW w:type="dxa" w:w="878"/>
            <w:shd w:val="clear" w:color="auto" w:fill="1F497D"/>
            <w:vAlign w:val="center"/>
          </w:tcPr>
          <w:p>
            <w:pPr>
              <w:jc w:val="center"/>
            </w:pPr>
            <w:r>
              <w:rPr>
                <w:rFonts w:ascii="Times New Roman" w:hAnsi="Times New Roman"/>
                <w:b/>
                <w:i w:val="0"/>
                <w:color w:val="FFFFFF"/>
                <w:sz w:val="24"/>
              </w:rPr>
              <w:t>Bắt buộc</w:t>
            </w:r>
          </w:p>
        </w:tc>
        <w:tc>
          <w:tcPr>
            <w:tcW w:type="dxa" w:w="878"/>
            <w:shd w:val="clear" w:color="auto" w:fill="1F497D"/>
            <w:vAlign w:val="center"/>
          </w:tcPr>
          <w:p>
            <w:pPr>
              <w:jc w:val="center"/>
            </w:pPr>
            <w:r>
              <w:rPr>
                <w:rFonts w:ascii="Times New Roman" w:hAnsi="Times New Roman"/>
                <w:b/>
                <w:i w:val="0"/>
                <w:color w:val="FFFFFF"/>
                <w:sz w:val="24"/>
              </w:rPr>
              <w:t>Mặc định</w:t>
            </w:r>
          </w:p>
        </w:tc>
        <w:tc>
          <w:tcPr>
            <w:tcW w:type="dxa" w:w="3901"/>
            <w:shd w:val="clear" w:color="auto" w:fill="1F497D"/>
            <w:vAlign w:val="center"/>
          </w:tcPr>
          <w:p>
            <w:pPr>
              <w:jc w:val="center"/>
            </w:pPr>
            <w:r>
              <w:rPr>
                <w:rFonts w:ascii="Times New Roman" w:hAnsi="Times New Roman"/>
                <w:b/>
                <w:i w:val="0"/>
                <w:color w:val="FFFFFF"/>
                <w:sz w:val="24"/>
              </w:rPr>
              <w:t>Mô tả</w:t>
            </w:r>
          </w:p>
        </w:tc>
      </w:tr>
      <w:tr>
        <w:tc>
          <w:tcPr>
            <w:tcW w:type="dxa" w:w="2195"/>
            <w:shd w:val="clear" w:color="auto" w:fill="EBF3FB"/>
            <w:vAlign w:val="center"/>
          </w:tcPr>
          <w:p>
            <w:pPr>
              <w:jc w:val="center"/>
            </w:pPr>
            <w:r>
              <w:rPr>
                <w:rFonts w:ascii="Times New Roman" w:hAnsi="Times New Roman"/>
                <w:b w:val="0"/>
                <w:i w:val="0"/>
                <w:sz w:val="26"/>
              </w:rPr>
              <w:t>Tên nhóm</w:t>
            </w:r>
          </w:p>
        </w:tc>
        <w:tc>
          <w:tcPr>
            <w:tcW w:type="dxa" w:w="1219"/>
            <w:shd w:val="clear" w:color="auto" w:fill="EBF3FB"/>
            <w:vAlign w:val="center"/>
          </w:tcPr>
          <w:p>
            <w:pPr>
              <w:jc w:val="center"/>
            </w:pPr>
            <w:r>
              <w:rPr>
                <w:rFonts w:ascii="Times New Roman" w:hAnsi="Times New Roman"/>
                <w:b w:val="0"/>
                <w:i w:val="0"/>
                <w:sz w:val="26"/>
              </w:rPr>
              <w:t>VARCHAR2(255)</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Hiển thị tên (Ví dụ: Nhóm Đăng ký Kinh doanh).</w:t>
            </w:r>
          </w:p>
        </w:tc>
      </w:tr>
      <w:tr>
        <w:tc>
          <w:tcPr>
            <w:tcW w:type="dxa" w:w="2195"/>
            <w:shd w:val="clear" w:color="auto" w:fill="FFFFFF"/>
            <w:vAlign w:val="center"/>
          </w:tcPr>
          <w:p>
            <w:pPr>
              <w:jc w:val="center"/>
            </w:pPr>
            <w:r>
              <w:rPr>
                <w:rFonts w:ascii="Times New Roman" w:hAnsi="Times New Roman"/>
                <w:b w:val="0"/>
                <w:i w:val="0"/>
                <w:sz w:val="26"/>
              </w:rPr>
              <w:t>Mã nhóm</w:t>
            </w:r>
          </w:p>
        </w:tc>
        <w:tc>
          <w:tcPr>
            <w:tcW w:type="dxa" w:w="1219"/>
            <w:shd w:val="clear" w:color="auto" w:fill="FFFFFF"/>
            <w:vAlign w:val="center"/>
          </w:tcPr>
          <w:p>
            <w:pPr>
              <w:jc w:val="center"/>
            </w:pPr>
            <w:r>
              <w:rPr>
                <w:rFonts w:ascii="Times New Roman" w:hAnsi="Times New Roman"/>
                <w:b w:val="0"/>
                <w:i w:val="0"/>
                <w:sz w:val="26"/>
              </w:rPr>
              <w:t>VARCHAR2(50)</w:t>
            </w:r>
          </w:p>
        </w:tc>
        <w:tc>
          <w:tcPr>
            <w:tcW w:type="dxa" w:w="878"/>
            <w:shd w:val="clear" w:color="auto" w:fill="FFFFFF"/>
            <w:vAlign w:val="center"/>
          </w:tcPr>
          <w:p>
            <w:pPr>
              <w:jc w:val="center"/>
            </w:pPr>
            <w:r>
              <w:rPr>
                <w:rFonts w:ascii="Times New Roman" w:hAnsi="Times New Roman"/>
                <w:b w:val="0"/>
                <w:i w:val="0"/>
                <w:sz w:val="26"/>
              </w:rPr>
              <w:t>-</w:t>
            </w:r>
          </w:p>
        </w:tc>
        <w:tc>
          <w:tcPr>
            <w:tcW w:type="dxa" w:w="878"/>
            <w:shd w:val="clear" w:color="auto" w:fill="FFFFFF"/>
            <w:vAlign w:val="center"/>
          </w:tcPr>
          <w:p>
            <w:pPr>
              <w:jc w:val="center"/>
            </w:pPr>
            <w:r>
              <w:rPr>
                <w:rFonts w:ascii="Times New Roman" w:hAnsi="Times New Roman"/>
                <w:b w:val="0"/>
                <w:i w:val="0"/>
                <w:sz w:val="26"/>
              </w:rPr>
              <w:t>-</w:t>
            </w:r>
          </w:p>
        </w:tc>
        <w:tc>
          <w:tcPr>
            <w:tcW w:type="dxa" w:w="3901"/>
            <w:shd w:val="clear" w:color="auto" w:fill="FFFFFF"/>
            <w:vAlign w:val="center"/>
          </w:tcPr>
          <w:p>
            <w:r>
              <w:rPr>
                <w:rFonts w:ascii="Times New Roman" w:hAnsi="Times New Roman"/>
                <w:b w:val="0"/>
                <w:i w:val="0"/>
                <w:sz w:val="26"/>
              </w:rPr>
              <w:t>Mã định danh nhóm.</w:t>
            </w:r>
          </w:p>
        </w:tc>
      </w:tr>
      <w:tr>
        <w:tc>
          <w:tcPr>
            <w:tcW w:type="dxa" w:w="2195"/>
            <w:shd w:val="clear" w:color="auto" w:fill="EBF3FB"/>
            <w:vAlign w:val="center"/>
          </w:tcPr>
          <w:p>
            <w:pPr>
              <w:jc w:val="center"/>
            </w:pPr>
            <w:r>
              <w:rPr>
                <w:rFonts w:ascii="Times New Roman" w:hAnsi="Times New Roman"/>
                <w:b w:val="0"/>
                <w:i w:val="0"/>
                <w:sz w:val="26"/>
              </w:rPr>
              <w:t>Các thuộc tính</w:t>
            </w:r>
          </w:p>
        </w:tc>
        <w:tc>
          <w:tcPr>
            <w:tcW w:type="dxa" w:w="1219"/>
            <w:shd w:val="clear" w:color="auto" w:fill="EBF3FB"/>
            <w:vAlign w:val="center"/>
          </w:tcPr>
          <w:p>
            <w:pPr>
              <w:jc w:val="center"/>
            </w:pPr>
            <w:r>
              <w:rPr>
                <w:rFonts w:ascii="Times New Roman" w:hAnsi="Times New Roman"/>
                <w:b w:val="0"/>
                <w:i w:val="0"/>
                <w:sz w:val="26"/>
              </w:rPr>
              <w:t>VARCHAR2(1000)</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Thông tin về hoạt động và vai trò.</w:t>
            </w:r>
          </w:p>
        </w:tc>
      </w:tr>
    </w:tbl>
    <w:p/>
    <w:p>
      <w:pPr>
        <w:pStyle w:val="Heading5"/>
        <w:spacing w:before="120" w:after="80"/>
      </w:pPr>
      <w:r>
        <w:rPr>
          <w:rFonts w:ascii="Times New Roman" w:hAnsi="Times New Roman"/>
          <w:b/>
          <w:i w:val="0"/>
          <w:color w:val="404040"/>
          <w:sz w:val="26"/>
        </w:rPr>
        <w:t>Chức năng trên màn hình</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778"/>
            <w:shd w:val="clear" w:color="auto" w:fill="1F497D"/>
            <w:vAlign w:val="center"/>
          </w:tcPr>
          <w:p>
            <w:pPr>
              <w:jc w:val="center"/>
            </w:pPr>
            <w:r>
              <w:rPr>
                <w:rFonts w:ascii="Times New Roman" w:hAnsi="Times New Roman"/>
                <w:b/>
                <w:i w:val="0"/>
                <w:color w:val="FFFFFF"/>
                <w:sz w:val="24"/>
              </w:rPr>
              <w:t>STT</w:t>
            </w:r>
          </w:p>
        </w:tc>
        <w:tc>
          <w:tcPr>
            <w:tcW w:type="dxa" w:w="1490"/>
            <w:shd w:val="clear" w:color="auto" w:fill="1F497D"/>
            <w:vAlign w:val="center"/>
          </w:tcPr>
          <w:p>
            <w:pPr>
              <w:jc w:val="center"/>
            </w:pPr>
            <w:r>
              <w:rPr>
                <w:rFonts w:ascii="Times New Roman" w:hAnsi="Times New Roman"/>
                <w:b/>
                <w:i w:val="0"/>
                <w:color w:val="FFFFFF"/>
                <w:sz w:val="24"/>
              </w:rPr>
              <w:t>Mã chức năng</w:t>
            </w:r>
          </w:p>
        </w:tc>
        <w:tc>
          <w:tcPr>
            <w:tcW w:type="dxa" w:w="1620"/>
            <w:shd w:val="clear" w:color="auto" w:fill="1F497D"/>
            <w:vAlign w:val="center"/>
          </w:tcPr>
          <w:p>
            <w:pPr>
              <w:jc w:val="center"/>
            </w:pPr>
            <w:r>
              <w:rPr>
                <w:rFonts w:ascii="Times New Roman" w:hAnsi="Times New Roman"/>
                <w:b/>
                <w:i w:val="0"/>
                <w:color w:val="FFFFFF"/>
                <w:sz w:val="24"/>
              </w:rPr>
              <w:t>Định dạng</w:t>
            </w:r>
          </w:p>
        </w:tc>
        <w:tc>
          <w:tcPr>
            <w:tcW w:type="dxa" w:w="5183"/>
            <w:shd w:val="clear" w:color="auto" w:fill="1F497D"/>
            <w:vAlign w:val="center"/>
          </w:tcPr>
          <w:p>
            <w:pPr>
              <w:jc w:val="center"/>
            </w:pPr>
            <w:r>
              <w:rPr>
                <w:rFonts w:ascii="Times New Roman" w:hAnsi="Times New Roman"/>
                <w:b/>
                <w:i w:val="0"/>
                <w:color w:val="FFFFFF"/>
                <w:sz w:val="24"/>
              </w:rPr>
              <w:t>Mô tả</w:t>
            </w:r>
          </w:p>
        </w:tc>
      </w:tr>
      <w:tr>
        <w:tc>
          <w:tcPr>
            <w:tcW w:type="dxa" w:w="778"/>
            <w:shd w:val="clear" w:color="auto" w:fill="EBF3FB"/>
            <w:vAlign w:val="center"/>
          </w:tcPr>
          <w:p>
            <w:pPr>
              <w:jc w:val="center"/>
            </w:pPr>
            <w:r>
              <w:rPr>
                <w:rFonts w:ascii="Times New Roman" w:hAnsi="Times New Roman"/>
                <w:b w:val="0"/>
                <w:i w:val="0"/>
                <w:sz w:val="26"/>
              </w:rPr>
              <w:t>1</w:t>
            </w:r>
          </w:p>
        </w:tc>
        <w:tc>
          <w:tcPr>
            <w:tcW w:type="dxa" w:w="1490"/>
            <w:shd w:val="clear" w:color="auto" w:fill="EBF3FB"/>
            <w:vAlign w:val="center"/>
          </w:tcPr>
          <w:p>
            <w:r>
              <w:rPr>
                <w:rFonts w:ascii="Times New Roman" w:hAnsi="Times New Roman"/>
                <w:b w:val="0"/>
                <w:i w:val="0"/>
                <w:sz w:val="26"/>
              </w:rPr>
              <w:t>CN01</w:t>
            </w:r>
          </w:p>
        </w:tc>
        <w:tc>
          <w:tcPr>
            <w:tcW w:type="dxa" w:w="1620"/>
            <w:shd w:val="clear" w:color="auto" w:fill="EBF3FB"/>
            <w:vAlign w:val="center"/>
          </w:tcPr>
          <w:p>
            <w:pPr>
              <w:jc w:val="center"/>
            </w:pPr>
            <w:r>
              <w:rPr>
                <w:rFonts w:ascii="Times New Roman" w:hAnsi="Times New Roman"/>
                <w:b w:val="0"/>
                <w:i w:val="0"/>
                <w:sz w:val="26"/>
              </w:rPr>
              <w:t>Button text</w:t>
            </w:r>
          </w:p>
        </w:tc>
        <w:tc>
          <w:tcPr>
            <w:tcW w:type="dxa" w:w="5183"/>
            <w:shd w:val="clear" w:color="auto" w:fill="EBF3FB"/>
            <w:vAlign w:val="center"/>
          </w:tcPr>
          <w:p>
            <w:r>
              <w:rPr>
                <w:rFonts w:ascii="Times New Roman" w:hAnsi="Times New Roman"/>
                <w:b w:val="0"/>
                <w:i w:val="0"/>
                <w:sz w:val="26"/>
              </w:rPr>
              <w:t>Đóng màn hình xem chi tiết.</w:t>
            </w:r>
          </w:p>
        </w:tc>
      </w:tr>
    </w:tbl>
    <w:p/>
    <w:p>
      <w:pPr>
        <w:pStyle w:val="Heading4"/>
        <w:spacing w:before="120" w:after="80"/>
      </w:pPr>
      <w:r>
        <w:rPr>
          <w:rFonts w:ascii="Times New Roman" w:hAnsi="Times New Roman"/>
          <w:b/>
          <w:i w:val="0"/>
          <w:color w:val="106E7C"/>
          <w:sz w:val="26"/>
        </w:rPr>
        <w:t>4.9.1.3.5. MH14.P04 Thêm thành viên vào nhóm</w:t>
      </w:r>
    </w:p>
    <w:p>
      <w:pPr>
        <w:pStyle w:val="Heading5"/>
        <w:spacing w:before="120" w:after="80"/>
      </w:pPr>
      <w:r>
        <w:rPr>
          <w:rFonts w:ascii="Times New Roman" w:hAnsi="Times New Roman"/>
          <w:b/>
          <w:i w:val="0"/>
          <w:color w:val="404040"/>
          <w:sz w:val="26"/>
        </w:rPr>
        <w:t>Màn hình</w:t>
      </w:r>
    </w:p>
    <w:p>
      <w:pPr>
        <w:pStyle w:val="ListBullet"/>
      </w:pPr>
      <w:r>
        <w:rPr>
          <w:rFonts w:ascii="Times New Roman" w:hAnsi="Times New Roman"/>
          <w:b w:val="0"/>
          <w:i w:val="0"/>
          <w:sz w:val="26"/>
        </w:rPr>
        <w:t>Màn hình:</w:t>
      </w:r>
    </w:p>
    <w:p>
      <w:pPr>
        <w:spacing w:before="80" w:after="40"/>
        <w:jc w:val="center"/>
      </w:pPr>
      <w:r>
        <w:drawing>
          <wp:inline xmlns:a="http://schemas.openxmlformats.org/drawingml/2006/main" xmlns:pic="http://schemas.openxmlformats.org/drawingml/2006/picture">
            <wp:extent cx="5303520" cy="2875990"/>
            <wp:docPr id="9" name="Picture 9"/>
            <wp:cNvGraphicFramePr>
              <a:graphicFrameLocks noChangeAspect="1"/>
            </wp:cNvGraphicFramePr>
            <a:graphic>
              <a:graphicData uri="http://schemas.openxmlformats.org/drawingml/2006/picture">
                <pic:pic>
                  <pic:nvPicPr>
                    <pic:cNvPr id="0" name="MH14_P04_them_thanhvien.png"/>
                    <pic:cNvPicPr/>
                  </pic:nvPicPr>
                  <pic:blipFill>
                    <a:blip r:embed="rId16"/>
                    <a:stretch>
                      <a:fillRect/>
                    </a:stretch>
                  </pic:blipFill>
                  <pic:spPr>
                    <a:xfrm>
                      <a:off x="0" y="0"/>
                      <a:ext cx="5303520" cy="2875990"/>
                    </a:xfrm>
                    <a:prstGeom prst="rect"/>
                  </pic:spPr>
                </pic:pic>
              </a:graphicData>
            </a:graphic>
          </wp:inline>
        </w:drawing>
      </w:r>
    </w:p>
    <w:p>
      <w:pPr>
        <w:spacing w:before="40" w:after="160"/>
        <w:jc w:val="center"/>
      </w:pPr>
      <w:r>
        <w:rPr>
          <w:rFonts w:ascii="Times New Roman" w:hAnsi="Times New Roman"/>
          <w:b w:val="0"/>
          <w:i/>
          <w:color w:val="606060"/>
          <w:sz w:val="22"/>
        </w:rPr>
        <w:t>Hình 9 - Màn hình thêm thành viên vào nhóm</w:t>
      </w:r>
    </w:p>
    <w:p>
      <w:pPr>
        <w:pStyle w:val="Heading5"/>
        <w:spacing w:before="120" w:after="80"/>
      </w:pPr>
      <w:r>
        <w:rPr>
          <w:rFonts w:ascii="Times New Roman" w:hAnsi="Times New Roman"/>
          <w:b/>
          <w:i w:val="0"/>
          <w:color w:val="404040"/>
          <w:sz w:val="26"/>
        </w:rPr>
        <w:t>Mô tả thông tin trên màn hình</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195"/>
            <w:shd w:val="clear" w:color="auto" w:fill="1F497D"/>
            <w:vAlign w:val="center"/>
          </w:tcPr>
          <w:p>
            <w:pPr>
              <w:jc w:val="center"/>
            </w:pPr>
            <w:r>
              <w:rPr>
                <w:rFonts w:ascii="Times New Roman" w:hAnsi="Times New Roman"/>
                <w:b/>
                <w:i w:val="0"/>
                <w:color w:val="FFFFFF"/>
                <w:sz w:val="24"/>
              </w:rPr>
              <w:t>Trường thông tin</w:t>
            </w:r>
          </w:p>
        </w:tc>
        <w:tc>
          <w:tcPr>
            <w:tcW w:type="dxa" w:w="1219"/>
            <w:shd w:val="clear" w:color="auto" w:fill="1F497D"/>
            <w:vAlign w:val="center"/>
          </w:tcPr>
          <w:p>
            <w:pPr>
              <w:jc w:val="center"/>
            </w:pPr>
            <w:r>
              <w:rPr>
                <w:rFonts w:ascii="Times New Roman" w:hAnsi="Times New Roman"/>
                <w:b/>
                <w:i w:val="0"/>
                <w:color w:val="FFFFFF"/>
                <w:sz w:val="24"/>
              </w:rPr>
              <w:t>Kiểu dữ liệu</w:t>
            </w:r>
          </w:p>
        </w:tc>
        <w:tc>
          <w:tcPr>
            <w:tcW w:type="dxa" w:w="878"/>
            <w:shd w:val="clear" w:color="auto" w:fill="1F497D"/>
            <w:vAlign w:val="center"/>
          </w:tcPr>
          <w:p>
            <w:pPr>
              <w:jc w:val="center"/>
            </w:pPr>
            <w:r>
              <w:rPr>
                <w:rFonts w:ascii="Times New Roman" w:hAnsi="Times New Roman"/>
                <w:b/>
                <w:i w:val="0"/>
                <w:color w:val="FFFFFF"/>
                <w:sz w:val="24"/>
              </w:rPr>
              <w:t>Bắt buộc</w:t>
            </w:r>
          </w:p>
        </w:tc>
        <w:tc>
          <w:tcPr>
            <w:tcW w:type="dxa" w:w="878"/>
            <w:shd w:val="clear" w:color="auto" w:fill="1F497D"/>
            <w:vAlign w:val="center"/>
          </w:tcPr>
          <w:p>
            <w:pPr>
              <w:jc w:val="center"/>
            </w:pPr>
            <w:r>
              <w:rPr>
                <w:rFonts w:ascii="Times New Roman" w:hAnsi="Times New Roman"/>
                <w:b/>
                <w:i w:val="0"/>
                <w:color w:val="FFFFFF"/>
                <w:sz w:val="24"/>
              </w:rPr>
              <w:t>Mặc định</w:t>
            </w:r>
          </w:p>
        </w:tc>
        <w:tc>
          <w:tcPr>
            <w:tcW w:type="dxa" w:w="3901"/>
            <w:shd w:val="clear" w:color="auto" w:fill="1F497D"/>
            <w:vAlign w:val="center"/>
          </w:tcPr>
          <w:p>
            <w:pPr>
              <w:jc w:val="center"/>
            </w:pPr>
            <w:r>
              <w:rPr>
                <w:rFonts w:ascii="Times New Roman" w:hAnsi="Times New Roman"/>
                <w:b/>
                <w:i w:val="0"/>
                <w:color w:val="FFFFFF"/>
                <w:sz w:val="24"/>
              </w:rPr>
              <w:t>Mô tả</w:t>
            </w:r>
          </w:p>
        </w:tc>
      </w:tr>
      <w:tr>
        <w:tc>
          <w:tcPr>
            <w:tcW w:type="dxa" w:w="2195"/>
            <w:shd w:val="clear" w:color="auto" w:fill="EBF3FB"/>
            <w:vAlign w:val="center"/>
          </w:tcPr>
          <w:p>
            <w:pPr>
              <w:jc w:val="center"/>
            </w:pPr>
            <w:r>
              <w:rPr>
                <w:rFonts w:ascii="Times New Roman" w:hAnsi="Times New Roman"/>
                <w:b w:val="0"/>
                <w:i w:val="0"/>
                <w:sz w:val="26"/>
              </w:rPr>
              <w:t>Danh sách tài khoản</w:t>
            </w:r>
          </w:p>
        </w:tc>
        <w:tc>
          <w:tcPr>
            <w:tcW w:type="dxa" w:w="1219"/>
            <w:shd w:val="clear" w:color="auto" w:fill="EBF3FB"/>
            <w:vAlign w:val="center"/>
          </w:tcPr>
          <w:p>
            <w:pPr>
              <w:jc w:val="center"/>
            </w:pPr>
            <w:r>
              <w:rPr>
                <w:rFonts w:ascii="Times New Roman" w:hAnsi="Times New Roman"/>
                <w:b w:val="0"/>
                <w:i w:val="0"/>
                <w:sz w:val="26"/>
              </w:rPr>
              <w:t>VARCHAR2(1000)</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Lọc và hiển thị các tài khoản hệ thống.</w:t>
            </w:r>
          </w:p>
        </w:tc>
      </w:tr>
      <w:tr>
        <w:tc>
          <w:tcPr>
            <w:tcW w:type="dxa" w:w="2195"/>
            <w:shd w:val="clear" w:color="auto" w:fill="FFFFFF"/>
            <w:vAlign w:val="center"/>
          </w:tcPr>
          <w:p>
            <w:pPr>
              <w:jc w:val="center"/>
            </w:pPr>
            <w:r>
              <w:rPr>
                <w:rFonts w:ascii="Times New Roman" w:hAnsi="Times New Roman"/>
                <w:b w:val="0"/>
                <w:i w:val="0"/>
                <w:sz w:val="26"/>
              </w:rPr>
              <w:t>Tích chọn</w:t>
            </w:r>
          </w:p>
        </w:tc>
        <w:tc>
          <w:tcPr>
            <w:tcW w:type="dxa" w:w="1219"/>
            <w:shd w:val="clear" w:color="auto" w:fill="FFFFFF"/>
            <w:vAlign w:val="center"/>
          </w:tcPr>
          <w:p>
            <w:pPr>
              <w:jc w:val="center"/>
            </w:pPr>
            <w:r>
              <w:rPr>
                <w:rFonts w:ascii="Times New Roman" w:hAnsi="Times New Roman"/>
                <w:b w:val="0"/>
                <w:i w:val="0"/>
                <w:sz w:val="26"/>
              </w:rPr>
              <w:t>NUMBER(1)</w:t>
            </w:r>
          </w:p>
        </w:tc>
        <w:tc>
          <w:tcPr>
            <w:tcW w:type="dxa" w:w="878"/>
            <w:shd w:val="clear" w:color="auto" w:fill="FFFFFF"/>
            <w:vAlign w:val="center"/>
          </w:tcPr>
          <w:p>
            <w:pPr>
              <w:jc w:val="center"/>
            </w:pPr>
            <w:r>
              <w:rPr>
                <w:rFonts w:ascii="Times New Roman" w:hAnsi="Times New Roman"/>
                <w:b w:val="0"/>
                <w:i w:val="0"/>
                <w:sz w:val="26"/>
              </w:rPr>
              <w:t>Có</w:t>
            </w:r>
          </w:p>
        </w:tc>
        <w:tc>
          <w:tcPr>
            <w:tcW w:type="dxa" w:w="878"/>
            <w:shd w:val="clear" w:color="auto" w:fill="FFFFFF"/>
            <w:vAlign w:val="center"/>
          </w:tcPr>
          <w:p>
            <w:pPr>
              <w:jc w:val="center"/>
            </w:pPr>
            <w:r>
              <w:rPr>
                <w:rFonts w:ascii="Times New Roman" w:hAnsi="Times New Roman"/>
                <w:b w:val="0"/>
                <w:i w:val="0"/>
                <w:sz w:val="26"/>
              </w:rPr>
              <w:t>-</w:t>
            </w:r>
          </w:p>
        </w:tc>
        <w:tc>
          <w:tcPr>
            <w:tcW w:type="dxa" w:w="3901"/>
            <w:shd w:val="clear" w:color="auto" w:fill="FFFFFF"/>
            <w:vAlign w:val="center"/>
          </w:tcPr>
          <w:p>
            <w:r>
              <w:rPr>
                <w:rFonts w:ascii="Times New Roman" w:hAnsi="Times New Roman"/>
                <w:b w:val="0"/>
                <w:i w:val="0"/>
                <w:sz w:val="26"/>
              </w:rPr>
              <w:t>Chọn người dùng muốn đưa vào nhóm.</w:t>
            </w:r>
          </w:p>
        </w:tc>
      </w:tr>
    </w:tbl>
    <w:p/>
    <w:p>
      <w:pPr>
        <w:pStyle w:val="Heading5"/>
        <w:spacing w:before="120" w:after="80"/>
      </w:pPr>
      <w:r>
        <w:rPr>
          <w:rFonts w:ascii="Times New Roman" w:hAnsi="Times New Roman"/>
          <w:b/>
          <w:i w:val="0"/>
          <w:color w:val="404040"/>
          <w:sz w:val="26"/>
        </w:rPr>
        <w:t>Chức năng trên màn hình</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778"/>
            <w:shd w:val="clear" w:color="auto" w:fill="1F497D"/>
            <w:vAlign w:val="center"/>
          </w:tcPr>
          <w:p>
            <w:pPr>
              <w:jc w:val="center"/>
            </w:pPr>
            <w:r>
              <w:rPr>
                <w:rFonts w:ascii="Times New Roman" w:hAnsi="Times New Roman"/>
                <w:b/>
                <w:i w:val="0"/>
                <w:color w:val="FFFFFF"/>
                <w:sz w:val="24"/>
              </w:rPr>
              <w:t>STT</w:t>
            </w:r>
          </w:p>
        </w:tc>
        <w:tc>
          <w:tcPr>
            <w:tcW w:type="dxa" w:w="1490"/>
            <w:shd w:val="clear" w:color="auto" w:fill="1F497D"/>
            <w:vAlign w:val="center"/>
          </w:tcPr>
          <w:p>
            <w:pPr>
              <w:jc w:val="center"/>
            </w:pPr>
            <w:r>
              <w:rPr>
                <w:rFonts w:ascii="Times New Roman" w:hAnsi="Times New Roman"/>
                <w:b/>
                <w:i w:val="0"/>
                <w:color w:val="FFFFFF"/>
                <w:sz w:val="24"/>
              </w:rPr>
              <w:t>Mã chức năng</w:t>
            </w:r>
          </w:p>
        </w:tc>
        <w:tc>
          <w:tcPr>
            <w:tcW w:type="dxa" w:w="1620"/>
            <w:shd w:val="clear" w:color="auto" w:fill="1F497D"/>
            <w:vAlign w:val="center"/>
          </w:tcPr>
          <w:p>
            <w:pPr>
              <w:jc w:val="center"/>
            </w:pPr>
            <w:r>
              <w:rPr>
                <w:rFonts w:ascii="Times New Roman" w:hAnsi="Times New Roman"/>
                <w:b/>
                <w:i w:val="0"/>
                <w:color w:val="FFFFFF"/>
                <w:sz w:val="24"/>
              </w:rPr>
              <w:t>Định dạng</w:t>
            </w:r>
          </w:p>
        </w:tc>
        <w:tc>
          <w:tcPr>
            <w:tcW w:type="dxa" w:w="5183"/>
            <w:shd w:val="clear" w:color="auto" w:fill="1F497D"/>
            <w:vAlign w:val="center"/>
          </w:tcPr>
          <w:p>
            <w:pPr>
              <w:jc w:val="center"/>
            </w:pPr>
            <w:r>
              <w:rPr>
                <w:rFonts w:ascii="Times New Roman" w:hAnsi="Times New Roman"/>
                <w:b/>
                <w:i w:val="0"/>
                <w:color w:val="FFFFFF"/>
                <w:sz w:val="24"/>
              </w:rPr>
              <w:t>Mô tả</w:t>
            </w:r>
          </w:p>
        </w:tc>
      </w:tr>
      <w:tr>
        <w:tc>
          <w:tcPr>
            <w:tcW w:type="dxa" w:w="778"/>
            <w:shd w:val="clear" w:color="auto" w:fill="EBF3FB"/>
            <w:vAlign w:val="center"/>
          </w:tcPr>
          <w:p>
            <w:pPr>
              <w:jc w:val="center"/>
            </w:pPr>
            <w:r>
              <w:rPr>
                <w:rFonts w:ascii="Times New Roman" w:hAnsi="Times New Roman"/>
                <w:b w:val="0"/>
                <w:i w:val="0"/>
                <w:sz w:val="26"/>
              </w:rPr>
              <w:t>1</w:t>
            </w:r>
          </w:p>
        </w:tc>
        <w:tc>
          <w:tcPr>
            <w:tcW w:type="dxa" w:w="1490"/>
            <w:shd w:val="clear" w:color="auto" w:fill="EBF3FB"/>
            <w:vAlign w:val="center"/>
          </w:tcPr>
          <w:p>
            <w:r>
              <w:rPr>
                <w:rFonts w:ascii="Times New Roman" w:hAnsi="Times New Roman"/>
                <w:b w:val="0"/>
                <w:i w:val="0"/>
                <w:sz w:val="26"/>
              </w:rPr>
              <w:t>CN01</w:t>
            </w:r>
          </w:p>
        </w:tc>
        <w:tc>
          <w:tcPr>
            <w:tcW w:type="dxa" w:w="1620"/>
            <w:shd w:val="clear" w:color="auto" w:fill="EBF3FB"/>
            <w:vAlign w:val="center"/>
          </w:tcPr>
          <w:p>
            <w:pPr>
              <w:jc w:val="center"/>
            </w:pPr>
            <w:r>
              <w:rPr>
                <w:rFonts w:ascii="Times New Roman" w:hAnsi="Times New Roman"/>
                <w:b w:val="0"/>
                <w:i w:val="0"/>
                <w:sz w:val="26"/>
              </w:rPr>
              <w:t>Button text</w:t>
            </w:r>
          </w:p>
        </w:tc>
        <w:tc>
          <w:tcPr>
            <w:tcW w:type="dxa" w:w="5183"/>
            <w:shd w:val="clear" w:color="auto" w:fill="EBF3FB"/>
            <w:vAlign w:val="center"/>
          </w:tcPr>
          <w:p>
            <w:r>
              <w:rPr>
                <w:rFonts w:ascii="Times New Roman" w:hAnsi="Times New Roman"/>
                <w:b w:val="0"/>
                <w:i w:val="0"/>
                <w:sz w:val="26"/>
              </w:rPr>
              <w:t>Xác nhận việc bổ sung nhân sự vào nhóm.</w:t>
            </w:r>
          </w:p>
        </w:tc>
      </w:tr>
      <w:tr>
        <w:tc>
          <w:tcPr>
            <w:tcW w:type="dxa" w:w="778"/>
            <w:shd w:val="clear" w:color="auto" w:fill="FFFFFF"/>
            <w:vAlign w:val="center"/>
          </w:tcPr>
          <w:p>
            <w:pPr>
              <w:jc w:val="center"/>
            </w:pPr>
            <w:r>
              <w:rPr>
                <w:rFonts w:ascii="Times New Roman" w:hAnsi="Times New Roman"/>
                <w:b w:val="0"/>
                <w:i w:val="0"/>
                <w:sz w:val="26"/>
              </w:rPr>
              <w:t>2</w:t>
            </w:r>
          </w:p>
        </w:tc>
        <w:tc>
          <w:tcPr>
            <w:tcW w:type="dxa" w:w="1490"/>
            <w:shd w:val="clear" w:color="auto" w:fill="FFFFFF"/>
            <w:vAlign w:val="center"/>
          </w:tcPr>
          <w:p>
            <w:r>
              <w:rPr>
                <w:rFonts w:ascii="Times New Roman" w:hAnsi="Times New Roman"/>
                <w:b w:val="0"/>
                <w:i w:val="0"/>
                <w:sz w:val="26"/>
              </w:rPr>
              <w:t>CN02</w:t>
            </w:r>
          </w:p>
        </w:tc>
        <w:tc>
          <w:tcPr>
            <w:tcW w:type="dxa" w:w="1620"/>
            <w:shd w:val="clear" w:color="auto" w:fill="FFFFFF"/>
            <w:vAlign w:val="center"/>
          </w:tcPr>
          <w:p>
            <w:pPr>
              <w:jc w:val="center"/>
            </w:pPr>
            <w:r>
              <w:rPr>
                <w:rFonts w:ascii="Times New Roman" w:hAnsi="Times New Roman"/>
                <w:b w:val="0"/>
                <w:i w:val="0"/>
                <w:sz w:val="26"/>
              </w:rPr>
              <w:t>Button text</w:t>
            </w:r>
          </w:p>
        </w:tc>
        <w:tc>
          <w:tcPr>
            <w:tcW w:type="dxa" w:w="5183"/>
            <w:shd w:val="clear" w:color="auto" w:fill="FFFFFF"/>
            <w:vAlign w:val="center"/>
          </w:tcPr>
          <w:p>
            <w:r>
              <w:rPr>
                <w:rFonts w:ascii="Times New Roman" w:hAnsi="Times New Roman"/>
                <w:b w:val="0"/>
                <w:i w:val="0"/>
                <w:sz w:val="26"/>
              </w:rPr>
              <w:t>Bỏ qua các thay đổi.</w:t>
            </w:r>
          </w:p>
        </w:tc>
      </w:tr>
    </w:tbl>
    <w:p/>
    <w:p>
      <w:pPr>
        <w:pStyle w:val="Heading4"/>
        <w:spacing w:before="120" w:after="80"/>
      </w:pPr>
      <w:r>
        <w:rPr>
          <w:rFonts w:ascii="Times New Roman" w:hAnsi="Times New Roman"/>
          <w:b/>
          <w:i w:val="0"/>
          <w:color w:val="106E7C"/>
          <w:sz w:val="26"/>
        </w:rPr>
        <w:t>4.9.1.3.6. MH14.P05 Gán quyền cho nhóm</w:t>
      </w:r>
    </w:p>
    <w:p>
      <w:pPr>
        <w:pStyle w:val="Heading5"/>
        <w:spacing w:before="120" w:after="80"/>
      </w:pPr>
      <w:r>
        <w:rPr>
          <w:rFonts w:ascii="Times New Roman" w:hAnsi="Times New Roman"/>
          <w:b/>
          <w:i w:val="0"/>
          <w:color w:val="404040"/>
          <w:sz w:val="26"/>
        </w:rPr>
        <w:t>Màn hình</w:t>
      </w:r>
    </w:p>
    <w:p>
      <w:pPr>
        <w:pStyle w:val="ListBullet"/>
      </w:pPr>
      <w:r>
        <w:rPr>
          <w:rFonts w:ascii="Times New Roman" w:hAnsi="Times New Roman"/>
          <w:b w:val="0"/>
          <w:i w:val="0"/>
          <w:sz w:val="26"/>
        </w:rPr>
        <w:t>Màn hình: (Tham chiếu luồng phân quyền)</w:t>
      </w:r>
    </w:p>
    <w:p>
      <w:pPr>
        <w:spacing w:before="80" w:after="40"/>
        <w:jc w:val="center"/>
      </w:pPr>
      <w:r>
        <w:drawing>
          <wp:inline xmlns:a="http://schemas.openxmlformats.org/drawingml/2006/main" xmlns:pic="http://schemas.openxmlformats.org/drawingml/2006/picture">
            <wp:extent cx="5303520" cy="2875990"/>
            <wp:docPr id="10" name="Picture 10"/>
            <wp:cNvGraphicFramePr>
              <a:graphicFrameLocks noChangeAspect="1"/>
            </wp:cNvGraphicFramePr>
            <a:graphic>
              <a:graphicData uri="http://schemas.openxmlformats.org/drawingml/2006/picture">
                <pic:pic>
                  <pic:nvPicPr>
                    <pic:cNvPr id="0" name="MH14_P02_sua_nhom.png"/>
                    <pic:cNvPicPr/>
                  </pic:nvPicPr>
                  <pic:blipFill>
                    <a:blip r:embed="rId15"/>
                    <a:stretch>
                      <a:fillRect/>
                    </a:stretch>
                  </pic:blipFill>
                  <pic:spPr>
                    <a:xfrm>
                      <a:off x="0" y="0"/>
                      <a:ext cx="5303520" cy="2875990"/>
                    </a:xfrm>
                    <a:prstGeom prst="rect"/>
                  </pic:spPr>
                </pic:pic>
              </a:graphicData>
            </a:graphic>
          </wp:inline>
        </w:drawing>
      </w:r>
    </w:p>
    <w:p>
      <w:pPr>
        <w:spacing w:before="40" w:after="160"/>
        <w:jc w:val="center"/>
      </w:pPr>
      <w:r>
        <w:rPr>
          <w:rFonts w:ascii="Times New Roman" w:hAnsi="Times New Roman"/>
          <w:b w:val="0"/>
          <w:i/>
          <w:color w:val="606060"/>
          <w:sz w:val="22"/>
        </w:rPr>
        <w:t>Hình 10 - Màn hình gán quyền chức năng cho nhóm</w:t>
      </w:r>
    </w:p>
    <w:p>
      <w:pPr>
        <w:pStyle w:val="Heading5"/>
        <w:spacing w:before="120" w:after="80"/>
      </w:pPr>
      <w:r>
        <w:rPr>
          <w:rFonts w:ascii="Times New Roman" w:hAnsi="Times New Roman"/>
          <w:b/>
          <w:i w:val="0"/>
          <w:color w:val="404040"/>
          <w:sz w:val="26"/>
        </w:rPr>
        <w:t>Mô tả thông tin trên màn hình</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195"/>
            <w:shd w:val="clear" w:color="auto" w:fill="1F497D"/>
            <w:vAlign w:val="center"/>
          </w:tcPr>
          <w:p>
            <w:pPr>
              <w:jc w:val="center"/>
            </w:pPr>
            <w:r>
              <w:rPr>
                <w:rFonts w:ascii="Times New Roman" w:hAnsi="Times New Roman"/>
                <w:b/>
                <w:i w:val="0"/>
                <w:color w:val="FFFFFF"/>
                <w:sz w:val="24"/>
              </w:rPr>
              <w:t>Trường thông tin</w:t>
            </w:r>
          </w:p>
        </w:tc>
        <w:tc>
          <w:tcPr>
            <w:tcW w:type="dxa" w:w="1219"/>
            <w:shd w:val="clear" w:color="auto" w:fill="1F497D"/>
            <w:vAlign w:val="center"/>
          </w:tcPr>
          <w:p>
            <w:pPr>
              <w:jc w:val="center"/>
            </w:pPr>
            <w:r>
              <w:rPr>
                <w:rFonts w:ascii="Times New Roman" w:hAnsi="Times New Roman"/>
                <w:b/>
                <w:i w:val="0"/>
                <w:color w:val="FFFFFF"/>
                <w:sz w:val="24"/>
              </w:rPr>
              <w:t>Kiểu dữ liệu</w:t>
            </w:r>
          </w:p>
        </w:tc>
        <w:tc>
          <w:tcPr>
            <w:tcW w:type="dxa" w:w="878"/>
            <w:shd w:val="clear" w:color="auto" w:fill="1F497D"/>
            <w:vAlign w:val="center"/>
          </w:tcPr>
          <w:p>
            <w:pPr>
              <w:jc w:val="center"/>
            </w:pPr>
            <w:r>
              <w:rPr>
                <w:rFonts w:ascii="Times New Roman" w:hAnsi="Times New Roman"/>
                <w:b/>
                <w:i w:val="0"/>
                <w:color w:val="FFFFFF"/>
                <w:sz w:val="24"/>
              </w:rPr>
              <w:t>Bắt buộc</w:t>
            </w:r>
          </w:p>
        </w:tc>
        <w:tc>
          <w:tcPr>
            <w:tcW w:type="dxa" w:w="878"/>
            <w:shd w:val="clear" w:color="auto" w:fill="1F497D"/>
            <w:vAlign w:val="center"/>
          </w:tcPr>
          <w:p>
            <w:pPr>
              <w:jc w:val="center"/>
            </w:pPr>
            <w:r>
              <w:rPr>
                <w:rFonts w:ascii="Times New Roman" w:hAnsi="Times New Roman"/>
                <w:b/>
                <w:i w:val="0"/>
                <w:color w:val="FFFFFF"/>
                <w:sz w:val="24"/>
              </w:rPr>
              <w:t>Mặc định</w:t>
            </w:r>
          </w:p>
        </w:tc>
        <w:tc>
          <w:tcPr>
            <w:tcW w:type="dxa" w:w="3901"/>
            <w:shd w:val="clear" w:color="auto" w:fill="1F497D"/>
            <w:vAlign w:val="center"/>
          </w:tcPr>
          <w:p>
            <w:pPr>
              <w:jc w:val="center"/>
            </w:pPr>
            <w:r>
              <w:rPr>
                <w:rFonts w:ascii="Times New Roman" w:hAnsi="Times New Roman"/>
                <w:b/>
                <w:i w:val="0"/>
                <w:color w:val="FFFFFF"/>
                <w:sz w:val="24"/>
              </w:rPr>
              <w:t>Mô tả</w:t>
            </w:r>
          </w:p>
        </w:tc>
      </w:tr>
      <w:tr>
        <w:tc>
          <w:tcPr>
            <w:tcW w:type="dxa" w:w="2195"/>
            <w:shd w:val="clear" w:color="auto" w:fill="EBF3FB"/>
            <w:vAlign w:val="center"/>
          </w:tcPr>
          <w:p>
            <w:pPr>
              <w:jc w:val="center"/>
            </w:pPr>
            <w:r>
              <w:rPr>
                <w:rFonts w:ascii="Times New Roman" w:hAnsi="Times New Roman"/>
                <w:b w:val="0"/>
                <w:i w:val="0"/>
                <w:sz w:val="26"/>
              </w:rPr>
              <w:t>Danh sách chức năng</w:t>
            </w:r>
          </w:p>
        </w:tc>
        <w:tc>
          <w:tcPr>
            <w:tcW w:type="dxa" w:w="1219"/>
            <w:shd w:val="clear" w:color="auto" w:fill="EBF3FB"/>
            <w:vAlign w:val="center"/>
          </w:tcPr>
          <w:p>
            <w:pPr>
              <w:jc w:val="center"/>
            </w:pPr>
            <w:r>
              <w:rPr>
                <w:rFonts w:ascii="Times New Roman" w:hAnsi="Times New Roman"/>
                <w:b w:val="0"/>
                <w:i w:val="0"/>
                <w:sz w:val="26"/>
              </w:rPr>
              <w:t>VARCHAR2(1000)</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Cây các chức năng (Menu cha, menu con).</w:t>
            </w:r>
          </w:p>
        </w:tc>
      </w:tr>
      <w:tr>
        <w:tc>
          <w:tcPr>
            <w:tcW w:type="dxa" w:w="2195"/>
            <w:shd w:val="clear" w:color="auto" w:fill="FFFFFF"/>
            <w:vAlign w:val="center"/>
          </w:tcPr>
          <w:p>
            <w:pPr>
              <w:jc w:val="center"/>
            </w:pPr>
            <w:r>
              <w:rPr>
                <w:rFonts w:ascii="Times New Roman" w:hAnsi="Times New Roman"/>
                <w:b w:val="0"/>
                <w:i w:val="0"/>
                <w:sz w:val="26"/>
              </w:rPr>
              <w:t>Quyền Xem</w:t>
            </w:r>
          </w:p>
        </w:tc>
        <w:tc>
          <w:tcPr>
            <w:tcW w:type="dxa" w:w="1219"/>
            <w:shd w:val="clear" w:color="auto" w:fill="FFFFFF"/>
            <w:vAlign w:val="center"/>
          </w:tcPr>
          <w:p>
            <w:pPr>
              <w:jc w:val="center"/>
            </w:pPr>
            <w:r>
              <w:rPr>
                <w:rFonts w:ascii="Times New Roman" w:hAnsi="Times New Roman"/>
                <w:b w:val="0"/>
                <w:i w:val="0"/>
                <w:sz w:val="26"/>
              </w:rPr>
              <w:t>NUMBER(1)</w:t>
            </w:r>
          </w:p>
        </w:tc>
        <w:tc>
          <w:tcPr>
            <w:tcW w:type="dxa" w:w="878"/>
            <w:shd w:val="clear" w:color="auto" w:fill="FFFFFF"/>
            <w:vAlign w:val="center"/>
          </w:tcPr>
          <w:p>
            <w:pPr>
              <w:jc w:val="center"/>
            </w:pPr>
            <w:r>
              <w:rPr>
                <w:rFonts w:ascii="Times New Roman" w:hAnsi="Times New Roman"/>
                <w:b w:val="0"/>
                <w:i w:val="0"/>
                <w:sz w:val="26"/>
              </w:rPr>
              <w:t>Không</w:t>
            </w:r>
          </w:p>
        </w:tc>
        <w:tc>
          <w:tcPr>
            <w:tcW w:type="dxa" w:w="878"/>
            <w:shd w:val="clear" w:color="auto" w:fill="FFFFFF"/>
            <w:vAlign w:val="center"/>
          </w:tcPr>
          <w:p>
            <w:pPr>
              <w:jc w:val="center"/>
            </w:pPr>
            <w:r>
              <w:rPr>
                <w:rFonts w:ascii="Times New Roman" w:hAnsi="Times New Roman"/>
                <w:b w:val="0"/>
                <w:i w:val="0"/>
                <w:sz w:val="26"/>
              </w:rPr>
              <w:t>0</w:t>
            </w:r>
          </w:p>
        </w:tc>
        <w:tc>
          <w:tcPr>
            <w:tcW w:type="dxa" w:w="3901"/>
            <w:shd w:val="clear" w:color="auto" w:fill="FFFFFF"/>
            <w:vAlign w:val="center"/>
          </w:tcPr>
          <w:p>
            <w:r>
              <w:rPr>
                <w:rFonts w:ascii="Times New Roman" w:hAnsi="Times New Roman"/>
                <w:b w:val="0"/>
                <w:i w:val="0"/>
                <w:sz w:val="26"/>
              </w:rPr>
              <w:t>Cho phép truy cập và xem menu.</w:t>
            </w:r>
          </w:p>
        </w:tc>
      </w:tr>
      <w:tr>
        <w:tc>
          <w:tcPr>
            <w:tcW w:type="dxa" w:w="2195"/>
            <w:shd w:val="clear" w:color="auto" w:fill="EBF3FB"/>
            <w:vAlign w:val="center"/>
          </w:tcPr>
          <w:p>
            <w:pPr>
              <w:jc w:val="center"/>
            </w:pPr>
            <w:r>
              <w:rPr>
                <w:rFonts w:ascii="Times New Roman" w:hAnsi="Times New Roman"/>
                <w:b w:val="0"/>
                <w:i w:val="0"/>
                <w:sz w:val="26"/>
              </w:rPr>
              <w:t>Quyền Thêm</w:t>
            </w:r>
          </w:p>
        </w:tc>
        <w:tc>
          <w:tcPr>
            <w:tcW w:type="dxa" w:w="1219"/>
            <w:shd w:val="clear" w:color="auto" w:fill="EBF3FB"/>
            <w:vAlign w:val="center"/>
          </w:tcPr>
          <w:p>
            <w:pPr>
              <w:jc w:val="center"/>
            </w:pPr>
            <w:r>
              <w:rPr>
                <w:rFonts w:ascii="Times New Roman" w:hAnsi="Times New Roman"/>
                <w:b w:val="0"/>
                <w:i w:val="0"/>
                <w:sz w:val="26"/>
              </w:rPr>
              <w:t>NUMBER(1)</w:t>
            </w:r>
          </w:p>
        </w:tc>
        <w:tc>
          <w:tcPr>
            <w:tcW w:type="dxa" w:w="878"/>
            <w:shd w:val="clear" w:color="auto" w:fill="EBF3FB"/>
            <w:vAlign w:val="center"/>
          </w:tcPr>
          <w:p>
            <w:pPr>
              <w:jc w:val="center"/>
            </w:pPr>
            <w:r>
              <w:rPr>
                <w:rFonts w:ascii="Times New Roman" w:hAnsi="Times New Roman"/>
                <w:b w:val="0"/>
                <w:i w:val="0"/>
                <w:sz w:val="26"/>
              </w:rPr>
              <w:t>Không</w:t>
            </w:r>
          </w:p>
        </w:tc>
        <w:tc>
          <w:tcPr>
            <w:tcW w:type="dxa" w:w="878"/>
            <w:shd w:val="clear" w:color="auto" w:fill="EBF3FB"/>
            <w:vAlign w:val="center"/>
          </w:tcPr>
          <w:p>
            <w:pPr>
              <w:jc w:val="center"/>
            </w:pPr>
            <w:r>
              <w:rPr>
                <w:rFonts w:ascii="Times New Roman" w:hAnsi="Times New Roman"/>
                <w:b w:val="0"/>
                <w:i w:val="0"/>
                <w:sz w:val="26"/>
              </w:rPr>
              <w:t>0</w:t>
            </w:r>
          </w:p>
        </w:tc>
        <w:tc>
          <w:tcPr>
            <w:tcW w:type="dxa" w:w="3901"/>
            <w:shd w:val="clear" w:color="auto" w:fill="EBF3FB"/>
            <w:vAlign w:val="center"/>
          </w:tcPr>
          <w:p>
            <w:r>
              <w:rPr>
                <w:rFonts w:ascii="Times New Roman" w:hAnsi="Times New Roman"/>
                <w:b w:val="0"/>
                <w:i w:val="0"/>
                <w:sz w:val="26"/>
              </w:rPr>
              <w:t>Cho phép thêm mới dữ liệu.</w:t>
            </w:r>
          </w:p>
        </w:tc>
      </w:tr>
      <w:tr>
        <w:tc>
          <w:tcPr>
            <w:tcW w:type="dxa" w:w="2195"/>
            <w:shd w:val="clear" w:color="auto" w:fill="FFFFFF"/>
            <w:vAlign w:val="center"/>
          </w:tcPr>
          <w:p>
            <w:pPr>
              <w:jc w:val="center"/>
            </w:pPr>
            <w:r>
              <w:rPr>
                <w:rFonts w:ascii="Times New Roman" w:hAnsi="Times New Roman"/>
                <w:b w:val="0"/>
                <w:i w:val="0"/>
                <w:sz w:val="26"/>
              </w:rPr>
              <w:t>Quyền Sửa</w:t>
            </w:r>
          </w:p>
        </w:tc>
        <w:tc>
          <w:tcPr>
            <w:tcW w:type="dxa" w:w="1219"/>
            <w:shd w:val="clear" w:color="auto" w:fill="FFFFFF"/>
            <w:vAlign w:val="center"/>
          </w:tcPr>
          <w:p>
            <w:pPr>
              <w:jc w:val="center"/>
            </w:pPr>
            <w:r>
              <w:rPr>
                <w:rFonts w:ascii="Times New Roman" w:hAnsi="Times New Roman"/>
                <w:b w:val="0"/>
                <w:i w:val="0"/>
                <w:sz w:val="26"/>
              </w:rPr>
              <w:t>NUMBER(1)</w:t>
            </w:r>
          </w:p>
        </w:tc>
        <w:tc>
          <w:tcPr>
            <w:tcW w:type="dxa" w:w="878"/>
            <w:shd w:val="clear" w:color="auto" w:fill="FFFFFF"/>
            <w:vAlign w:val="center"/>
          </w:tcPr>
          <w:p>
            <w:pPr>
              <w:jc w:val="center"/>
            </w:pPr>
            <w:r>
              <w:rPr>
                <w:rFonts w:ascii="Times New Roman" w:hAnsi="Times New Roman"/>
                <w:b w:val="0"/>
                <w:i w:val="0"/>
                <w:sz w:val="26"/>
              </w:rPr>
              <w:t>Không</w:t>
            </w:r>
          </w:p>
        </w:tc>
        <w:tc>
          <w:tcPr>
            <w:tcW w:type="dxa" w:w="878"/>
            <w:shd w:val="clear" w:color="auto" w:fill="FFFFFF"/>
            <w:vAlign w:val="center"/>
          </w:tcPr>
          <w:p>
            <w:pPr>
              <w:jc w:val="center"/>
            </w:pPr>
            <w:r>
              <w:rPr>
                <w:rFonts w:ascii="Times New Roman" w:hAnsi="Times New Roman"/>
                <w:b w:val="0"/>
                <w:i w:val="0"/>
                <w:sz w:val="26"/>
              </w:rPr>
              <w:t>0</w:t>
            </w:r>
          </w:p>
        </w:tc>
        <w:tc>
          <w:tcPr>
            <w:tcW w:type="dxa" w:w="3901"/>
            <w:shd w:val="clear" w:color="auto" w:fill="FFFFFF"/>
            <w:vAlign w:val="center"/>
          </w:tcPr>
          <w:p>
            <w:r>
              <w:rPr>
                <w:rFonts w:ascii="Times New Roman" w:hAnsi="Times New Roman"/>
                <w:b w:val="0"/>
                <w:i w:val="0"/>
                <w:sz w:val="26"/>
              </w:rPr>
              <w:t>Cho phép cập nhật dữ liệu.</w:t>
            </w:r>
          </w:p>
        </w:tc>
      </w:tr>
      <w:tr>
        <w:tc>
          <w:tcPr>
            <w:tcW w:type="dxa" w:w="2195"/>
            <w:shd w:val="clear" w:color="auto" w:fill="EBF3FB"/>
            <w:vAlign w:val="center"/>
          </w:tcPr>
          <w:p>
            <w:pPr>
              <w:jc w:val="center"/>
            </w:pPr>
            <w:r>
              <w:rPr>
                <w:rFonts w:ascii="Times New Roman" w:hAnsi="Times New Roman"/>
                <w:b w:val="0"/>
                <w:i w:val="0"/>
                <w:sz w:val="26"/>
              </w:rPr>
              <w:t>Quyền Xóa</w:t>
            </w:r>
          </w:p>
        </w:tc>
        <w:tc>
          <w:tcPr>
            <w:tcW w:type="dxa" w:w="1219"/>
            <w:shd w:val="clear" w:color="auto" w:fill="EBF3FB"/>
            <w:vAlign w:val="center"/>
          </w:tcPr>
          <w:p>
            <w:pPr>
              <w:jc w:val="center"/>
            </w:pPr>
            <w:r>
              <w:rPr>
                <w:rFonts w:ascii="Times New Roman" w:hAnsi="Times New Roman"/>
                <w:b w:val="0"/>
                <w:i w:val="0"/>
                <w:sz w:val="26"/>
              </w:rPr>
              <w:t>NUMBER(1)</w:t>
            </w:r>
          </w:p>
        </w:tc>
        <w:tc>
          <w:tcPr>
            <w:tcW w:type="dxa" w:w="878"/>
            <w:shd w:val="clear" w:color="auto" w:fill="EBF3FB"/>
            <w:vAlign w:val="center"/>
          </w:tcPr>
          <w:p>
            <w:pPr>
              <w:jc w:val="center"/>
            </w:pPr>
            <w:r>
              <w:rPr>
                <w:rFonts w:ascii="Times New Roman" w:hAnsi="Times New Roman"/>
                <w:b w:val="0"/>
                <w:i w:val="0"/>
                <w:sz w:val="26"/>
              </w:rPr>
              <w:t>Không</w:t>
            </w:r>
          </w:p>
        </w:tc>
        <w:tc>
          <w:tcPr>
            <w:tcW w:type="dxa" w:w="878"/>
            <w:shd w:val="clear" w:color="auto" w:fill="EBF3FB"/>
            <w:vAlign w:val="center"/>
          </w:tcPr>
          <w:p>
            <w:pPr>
              <w:jc w:val="center"/>
            </w:pPr>
            <w:r>
              <w:rPr>
                <w:rFonts w:ascii="Times New Roman" w:hAnsi="Times New Roman"/>
                <w:b w:val="0"/>
                <w:i w:val="0"/>
                <w:sz w:val="26"/>
              </w:rPr>
              <w:t>0</w:t>
            </w:r>
          </w:p>
        </w:tc>
        <w:tc>
          <w:tcPr>
            <w:tcW w:type="dxa" w:w="3901"/>
            <w:shd w:val="clear" w:color="auto" w:fill="EBF3FB"/>
            <w:vAlign w:val="center"/>
          </w:tcPr>
          <w:p>
            <w:r>
              <w:rPr>
                <w:rFonts w:ascii="Times New Roman" w:hAnsi="Times New Roman"/>
                <w:b w:val="0"/>
                <w:i w:val="0"/>
                <w:sz w:val="26"/>
              </w:rPr>
              <w:t>Cho phép xóa dữ liệu.</w:t>
            </w:r>
          </w:p>
        </w:tc>
      </w:tr>
      <w:tr>
        <w:tc>
          <w:tcPr>
            <w:tcW w:type="dxa" w:w="2195"/>
            <w:shd w:val="clear" w:color="auto" w:fill="FFFFFF"/>
            <w:vAlign w:val="center"/>
          </w:tcPr>
          <w:p>
            <w:pPr>
              <w:jc w:val="center"/>
            </w:pPr>
            <w:r>
              <w:rPr>
                <w:rFonts w:ascii="Times New Roman" w:hAnsi="Times New Roman"/>
                <w:b w:val="0"/>
                <w:i w:val="0"/>
                <w:sz w:val="26"/>
              </w:rPr>
              <w:t>Quyền Phê duyệt</w:t>
            </w:r>
          </w:p>
        </w:tc>
        <w:tc>
          <w:tcPr>
            <w:tcW w:type="dxa" w:w="1219"/>
            <w:shd w:val="clear" w:color="auto" w:fill="FFFFFF"/>
            <w:vAlign w:val="center"/>
          </w:tcPr>
          <w:p>
            <w:pPr>
              <w:jc w:val="center"/>
            </w:pPr>
            <w:r>
              <w:rPr>
                <w:rFonts w:ascii="Times New Roman" w:hAnsi="Times New Roman"/>
                <w:b w:val="0"/>
                <w:i w:val="0"/>
                <w:sz w:val="26"/>
              </w:rPr>
              <w:t>NUMBER(1)</w:t>
            </w:r>
          </w:p>
        </w:tc>
        <w:tc>
          <w:tcPr>
            <w:tcW w:type="dxa" w:w="878"/>
            <w:shd w:val="clear" w:color="auto" w:fill="FFFFFF"/>
            <w:vAlign w:val="center"/>
          </w:tcPr>
          <w:p>
            <w:pPr>
              <w:jc w:val="center"/>
            </w:pPr>
            <w:r>
              <w:rPr>
                <w:rFonts w:ascii="Times New Roman" w:hAnsi="Times New Roman"/>
                <w:b w:val="0"/>
                <w:i w:val="0"/>
                <w:sz w:val="26"/>
              </w:rPr>
              <w:t>Không</w:t>
            </w:r>
          </w:p>
        </w:tc>
        <w:tc>
          <w:tcPr>
            <w:tcW w:type="dxa" w:w="878"/>
            <w:shd w:val="clear" w:color="auto" w:fill="FFFFFF"/>
            <w:vAlign w:val="center"/>
          </w:tcPr>
          <w:p>
            <w:pPr>
              <w:jc w:val="center"/>
            </w:pPr>
            <w:r>
              <w:rPr>
                <w:rFonts w:ascii="Times New Roman" w:hAnsi="Times New Roman"/>
                <w:b w:val="0"/>
                <w:i w:val="0"/>
                <w:sz w:val="26"/>
              </w:rPr>
              <w:t>0</w:t>
            </w:r>
          </w:p>
        </w:tc>
        <w:tc>
          <w:tcPr>
            <w:tcW w:type="dxa" w:w="3901"/>
            <w:shd w:val="clear" w:color="auto" w:fill="FFFFFF"/>
            <w:vAlign w:val="center"/>
          </w:tcPr>
          <w:p>
            <w:r>
              <w:rPr>
                <w:rFonts w:ascii="Times New Roman" w:hAnsi="Times New Roman"/>
                <w:b w:val="0"/>
                <w:i w:val="0"/>
                <w:sz w:val="26"/>
              </w:rPr>
              <w:t>Cho phép duyệt/công bố.</w:t>
            </w:r>
          </w:p>
        </w:tc>
      </w:tr>
    </w:tbl>
    <w:p/>
    <w:p>
      <w:pPr>
        <w:pStyle w:val="Heading5"/>
        <w:spacing w:before="120" w:after="80"/>
      </w:pPr>
      <w:r>
        <w:rPr>
          <w:rFonts w:ascii="Times New Roman" w:hAnsi="Times New Roman"/>
          <w:b/>
          <w:i w:val="0"/>
          <w:color w:val="404040"/>
          <w:sz w:val="26"/>
        </w:rPr>
        <w:t>Chức năng trên màn hình</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778"/>
            <w:shd w:val="clear" w:color="auto" w:fill="1F497D"/>
            <w:vAlign w:val="center"/>
          </w:tcPr>
          <w:p>
            <w:pPr>
              <w:jc w:val="center"/>
            </w:pPr>
            <w:r>
              <w:rPr>
                <w:rFonts w:ascii="Times New Roman" w:hAnsi="Times New Roman"/>
                <w:b/>
                <w:i w:val="0"/>
                <w:color w:val="FFFFFF"/>
                <w:sz w:val="24"/>
              </w:rPr>
              <w:t>STT</w:t>
            </w:r>
          </w:p>
        </w:tc>
        <w:tc>
          <w:tcPr>
            <w:tcW w:type="dxa" w:w="1490"/>
            <w:shd w:val="clear" w:color="auto" w:fill="1F497D"/>
            <w:vAlign w:val="center"/>
          </w:tcPr>
          <w:p>
            <w:pPr>
              <w:jc w:val="center"/>
            </w:pPr>
            <w:r>
              <w:rPr>
                <w:rFonts w:ascii="Times New Roman" w:hAnsi="Times New Roman"/>
                <w:b/>
                <w:i w:val="0"/>
                <w:color w:val="FFFFFF"/>
                <w:sz w:val="24"/>
              </w:rPr>
              <w:t>Mã chức năng</w:t>
            </w:r>
          </w:p>
        </w:tc>
        <w:tc>
          <w:tcPr>
            <w:tcW w:type="dxa" w:w="1620"/>
            <w:shd w:val="clear" w:color="auto" w:fill="1F497D"/>
            <w:vAlign w:val="center"/>
          </w:tcPr>
          <w:p>
            <w:pPr>
              <w:jc w:val="center"/>
            </w:pPr>
            <w:r>
              <w:rPr>
                <w:rFonts w:ascii="Times New Roman" w:hAnsi="Times New Roman"/>
                <w:b/>
                <w:i w:val="0"/>
                <w:color w:val="FFFFFF"/>
                <w:sz w:val="24"/>
              </w:rPr>
              <w:t>Định dạng</w:t>
            </w:r>
          </w:p>
        </w:tc>
        <w:tc>
          <w:tcPr>
            <w:tcW w:type="dxa" w:w="5183"/>
            <w:shd w:val="clear" w:color="auto" w:fill="1F497D"/>
            <w:vAlign w:val="center"/>
          </w:tcPr>
          <w:p>
            <w:pPr>
              <w:jc w:val="center"/>
            </w:pPr>
            <w:r>
              <w:rPr>
                <w:rFonts w:ascii="Times New Roman" w:hAnsi="Times New Roman"/>
                <w:b/>
                <w:i w:val="0"/>
                <w:color w:val="FFFFFF"/>
                <w:sz w:val="24"/>
              </w:rPr>
              <w:t>Mô tả</w:t>
            </w:r>
          </w:p>
        </w:tc>
      </w:tr>
      <w:tr>
        <w:tc>
          <w:tcPr>
            <w:tcW w:type="dxa" w:w="778"/>
            <w:shd w:val="clear" w:color="auto" w:fill="EBF3FB"/>
            <w:vAlign w:val="center"/>
          </w:tcPr>
          <w:p>
            <w:pPr>
              <w:jc w:val="center"/>
            </w:pPr>
            <w:r>
              <w:rPr>
                <w:rFonts w:ascii="Times New Roman" w:hAnsi="Times New Roman"/>
                <w:b w:val="0"/>
                <w:i w:val="0"/>
                <w:sz w:val="26"/>
              </w:rPr>
              <w:t>1</w:t>
            </w:r>
          </w:p>
        </w:tc>
        <w:tc>
          <w:tcPr>
            <w:tcW w:type="dxa" w:w="1490"/>
            <w:shd w:val="clear" w:color="auto" w:fill="EBF3FB"/>
            <w:vAlign w:val="center"/>
          </w:tcPr>
          <w:p>
            <w:r>
              <w:rPr>
                <w:rFonts w:ascii="Times New Roman" w:hAnsi="Times New Roman"/>
                <w:b w:val="0"/>
                <w:i w:val="0"/>
                <w:sz w:val="26"/>
              </w:rPr>
              <w:t>CN01</w:t>
            </w:r>
          </w:p>
        </w:tc>
        <w:tc>
          <w:tcPr>
            <w:tcW w:type="dxa" w:w="1620"/>
            <w:shd w:val="clear" w:color="auto" w:fill="EBF3FB"/>
            <w:vAlign w:val="center"/>
          </w:tcPr>
          <w:p>
            <w:pPr>
              <w:jc w:val="center"/>
            </w:pPr>
            <w:r>
              <w:rPr>
                <w:rFonts w:ascii="Times New Roman" w:hAnsi="Times New Roman"/>
                <w:b w:val="0"/>
                <w:i w:val="0"/>
                <w:sz w:val="26"/>
              </w:rPr>
              <w:t>Button text</w:t>
            </w:r>
          </w:p>
        </w:tc>
        <w:tc>
          <w:tcPr>
            <w:tcW w:type="dxa" w:w="5183"/>
            <w:shd w:val="clear" w:color="auto" w:fill="EBF3FB"/>
            <w:vAlign w:val="center"/>
          </w:tcPr>
          <w:p>
            <w:r>
              <w:rPr>
                <w:rFonts w:ascii="Times New Roman" w:hAnsi="Times New Roman"/>
                <w:b w:val="0"/>
                <w:i w:val="0"/>
                <w:sz w:val="26"/>
              </w:rPr>
              <w:t>Lưu lại các thay đổi quyền hạn.</w:t>
            </w:r>
          </w:p>
        </w:tc>
      </w:tr>
      <w:tr>
        <w:tc>
          <w:tcPr>
            <w:tcW w:type="dxa" w:w="778"/>
            <w:shd w:val="clear" w:color="auto" w:fill="FFFFFF"/>
            <w:vAlign w:val="center"/>
          </w:tcPr>
          <w:p>
            <w:pPr>
              <w:jc w:val="center"/>
            </w:pPr>
            <w:r>
              <w:rPr>
                <w:rFonts w:ascii="Times New Roman" w:hAnsi="Times New Roman"/>
                <w:b w:val="0"/>
                <w:i w:val="0"/>
                <w:sz w:val="26"/>
              </w:rPr>
              <w:t>2</w:t>
            </w:r>
          </w:p>
        </w:tc>
        <w:tc>
          <w:tcPr>
            <w:tcW w:type="dxa" w:w="1490"/>
            <w:shd w:val="clear" w:color="auto" w:fill="FFFFFF"/>
            <w:vAlign w:val="center"/>
          </w:tcPr>
          <w:p>
            <w:r>
              <w:rPr>
                <w:rFonts w:ascii="Times New Roman" w:hAnsi="Times New Roman"/>
                <w:b w:val="0"/>
                <w:i w:val="0"/>
                <w:sz w:val="26"/>
              </w:rPr>
              <w:t>CN02</w:t>
            </w:r>
          </w:p>
        </w:tc>
        <w:tc>
          <w:tcPr>
            <w:tcW w:type="dxa" w:w="1620"/>
            <w:shd w:val="clear" w:color="auto" w:fill="FFFFFF"/>
            <w:vAlign w:val="center"/>
          </w:tcPr>
          <w:p>
            <w:pPr>
              <w:jc w:val="center"/>
            </w:pPr>
            <w:r>
              <w:rPr>
                <w:rFonts w:ascii="Times New Roman" w:hAnsi="Times New Roman"/>
                <w:b w:val="0"/>
                <w:i w:val="0"/>
                <w:sz w:val="26"/>
              </w:rPr>
              <w:t>Button text</w:t>
            </w:r>
          </w:p>
        </w:tc>
        <w:tc>
          <w:tcPr>
            <w:tcW w:type="dxa" w:w="5183"/>
            <w:shd w:val="clear" w:color="auto" w:fill="FFFFFF"/>
            <w:vAlign w:val="center"/>
          </w:tcPr>
          <w:p>
            <w:r>
              <w:rPr>
                <w:rFonts w:ascii="Times New Roman" w:hAnsi="Times New Roman"/>
                <w:b w:val="0"/>
                <w:i w:val="0"/>
                <w:sz w:val="26"/>
              </w:rPr>
              <w:t>Hủy các thiết lập chưa lưu, quay về mặc định.</w:t>
            </w:r>
          </w:p>
        </w:tc>
      </w:tr>
    </w:tbl>
    <w:p/>
    <w:p>
      <w:pPr>
        <w:pStyle w:val="Heading4"/>
        <w:spacing w:before="120" w:after="80"/>
      </w:pPr>
      <w:r>
        <w:rPr>
          <w:rFonts w:ascii="Times New Roman" w:hAnsi="Times New Roman"/>
          <w:b/>
          <w:i w:val="0"/>
          <w:color w:val="106E7C"/>
          <w:sz w:val="26"/>
        </w:rPr>
        <w:t>4.9.1.3.7. MH14.P06 Xác nhận xóa nhóm</w:t>
      </w:r>
    </w:p>
    <w:p>
      <w:pPr>
        <w:pStyle w:val="Heading5"/>
        <w:spacing w:before="120" w:after="80"/>
      </w:pPr>
      <w:r>
        <w:rPr>
          <w:rFonts w:ascii="Times New Roman" w:hAnsi="Times New Roman"/>
          <w:b/>
          <w:i w:val="0"/>
          <w:color w:val="404040"/>
          <w:sz w:val="26"/>
        </w:rPr>
        <w:t>Màn hình</w:t>
      </w:r>
    </w:p>
    <w:p>
      <w:pPr>
        <w:pStyle w:val="ListBullet"/>
      </w:pPr>
      <w:r>
        <w:rPr>
          <w:rFonts w:ascii="Times New Roman" w:hAnsi="Times New Roman"/>
          <w:b w:val="0"/>
          <w:i w:val="0"/>
          <w:sz w:val="26"/>
        </w:rPr>
        <w:t>Màn hình: (Bảng thông báo xác nhận)</w:t>
      </w:r>
    </w:p>
    <w:p>
      <w:pPr>
        <w:spacing w:before="80" w:after="40"/>
        <w:jc w:val="center"/>
      </w:pPr>
      <w:r>
        <w:drawing>
          <wp:inline xmlns:a="http://schemas.openxmlformats.org/drawingml/2006/main" xmlns:pic="http://schemas.openxmlformats.org/drawingml/2006/picture">
            <wp:extent cx="5303520" cy="2875990"/>
            <wp:docPr id="11" name="Picture 11"/>
            <wp:cNvGraphicFramePr>
              <a:graphicFrameLocks noChangeAspect="1"/>
            </wp:cNvGraphicFramePr>
            <a:graphic>
              <a:graphicData uri="http://schemas.openxmlformats.org/drawingml/2006/picture">
                <pic:pic>
                  <pic:nvPicPr>
                    <pic:cNvPr id="0" name="MH14_P02_sua_nhom.png"/>
                    <pic:cNvPicPr/>
                  </pic:nvPicPr>
                  <pic:blipFill>
                    <a:blip r:embed="rId15"/>
                    <a:stretch>
                      <a:fillRect/>
                    </a:stretch>
                  </pic:blipFill>
                  <pic:spPr>
                    <a:xfrm>
                      <a:off x="0" y="0"/>
                      <a:ext cx="5303520" cy="2875990"/>
                    </a:xfrm>
                    <a:prstGeom prst="rect"/>
                  </pic:spPr>
                </pic:pic>
              </a:graphicData>
            </a:graphic>
          </wp:inline>
        </w:drawing>
      </w:r>
    </w:p>
    <w:p>
      <w:pPr>
        <w:spacing w:before="40" w:after="160"/>
        <w:jc w:val="center"/>
      </w:pPr>
      <w:r>
        <w:rPr>
          <w:rFonts w:ascii="Times New Roman" w:hAnsi="Times New Roman"/>
          <w:b w:val="0"/>
          <w:i/>
          <w:color w:val="606060"/>
          <w:sz w:val="22"/>
        </w:rPr>
        <w:t>Hình 11 - Màn hình xác nhận xóa nhóm</w:t>
      </w:r>
    </w:p>
    <w:p>
      <w:pPr>
        <w:pStyle w:val="Heading5"/>
        <w:spacing w:before="120" w:after="80"/>
      </w:pPr>
      <w:r>
        <w:rPr>
          <w:rFonts w:ascii="Times New Roman" w:hAnsi="Times New Roman"/>
          <w:b/>
          <w:i w:val="0"/>
          <w:color w:val="404040"/>
          <w:sz w:val="26"/>
        </w:rPr>
        <w:t>Mô tả thông tin trên màn hình</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195"/>
            <w:shd w:val="clear" w:color="auto" w:fill="1F497D"/>
            <w:vAlign w:val="center"/>
          </w:tcPr>
          <w:p>
            <w:pPr>
              <w:jc w:val="center"/>
            </w:pPr>
            <w:r>
              <w:rPr>
                <w:rFonts w:ascii="Times New Roman" w:hAnsi="Times New Roman"/>
                <w:b/>
                <w:i w:val="0"/>
                <w:color w:val="FFFFFF"/>
                <w:sz w:val="24"/>
              </w:rPr>
              <w:t>Trường thông tin</w:t>
            </w:r>
          </w:p>
        </w:tc>
        <w:tc>
          <w:tcPr>
            <w:tcW w:type="dxa" w:w="1219"/>
            <w:shd w:val="clear" w:color="auto" w:fill="1F497D"/>
            <w:vAlign w:val="center"/>
          </w:tcPr>
          <w:p>
            <w:pPr>
              <w:jc w:val="center"/>
            </w:pPr>
            <w:r>
              <w:rPr>
                <w:rFonts w:ascii="Times New Roman" w:hAnsi="Times New Roman"/>
                <w:b/>
                <w:i w:val="0"/>
                <w:color w:val="FFFFFF"/>
                <w:sz w:val="24"/>
              </w:rPr>
              <w:t>Kiểu dữ liệu</w:t>
            </w:r>
          </w:p>
        </w:tc>
        <w:tc>
          <w:tcPr>
            <w:tcW w:type="dxa" w:w="878"/>
            <w:shd w:val="clear" w:color="auto" w:fill="1F497D"/>
            <w:vAlign w:val="center"/>
          </w:tcPr>
          <w:p>
            <w:pPr>
              <w:jc w:val="center"/>
            </w:pPr>
            <w:r>
              <w:rPr>
                <w:rFonts w:ascii="Times New Roman" w:hAnsi="Times New Roman"/>
                <w:b/>
                <w:i w:val="0"/>
                <w:color w:val="FFFFFF"/>
                <w:sz w:val="24"/>
              </w:rPr>
              <w:t>Bắt buộc</w:t>
            </w:r>
          </w:p>
        </w:tc>
        <w:tc>
          <w:tcPr>
            <w:tcW w:type="dxa" w:w="878"/>
            <w:shd w:val="clear" w:color="auto" w:fill="1F497D"/>
            <w:vAlign w:val="center"/>
          </w:tcPr>
          <w:p>
            <w:pPr>
              <w:jc w:val="center"/>
            </w:pPr>
            <w:r>
              <w:rPr>
                <w:rFonts w:ascii="Times New Roman" w:hAnsi="Times New Roman"/>
                <w:b/>
                <w:i w:val="0"/>
                <w:color w:val="FFFFFF"/>
                <w:sz w:val="24"/>
              </w:rPr>
              <w:t>Mặc định</w:t>
            </w:r>
          </w:p>
        </w:tc>
        <w:tc>
          <w:tcPr>
            <w:tcW w:type="dxa" w:w="3901"/>
            <w:shd w:val="clear" w:color="auto" w:fill="1F497D"/>
            <w:vAlign w:val="center"/>
          </w:tcPr>
          <w:p>
            <w:pPr>
              <w:jc w:val="center"/>
            </w:pPr>
            <w:r>
              <w:rPr>
                <w:rFonts w:ascii="Times New Roman" w:hAnsi="Times New Roman"/>
                <w:b/>
                <w:i w:val="0"/>
                <w:color w:val="FFFFFF"/>
                <w:sz w:val="24"/>
              </w:rPr>
              <w:t>Mô tả</w:t>
            </w:r>
          </w:p>
        </w:tc>
      </w:tr>
      <w:tr>
        <w:tc>
          <w:tcPr>
            <w:tcW w:type="dxa" w:w="2195"/>
            <w:shd w:val="clear" w:color="auto" w:fill="EBF3FB"/>
            <w:vAlign w:val="center"/>
          </w:tcPr>
          <w:p>
            <w:pPr>
              <w:jc w:val="center"/>
            </w:pPr>
            <w:r>
              <w:rPr>
                <w:rFonts w:ascii="Times New Roman" w:hAnsi="Times New Roman"/>
                <w:b w:val="0"/>
                <w:i w:val="0"/>
                <w:sz w:val="26"/>
              </w:rPr>
              <w:t>Cảnh báo</w:t>
            </w:r>
          </w:p>
        </w:tc>
        <w:tc>
          <w:tcPr>
            <w:tcW w:type="dxa" w:w="1219"/>
            <w:shd w:val="clear" w:color="auto" w:fill="EBF3FB"/>
            <w:vAlign w:val="center"/>
          </w:tcPr>
          <w:p>
            <w:pPr>
              <w:jc w:val="center"/>
            </w:pPr>
            <w:r>
              <w:rPr>
                <w:rFonts w:ascii="Times New Roman" w:hAnsi="Times New Roman"/>
                <w:b w:val="0"/>
                <w:i w:val="0"/>
                <w:sz w:val="26"/>
              </w:rPr>
              <w:t>VARCHAR2(500)</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"Bạn có chắc chắn muốn xóa nhóm này không? Các người dùng thuộc nhóm sẽ bị mất quyền lợi tương ứng."</w:t>
            </w:r>
          </w:p>
        </w:tc>
      </w:tr>
    </w:tbl>
    <w:p/>
    <w:p>
      <w:pPr>
        <w:pStyle w:val="Heading5"/>
        <w:spacing w:before="120" w:after="80"/>
      </w:pPr>
      <w:r>
        <w:rPr>
          <w:rFonts w:ascii="Times New Roman" w:hAnsi="Times New Roman"/>
          <w:b/>
          <w:i w:val="0"/>
          <w:color w:val="404040"/>
          <w:sz w:val="26"/>
        </w:rPr>
        <w:t>Chức năng trên màn hình</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778"/>
            <w:shd w:val="clear" w:color="auto" w:fill="1F497D"/>
            <w:vAlign w:val="center"/>
          </w:tcPr>
          <w:p>
            <w:pPr>
              <w:jc w:val="center"/>
            </w:pPr>
            <w:r>
              <w:rPr>
                <w:rFonts w:ascii="Times New Roman" w:hAnsi="Times New Roman"/>
                <w:b/>
                <w:i w:val="0"/>
                <w:color w:val="FFFFFF"/>
                <w:sz w:val="24"/>
              </w:rPr>
              <w:t>STT</w:t>
            </w:r>
          </w:p>
        </w:tc>
        <w:tc>
          <w:tcPr>
            <w:tcW w:type="dxa" w:w="1490"/>
            <w:shd w:val="clear" w:color="auto" w:fill="1F497D"/>
            <w:vAlign w:val="center"/>
          </w:tcPr>
          <w:p>
            <w:pPr>
              <w:jc w:val="center"/>
            </w:pPr>
            <w:r>
              <w:rPr>
                <w:rFonts w:ascii="Times New Roman" w:hAnsi="Times New Roman"/>
                <w:b/>
                <w:i w:val="0"/>
                <w:color w:val="FFFFFF"/>
                <w:sz w:val="24"/>
              </w:rPr>
              <w:t>Mã chức năng</w:t>
            </w:r>
          </w:p>
        </w:tc>
        <w:tc>
          <w:tcPr>
            <w:tcW w:type="dxa" w:w="1620"/>
            <w:shd w:val="clear" w:color="auto" w:fill="1F497D"/>
            <w:vAlign w:val="center"/>
          </w:tcPr>
          <w:p>
            <w:pPr>
              <w:jc w:val="center"/>
            </w:pPr>
            <w:r>
              <w:rPr>
                <w:rFonts w:ascii="Times New Roman" w:hAnsi="Times New Roman"/>
                <w:b/>
                <w:i w:val="0"/>
                <w:color w:val="FFFFFF"/>
                <w:sz w:val="24"/>
              </w:rPr>
              <w:t>Định dạng</w:t>
            </w:r>
          </w:p>
        </w:tc>
        <w:tc>
          <w:tcPr>
            <w:tcW w:type="dxa" w:w="5183"/>
            <w:shd w:val="clear" w:color="auto" w:fill="1F497D"/>
            <w:vAlign w:val="center"/>
          </w:tcPr>
          <w:p>
            <w:pPr>
              <w:jc w:val="center"/>
            </w:pPr>
            <w:r>
              <w:rPr>
                <w:rFonts w:ascii="Times New Roman" w:hAnsi="Times New Roman"/>
                <w:b/>
                <w:i w:val="0"/>
                <w:color w:val="FFFFFF"/>
                <w:sz w:val="24"/>
              </w:rPr>
              <w:t>Mô tả</w:t>
            </w:r>
          </w:p>
        </w:tc>
      </w:tr>
      <w:tr>
        <w:tc>
          <w:tcPr>
            <w:tcW w:type="dxa" w:w="778"/>
            <w:shd w:val="clear" w:color="auto" w:fill="EBF3FB"/>
            <w:vAlign w:val="center"/>
          </w:tcPr>
          <w:p>
            <w:pPr>
              <w:jc w:val="center"/>
            </w:pPr>
            <w:r>
              <w:rPr>
                <w:rFonts w:ascii="Times New Roman" w:hAnsi="Times New Roman"/>
                <w:b w:val="0"/>
                <w:i w:val="0"/>
                <w:sz w:val="26"/>
              </w:rPr>
              <w:t>1</w:t>
            </w:r>
          </w:p>
        </w:tc>
        <w:tc>
          <w:tcPr>
            <w:tcW w:type="dxa" w:w="1490"/>
            <w:shd w:val="clear" w:color="auto" w:fill="EBF3FB"/>
            <w:vAlign w:val="center"/>
          </w:tcPr>
          <w:p>
            <w:r>
              <w:rPr>
                <w:rFonts w:ascii="Times New Roman" w:hAnsi="Times New Roman"/>
                <w:b w:val="0"/>
                <w:i w:val="0"/>
                <w:sz w:val="26"/>
              </w:rPr>
              <w:t>CN01</w:t>
            </w:r>
          </w:p>
        </w:tc>
        <w:tc>
          <w:tcPr>
            <w:tcW w:type="dxa" w:w="1620"/>
            <w:shd w:val="clear" w:color="auto" w:fill="EBF3FB"/>
            <w:vAlign w:val="center"/>
          </w:tcPr>
          <w:p>
            <w:pPr>
              <w:jc w:val="center"/>
            </w:pPr>
            <w:r>
              <w:rPr>
                <w:rFonts w:ascii="Times New Roman" w:hAnsi="Times New Roman"/>
                <w:b w:val="0"/>
                <w:i w:val="0"/>
                <w:sz w:val="26"/>
              </w:rPr>
              <w:t>Button text</w:t>
            </w:r>
          </w:p>
        </w:tc>
        <w:tc>
          <w:tcPr>
            <w:tcW w:type="dxa" w:w="5183"/>
            <w:shd w:val="clear" w:color="auto" w:fill="EBF3FB"/>
            <w:vAlign w:val="center"/>
          </w:tcPr>
          <w:p>
            <w:r>
              <w:rPr>
                <w:rFonts w:ascii="Times New Roman" w:hAnsi="Times New Roman"/>
                <w:b w:val="0"/>
                <w:i w:val="0"/>
                <w:sz w:val="26"/>
              </w:rPr>
              <w:t>Thực thi lệnh xóa nhóm.</w:t>
            </w:r>
          </w:p>
        </w:tc>
      </w:tr>
      <w:tr>
        <w:tc>
          <w:tcPr>
            <w:tcW w:type="dxa" w:w="778"/>
            <w:shd w:val="clear" w:color="auto" w:fill="FFFFFF"/>
            <w:vAlign w:val="center"/>
          </w:tcPr>
          <w:p>
            <w:pPr>
              <w:jc w:val="center"/>
            </w:pPr>
            <w:r>
              <w:rPr>
                <w:rFonts w:ascii="Times New Roman" w:hAnsi="Times New Roman"/>
                <w:b w:val="0"/>
                <w:i w:val="0"/>
                <w:sz w:val="26"/>
              </w:rPr>
              <w:t>2</w:t>
            </w:r>
          </w:p>
        </w:tc>
        <w:tc>
          <w:tcPr>
            <w:tcW w:type="dxa" w:w="1490"/>
            <w:shd w:val="clear" w:color="auto" w:fill="FFFFFF"/>
            <w:vAlign w:val="center"/>
          </w:tcPr>
          <w:p>
            <w:r>
              <w:rPr>
                <w:rFonts w:ascii="Times New Roman" w:hAnsi="Times New Roman"/>
                <w:b w:val="0"/>
                <w:i w:val="0"/>
                <w:sz w:val="26"/>
              </w:rPr>
              <w:t>CN02</w:t>
            </w:r>
          </w:p>
        </w:tc>
        <w:tc>
          <w:tcPr>
            <w:tcW w:type="dxa" w:w="1620"/>
            <w:shd w:val="clear" w:color="auto" w:fill="FFFFFF"/>
            <w:vAlign w:val="center"/>
          </w:tcPr>
          <w:p>
            <w:pPr>
              <w:jc w:val="center"/>
            </w:pPr>
            <w:r>
              <w:rPr>
                <w:rFonts w:ascii="Times New Roman" w:hAnsi="Times New Roman"/>
                <w:b w:val="0"/>
                <w:i w:val="0"/>
                <w:sz w:val="26"/>
              </w:rPr>
              <w:t>Button text</w:t>
            </w:r>
          </w:p>
        </w:tc>
        <w:tc>
          <w:tcPr>
            <w:tcW w:type="dxa" w:w="5183"/>
            <w:shd w:val="clear" w:color="auto" w:fill="FFFFFF"/>
            <w:vAlign w:val="center"/>
          </w:tcPr>
          <w:p>
            <w:r>
              <w:rPr>
                <w:rFonts w:ascii="Times New Roman" w:hAnsi="Times New Roman"/>
                <w:b w:val="0"/>
                <w:i w:val="0"/>
                <w:sz w:val="26"/>
              </w:rPr>
              <w:t>Không xóa.</w:t>
            </w:r>
          </w:p>
        </w:tc>
      </w:tr>
    </w:tbl>
    <w:p/>
    <w:p>
      <w:pPr>
        <w:pStyle w:val="Heading3"/>
        <w:spacing w:before="120" w:after="80"/>
      </w:pPr>
      <w:r>
        <w:rPr>
          <w:rFonts w:ascii="Times New Roman" w:hAnsi="Times New Roman"/>
          <w:b/>
          <w:i w:val="0"/>
          <w:color w:val="208FBF"/>
          <w:sz w:val="26"/>
        </w:rPr>
        <w:t>4.9.1.4. PM07.QLHT.QTND.MH15 – Danh sách chức năng</w:t>
      </w:r>
    </w:p>
    <w:p>
      <w:pPr>
        <w:pStyle w:val="Heading4"/>
        <w:spacing w:before="120" w:after="80"/>
      </w:pPr>
      <w:r>
        <w:rPr>
          <w:rFonts w:ascii="Times New Roman" w:hAnsi="Times New Roman"/>
          <w:b/>
          <w:i w:val="0"/>
          <w:color w:val="106E7C"/>
          <w:sz w:val="26"/>
        </w:rPr>
        <w:t>4.9.1.4.1. MH15 Màn hình danh sách chức năng</w:t>
      </w:r>
    </w:p>
    <w:p>
      <w:pPr>
        <w:pStyle w:val="Heading5"/>
        <w:spacing w:before="120" w:after="80"/>
      </w:pPr>
      <w:r>
        <w:rPr>
          <w:rFonts w:ascii="Times New Roman" w:hAnsi="Times New Roman"/>
          <w:b/>
          <w:i w:val="0"/>
          <w:color w:val="404040"/>
          <w:sz w:val="26"/>
        </w:rPr>
        <w:t>Màn hình</w:t>
      </w:r>
    </w:p>
    <w:p>
      <w:pPr>
        <w:pStyle w:val="ListBullet"/>
      </w:pPr>
      <w:r>
        <w:rPr>
          <w:rFonts w:ascii="Times New Roman" w:hAnsi="Times New Roman"/>
          <w:b w:val="0"/>
          <w:i w:val="0"/>
          <w:sz w:val="26"/>
        </w:rPr>
        <w:t>Màn hình:</w:t>
      </w:r>
    </w:p>
    <w:p>
      <w:pPr>
        <w:spacing w:before="80" w:after="40"/>
        <w:jc w:val="center"/>
      </w:pPr>
      <w:r>
        <w:drawing>
          <wp:inline xmlns:a="http://schemas.openxmlformats.org/drawingml/2006/main" xmlns:pic="http://schemas.openxmlformats.org/drawingml/2006/picture">
            <wp:extent cx="5303520" cy="3314700"/>
            <wp:docPr id="12" name="Picture 12"/>
            <wp:cNvGraphicFramePr>
              <a:graphicFrameLocks noChangeAspect="1"/>
            </wp:cNvGraphicFramePr>
            <a:graphic>
              <a:graphicData uri="http://schemas.openxmlformats.org/drawingml/2006/picture">
                <pic:pic>
                  <pic:nvPicPr>
                    <pic:cNvPr id="0" name="MH15_danhsachchucnang.png"/>
                    <pic:cNvPicPr/>
                  </pic:nvPicPr>
                  <pic:blipFill>
                    <a:blip r:embed="rId17"/>
                    <a:stretch>
                      <a:fillRect/>
                    </a:stretch>
                  </pic:blipFill>
                  <pic:spPr>
                    <a:xfrm>
                      <a:off x="0" y="0"/>
                      <a:ext cx="5303520" cy="3314700"/>
                    </a:xfrm>
                    <a:prstGeom prst="rect"/>
                  </pic:spPr>
                </pic:pic>
              </a:graphicData>
            </a:graphic>
          </wp:inline>
        </w:drawing>
      </w:r>
    </w:p>
    <w:p>
      <w:pPr>
        <w:spacing w:before="40" w:after="160"/>
        <w:jc w:val="center"/>
      </w:pPr>
      <w:r>
        <w:rPr>
          <w:rFonts w:ascii="Times New Roman" w:hAnsi="Times New Roman"/>
          <w:b w:val="0"/>
          <w:i/>
          <w:color w:val="606060"/>
          <w:sz w:val="22"/>
        </w:rPr>
        <w:t>Hình 12 - Màn hình quản lý danh sách chức năng (Menu)</w:t>
      </w:r>
    </w:p>
    <w:p>
      <w:pPr>
        <w:pStyle w:val="Heading5"/>
        <w:spacing w:before="120" w:after="80"/>
      </w:pPr>
      <w:r>
        <w:rPr>
          <w:rFonts w:ascii="Times New Roman" w:hAnsi="Times New Roman"/>
          <w:b/>
          <w:i w:val="0"/>
          <w:color w:val="404040"/>
          <w:sz w:val="26"/>
        </w:rPr>
        <w:t>Mô tả thông tin trên màn hình</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195"/>
            <w:shd w:val="clear" w:color="auto" w:fill="1F497D"/>
            <w:vAlign w:val="center"/>
          </w:tcPr>
          <w:p>
            <w:pPr>
              <w:jc w:val="center"/>
            </w:pPr>
            <w:r>
              <w:rPr>
                <w:rFonts w:ascii="Times New Roman" w:hAnsi="Times New Roman"/>
                <w:b/>
                <w:i w:val="0"/>
                <w:color w:val="FFFFFF"/>
                <w:sz w:val="24"/>
              </w:rPr>
              <w:t>Trường thông tin</w:t>
            </w:r>
          </w:p>
        </w:tc>
        <w:tc>
          <w:tcPr>
            <w:tcW w:type="dxa" w:w="1219"/>
            <w:shd w:val="clear" w:color="auto" w:fill="1F497D"/>
            <w:vAlign w:val="center"/>
          </w:tcPr>
          <w:p>
            <w:pPr>
              <w:jc w:val="center"/>
            </w:pPr>
            <w:r>
              <w:rPr>
                <w:rFonts w:ascii="Times New Roman" w:hAnsi="Times New Roman"/>
                <w:b/>
                <w:i w:val="0"/>
                <w:color w:val="FFFFFF"/>
                <w:sz w:val="24"/>
              </w:rPr>
              <w:t>Kiểu dữ liệu</w:t>
            </w:r>
          </w:p>
        </w:tc>
        <w:tc>
          <w:tcPr>
            <w:tcW w:type="dxa" w:w="878"/>
            <w:shd w:val="clear" w:color="auto" w:fill="1F497D"/>
            <w:vAlign w:val="center"/>
          </w:tcPr>
          <w:p>
            <w:pPr>
              <w:jc w:val="center"/>
            </w:pPr>
            <w:r>
              <w:rPr>
                <w:rFonts w:ascii="Times New Roman" w:hAnsi="Times New Roman"/>
                <w:b/>
                <w:i w:val="0"/>
                <w:color w:val="FFFFFF"/>
                <w:sz w:val="24"/>
              </w:rPr>
              <w:t>Bắt buộc</w:t>
            </w:r>
          </w:p>
        </w:tc>
        <w:tc>
          <w:tcPr>
            <w:tcW w:type="dxa" w:w="878"/>
            <w:shd w:val="clear" w:color="auto" w:fill="1F497D"/>
            <w:vAlign w:val="center"/>
          </w:tcPr>
          <w:p>
            <w:pPr>
              <w:jc w:val="center"/>
            </w:pPr>
            <w:r>
              <w:rPr>
                <w:rFonts w:ascii="Times New Roman" w:hAnsi="Times New Roman"/>
                <w:b/>
                <w:i w:val="0"/>
                <w:color w:val="FFFFFF"/>
                <w:sz w:val="24"/>
              </w:rPr>
              <w:t>Mặc định</w:t>
            </w:r>
          </w:p>
        </w:tc>
        <w:tc>
          <w:tcPr>
            <w:tcW w:type="dxa" w:w="3901"/>
            <w:shd w:val="clear" w:color="auto" w:fill="1F497D"/>
            <w:vAlign w:val="center"/>
          </w:tcPr>
          <w:p>
            <w:pPr>
              <w:jc w:val="center"/>
            </w:pPr>
            <w:r>
              <w:rPr>
                <w:rFonts w:ascii="Times New Roman" w:hAnsi="Times New Roman"/>
                <w:b/>
                <w:i w:val="0"/>
                <w:color w:val="FFFFFF"/>
                <w:sz w:val="24"/>
              </w:rPr>
              <w:t>Mô tả</w:t>
            </w:r>
          </w:p>
        </w:tc>
      </w:tr>
      <w:tr>
        <w:tc>
          <w:tcPr>
            <w:tcW w:type="dxa" w:w="2195"/>
            <w:shd w:val="clear" w:color="auto" w:fill="EBF3FB"/>
            <w:vAlign w:val="center"/>
          </w:tcPr>
          <w:p>
            <w:pPr>
              <w:jc w:val="center"/>
            </w:pPr>
            <w:r>
              <w:rPr>
                <w:rFonts w:ascii="Times New Roman" w:hAnsi="Times New Roman"/>
                <w:b w:val="0"/>
                <w:i w:val="0"/>
                <w:sz w:val="26"/>
              </w:rPr>
              <w:t>Tên chức năng</w:t>
            </w:r>
          </w:p>
        </w:tc>
        <w:tc>
          <w:tcPr>
            <w:tcW w:type="dxa" w:w="1219"/>
            <w:shd w:val="clear" w:color="auto" w:fill="EBF3FB"/>
            <w:vAlign w:val="center"/>
          </w:tcPr>
          <w:p>
            <w:pPr>
              <w:jc w:val="center"/>
            </w:pPr>
            <w:r>
              <w:rPr>
                <w:rFonts w:ascii="Times New Roman" w:hAnsi="Times New Roman"/>
                <w:b w:val="0"/>
                <w:i w:val="0"/>
                <w:sz w:val="26"/>
              </w:rPr>
              <w:t>VARCHAR2(255)</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Tên menu / màn hình.</w:t>
            </w:r>
          </w:p>
        </w:tc>
      </w:tr>
      <w:tr>
        <w:tc>
          <w:tcPr>
            <w:tcW w:type="dxa" w:w="2195"/>
            <w:shd w:val="clear" w:color="auto" w:fill="FFFFFF"/>
            <w:vAlign w:val="center"/>
          </w:tcPr>
          <w:p>
            <w:pPr>
              <w:jc w:val="center"/>
            </w:pPr>
            <w:r>
              <w:rPr>
                <w:rFonts w:ascii="Times New Roman" w:hAnsi="Times New Roman"/>
                <w:b w:val="0"/>
                <w:i w:val="0"/>
                <w:sz w:val="26"/>
              </w:rPr>
              <w:t>Đường dẫn (URL)</w:t>
            </w:r>
          </w:p>
        </w:tc>
        <w:tc>
          <w:tcPr>
            <w:tcW w:type="dxa" w:w="1219"/>
            <w:shd w:val="clear" w:color="auto" w:fill="FFFFFF"/>
            <w:vAlign w:val="center"/>
          </w:tcPr>
          <w:p>
            <w:pPr>
              <w:jc w:val="center"/>
            </w:pPr>
            <w:r>
              <w:rPr>
                <w:rFonts w:ascii="Times New Roman" w:hAnsi="Times New Roman"/>
                <w:b w:val="0"/>
                <w:i w:val="0"/>
                <w:sz w:val="26"/>
              </w:rPr>
              <w:t>VARCHAR2(500)</w:t>
            </w:r>
          </w:p>
        </w:tc>
        <w:tc>
          <w:tcPr>
            <w:tcW w:type="dxa" w:w="878"/>
            <w:shd w:val="clear" w:color="auto" w:fill="FFFFFF"/>
            <w:vAlign w:val="center"/>
          </w:tcPr>
          <w:p>
            <w:pPr>
              <w:jc w:val="center"/>
            </w:pPr>
            <w:r>
              <w:rPr>
                <w:rFonts w:ascii="Times New Roman" w:hAnsi="Times New Roman"/>
                <w:b w:val="0"/>
                <w:i w:val="0"/>
                <w:sz w:val="26"/>
              </w:rPr>
              <w:t>-</w:t>
            </w:r>
          </w:p>
        </w:tc>
        <w:tc>
          <w:tcPr>
            <w:tcW w:type="dxa" w:w="878"/>
            <w:shd w:val="clear" w:color="auto" w:fill="FFFFFF"/>
            <w:vAlign w:val="center"/>
          </w:tcPr>
          <w:p>
            <w:pPr>
              <w:jc w:val="center"/>
            </w:pPr>
            <w:r>
              <w:rPr>
                <w:rFonts w:ascii="Times New Roman" w:hAnsi="Times New Roman"/>
                <w:b w:val="0"/>
                <w:i w:val="0"/>
                <w:sz w:val="26"/>
              </w:rPr>
              <w:t>-</w:t>
            </w:r>
          </w:p>
        </w:tc>
        <w:tc>
          <w:tcPr>
            <w:tcW w:type="dxa" w:w="3901"/>
            <w:shd w:val="clear" w:color="auto" w:fill="FFFFFF"/>
            <w:vAlign w:val="center"/>
          </w:tcPr>
          <w:p>
            <w:r>
              <w:rPr>
                <w:rFonts w:ascii="Times New Roman" w:hAnsi="Times New Roman"/>
                <w:b w:val="0"/>
                <w:i w:val="0"/>
                <w:sz w:val="26"/>
              </w:rPr>
              <w:t>Path truy cập.</w:t>
            </w:r>
          </w:p>
        </w:tc>
      </w:tr>
      <w:tr>
        <w:tc>
          <w:tcPr>
            <w:tcW w:type="dxa" w:w="2195"/>
            <w:shd w:val="clear" w:color="auto" w:fill="EBF3FB"/>
            <w:vAlign w:val="center"/>
          </w:tcPr>
          <w:p>
            <w:pPr>
              <w:jc w:val="center"/>
            </w:pPr>
            <w:r>
              <w:rPr>
                <w:rFonts w:ascii="Times New Roman" w:hAnsi="Times New Roman"/>
                <w:b w:val="0"/>
                <w:i w:val="0"/>
                <w:sz w:val="26"/>
              </w:rPr>
              <w:t>Icon</w:t>
            </w:r>
          </w:p>
        </w:tc>
        <w:tc>
          <w:tcPr>
            <w:tcW w:type="dxa" w:w="1219"/>
            <w:shd w:val="clear" w:color="auto" w:fill="EBF3FB"/>
            <w:vAlign w:val="center"/>
          </w:tcPr>
          <w:p>
            <w:pPr>
              <w:jc w:val="center"/>
            </w:pPr>
            <w:r>
              <w:rPr>
                <w:rFonts w:ascii="Times New Roman" w:hAnsi="Times New Roman"/>
                <w:b w:val="0"/>
                <w:i w:val="0"/>
                <w:sz w:val="26"/>
              </w:rPr>
              <w:t>VARCHAR2(50)</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Biểu tượng hiển thị trên sidebar.</w:t>
            </w:r>
          </w:p>
        </w:tc>
      </w:tr>
      <w:tr>
        <w:tc>
          <w:tcPr>
            <w:tcW w:type="dxa" w:w="2195"/>
            <w:shd w:val="clear" w:color="auto" w:fill="FFFFFF"/>
            <w:vAlign w:val="center"/>
          </w:tcPr>
          <w:p>
            <w:pPr>
              <w:jc w:val="center"/>
            </w:pPr>
            <w:r>
              <w:rPr>
                <w:rFonts w:ascii="Times New Roman" w:hAnsi="Times New Roman"/>
                <w:b w:val="0"/>
                <w:i w:val="0"/>
                <w:sz w:val="26"/>
              </w:rPr>
              <w:t>Menu cha</w:t>
            </w:r>
          </w:p>
        </w:tc>
        <w:tc>
          <w:tcPr>
            <w:tcW w:type="dxa" w:w="1219"/>
            <w:shd w:val="clear" w:color="auto" w:fill="FFFFFF"/>
            <w:vAlign w:val="center"/>
          </w:tcPr>
          <w:p>
            <w:pPr>
              <w:jc w:val="center"/>
            </w:pPr>
            <w:r>
              <w:rPr>
                <w:rFonts w:ascii="Times New Roman" w:hAnsi="Times New Roman"/>
                <w:b w:val="0"/>
                <w:i w:val="0"/>
                <w:sz w:val="26"/>
              </w:rPr>
              <w:t>VARCHAR2(255)</w:t>
            </w:r>
          </w:p>
        </w:tc>
        <w:tc>
          <w:tcPr>
            <w:tcW w:type="dxa" w:w="878"/>
            <w:shd w:val="clear" w:color="auto" w:fill="FFFFFF"/>
            <w:vAlign w:val="center"/>
          </w:tcPr>
          <w:p>
            <w:pPr>
              <w:jc w:val="center"/>
            </w:pPr>
            <w:r>
              <w:rPr>
                <w:rFonts w:ascii="Times New Roman" w:hAnsi="Times New Roman"/>
                <w:b w:val="0"/>
                <w:i w:val="0"/>
                <w:sz w:val="26"/>
              </w:rPr>
              <w:t>-</w:t>
            </w:r>
          </w:p>
        </w:tc>
        <w:tc>
          <w:tcPr>
            <w:tcW w:type="dxa" w:w="878"/>
            <w:shd w:val="clear" w:color="auto" w:fill="FFFFFF"/>
            <w:vAlign w:val="center"/>
          </w:tcPr>
          <w:p>
            <w:pPr>
              <w:jc w:val="center"/>
            </w:pPr>
            <w:r>
              <w:rPr>
                <w:rFonts w:ascii="Times New Roman" w:hAnsi="Times New Roman"/>
                <w:b w:val="0"/>
                <w:i w:val="0"/>
                <w:sz w:val="26"/>
              </w:rPr>
              <w:t>-</w:t>
            </w:r>
          </w:p>
        </w:tc>
        <w:tc>
          <w:tcPr>
            <w:tcW w:type="dxa" w:w="3901"/>
            <w:shd w:val="clear" w:color="auto" w:fill="FFFFFF"/>
            <w:vAlign w:val="center"/>
          </w:tcPr>
          <w:p>
            <w:r>
              <w:rPr>
                <w:rFonts w:ascii="Times New Roman" w:hAnsi="Times New Roman"/>
                <w:b w:val="0"/>
                <w:i w:val="0"/>
                <w:sz w:val="26"/>
              </w:rPr>
              <w:t>Cấp quy định cha/con trong cấu trúc cây.</w:t>
            </w:r>
          </w:p>
        </w:tc>
      </w:tr>
    </w:tbl>
    <w:p/>
    <w:p>
      <w:pPr>
        <w:pStyle w:val="Heading5"/>
        <w:spacing w:before="120" w:after="80"/>
      </w:pPr>
      <w:r>
        <w:rPr>
          <w:rFonts w:ascii="Times New Roman" w:hAnsi="Times New Roman"/>
          <w:b/>
          <w:i w:val="0"/>
          <w:color w:val="404040"/>
          <w:sz w:val="26"/>
        </w:rPr>
        <w:t>Chức năng trên màn hình</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778"/>
            <w:shd w:val="clear" w:color="auto" w:fill="1F497D"/>
            <w:vAlign w:val="center"/>
          </w:tcPr>
          <w:p>
            <w:pPr>
              <w:jc w:val="center"/>
            </w:pPr>
            <w:r>
              <w:rPr>
                <w:rFonts w:ascii="Times New Roman" w:hAnsi="Times New Roman"/>
                <w:b/>
                <w:i w:val="0"/>
                <w:color w:val="FFFFFF"/>
                <w:sz w:val="24"/>
              </w:rPr>
              <w:t>STT</w:t>
            </w:r>
          </w:p>
        </w:tc>
        <w:tc>
          <w:tcPr>
            <w:tcW w:type="dxa" w:w="1490"/>
            <w:shd w:val="clear" w:color="auto" w:fill="1F497D"/>
            <w:vAlign w:val="center"/>
          </w:tcPr>
          <w:p>
            <w:pPr>
              <w:jc w:val="center"/>
            </w:pPr>
            <w:r>
              <w:rPr>
                <w:rFonts w:ascii="Times New Roman" w:hAnsi="Times New Roman"/>
                <w:b/>
                <w:i w:val="0"/>
                <w:color w:val="FFFFFF"/>
                <w:sz w:val="24"/>
              </w:rPr>
              <w:t>Mã chức năng</w:t>
            </w:r>
          </w:p>
        </w:tc>
        <w:tc>
          <w:tcPr>
            <w:tcW w:type="dxa" w:w="1620"/>
            <w:shd w:val="clear" w:color="auto" w:fill="1F497D"/>
            <w:vAlign w:val="center"/>
          </w:tcPr>
          <w:p>
            <w:pPr>
              <w:jc w:val="center"/>
            </w:pPr>
            <w:r>
              <w:rPr>
                <w:rFonts w:ascii="Times New Roman" w:hAnsi="Times New Roman"/>
                <w:b/>
                <w:i w:val="0"/>
                <w:color w:val="FFFFFF"/>
                <w:sz w:val="24"/>
              </w:rPr>
              <w:t>Định dạng</w:t>
            </w:r>
          </w:p>
        </w:tc>
        <w:tc>
          <w:tcPr>
            <w:tcW w:type="dxa" w:w="5183"/>
            <w:shd w:val="clear" w:color="auto" w:fill="1F497D"/>
            <w:vAlign w:val="center"/>
          </w:tcPr>
          <w:p>
            <w:pPr>
              <w:jc w:val="center"/>
            </w:pPr>
            <w:r>
              <w:rPr>
                <w:rFonts w:ascii="Times New Roman" w:hAnsi="Times New Roman"/>
                <w:b/>
                <w:i w:val="0"/>
                <w:color w:val="FFFFFF"/>
                <w:sz w:val="24"/>
              </w:rPr>
              <w:t>Mô tả</w:t>
            </w:r>
          </w:p>
        </w:tc>
      </w:tr>
      <w:tr>
        <w:tc>
          <w:tcPr>
            <w:tcW w:type="dxa" w:w="778"/>
            <w:shd w:val="clear" w:color="auto" w:fill="EBF3FB"/>
            <w:vAlign w:val="center"/>
          </w:tcPr>
          <w:p>
            <w:pPr>
              <w:jc w:val="center"/>
            </w:pPr>
            <w:r>
              <w:rPr>
                <w:rFonts w:ascii="Times New Roman" w:hAnsi="Times New Roman"/>
                <w:b w:val="0"/>
                <w:i w:val="0"/>
                <w:sz w:val="26"/>
              </w:rPr>
              <w:t>1</w:t>
            </w:r>
          </w:p>
        </w:tc>
        <w:tc>
          <w:tcPr>
            <w:tcW w:type="dxa" w:w="1490"/>
            <w:shd w:val="clear" w:color="auto" w:fill="EBF3FB"/>
            <w:vAlign w:val="center"/>
          </w:tcPr>
          <w:p>
            <w:r>
              <w:rPr>
                <w:rFonts w:ascii="Times New Roman" w:hAnsi="Times New Roman"/>
                <w:b w:val="0"/>
                <w:i w:val="0"/>
                <w:sz w:val="26"/>
              </w:rPr>
              <w:t>CN01</w:t>
            </w:r>
          </w:p>
        </w:tc>
        <w:tc>
          <w:tcPr>
            <w:tcW w:type="dxa" w:w="1620"/>
            <w:shd w:val="clear" w:color="auto" w:fill="EBF3FB"/>
            <w:vAlign w:val="center"/>
          </w:tcPr>
          <w:p>
            <w:pPr>
              <w:jc w:val="center"/>
            </w:pPr>
            <w:r>
              <w:rPr>
                <w:rFonts w:ascii="Times New Roman" w:hAnsi="Times New Roman"/>
                <w:b w:val="0"/>
                <w:i w:val="0"/>
                <w:sz w:val="26"/>
              </w:rPr>
              <w:t>Button text</w:t>
            </w:r>
          </w:p>
        </w:tc>
        <w:tc>
          <w:tcPr>
            <w:tcW w:type="dxa" w:w="5183"/>
            <w:shd w:val="clear" w:color="auto" w:fill="EBF3FB"/>
            <w:vAlign w:val="center"/>
          </w:tcPr>
          <w:p>
            <w:r>
              <w:rPr>
                <w:rFonts w:ascii="Times New Roman" w:hAnsi="Times New Roman"/>
                <w:b w:val="0"/>
                <w:i w:val="0"/>
                <w:sz w:val="26"/>
              </w:rPr>
              <w:t>Mở popup thêm chức năng mới.</w:t>
            </w:r>
          </w:p>
        </w:tc>
      </w:tr>
      <w:tr>
        <w:tc>
          <w:tcPr>
            <w:tcW w:type="dxa" w:w="778"/>
            <w:shd w:val="clear" w:color="auto" w:fill="FFFFFF"/>
            <w:vAlign w:val="center"/>
          </w:tcPr>
          <w:p>
            <w:pPr>
              <w:jc w:val="center"/>
            </w:pPr>
            <w:r>
              <w:rPr>
                <w:rFonts w:ascii="Times New Roman" w:hAnsi="Times New Roman"/>
                <w:b w:val="0"/>
                <w:i w:val="0"/>
                <w:sz w:val="26"/>
              </w:rPr>
              <w:t>2</w:t>
            </w:r>
          </w:p>
        </w:tc>
        <w:tc>
          <w:tcPr>
            <w:tcW w:type="dxa" w:w="1490"/>
            <w:shd w:val="clear" w:color="auto" w:fill="FFFFFF"/>
            <w:vAlign w:val="center"/>
          </w:tcPr>
          <w:p>
            <w:r>
              <w:rPr>
                <w:rFonts w:ascii="Times New Roman" w:hAnsi="Times New Roman"/>
                <w:b w:val="0"/>
                <w:i w:val="0"/>
                <w:sz w:val="26"/>
              </w:rPr>
              <w:t>CN02</w:t>
            </w:r>
          </w:p>
        </w:tc>
        <w:tc>
          <w:tcPr>
            <w:tcW w:type="dxa" w:w="1620"/>
            <w:shd w:val="clear" w:color="auto" w:fill="FFFFFF"/>
            <w:vAlign w:val="center"/>
          </w:tcPr>
          <w:p>
            <w:pPr>
              <w:jc w:val="center"/>
            </w:pPr>
            <w:r>
              <w:rPr>
                <w:rFonts w:ascii="Times New Roman" w:hAnsi="Times New Roman"/>
                <w:b w:val="0"/>
                <w:i w:val="0"/>
                <w:sz w:val="26"/>
              </w:rPr>
              <w:t>Button icon</w:t>
            </w:r>
          </w:p>
        </w:tc>
        <w:tc>
          <w:tcPr>
            <w:tcW w:type="dxa" w:w="5183"/>
            <w:shd w:val="clear" w:color="auto" w:fill="FFFFFF"/>
            <w:vAlign w:val="center"/>
          </w:tcPr>
          <w:p>
            <w:r>
              <w:rPr>
                <w:rFonts w:ascii="Times New Roman" w:hAnsi="Times New Roman"/>
                <w:b w:val="0"/>
                <w:i w:val="0"/>
                <w:sz w:val="26"/>
              </w:rPr>
              <w:t>Mở popup thay đổi đường dẫn/tên nhánh.</w:t>
            </w:r>
          </w:p>
        </w:tc>
      </w:tr>
      <w:tr>
        <w:tc>
          <w:tcPr>
            <w:tcW w:type="dxa" w:w="778"/>
            <w:shd w:val="clear" w:color="auto" w:fill="EBF3FB"/>
            <w:vAlign w:val="center"/>
          </w:tcPr>
          <w:p>
            <w:pPr>
              <w:jc w:val="center"/>
            </w:pPr>
            <w:r>
              <w:rPr>
                <w:rFonts w:ascii="Times New Roman" w:hAnsi="Times New Roman"/>
                <w:b w:val="0"/>
                <w:i w:val="0"/>
                <w:sz w:val="26"/>
              </w:rPr>
              <w:t>3</w:t>
            </w:r>
          </w:p>
        </w:tc>
        <w:tc>
          <w:tcPr>
            <w:tcW w:type="dxa" w:w="1490"/>
            <w:shd w:val="clear" w:color="auto" w:fill="EBF3FB"/>
            <w:vAlign w:val="center"/>
          </w:tcPr>
          <w:p>
            <w:r>
              <w:rPr>
                <w:rFonts w:ascii="Times New Roman" w:hAnsi="Times New Roman"/>
                <w:b w:val="0"/>
                <w:i w:val="0"/>
                <w:sz w:val="26"/>
              </w:rPr>
              <w:t>CN03</w:t>
            </w:r>
          </w:p>
        </w:tc>
        <w:tc>
          <w:tcPr>
            <w:tcW w:type="dxa" w:w="1620"/>
            <w:shd w:val="clear" w:color="auto" w:fill="EBF3FB"/>
            <w:vAlign w:val="center"/>
          </w:tcPr>
          <w:p>
            <w:pPr>
              <w:jc w:val="center"/>
            </w:pPr>
            <w:r>
              <w:rPr>
                <w:rFonts w:ascii="Times New Roman" w:hAnsi="Times New Roman"/>
                <w:b w:val="0"/>
                <w:i w:val="0"/>
                <w:sz w:val="26"/>
              </w:rPr>
              <w:t>Button icon</w:t>
            </w:r>
          </w:p>
        </w:tc>
        <w:tc>
          <w:tcPr>
            <w:tcW w:type="dxa" w:w="5183"/>
            <w:shd w:val="clear" w:color="auto" w:fill="EBF3FB"/>
            <w:vAlign w:val="center"/>
          </w:tcPr>
          <w:p>
            <w:r>
              <w:rPr>
                <w:rFonts w:ascii="Times New Roman" w:hAnsi="Times New Roman"/>
                <w:b w:val="0"/>
                <w:i w:val="0"/>
                <w:sz w:val="26"/>
              </w:rPr>
              <w:t>Xóa cấu hình chức năng.</w:t>
            </w:r>
          </w:p>
        </w:tc>
      </w:tr>
    </w:tbl>
    <w:p/>
    <w:p>
      <w:pPr>
        <w:pStyle w:val="Heading4"/>
        <w:spacing w:before="120" w:after="80"/>
      </w:pPr>
      <w:r>
        <w:rPr>
          <w:rFonts w:ascii="Times New Roman" w:hAnsi="Times New Roman"/>
          <w:b/>
          <w:i w:val="0"/>
          <w:color w:val="106E7C"/>
          <w:sz w:val="26"/>
        </w:rPr>
        <w:t>4.9.1.4.2. MH15.P01 Popup Thêm chức năng mới</w:t>
      </w:r>
    </w:p>
    <w:p>
      <w:pPr>
        <w:pStyle w:val="Heading5"/>
        <w:spacing w:before="120" w:after="80"/>
      </w:pPr>
      <w:r>
        <w:rPr>
          <w:rFonts w:ascii="Times New Roman" w:hAnsi="Times New Roman"/>
          <w:b/>
          <w:i w:val="0"/>
          <w:color w:val="404040"/>
          <w:sz w:val="26"/>
        </w:rPr>
        <w:t>Màn hình</w:t>
      </w:r>
    </w:p>
    <w:p>
      <w:pPr>
        <w:pStyle w:val="ListBullet"/>
      </w:pPr>
      <w:r>
        <w:rPr>
          <w:rFonts w:ascii="Times New Roman" w:hAnsi="Times New Roman"/>
          <w:b w:val="0"/>
          <w:i w:val="0"/>
          <w:sz w:val="26"/>
        </w:rPr>
        <w:t>Màn hình:</w:t>
      </w:r>
    </w:p>
    <w:p>
      <w:pPr>
        <w:spacing w:before="80" w:after="40"/>
        <w:jc w:val="center"/>
      </w:pPr>
      <w:r>
        <w:drawing>
          <wp:inline xmlns:a="http://schemas.openxmlformats.org/drawingml/2006/main" xmlns:pic="http://schemas.openxmlformats.org/drawingml/2006/picture">
            <wp:extent cx="5303520" cy="5393628"/>
            <wp:docPr id="13" name="Picture 13"/>
            <wp:cNvGraphicFramePr>
              <a:graphicFrameLocks noChangeAspect="1"/>
            </wp:cNvGraphicFramePr>
            <a:graphic>
              <a:graphicData uri="http://schemas.openxmlformats.org/drawingml/2006/picture">
                <pic:pic>
                  <pic:nvPicPr>
                    <pic:cNvPr id="0" name="MH15_P01_them_sua_chucnang.png"/>
                    <pic:cNvPicPr/>
                  </pic:nvPicPr>
                  <pic:blipFill>
                    <a:blip r:embed="rId18"/>
                    <a:stretch>
                      <a:fillRect/>
                    </a:stretch>
                  </pic:blipFill>
                  <pic:spPr>
                    <a:xfrm>
                      <a:off x="0" y="0"/>
                      <a:ext cx="5303520" cy="5393628"/>
                    </a:xfrm>
                    <a:prstGeom prst="rect"/>
                  </pic:spPr>
                </pic:pic>
              </a:graphicData>
            </a:graphic>
          </wp:inline>
        </w:drawing>
      </w:r>
    </w:p>
    <w:p>
      <w:pPr>
        <w:spacing w:before="40" w:after="160"/>
        <w:jc w:val="center"/>
      </w:pPr>
      <w:r>
        <w:rPr>
          <w:rFonts w:ascii="Times New Roman" w:hAnsi="Times New Roman"/>
          <w:b w:val="0"/>
          <w:i/>
          <w:color w:val="606060"/>
          <w:sz w:val="22"/>
        </w:rPr>
        <w:t>Hình 13 - Popup thêm cấu hình chức năng menu</w:t>
      </w:r>
    </w:p>
    <w:p>
      <w:pPr>
        <w:pStyle w:val="Heading5"/>
        <w:spacing w:before="120" w:after="80"/>
      </w:pPr>
      <w:r>
        <w:rPr>
          <w:rFonts w:ascii="Times New Roman" w:hAnsi="Times New Roman"/>
          <w:b/>
          <w:i w:val="0"/>
          <w:color w:val="404040"/>
          <w:sz w:val="26"/>
        </w:rPr>
        <w:t>Mô tả thông tin trên màn hình</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195"/>
            <w:shd w:val="clear" w:color="auto" w:fill="1F497D"/>
            <w:vAlign w:val="center"/>
          </w:tcPr>
          <w:p>
            <w:pPr>
              <w:jc w:val="center"/>
            </w:pPr>
            <w:r>
              <w:rPr>
                <w:rFonts w:ascii="Times New Roman" w:hAnsi="Times New Roman"/>
                <w:b/>
                <w:i w:val="0"/>
                <w:color w:val="FFFFFF"/>
                <w:sz w:val="24"/>
              </w:rPr>
              <w:t>Trường thông tin</w:t>
            </w:r>
          </w:p>
        </w:tc>
        <w:tc>
          <w:tcPr>
            <w:tcW w:type="dxa" w:w="1219"/>
            <w:shd w:val="clear" w:color="auto" w:fill="1F497D"/>
            <w:vAlign w:val="center"/>
          </w:tcPr>
          <w:p>
            <w:pPr>
              <w:jc w:val="center"/>
            </w:pPr>
            <w:r>
              <w:rPr>
                <w:rFonts w:ascii="Times New Roman" w:hAnsi="Times New Roman"/>
                <w:b/>
                <w:i w:val="0"/>
                <w:color w:val="FFFFFF"/>
                <w:sz w:val="24"/>
              </w:rPr>
              <w:t>Kiểu dữ liệu</w:t>
            </w:r>
          </w:p>
        </w:tc>
        <w:tc>
          <w:tcPr>
            <w:tcW w:type="dxa" w:w="878"/>
            <w:shd w:val="clear" w:color="auto" w:fill="1F497D"/>
            <w:vAlign w:val="center"/>
          </w:tcPr>
          <w:p>
            <w:pPr>
              <w:jc w:val="center"/>
            </w:pPr>
            <w:r>
              <w:rPr>
                <w:rFonts w:ascii="Times New Roman" w:hAnsi="Times New Roman"/>
                <w:b/>
                <w:i w:val="0"/>
                <w:color w:val="FFFFFF"/>
                <w:sz w:val="24"/>
              </w:rPr>
              <w:t>Bắt buộc</w:t>
            </w:r>
          </w:p>
        </w:tc>
        <w:tc>
          <w:tcPr>
            <w:tcW w:type="dxa" w:w="878"/>
            <w:shd w:val="clear" w:color="auto" w:fill="1F497D"/>
            <w:vAlign w:val="center"/>
          </w:tcPr>
          <w:p>
            <w:pPr>
              <w:jc w:val="center"/>
            </w:pPr>
            <w:r>
              <w:rPr>
                <w:rFonts w:ascii="Times New Roman" w:hAnsi="Times New Roman"/>
                <w:b/>
                <w:i w:val="0"/>
                <w:color w:val="FFFFFF"/>
                <w:sz w:val="24"/>
              </w:rPr>
              <w:t>Mặc định</w:t>
            </w:r>
          </w:p>
        </w:tc>
        <w:tc>
          <w:tcPr>
            <w:tcW w:type="dxa" w:w="3901"/>
            <w:shd w:val="clear" w:color="auto" w:fill="1F497D"/>
            <w:vAlign w:val="center"/>
          </w:tcPr>
          <w:p>
            <w:pPr>
              <w:jc w:val="center"/>
            </w:pPr>
            <w:r>
              <w:rPr>
                <w:rFonts w:ascii="Times New Roman" w:hAnsi="Times New Roman"/>
                <w:b/>
                <w:i w:val="0"/>
                <w:color w:val="FFFFFF"/>
                <w:sz w:val="24"/>
              </w:rPr>
              <w:t>Mô tả</w:t>
            </w:r>
          </w:p>
        </w:tc>
      </w:tr>
      <w:tr>
        <w:tc>
          <w:tcPr>
            <w:tcW w:type="dxa" w:w="2195"/>
            <w:shd w:val="clear" w:color="auto" w:fill="EBF3FB"/>
            <w:vAlign w:val="center"/>
          </w:tcPr>
          <w:p>
            <w:pPr>
              <w:jc w:val="center"/>
            </w:pPr>
            <w:r>
              <w:rPr>
                <w:rFonts w:ascii="Times New Roman" w:hAnsi="Times New Roman"/>
                <w:b w:val="0"/>
                <w:i w:val="0"/>
                <w:sz w:val="26"/>
              </w:rPr>
              <w:t>Tên chức năng</w:t>
            </w:r>
          </w:p>
        </w:tc>
        <w:tc>
          <w:tcPr>
            <w:tcW w:type="dxa" w:w="1219"/>
            <w:shd w:val="clear" w:color="auto" w:fill="EBF3FB"/>
            <w:vAlign w:val="center"/>
          </w:tcPr>
          <w:p>
            <w:pPr>
              <w:jc w:val="center"/>
            </w:pPr>
            <w:r>
              <w:rPr>
                <w:rFonts w:ascii="Times New Roman" w:hAnsi="Times New Roman"/>
                <w:b w:val="0"/>
                <w:i w:val="0"/>
                <w:sz w:val="26"/>
              </w:rPr>
              <w:t>VARCHAR2(255)</w:t>
            </w:r>
          </w:p>
        </w:tc>
        <w:tc>
          <w:tcPr>
            <w:tcW w:type="dxa" w:w="878"/>
            <w:shd w:val="clear" w:color="auto" w:fill="EBF3FB"/>
            <w:vAlign w:val="center"/>
          </w:tcPr>
          <w:p>
            <w:pPr>
              <w:jc w:val="center"/>
            </w:pPr>
            <w:r>
              <w:rPr>
                <w:rFonts w:ascii="Times New Roman" w:hAnsi="Times New Roman"/>
                <w:b w:val="0"/>
                <w:i w:val="0"/>
                <w:sz w:val="26"/>
              </w:rPr>
              <w:t>Có</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Nhãn hiển thị của menu trên thanh điều hướng.</w:t>
            </w:r>
          </w:p>
        </w:tc>
      </w:tr>
      <w:tr>
        <w:tc>
          <w:tcPr>
            <w:tcW w:type="dxa" w:w="2195"/>
            <w:shd w:val="clear" w:color="auto" w:fill="FFFFFF"/>
            <w:vAlign w:val="center"/>
          </w:tcPr>
          <w:p>
            <w:pPr>
              <w:jc w:val="center"/>
            </w:pPr>
            <w:r>
              <w:rPr>
                <w:rFonts w:ascii="Times New Roman" w:hAnsi="Times New Roman"/>
                <w:b w:val="0"/>
                <w:i w:val="0"/>
                <w:sz w:val="26"/>
              </w:rPr>
              <w:t>Menu cha</w:t>
            </w:r>
          </w:p>
        </w:tc>
        <w:tc>
          <w:tcPr>
            <w:tcW w:type="dxa" w:w="1219"/>
            <w:shd w:val="clear" w:color="auto" w:fill="FFFFFF"/>
            <w:vAlign w:val="center"/>
          </w:tcPr>
          <w:p>
            <w:pPr>
              <w:jc w:val="center"/>
            </w:pPr>
            <w:r>
              <w:rPr>
                <w:rFonts w:ascii="Times New Roman" w:hAnsi="Times New Roman"/>
                <w:b w:val="0"/>
                <w:i w:val="0"/>
                <w:sz w:val="26"/>
              </w:rPr>
              <w:t>VARCHAR2(255)</w:t>
            </w:r>
          </w:p>
        </w:tc>
        <w:tc>
          <w:tcPr>
            <w:tcW w:type="dxa" w:w="878"/>
            <w:shd w:val="clear" w:color="auto" w:fill="FFFFFF"/>
            <w:vAlign w:val="center"/>
          </w:tcPr>
          <w:p>
            <w:pPr>
              <w:jc w:val="center"/>
            </w:pPr>
            <w:r>
              <w:rPr>
                <w:rFonts w:ascii="Times New Roman" w:hAnsi="Times New Roman"/>
                <w:b w:val="0"/>
                <w:i w:val="0"/>
                <w:sz w:val="26"/>
              </w:rPr>
              <w:t>Không</w:t>
            </w:r>
          </w:p>
        </w:tc>
        <w:tc>
          <w:tcPr>
            <w:tcW w:type="dxa" w:w="878"/>
            <w:shd w:val="clear" w:color="auto" w:fill="FFFFFF"/>
            <w:vAlign w:val="center"/>
          </w:tcPr>
          <w:p>
            <w:pPr>
              <w:jc w:val="center"/>
            </w:pPr>
            <w:r>
              <w:rPr>
                <w:rFonts w:ascii="Times New Roman" w:hAnsi="Times New Roman"/>
                <w:b w:val="0"/>
                <w:i w:val="0"/>
                <w:sz w:val="26"/>
              </w:rPr>
              <w:t>-</w:t>
            </w:r>
          </w:p>
        </w:tc>
        <w:tc>
          <w:tcPr>
            <w:tcW w:type="dxa" w:w="3901"/>
            <w:shd w:val="clear" w:color="auto" w:fill="FFFFFF"/>
            <w:vAlign w:val="center"/>
          </w:tcPr>
          <w:p>
            <w:r>
              <w:rPr>
                <w:rFonts w:ascii="Times New Roman" w:hAnsi="Times New Roman"/>
                <w:b w:val="0"/>
                <w:i w:val="0"/>
                <w:sz w:val="26"/>
              </w:rPr>
              <w:t>Chọn menu gốc nếu đây là menu con, bỏ trống nếu là menu gốc.</w:t>
            </w:r>
          </w:p>
        </w:tc>
      </w:tr>
      <w:tr>
        <w:tc>
          <w:tcPr>
            <w:tcW w:type="dxa" w:w="2195"/>
            <w:shd w:val="clear" w:color="auto" w:fill="EBF3FB"/>
            <w:vAlign w:val="center"/>
          </w:tcPr>
          <w:p>
            <w:pPr>
              <w:jc w:val="center"/>
            </w:pPr>
            <w:r>
              <w:rPr>
                <w:rFonts w:ascii="Times New Roman" w:hAnsi="Times New Roman"/>
                <w:b w:val="0"/>
                <w:i w:val="0"/>
                <w:sz w:val="26"/>
              </w:rPr>
              <w:t>Đường dẫn truy cập</w:t>
            </w:r>
          </w:p>
        </w:tc>
        <w:tc>
          <w:tcPr>
            <w:tcW w:type="dxa" w:w="1219"/>
            <w:shd w:val="clear" w:color="auto" w:fill="EBF3FB"/>
            <w:vAlign w:val="center"/>
          </w:tcPr>
          <w:p>
            <w:pPr>
              <w:jc w:val="center"/>
            </w:pPr>
            <w:r>
              <w:rPr>
                <w:rFonts w:ascii="Times New Roman" w:hAnsi="Times New Roman"/>
                <w:b w:val="0"/>
                <w:i w:val="0"/>
                <w:sz w:val="26"/>
              </w:rPr>
              <w:t>VARCHAR2(500)</w:t>
            </w:r>
          </w:p>
        </w:tc>
        <w:tc>
          <w:tcPr>
            <w:tcW w:type="dxa" w:w="878"/>
            <w:shd w:val="clear" w:color="auto" w:fill="EBF3FB"/>
            <w:vAlign w:val="center"/>
          </w:tcPr>
          <w:p>
            <w:pPr>
              <w:jc w:val="center"/>
            </w:pPr>
            <w:r>
              <w:rPr>
                <w:rFonts w:ascii="Times New Roman" w:hAnsi="Times New Roman"/>
                <w:b w:val="0"/>
                <w:i w:val="0"/>
                <w:sz w:val="26"/>
              </w:rPr>
              <w:t>Không</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URL Path ví dụ: `/admin/users`.</w:t>
            </w:r>
          </w:p>
        </w:tc>
      </w:tr>
      <w:tr>
        <w:tc>
          <w:tcPr>
            <w:tcW w:type="dxa" w:w="2195"/>
            <w:shd w:val="clear" w:color="auto" w:fill="FFFFFF"/>
            <w:vAlign w:val="center"/>
          </w:tcPr>
          <w:p>
            <w:pPr>
              <w:jc w:val="center"/>
            </w:pPr>
            <w:r>
              <w:rPr>
                <w:rFonts w:ascii="Times New Roman" w:hAnsi="Times New Roman"/>
                <w:b w:val="0"/>
                <w:i w:val="0"/>
                <w:sz w:val="26"/>
              </w:rPr>
              <w:t>Icon</w:t>
            </w:r>
          </w:p>
        </w:tc>
        <w:tc>
          <w:tcPr>
            <w:tcW w:type="dxa" w:w="1219"/>
            <w:shd w:val="clear" w:color="auto" w:fill="FFFFFF"/>
            <w:vAlign w:val="center"/>
          </w:tcPr>
          <w:p>
            <w:pPr>
              <w:jc w:val="center"/>
            </w:pPr>
            <w:r>
              <w:rPr>
                <w:rFonts w:ascii="Times New Roman" w:hAnsi="Times New Roman"/>
                <w:b w:val="0"/>
                <w:i w:val="0"/>
                <w:sz w:val="26"/>
              </w:rPr>
              <w:t>VARCHAR2(50)</w:t>
            </w:r>
          </w:p>
        </w:tc>
        <w:tc>
          <w:tcPr>
            <w:tcW w:type="dxa" w:w="878"/>
            <w:shd w:val="clear" w:color="auto" w:fill="FFFFFF"/>
            <w:vAlign w:val="center"/>
          </w:tcPr>
          <w:p>
            <w:pPr>
              <w:jc w:val="center"/>
            </w:pPr>
            <w:r>
              <w:rPr>
                <w:rFonts w:ascii="Times New Roman" w:hAnsi="Times New Roman"/>
                <w:b w:val="0"/>
                <w:i w:val="0"/>
                <w:sz w:val="26"/>
              </w:rPr>
              <w:t>Không</w:t>
            </w:r>
          </w:p>
        </w:tc>
        <w:tc>
          <w:tcPr>
            <w:tcW w:type="dxa" w:w="878"/>
            <w:shd w:val="clear" w:color="auto" w:fill="FFFFFF"/>
            <w:vAlign w:val="center"/>
          </w:tcPr>
          <w:p>
            <w:pPr>
              <w:jc w:val="center"/>
            </w:pPr>
            <w:r>
              <w:rPr>
                <w:rFonts w:ascii="Times New Roman" w:hAnsi="Times New Roman"/>
                <w:b w:val="0"/>
                <w:i w:val="0"/>
                <w:sz w:val="26"/>
              </w:rPr>
              <w:t>-</w:t>
            </w:r>
          </w:p>
        </w:tc>
        <w:tc>
          <w:tcPr>
            <w:tcW w:type="dxa" w:w="3901"/>
            <w:shd w:val="clear" w:color="auto" w:fill="FFFFFF"/>
            <w:vAlign w:val="center"/>
          </w:tcPr>
          <w:p>
            <w:r>
              <w:rPr>
                <w:rFonts w:ascii="Times New Roman" w:hAnsi="Times New Roman"/>
                <w:b w:val="0"/>
                <w:i w:val="0"/>
                <w:sz w:val="26"/>
              </w:rPr>
              <w:t>Tên class của Icon (VD: `fas fa-users`).</w:t>
            </w:r>
          </w:p>
        </w:tc>
      </w:tr>
      <w:tr>
        <w:tc>
          <w:tcPr>
            <w:tcW w:type="dxa" w:w="2195"/>
            <w:shd w:val="clear" w:color="auto" w:fill="EBF3FB"/>
            <w:vAlign w:val="center"/>
          </w:tcPr>
          <w:p>
            <w:pPr>
              <w:jc w:val="center"/>
            </w:pPr>
            <w:r>
              <w:rPr>
                <w:rFonts w:ascii="Times New Roman" w:hAnsi="Times New Roman"/>
                <w:b w:val="0"/>
                <w:i w:val="0"/>
                <w:sz w:val="26"/>
              </w:rPr>
              <w:t>Số thứ tự</w:t>
            </w:r>
          </w:p>
        </w:tc>
        <w:tc>
          <w:tcPr>
            <w:tcW w:type="dxa" w:w="1219"/>
            <w:shd w:val="clear" w:color="auto" w:fill="EBF3FB"/>
            <w:vAlign w:val="center"/>
          </w:tcPr>
          <w:p>
            <w:pPr>
              <w:jc w:val="center"/>
            </w:pPr>
            <w:r>
              <w:rPr>
                <w:rFonts w:ascii="Times New Roman" w:hAnsi="Times New Roman"/>
                <w:b w:val="0"/>
                <w:i w:val="0"/>
                <w:sz w:val="26"/>
              </w:rPr>
              <w:t>NUMBER</w:t>
            </w:r>
          </w:p>
        </w:tc>
        <w:tc>
          <w:tcPr>
            <w:tcW w:type="dxa" w:w="878"/>
            <w:shd w:val="clear" w:color="auto" w:fill="EBF3FB"/>
            <w:vAlign w:val="center"/>
          </w:tcPr>
          <w:p>
            <w:pPr>
              <w:jc w:val="center"/>
            </w:pPr>
            <w:r>
              <w:rPr>
                <w:rFonts w:ascii="Times New Roman" w:hAnsi="Times New Roman"/>
                <w:b w:val="0"/>
                <w:i w:val="0"/>
                <w:sz w:val="26"/>
              </w:rPr>
              <w:t>Không</w:t>
            </w:r>
          </w:p>
        </w:tc>
        <w:tc>
          <w:tcPr>
            <w:tcW w:type="dxa" w:w="878"/>
            <w:shd w:val="clear" w:color="auto" w:fill="EBF3FB"/>
            <w:vAlign w:val="center"/>
          </w:tcPr>
          <w:p>
            <w:pPr>
              <w:jc w:val="center"/>
            </w:pPr>
            <w:r>
              <w:rPr>
                <w:rFonts w:ascii="Times New Roman" w:hAnsi="Times New Roman"/>
                <w:b w:val="0"/>
                <w:i w:val="0"/>
                <w:sz w:val="26"/>
              </w:rPr>
              <w:t>1</w:t>
            </w:r>
          </w:p>
        </w:tc>
        <w:tc>
          <w:tcPr>
            <w:tcW w:type="dxa" w:w="3901"/>
            <w:shd w:val="clear" w:color="auto" w:fill="EBF3FB"/>
            <w:vAlign w:val="center"/>
          </w:tcPr>
          <w:p>
            <w:r>
              <w:rPr>
                <w:rFonts w:ascii="Times New Roman" w:hAnsi="Times New Roman"/>
                <w:b w:val="0"/>
                <w:i w:val="0"/>
                <w:sz w:val="26"/>
              </w:rPr>
              <w:t>Vị trí hiển thị của menu.</w:t>
            </w:r>
          </w:p>
        </w:tc>
      </w:tr>
    </w:tbl>
    <w:p/>
    <w:p>
      <w:pPr>
        <w:pStyle w:val="Heading5"/>
        <w:spacing w:before="120" w:after="80"/>
      </w:pPr>
      <w:r>
        <w:rPr>
          <w:rFonts w:ascii="Times New Roman" w:hAnsi="Times New Roman"/>
          <w:b/>
          <w:i w:val="0"/>
          <w:color w:val="404040"/>
          <w:sz w:val="26"/>
        </w:rPr>
        <w:t>Chức năng trên màn hình</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778"/>
            <w:shd w:val="clear" w:color="auto" w:fill="1F497D"/>
            <w:vAlign w:val="center"/>
          </w:tcPr>
          <w:p>
            <w:pPr>
              <w:jc w:val="center"/>
            </w:pPr>
            <w:r>
              <w:rPr>
                <w:rFonts w:ascii="Times New Roman" w:hAnsi="Times New Roman"/>
                <w:b/>
                <w:i w:val="0"/>
                <w:color w:val="FFFFFF"/>
                <w:sz w:val="24"/>
              </w:rPr>
              <w:t>STT</w:t>
            </w:r>
          </w:p>
        </w:tc>
        <w:tc>
          <w:tcPr>
            <w:tcW w:type="dxa" w:w="1490"/>
            <w:shd w:val="clear" w:color="auto" w:fill="1F497D"/>
            <w:vAlign w:val="center"/>
          </w:tcPr>
          <w:p>
            <w:pPr>
              <w:jc w:val="center"/>
            </w:pPr>
            <w:r>
              <w:rPr>
                <w:rFonts w:ascii="Times New Roman" w:hAnsi="Times New Roman"/>
                <w:b/>
                <w:i w:val="0"/>
                <w:color w:val="FFFFFF"/>
                <w:sz w:val="24"/>
              </w:rPr>
              <w:t>Mã chức năng</w:t>
            </w:r>
          </w:p>
        </w:tc>
        <w:tc>
          <w:tcPr>
            <w:tcW w:type="dxa" w:w="1620"/>
            <w:shd w:val="clear" w:color="auto" w:fill="1F497D"/>
            <w:vAlign w:val="center"/>
          </w:tcPr>
          <w:p>
            <w:pPr>
              <w:jc w:val="center"/>
            </w:pPr>
            <w:r>
              <w:rPr>
                <w:rFonts w:ascii="Times New Roman" w:hAnsi="Times New Roman"/>
                <w:b/>
                <w:i w:val="0"/>
                <w:color w:val="FFFFFF"/>
                <w:sz w:val="24"/>
              </w:rPr>
              <w:t>Định dạng</w:t>
            </w:r>
          </w:p>
        </w:tc>
        <w:tc>
          <w:tcPr>
            <w:tcW w:type="dxa" w:w="5183"/>
            <w:shd w:val="clear" w:color="auto" w:fill="1F497D"/>
            <w:vAlign w:val="center"/>
          </w:tcPr>
          <w:p>
            <w:pPr>
              <w:jc w:val="center"/>
            </w:pPr>
            <w:r>
              <w:rPr>
                <w:rFonts w:ascii="Times New Roman" w:hAnsi="Times New Roman"/>
                <w:b/>
                <w:i w:val="0"/>
                <w:color w:val="FFFFFF"/>
                <w:sz w:val="24"/>
              </w:rPr>
              <w:t>Mô tả</w:t>
            </w:r>
          </w:p>
        </w:tc>
      </w:tr>
      <w:tr>
        <w:tc>
          <w:tcPr>
            <w:tcW w:type="dxa" w:w="778"/>
            <w:shd w:val="clear" w:color="auto" w:fill="EBF3FB"/>
            <w:vAlign w:val="center"/>
          </w:tcPr>
          <w:p>
            <w:pPr>
              <w:jc w:val="center"/>
            </w:pPr>
            <w:r>
              <w:rPr>
                <w:rFonts w:ascii="Times New Roman" w:hAnsi="Times New Roman"/>
                <w:b w:val="0"/>
                <w:i w:val="0"/>
                <w:sz w:val="26"/>
              </w:rPr>
              <w:t>1</w:t>
            </w:r>
          </w:p>
        </w:tc>
        <w:tc>
          <w:tcPr>
            <w:tcW w:type="dxa" w:w="1490"/>
            <w:shd w:val="clear" w:color="auto" w:fill="EBF3FB"/>
            <w:vAlign w:val="center"/>
          </w:tcPr>
          <w:p>
            <w:r>
              <w:rPr>
                <w:rFonts w:ascii="Times New Roman" w:hAnsi="Times New Roman"/>
                <w:b w:val="0"/>
                <w:i w:val="0"/>
                <w:sz w:val="26"/>
              </w:rPr>
              <w:t>CN01</w:t>
            </w:r>
          </w:p>
        </w:tc>
        <w:tc>
          <w:tcPr>
            <w:tcW w:type="dxa" w:w="1620"/>
            <w:shd w:val="clear" w:color="auto" w:fill="EBF3FB"/>
            <w:vAlign w:val="center"/>
          </w:tcPr>
          <w:p>
            <w:pPr>
              <w:jc w:val="center"/>
            </w:pPr>
            <w:r>
              <w:rPr>
                <w:rFonts w:ascii="Times New Roman" w:hAnsi="Times New Roman"/>
                <w:b w:val="0"/>
                <w:i w:val="0"/>
                <w:sz w:val="26"/>
              </w:rPr>
              <w:t>Button text</w:t>
            </w:r>
          </w:p>
        </w:tc>
        <w:tc>
          <w:tcPr>
            <w:tcW w:type="dxa" w:w="5183"/>
            <w:shd w:val="clear" w:color="auto" w:fill="EBF3FB"/>
            <w:vAlign w:val="center"/>
          </w:tcPr>
          <w:p>
            <w:r>
              <w:rPr>
                <w:rFonts w:ascii="Times New Roman" w:hAnsi="Times New Roman"/>
                <w:b w:val="0"/>
                <w:i w:val="0"/>
                <w:sz w:val="26"/>
              </w:rPr>
              <w:t>Thêm mới chức năng vào hệ thống.</w:t>
            </w:r>
          </w:p>
        </w:tc>
      </w:tr>
      <w:tr>
        <w:tc>
          <w:tcPr>
            <w:tcW w:type="dxa" w:w="778"/>
            <w:shd w:val="clear" w:color="auto" w:fill="FFFFFF"/>
            <w:vAlign w:val="center"/>
          </w:tcPr>
          <w:p>
            <w:pPr>
              <w:jc w:val="center"/>
            </w:pPr>
            <w:r>
              <w:rPr>
                <w:rFonts w:ascii="Times New Roman" w:hAnsi="Times New Roman"/>
                <w:b w:val="0"/>
                <w:i w:val="0"/>
                <w:sz w:val="26"/>
              </w:rPr>
              <w:t>2</w:t>
            </w:r>
          </w:p>
        </w:tc>
        <w:tc>
          <w:tcPr>
            <w:tcW w:type="dxa" w:w="1490"/>
            <w:shd w:val="clear" w:color="auto" w:fill="FFFFFF"/>
            <w:vAlign w:val="center"/>
          </w:tcPr>
          <w:p>
            <w:r>
              <w:rPr>
                <w:rFonts w:ascii="Times New Roman" w:hAnsi="Times New Roman"/>
                <w:b w:val="0"/>
                <w:i w:val="0"/>
                <w:sz w:val="26"/>
              </w:rPr>
              <w:t>CN02</w:t>
            </w:r>
          </w:p>
        </w:tc>
        <w:tc>
          <w:tcPr>
            <w:tcW w:type="dxa" w:w="1620"/>
            <w:shd w:val="clear" w:color="auto" w:fill="FFFFFF"/>
            <w:vAlign w:val="center"/>
          </w:tcPr>
          <w:p>
            <w:pPr>
              <w:jc w:val="center"/>
            </w:pPr>
            <w:r>
              <w:rPr>
                <w:rFonts w:ascii="Times New Roman" w:hAnsi="Times New Roman"/>
                <w:b w:val="0"/>
                <w:i w:val="0"/>
                <w:sz w:val="26"/>
              </w:rPr>
              <w:t>Button text</w:t>
            </w:r>
          </w:p>
        </w:tc>
        <w:tc>
          <w:tcPr>
            <w:tcW w:type="dxa" w:w="5183"/>
            <w:shd w:val="clear" w:color="auto" w:fill="FFFFFF"/>
            <w:vAlign w:val="center"/>
          </w:tcPr>
          <w:p>
            <w:r>
              <w:rPr>
                <w:rFonts w:ascii="Times New Roman" w:hAnsi="Times New Roman"/>
                <w:b w:val="0"/>
                <w:i w:val="0"/>
                <w:sz w:val="26"/>
              </w:rPr>
              <w:t>Đóng cửa sổ popup.</w:t>
            </w:r>
          </w:p>
        </w:tc>
      </w:tr>
    </w:tbl>
    <w:p/>
    <w:p>
      <w:pPr>
        <w:pStyle w:val="Heading4"/>
        <w:spacing w:before="120" w:after="80"/>
      </w:pPr>
      <w:r>
        <w:rPr>
          <w:rFonts w:ascii="Times New Roman" w:hAnsi="Times New Roman"/>
          <w:b/>
          <w:i w:val="0"/>
          <w:color w:val="106E7C"/>
          <w:sz w:val="26"/>
        </w:rPr>
        <w:t>4.9.1.4.3. MH15.P02 Popup Sửa chức năng</w:t>
      </w:r>
    </w:p>
    <w:p>
      <w:pPr>
        <w:pStyle w:val="Heading5"/>
        <w:spacing w:before="120" w:after="80"/>
      </w:pPr>
      <w:r>
        <w:rPr>
          <w:rFonts w:ascii="Times New Roman" w:hAnsi="Times New Roman"/>
          <w:b/>
          <w:i w:val="0"/>
          <w:color w:val="404040"/>
          <w:sz w:val="26"/>
        </w:rPr>
        <w:t>Màn hình</w:t>
      </w:r>
    </w:p>
    <w:p>
      <w:pPr>
        <w:pStyle w:val="ListBullet"/>
      </w:pPr>
      <w:r>
        <w:rPr>
          <w:rFonts w:ascii="Times New Roman" w:hAnsi="Times New Roman"/>
          <w:b w:val="0"/>
          <w:i w:val="0"/>
          <w:sz w:val="26"/>
        </w:rPr>
        <w:t>Màn hình:</w:t>
      </w:r>
    </w:p>
    <w:p>
      <w:pPr>
        <w:spacing w:before="80" w:after="40"/>
        <w:jc w:val="center"/>
      </w:pPr>
      <w:r>
        <w:drawing>
          <wp:inline xmlns:a="http://schemas.openxmlformats.org/drawingml/2006/main" xmlns:pic="http://schemas.openxmlformats.org/drawingml/2006/picture">
            <wp:extent cx="5303520" cy="5393628"/>
            <wp:docPr id="14" name="Picture 14"/>
            <wp:cNvGraphicFramePr>
              <a:graphicFrameLocks noChangeAspect="1"/>
            </wp:cNvGraphicFramePr>
            <a:graphic>
              <a:graphicData uri="http://schemas.openxmlformats.org/drawingml/2006/picture">
                <pic:pic>
                  <pic:nvPicPr>
                    <pic:cNvPr id="0" name="MH15_P01_them_sua_chucnang.png"/>
                    <pic:cNvPicPr/>
                  </pic:nvPicPr>
                  <pic:blipFill>
                    <a:blip r:embed="rId18"/>
                    <a:stretch>
                      <a:fillRect/>
                    </a:stretch>
                  </pic:blipFill>
                  <pic:spPr>
                    <a:xfrm>
                      <a:off x="0" y="0"/>
                      <a:ext cx="5303520" cy="5393628"/>
                    </a:xfrm>
                    <a:prstGeom prst="rect"/>
                  </pic:spPr>
                </pic:pic>
              </a:graphicData>
            </a:graphic>
          </wp:inline>
        </w:drawing>
      </w:r>
    </w:p>
    <w:p>
      <w:pPr>
        <w:spacing w:before="40" w:after="160"/>
        <w:jc w:val="center"/>
      </w:pPr>
      <w:r>
        <w:rPr>
          <w:rFonts w:ascii="Times New Roman" w:hAnsi="Times New Roman"/>
          <w:b w:val="0"/>
          <w:i/>
          <w:color w:val="606060"/>
          <w:sz w:val="22"/>
        </w:rPr>
        <w:t>Hình 14 - Popup sửa cấu hình chức năng menu</w:t>
      </w:r>
    </w:p>
    <w:p>
      <w:pPr>
        <w:pStyle w:val="Heading5"/>
        <w:spacing w:before="120" w:after="80"/>
      </w:pPr>
      <w:r>
        <w:rPr>
          <w:rFonts w:ascii="Times New Roman" w:hAnsi="Times New Roman"/>
          <w:b/>
          <w:i w:val="0"/>
          <w:color w:val="404040"/>
          <w:sz w:val="26"/>
        </w:rPr>
        <w:t>Mô tả thông tin trên màn hình</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195"/>
            <w:shd w:val="clear" w:color="auto" w:fill="1F497D"/>
            <w:vAlign w:val="center"/>
          </w:tcPr>
          <w:p>
            <w:pPr>
              <w:jc w:val="center"/>
            </w:pPr>
            <w:r>
              <w:rPr>
                <w:rFonts w:ascii="Times New Roman" w:hAnsi="Times New Roman"/>
                <w:b/>
                <w:i w:val="0"/>
                <w:color w:val="FFFFFF"/>
                <w:sz w:val="24"/>
              </w:rPr>
              <w:t>Trường thông tin</w:t>
            </w:r>
          </w:p>
        </w:tc>
        <w:tc>
          <w:tcPr>
            <w:tcW w:type="dxa" w:w="1219"/>
            <w:shd w:val="clear" w:color="auto" w:fill="1F497D"/>
            <w:vAlign w:val="center"/>
          </w:tcPr>
          <w:p>
            <w:pPr>
              <w:jc w:val="center"/>
            </w:pPr>
            <w:r>
              <w:rPr>
                <w:rFonts w:ascii="Times New Roman" w:hAnsi="Times New Roman"/>
                <w:b/>
                <w:i w:val="0"/>
                <w:color w:val="FFFFFF"/>
                <w:sz w:val="24"/>
              </w:rPr>
              <w:t>Kiểu dữ liệu</w:t>
            </w:r>
          </w:p>
        </w:tc>
        <w:tc>
          <w:tcPr>
            <w:tcW w:type="dxa" w:w="878"/>
            <w:shd w:val="clear" w:color="auto" w:fill="1F497D"/>
            <w:vAlign w:val="center"/>
          </w:tcPr>
          <w:p>
            <w:pPr>
              <w:jc w:val="center"/>
            </w:pPr>
            <w:r>
              <w:rPr>
                <w:rFonts w:ascii="Times New Roman" w:hAnsi="Times New Roman"/>
                <w:b/>
                <w:i w:val="0"/>
                <w:color w:val="FFFFFF"/>
                <w:sz w:val="24"/>
              </w:rPr>
              <w:t>Bắt buộc</w:t>
            </w:r>
          </w:p>
        </w:tc>
        <w:tc>
          <w:tcPr>
            <w:tcW w:type="dxa" w:w="878"/>
            <w:shd w:val="clear" w:color="auto" w:fill="1F497D"/>
            <w:vAlign w:val="center"/>
          </w:tcPr>
          <w:p>
            <w:pPr>
              <w:jc w:val="center"/>
            </w:pPr>
            <w:r>
              <w:rPr>
                <w:rFonts w:ascii="Times New Roman" w:hAnsi="Times New Roman"/>
                <w:b/>
                <w:i w:val="0"/>
                <w:color w:val="FFFFFF"/>
                <w:sz w:val="24"/>
              </w:rPr>
              <w:t>Mặc định</w:t>
            </w:r>
          </w:p>
        </w:tc>
        <w:tc>
          <w:tcPr>
            <w:tcW w:type="dxa" w:w="3901"/>
            <w:shd w:val="clear" w:color="auto" w:fill="1F497D"/>
            <w:vAlign w:val="center"/>
          </w:tcPr>
          <w:p>
            <w:pPr>
              <w:jc w:val="center"/>
            </w:pPr>
            <w:r>
              <w:rPr>
                <w:rFonts w:ascii="Times New Roman" w:hAnsi="Times New Roman"/>
                <w:b/>
                <w:i w:val="0"/>
                <w:color w:val="FFFFFF"/>
                <w:sz w:val="24"/>
              </w:rPr>
              <w:t>Mô tả</w:t>
            </w:r>
          </w:p>
        </w:tc>
      </w:tr>
      <w:tr>
        <w:tc>
          <w:tcPr>
            <w:tcW w:type="dxa" w:w="2195"/>
            <w:shd w:val="clear" w:color="auto" w:fill="EBF3FB"/>
            <w:vAlign w:val="center"/>
          </w:tcPr>
          <w:p>
            <w:pPr>
              <w:jc w:val="center"/>
            </w:pPr>
            <w:r>
              <w:rPr>
                <w:rFonts w:ascii="Times New Roman" w:hAnsi="Times New Roman"/>
                <w:b w:val="0"/>
                <w:i w:val="0"/>
                <w:sz w:val="26"/>
              </w:rPr>
              <w:t>Tên chức năng</w:t>
            </w:r>
          </w:p>
        </w:tc>
        <w:tc>
          <w:tcPr>
            <w:tcW w:type="dxa" w:w="1219"/>
            <w:shd w:val="clear" w:color="auto" w:fill="EBF3FB"/>
            <w:vAlign w:val="center"/>
          </w:tcPr>
          <w:p>
            <w:pPr>
              <w:jc w:val="center"/>
            </w:pPr>
            <w:r>
              <w:rPr>
                <w:rFonts w:ascii="Times New Roman" w:hAnsi="Times New Roman"/>
                <w:b w:val="0"/>
                <w:i w:val="0"/>
                <w:sz w:val="26"/>
              </w:rPr>
              <w:t>VARCHAR2(255)</w:t>
            </w:r>
          </w:p>
        </w:tc>
        <w:tc>
          <w:tcPr>
            <w:tcW w:type="dxa" w:w="878"/>
            <w:shd w:val="clear" w:color="auto" w:fill="EBF3FB"/>
            <w:vAlign w:val="center"/>
          </w:tcPr>
          <w:p>
            <w:pPr>
              <w:jc w:val="center"/>
            </w:pPr>
            <w:r>
              <w:rPr>
                <w:rFonts w:ascii="Times New Roman" w:hAnsi="Times New Roman"/>
                <w:b w:val="0"/>
                <w:i w:val="0"/>
                <w:sz w:val="26"/>
              </w:rPr>
              <w:t>Có</w:t>
            </w:r>
          </w:p>
        </w:tc>
        <w:tc>
          <w:tcPr>
            <w:tcW w:type="dxa" w:w="878"/>
            <w:shd w:val="clear" w:color="auto" w:fill="EBF3FB"/>
            <w:vAlign w:val="center"/>
          </w:tcPr>
          <w:p>
            <w:pPr>
              <w:jc w:val="center"/>
            </w:pPr>
            <w:r>
              <w:rPr>
                <w:rFonts w:ascii="Times New Roman" w:hAnsi="Times New Roman"/>
                <w:b w:val="0"/>
                <w:i w:val="0"/>
                <w:sz w:val="26"/>
              </w:rPr>
              <w:t>(Dữ liệu cũ)</w:t>
            </w:r>
          </w:p>
        </w:tc>
        <w:tc>
          <w:tcPr>
            <w:tcW w:type="dxa" w:w="3901"/>
            <w:shd w:val="clear" w:color="auto" w:fill="EBF3FB"/>
            <w:vAlign w:val="center"/>
          </w:tcPr>
          <w:p>
            <w:r>
              <w:rPr>
                <w:rFonts w:ascii="Times New Roman" w:hAnsi="Times New Roman"/>
                <w:b w:val="0"/>
                <w:i w:val="0"/>
                <w:sz w:val="26"/>
              </w:rPr>
              <w:t>Nhãn hiển thị của menu trên thanh điều hướng.</w:t>
            </w:r>
          </w:p>
        </w:tc>
      </w:tr>
      <w:tr>
        <w:tc>
          <w:tcPr>
            <w:tcW w:type="dxa" w:w="2195"/>
            <w:shd w:val="clear" w:color="auto" w:fill="FFFFFF"/>
            <w:vAlign w:val="center"/>
          </w:tcPr>
          <w:p>
            <w:pPr>
              <w:jc w:val="center"/>
            </w:pPr>
            <w:r>
              <w:rPr>
                <w:rFonts w:ascii="Times New Roman" w:hAnsi="Times New Roman"/>
                <w:b w:val="0"/>
                <w:i w:val="0"/>
                <w:sz w:val="26"/>
              </w:rPr>
              <w:t>Menu cha</w:t>
            </w:r>
          </w:p>
        </w:tc>
        <w:tc>
          <w:tcPr>
            <w:tcW w:type="dxa" w:w="1219"/>
            <w:shd w:val="clear" w:color="auto" w:fill="FFFFFF"/>
            <w:vAlign w:val="center"/>
          </w:tcPr>
          <w:p>
            <w:pPr>
              <w:jc w:val="center"/>
            </w:pPr>
            <w:r>
              <w:rPr>
                <w:rFonts w:ascii="Times New Roman" w:hAnsi="Times New Roman"/>
                <w:b w:val="0"/>
                <w:i w:val="0"/>
                <w:sz w:val="26"/>
              </w:rPr>
              <w:t>VARCHAR2(255)</w:t>
            </w:r>
          </w:p>
        </w:tc>
        <w:tc>
          <w:tcPr>
            <w:tcW w:type="dxa" w:w="878"/>
            <w:shd w:val="clear" w:color="auto" w:fill="FFFFFF"/>
            <w:vAlign w:val="center"/>
          </w:tcPr>
          <w:p>
            <w:pPr>
              <w:jc w:val="center"/>
            </w:pPr>
            <w:r>
              <w:rPr>
                <w:rFonts w:ascii="Times New Roman" w:hAnsi="Times New Roman"/>
                <w:b w:val="0"/>
                <w:i w:val="0"/>
                <w:sz w:val="26"/>
              </w:rPr>
              <w:t>Không</w:t>
            </w:r>
          </w:p>
        </w:tc>
        <w:tc>
          <w:tcPr>
            <w:tcW w:type="dxa" w:w="878"/>
            <w:shd w:val="clear" w:color="auto" w:fill="FFFFFF"/>
            <w:vAlign w:val="center"/>
          </w:tcPr>
          <w:p>
            <w:pPr>
              <w:jc w:val="center"/>
            </w:pPr>
            <w:r>
              <w:rPr>
                <w:rFonts w:ascii="Times New Roman" w:hAnsi="Times New Roman"/>
                <w:b w:val="0"/>
                <w:i w:val="0"/>
                <w:sz w:val="26"/>
              </w:rPr>
              <w:t>(Dữ liệu cũ)</w:t>
            </w:r>
          </w:p>
        </w:tc>
        <w:tc>
          <w:tcPr>
            <w:tcW w:type="dxa" w:w="3901"/>
            <w:shd w:val="clear" w:color="auto" w:fill="FFFFFF"/>
            <w:vAlign w:val="center"/>
          </w:tcPr>
          <w:p>
            <w:r>
              <w:rPr>
                <w:rFonts w:ascii="Times New Roman" w:hAnsi="Times New Roman"/>
                <w:b w:val="0"/>
                <w:i w:val="0"/>
                <w:sz w:val="26"/>
              </w:rPr>
              <w:t>Chọn menu gốc nếu đây là menu con.</w:t>
            </w:r>
          </w:p>
        </w:tc>
      </w:tr>
      <w:tr>
        <w:tc>
          <w:tcPr>
            <w:tcW w:type="dxa" w:w="2195"/>
            <w:shd w:val="clear" w:color="auto" w:fill="EBF3FB"/>
            <w:vAlign w:val="center"/>
          </w:tcPr>
          <w:p>
            <w:pPr>
              <w:jc w:val="center"/>
            </w:pPr>
            <w:r>
              <w:rPr>
                <w:rFonts w:ascii="Times New Roman" w:hAnsi="Times New Roman"/>
                <w:b w:val="0"/>
                <w:i w:val="0"/>
                <w:sz w:val="26"/>
              </w:rPr>
              <w:t>Đường dẫn truy cập</w:t>
            </w:r>
          </w:p>
        </w:tc>
        <w:tc>
          <w:tcPr>
            <w:tcW w:type="dxa" w:w="1219"/>
            <w:shd w:val="clear" w:color="auto" w:fill="EBF3FB"/>
            <w:vAlign w:val="center"/>
          </w:tcPr>
          <w:p>
            <w:pPr>
              <w:jc w:val="center"/>
            </w:pPr>
            <w:r>
              <w:rPr>
                <w:rFonts w:ascii="Times New Roman" w:hAnsi="Times New Roman"/>
                <w:b w:val="0"/>
                <w:i w:val="0"/>
                <w:sz w:val="26"/>
              </w:rPr>
              <w:t>VARCHAR2(500)</w:t>
            </w:r>
          </w:p>
        </w:tc>
        <w:tc>
          <w:tcPr>
            <w:tcW w:type="dxa" w:w="878"/>
            <w:shd w:val="clear" w:color="auto" w:fill="EBF3FB"/>
            <w:vAlign w:val="center"/>
          </w:tcPr>
          <w:p>
            <w:pPr>
              <w:jc w:val="center"/>
            </w:pPr>
            <w:r>
              <w:rPr>
                <w:rFonts w:ascii="Times New Roman" w:hAnsi="Times New Roman"/>
                <w:b w:val="0"/>
                <w:i w:val="0"/>
                <w:sz w:val="26"/>
              </w:rPr>
              <w:t>Không</w:t>
            </w:r>
          </w:p>
        </w:tc>
        <w:tc>
          <w:tcPr>
            <w:tcW w:type="dxa" w:w="878"/>
            <w:shd w:val="clear" w:color="auto" w:fill="EBF3FB"/>
            <w:vAlign w:val="center"/>
          </w:tcPr>
          <w:p>
            <w:pPr>
              <w:jc w:val="center"/>
            </w:pPr>
            <w:r>
              <w:rPr>
                <w:rFonts w:ascii="Times New Roman" w:hAnsi="Times New Roman"/>
                <w:b w:val="0"/>
                <w:i w:val="0"/>
                <w:sz w:val="26"/>
              </w:rPr>
              <w:t>(Dữ liệu cũ)</w:t>
            </w:r>
          </w:p>
        </w:tc>
        <w:tc>
          <w:tcPr>
            <w:tcW w:type="dxa" w:w="3901"/>
            <w:shd w:val="clear" w:color="auto" w:fill="EBF3FB"/>
            <w:vAlign w:val="center"/>
          </w:tcPr>
          <w:p>
            <w:r>
              <w:rPr>
                <w:rFonts w:ascii="Times New Roman" w:hAnsi="Times New Roman"/>
                <w:b w:val="0"/>
                <w:i w:val="0"/>
                <w:sz w:val="26"/>
              </w:rPr>
              <w:t>URL Path ví dụ: `/admin/users`.</w:t>
            </w:r>
          </w:p>
        </w:tc>
      </w:tr>
      <w:tr>
        <w:tc>
          <w:tcPr>
            <w:tcW w:type="dxa" w:w="2195"/>
            <w:shd w:val="clear" w:color="auto" w:fill="FFFFFF"/>
            <w:vAlign w:val="center"/>
          </w:tcPr>
          <w:p>
            <w:pPr>
              <w:jc w:val="center"/>
            </w:pPr>
            <w:r>
              <w:rPr>
                <w:rFonts w:ascii="Times New Roman" w:hAnsi="Times New Roman"/>
                <w:b w:val="0"/>
                <w:i w:val="0"/>
                <w:sz w:val="26"/>
              </w:rPr>
              <w:t>Icon</w:t>
            </w:r>
          </w:p>
        </w:tc>
        <w:tc>
          <w:tcPr>
            <w:tcW w:type="dxa" w:w="1219"/>
            <w:shd w:val="clear" w:color="auto" w:fill="FFFFFF"/>
            <w:vAlign w:val="center"/>
          </w:tcPr>
          <w:p>
            <w:pPr>
              <w:jc w:val="center"/>
            </w:pPr>
            <w:r>
              <w:rPr>
                <w:rFonts w:ascii="Times New Roman" w:hAnsi="Times New Roman"/>
                <w:b w:val="0"/>
                <w:i w:val="0"/>
                <w:sz w:val="26"/>
              </w:rPr>
              <w:t>VARCHAR2(50)</w:t>
            </w:r>
          </w:p>
        </w:tc>
        <w:tc>
          <w:tcPr>
            <w:tcW w:type="dxa" w:w="878"/>
            <w:shd w:val="clear" w:color="auto" w:fill="FFFFFF"/>
            <w:vAlign w:val="center"/>
          </w:tcPr>
          <w:p>
            <w:pPr>
              <w:jc w:val="center"/>
            </w:pPr>
            <w:r>
              <w:rPr>
                <w:rFonts w:ascii="Times New Roman" w:hAnsi="Times New Roman"/>
                <w:b w:val="0"/>
                <w:i w:val="0"/>
                <w:sz w:val="26"/>
              </w:rPr>
              <w:t>Không</w:t>
            </w:r>
          </w:p>
        </w:tc>
        <w:tc>
          <w:tcPr>
            <w:tcW w:type="dxa" w:w="878"/>
            <w:shd w:val="clear" w:color="auto" w:fill="FFFFFF"/>
            <w:vAlign w:val="center"/>
          </w:tcPr>
          <w:p>
            <w:pPr>
              <w:jc w:val="center"/>
            </w:pPr>
            <w:r>
              <w:rPr>
                <w:rFonts w:ascii="Times New Roman" w:hAnsi="Times New Roman"/>
                <w:b w:val="0"/>
                <w:i w:val="0"/>
                <w:sz w:val="26"/>
              </w:rPr>
              <w:t>(Dữ liệu cũ)</w:t>
            </w:r>
          </w:p>
        </w:tc>
        <w:tc>
          <w:tcPr>
            <w:tcW w:type="dxa" w:w="3901"/>
            <w:shd w:val="clear" w:color="auto" w:fill="FFFFFF"/>
            <w:vAlign w:val="center"/>
          </w:tcPr>
          <w:p>
            <w:r>
              <w:rPr>
                <w:rFonts w:ascii="Times New Roman" w:hAnsi="Times New Roman"/>
                <w:b w:val="0"/>
                <w:i w:val="0"/>
                <w:sz w:val="26"/>
              </w:rPr>
              <w:t>Tên class của Icon.</w:t>
            </w:r>
          </w:p>
        </w:tc>
      </w:tr>
      <w:tr>
        <w:tc>
          <w:tcPr>
            <w:tcW w:type="dxa" w:w="2195"/>
            <w:shd w:val="clear" w:color="auto" w:fill="EBF3FB"/>
            <w:vAlign w:val="center"/>
          </w:tcPr>
          <w:p>
            <w:pPr>
              <w:jc w:val="center"/>
            </w:pPr>
            <w:r>
              <w:rPr>
                <w:rFonts w:ascii="Times New Roman" w:hAnsi="Times New Roman"/>
                <w:b w:val="0"/>
                <w:i w:val="0"/>
                <w:sz w:val="26"/>
              </w:rPr>
              <w:t>Số thứ tự</w:t>
            </w:r>
          </w:p>
        </w:tc>
        <w:tc>
          <w:tcPr>
            <w:tcW w:type="dxa" w:w="1219"/>
            <w:shd w:val="clear" w:color="auto" w:fill="EBF3FB"/>
            <w:vAlign w:val="center"/>
          </w:tcPr>
          <w:p>
            <w:pPr>
              <w:jc w:val="center"/>
            </w:pPr>
            <w:r>
              <w:rPr>
                <w:rFonts w:ascii="Times New Roman" w:hAnsi="Times New Roman"/>
                <w:b w:val="0"/>
                <w:i w:val="0"/>
                <w:sz w:val="26"/>
              </w:rPr>
              <w:t>NUMBER</w:t>
            </w:r>
          </w:p>
        </w:tc>
        <w:tc>
          <w:tcPr>
            <w:tcW w:type="dxa" w:w="878"/>
            <w:shd w:val="clear" w:color="auto" w:fill="EBF3FB"/>
            <w:vAlign w:val="center"/>
          </w:tcPr>
          <w:p>
            <w:pPr>
              <w:jc w:val="center"/>
            </w:pPr>
            <w:r>
              <w:rPr>
                <w:rFonts w:ascii="Times New Roman" w:hAnsi="Times New Roman"/>
                <w:b w:val="0"/>
                <w:i w:val="0"/>
                <w:sz w:val="26"/>
              </w:rPr>
              <w:t>Không</w:t>
            </w:r>
          </w:p>
        </w:tc>
        <w:tc>
          <w:tcPr>
            <w:tcW w:type="dxa" w:w="878"/>
            <w:shd w:val="clear" w:color="auto" w:fill="EBF3FB"/>
            <w:vAlign w:val="center"/>
          </w:tcPr>
          <w:p>
            <w:pPr>
              <w:jc w:val="center"/>
            </w:pPr>
            <w:r>
              <w:rPr>
                <w:rFonts w:ascii="Times New Roman" w:hAnsi="Times New Roman"/>
                <w:b w:val="0"/>
                <w:i w:val="0"/>
                <w:sz w:val="26"/>
              </w:rPr>
              <w:t>(Dữ liệu cũ)</w:t>
            </w:r>
          </w:p>
        </w:tc>
        <w:tc>
          <w:tcPr>
            <w:tcW w:type="dxa" w:w="3901"/>
            <w:shd w:val="clear" w:color="auto" w:fill="EBF3FB"/>
            <w:vAlign w:val="center"/>
          </w:tcPr>
          <w:p>
            <w:r>
              <w:rPr>
                <w:rFonts w:ascii="Times New Roman" w:hAnsi="Times New Roman"/>
                <w:b w:val="0"/>
                <w:i w:val="0"/>
                <w:sz w:val="26"/>
              </w:rPr>
              <w:t>Vị trí hiển thị của menu.</w:t>
            </w:r>
          </w:p>
        </w:tc>
      </w:tr>
    </w:tbl>
    <w:p/>
    <w:p>
      <w:pPr>
        <w:pStyle w:val="Heading5"/>
        <w:spacing w:before="120" w:after="80"/>
      </w:pPr>
      <w:r>
        <w:rPr>
          <w:rFonts w:ascii="Times New Roman" w:hAnsi="Times New Roman"/>
          <w:b/>
          <w:i w:val="0"/>
          <w:color w:val="404040"/>
          <w:sz w:val="26"/>
        </w:rPr>
        <w:t>Chức năng trên màn hình</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778"/>
            <w:shd w:val="clear" w:color="auto" w:fill="1F497D"/>
            <w:vAlign w:val="center"/>
          </w:tcPr>
          <w:p>
            <w:pPr>
              <w:jc w:val="center"/>
            </w:pPr>
            <w:r>
              <w:rPr>
                <w:rFonts w:ascii="Times New Roman" w:hAnsi="Times New Roman"/>
                <w:b/>
                <w:i w:val="0"/>
                <w:color w:val="FFFFFF"/>
                <w:sz w:val="24"/>
              </w:rPr>
              <w:t>STT</w:t>
            </w:r>
          </w:p>
        </w:tc>
        <w:tc>
          <w:tcPr>
            <w:tcW w:type="dxa" w:w="1490"/>
            <w:shd w:val="clear" w:color="auto" w:fill="1F497D"/>
            <w:vAlign w:val="center"/>
          </w:tcPr>
          <w:p>
            <w:pPr>
              <w:jc w:val="center"/>
            </w:pPr>
            <w:r>
              <w:rPr>
                <w:rFonts w:ascii="Times New Roman" w:hAnsi="Times New Roman"/>
                <w:b/>
                <w:i w:val="0"/>
                <w:color w:val="FFFFFF"/>
                <w:sz w:val="24"/>
              </w:rPr>
              <w:t>Mã chức năng</w:t>
            </w:r>
          </w:p>
        </w:tc>
        <w:tc>
          <w:tcPr>
            <w:tcW w:type="dxa" w:w="1620"/>
            <w:shd w:val="clear" w:color="auto" w:fill="1F497D"/>
            <w:vAlign w:val="center"/>
          </w:tcPr>
          <w:p>
            <w:pPr>
              <w:jc w:val="center"/>
            </w:pPr>
            <w:r>
              <w:rPr>
                <w:rFonts w:ascii="Times New Roman" w:hAnsi="Times New Roman"/>
                <w:b/>
                <w:i w:val="0"/>
                <w:color w:val="FFFFFF"/>
                <w:sz w:val="24"/>
              </w:rPr>
              <w:t>Định dạng</w:t>
            </w:r>
          </w:p>
        </w:tc>
        <w:tc>
          <w:tcPr>
            <w:tcW w:type="dxa" w:w="5183"/>
            <w:shd w:val="clear" w:color="auto" w:fill="1F497D"/>
            <w:vAlign w:val="center"/>
          </w:tcPr>
          <w:p>
            <w:pPr>
              <w:jc w:val="center"/>
            </w:pPr>
            <w:r>
              <w:rPr>
                <w:rFonts w:ascii="Times New Roman" w:hAnsi="Times New Roman"/>
                <w:b/>
                <w:i w:val="0"/>
                <w:color w:val="FFFFFF"/>
                <w:sz w:val="24"/>
              </w:rPr>
              <w:t>Mô tả</w:t>
            </w:r>
          </w:p>
        </w:tc>
      </w:tr>
      <w:tr>
        <w:tc>
          <w:tcPr>
            <w:tcW w:type="dxa" w:w="778"/>
            <w:shd w:val="clear" w:color="auto" w:fill="EBF3FB"/>
            <w:vAlign w:val="center"/>
          </w:tcPr>
          <w:p>
            <w:pPr>
              <w:jc w:val="center"/>
            </w:pPr>
            <w:r>
              <w:rPr>
                <w:rFonts w:ascii="Times New Roman" w:hAnsi="Times New Roman"/>
                <w:b w:val="0"/>
                <w:i w:val="0"/>
                <w:sz w:val="26"/>
              </w:rPr>
              <w:t>1</w:t>
            </w:r>
          </w:p>
        </w:tc>
        <w:tc>
          <w:tcPr>
            <w:tcW w:type="dxa" w:w="1490"/>
            <w:shd w:val="clear" w:color="auto" w:fill="EBF3FB"/>
            <w:vAlign w:val="center"/>
          </w:tcPr>
          <w:p>
            <w:r>
              <w:rPr>
                <w:rFonts w:ascii="Times New Roman" w:hAnsi="Times New Roman"/>
                <w:b w:val="0"/>
                <w:i w:val="0"/>
                <w:sz w:val="26"/>
              </w:rPr>
              <w:t>CN01</w:t>
            </w:r>
          </w:p>
        </w:tc>
        <w:tc>
          <w:tcPr>
            <w:tcW w:type="dxa" w:w="1620"/>
            <w:shd w:val="clear" w:color="auto" w:fill="EBF3FB"/>
            <w:vAlign w:val="center"/>
          </w:tcPr>
          <w:p>
            <w:pPr>
              <w:jc w:val="center"/>
            </w:pPr>
            <w:r>
              <w:rPr>
                <w:rFonts w:ascii="Times New Roman" w:hAnsi="Times New Roman"/>
                <w:b w:val="0"/>
                <w:i w:val="0"/>
                <w:sz w:val="26"/>
              </w:rPr>
              <w:t>Button text</w:t>
            </w:r>
          </w:p>
        </w:tc>
        <w:tc>
          <w:tcPr>
            <w:tcW w:type="dxa" w:w="5183"/>
            <w:shd w:val="clear" w:color="auto" w:fill="EBF3FB"/>
            <w:vAlign w:val="center"/>
          </w:tcPr>
          <w:p>
            <w:r>
              <w:rPr>
                <w:rFonts w:ascii="Times New Roman" w:hAnsi="Times New Roman"/>
                <w:b w:val="0"/>
                <w:i w:val="0"/>
                <w:sz w:val="26"/>
              </w:rPr>
              <w:t>Lưu thay đổi chức năng.</w:t>
            </w:r>
          </w:p>
        </w:tc>
      </w:tr>
      <w:tr>
        <w:tc>
          <w:tcPr>
            <w:tcW w:type="dxa" w:w="778"/>
            <w:shd w:val="clear" w:color="auto" w:fill="FFFFFF"/>
            <w:vAlign w:val="center"/>
          </w:tcPr>
          <w:p>
            <w:pPr>
              <w:jc w:val="center"/>
            </w:pPr>
            <w:r>
              <w:rPr>
                <w:rFonts w:ascii="Times New Roman" w:hAnsi="Times New Roman"/>
                <w:b w:val="0"/>
                <w:i w:val="0"/>
                <w:sz w:val="26"/>
              </w:rPr>
              <w:t>2</w:t>
            </w:r>
          </w:p>
        </w:tc>
        <w:tc>
          <w:tcPr>
            <w:tcW w:type="dxa" w:w="1490"/>
            <w:shd w:val="clear" w:color="auto" w:fill="FFFFFF"/>
            <w:vAlign w:val="center"/>
          </w:tcPr>
          <w:p>
            <w:r>
              <w:rPr>
                <w:rFonts w:ascii="Times New Roman" w:hAnsi="Times New Roman"/>
                <w:b w:val="0"/>
                <w:i w:val="0"/>
                <w:sz w:val="26"/>
              </w:rPr>
              <w:t>CN02</w:t>
            </w:r>
          </w:p>
        </w:tc>
        <w:tc>
          <w:tcPr>
            <w:tcW w:type="dxa" w:w="1620"/>
            <w:shd w:val="clear" w:color="auto" w:fill="FFFFFF"/>
            <w:vAlign w:val="center"/>
          </w:tcPr>
          <w:p>
            <w:pPr>
              <w:jc w:val="center"/>
            </w:pPr>
            <w:r>
              <w:rPr>
                <w:rFonts w:ascii="Times New Roman" w:hAnsi="Times New Roman"/>
                <w:b w:val="0"/>
                <w:i w:val="0"/>
                <w:sz w:val="26"/>
              </w:rPr>
              <w:t>Button text</w:t>
            </w:r>
          </w:p>
        </w:tc>
        <w:tc>
          <w:tcPr>
            <w:tcW w:type="dxa" w:w="5183"/>
            <w:shd w:val="clear" w:color="auto" w:fill="FFFFFF"/>
            <w:vAlign w:val="center"/>
          </w:tcPr>
          <w:p>
            <w:r>
              <w:rPr>
                <w:rFonts w:ascii="Times New Roman" w:hAnsi="Times New Roman"/>
                <w:b w:val="0"/>
                <w:i w:val="0"/>
                <w:sz w:val="26"/>
              </w:rPr>
              <w:t>Đóng cửa sổ popup.</w:t>
            </w:r>
          </w:p>
        </w:tc>
      </w:tr>
    </w:tbl>
    <w:p/>
    <w:p>
      <w:pPr>
        <w:pStyle w:val="Heading2"/>
        <w:spacing w:before="240" w:after="80"/>
      </w:pPr>
      <w:r>
        <w:rPr>
          <w:rFonts w:ascii="Times New Roman" w:hAnsi="Times New Roman"/>
          <w:b/>
          <w:i w:val="0"/>
          <w:color w:val="2E74B5"/>
          <w:sz w:val="26"/>
        </w:rPr>
        <w:t>4.9.2. PM07.QLHT.CHHT – Cấu hình hệ thống</w:t>
      </w:r>
    </w:p>
    <w:p>
      <w:pPr>
        <w:pStyle w:val="Heading3"/>
        <w:spacing w:before="120" w:after="80"/>
      </w:pPr>
      <w:r>
        <w:rPr>
          <w:rFonts w:ascii="Times New Roman" w:hAnsi="Times New Roman"/>
          <w:b/>
          <w:i w:val="0"/>
          <w:color w:val="208FBF"/>
          <w:sz w:val="26"/>
        </w:rPr>
        <w:t>4.9.2.1. PM07.QLHT.CHHT.MH16 – Thiết lập cấu hình hệ thống</w:t>
      </w:r>
    </w:p>
    <w:p>
      <w:pPr>
        <w:pStyle w:val="Heading4"/>
        <w:spacing w:before="120" w:after="80"/>
      </w:pPr>
      <w:r>
        <w:rPr>
          <w:rFonts w:ascii="Times New Roman" w:hAnsi="Times New Roman"/>
          <w:b/>
          <w:i w:val="0"/>
          <w:color w:val="106E7C"/>
          <w:sz w:val="26"/>
        </w:rPr>
        <w:t>4.9.2.1.1. MH16 Màn hình thiết lập cấu hình</w:t>
      </w:r>
    </w:p>
    <w:p>
      <w:pPr>
        <w:pStyle w:val="Heading5"/>
        <w:spacing w:before="120" w:after="80"/>
      </w:pPr>
      <w:r>
        <w:rPr>
          <w:rFonts w:ascii="Times New Roman" w:hAnsi="Times New Roman"/>
          <w:b/>
          <w:i w:val="0"/>
          <w:color w:val="404040"/>
          <w:sz w:val="26"/>
        </w:rPr>
        <w:t>Màn hình</w:t>
      </w:r>
    </w:p>
    <w:p>
      <w:pPr>
        <w:pStyle w:val="ListBullet"/>
      </w:pPr>
      <w:r>
        <w:rPr>
          <w:rFonts w:ascii="Times New Roman" w:hAnsi="Times New Roman"/>
          <w:b w:val="0"/>
          <w:i w:val="0"/>
          <w:sz w:val="26"/>
        </w:rPr>
        <w:t>Màn hình:</w:t>
      </w:r>
    </w:p>
    <w:p>
      <w:pPr>
        <w:spacing w:before="80" w:after="40"/>
        <w:jc w:val="center"/>
      </w:pPr>
      <w:r>
        <w:drawing>
          <wp:inline xmlns:a="http://schemas.openxmlformats.org/drawingml/2006/main" xmlns:pic="http://schemas.openxmlformats.org/drawingml/2006/picture">
            <wp:extent cx="5303520" cy="3314700"/>
            <wp:docPr id="15" name="Picture 15"/>
            <wp:cNvGraphicFramePr>
              <a:graphicFrameLocks noChangeAspect="1"/>
            </wp:cNvGraphicFramePr>
            <a:graphic>
              <a:graphicData uri="http://schemas.openxmlformats.org/drawingml/2006/picture">
                <pic:pic>
                  <pic:nvPicPr>
                    <pic:cNvPr id="0" name="MH16_thietlapcauhinh.png"/>
                    <pic:cNvPicPr/>
                  </pic:nvPicPr>
                  <pic:blipFill>
                    <a:blip r:embed="rId19"/>
                    <a:stretch>
                      <a:fillRect/>
                    </a:stretch>
                  </pic:blipFill>
                  <pic:spPr>
                    <a:xfrm>
                      <a:off x="0" y="0"/>
                      <a:ext cx="5303520" cy="3314700"/>
                    </a:xfrm>
                    <a:prstGeom prst="rect"/>
                  </pic:spPr>
                </pic:pic>
              </a:graphicData>
            </a:graphic>
          </wp:inline>
        </w:drawing>
      </w:r>
    </w:p>
    <w:p>
      <w:pPr>
        <w:spacing w:before="40" w:after="160"/>
        <w:jc w:val="center"/>
      </w:pPr>
      <w:r>
        <w:rPr>
          <w:rFonts w:ascii="Times New Roman" w:hAnsi="Times New Roman"/>
          <w:b w:val="0"/>
          <w:i/>
          <w:color w:val="606060"/>
          <w:sz w:val="22"/>
        </w:rPr>
        <w:t>Hình 15 - Màn hình thiết lập tham số hệ thống</w:t>
      </w:r>
    </w:p>
    <w:p>
      <w:pPr>
        <w:pStyle w:val="Heading5"/>
        <w:spacing w:before="120" w:after="80"/>
      </w:pPr>
      <w:r>
        <w:rPr>
          <w:rFonts w:ascii="Times New Roman" w:hAnsi="Times New Roman"/>
          <w:b/>
          <w:i w:val="0"/>
          <w:color w:val="404040"/>
          <w:sz w:val="26"/>
        </w:rPr>
        <w:t>Mô tả thông tin trên màn hình</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195"/>
            <w:shd w:val="clear" w:color="auto" w:fill="1F497D"/>
            <w:vAlign w:val="center"/>
          </w:tcPr>
          <w:p>
            <w:pPr>
              <w:jc w:val="center"/>
            </w:pPr>
            <w:r>
              <w:rPr>
                <w:rFonts w:ascii="Times New Roman" w:hAnsi="Times New Roman"/>
                <w:b/>
                <w:i w:val="0"/>
                <w:color w:val="FFFFFF"/>
                <w:sz w:val="24"/>
              </w:rPr>
              <w:t>Trường thông tin</w:t>
            </w:r>
          </w:p>
        </w:tc>
        <w:tc>
          <w:tcPr>
            <w:tcW w:type="dxa" w:w="1219"/>
            <w:shd w:val="clear" w:color="auto" w:fill="1F497D"/>
            <w:vAlign w:val="center"/>
          </w:tcPr>
          <w:p>
            <w:pPr>
              <w:jc w:val="center"/>
            </w:pPr>
            <w:r>
              <w:rPr>
                <w:rFonts w:ascii="Times New Roman" w:hAnsi="Times New Roman"/>
                <w:b/>
                <w:i w:val="0"/>
                <w:color w:val="FFFFFF"/>
                <w:sz w:val="24"/>
              </w:rPr>
              <w:t>Kiểu dữ liệu</w:t>
            </w:r>
          </w:p>
        </w:tc>
        <w:tc>
          <w:tcPr>
            <w:tcW w:type="dxa" w:w="878"/>
            <w:shd w:val="clear" w:color="auto" w:fill="1F497D"/>
            <w:vAlign w:val="center"/>
          </w:tcPr>
          <w:p>
            <w:pPr>
              <w:jc w:val="center"/>
            </w:pPr>
            <w:r>
              <w:rPr>
                <w:rFonts w:ascii="Times New Roman" w:hAnsi="Times New Roman"/>
                <w:b/>
                <w:i w:val="0"/>
                <w:color w:val="FFFFFF"/>
                <w:sz w:val="24"/>
              </w:rPr>
              <w:t>Bắt buộc</w:t>
            </w:r>
          </w:p>
        </w:tc>
        <w:tc>
          <w:tcPr>
            <w:tcW w:type="dxa" w:w="878"/>
            <w:shd w:val="clear" w:color="auto" w:fill="1F497D"/>
            <w:vAlign w:val="center"/>
          </w:tcPr>
          <w:p>
            <w:pPr>
              <w:jc w:val="center"/>
            </w:pPr>
            <w:r>
              <w:rPr>
                <w:rFonts w:ascii="Times New Roman" w:hAnsi="Times New Roman"/>
                <w:b/>
                <w:i w:val="0"/>
                <w:color w:val="FFFFFF"/>
                <w:sz w:val="24"/>
              </w:rPr>
              <w:t>Mặc định</w:t>
            </w:r>
          </w:p>
        </w:tc>
        <w:tc>
          <w:tcPr>
            <w:tcW w:type="dxa" w:w="3901"/>
            <w:shd w:val="clear" w:color="auto" w:fill="1F497D"/>
            <w:vAlign w:val="center"/>
          </w:tcPr>
          <w:p>
            <w:pPr>
              <w:jc w:val="center"/>
            </w:pPr>
            <w:r>
              <w:rPr>
                <w:rFonts w:ascii="Times New Roman" w:hAnsi="Times New Roman"/>
                <w:b/>
                <w:i w:val="0"/>
                <w:color w:val="FFFFFF"/>
                <w:sz w:val="24"/>
              </w:rPr>
              <w:t>Mô tả</w:t>
            </w:r>
          </w:p>
        </w:tc>
      </w:tr>
      <w:tr>
        <w:tc>
          <w:tcPr>
            <w:tcW w:type="dxa" w:w="2195"/>
            <w:shd w:val="clear" w:color="auto" w:fill="EBF3FB"/>
            <w:vAlign w:val="center"/>
          </w:tcPr>
          <w:p>
            <w:pPr>
              <w:jc w:val="center"/>
            </w:pPr>
            <w:r>
              <w:rPr>
                <w:rFonts w:ascii="Times New Roman" w:hAnsi="Times New Roman"/>
                <w:b w:val="0"/>
                <w:i w:val="0"/>
                <w:sz w:val="26"/>
              </w:rPr>
              <w:t>Yêu cầu đổi mật khẩu khi đăng nhập lần đầu</w:t>
            </w:r>
          </w:p>
        </w:tc>
        <w:tc>
          <w:tcPr>
            <w:tcW w:type="dxa" w:w="1219"/>
            <w:shd w:val="clear" w:color="auto" w:fill="EBF3FB"/>
            <w:vAlign w:val="center"/>
          </w:tcPr>
          <w:p>
            <w:pPr>
              <w:jc w:val="center"/>
            </w:pPr>
            <w:r>
              <w:rPr>
                <w:rFonts w:ascii="Times New Roman" w:hAnsi="Times New Roman"/>
                <w:b w:val="0"/>
                <w:i w:val="0"/>
                <w:sz w:val="26"/>
              </w:rPr>
              <w:t>NUMBER(1)</w:t>
            </w:r>
          </w:p>
        </w:tc>
        <w:tc>
          <w:tcPr>
            <w:tcW w:type="dxa" w:w="878"/>
            <w:shd w:val="clear" w:color="auto" w:fill="EBF3FB"/>
            <w:vAlign w:val="center"/>
          </w:tcPr>
          <w:p>
            <w:pPr>
              <w:jc w:val="center"/>
            </w:pPr>
            <w:r>
              <w:rPr>
                <w:rFonts w:ascii="Times New Roman" w:hAnsi="Times New Roman"/>
                <w:b w:val="0"/>
                <w:i w:val="0"/>
                <w:sz w:val="26"/>
              </w:rPr>
              <w:t>Có</w:t>
            </w:r>
          </w:p>
        </w:tc>
        <w:tc>
          <w:tcPr>
            <w:tcW w:type="dxa" w:w="878"/>
            <w:shd w:val="clear" w:color="auto" w:fill="EBF3FB"/>
            <w:vAlign w:val="center"/>
          </w:tcPr>
          <w:p>
            <w:pPr>
              <w:jc w:val="center"/>
            </w:pPr>
            <w:r>
              <w:rPr>
                <w:rFonts w:ascii="Times New Roman" w:hAnsi="Times New Roman"/>
                <w:b w:val="0"/>
                <w:i w:val="0"/>
                <w:sz w:val="26"/>
              </w:rPr>
              <w:t>1</w:t>
            </w:r>
          </w:p>
        </w:tc>
        <w:tc>
          <w:tcPr>
            <w:tcW w:type="dxa" w:w="3901"/>
            <w:shd w:val="clear" w:color="auto" w:fill="EBF3FB"/>
            <w:vAlign w:val="center"/>
          </w:tcPr>
          <w:p>
            <w:r>
              <w:rPr>
                <w:rFonts w:ascii="Times New Roman" w:hAnsi="Times New Roman"/>
                <w:b w:val="0"/>
                <w:i w:val="0"/>
                <w:sz w:val="26"/>
              </w:rPr>
              <w:t>Bắt buộc người dùng thay đổi mật khẩu mặc định ngay sau lần đăng nhập đầu tiên.</w:t>
            </w:r>
          </w:p>
        </w:tc>
      </w:tr>
      <w:tr>
        <w:tc>
          <w:tcPr>
            <w:tcW w:type="dxa" w:w="2195"/>
            <w:shd w:val="clear" w:color="auto" w:fill="FFFFFF"/>
            <w:vAlign w:val="center"/>
          </w:tcPr>
          <w:p>
            <w:pPr>
              <w:jc w:val="center"/>
            </w:pPr>
            <w:r>
              <w:rPr>
                <w:rFonts w:ascii="Times New Roman" w:hAnsi="Times New Roman"/>
                <w:b w:val="0"/>
                <w:i w:val="0"/>
                <w:sz w:val="26"/>
              </w:rPr>
              <w:t>Thời gian yêu cầu thay đổi mật khẩu (ngày)</w:t>
            </w:r>
          </w:p>
        </w:tc>
        <w:tc>
          <w:tcPr>
            <w:tcW w:type="dxa" w:w="1219"/>
            <w:shd w:val="clear" w:color="auto" w:fill="FFFFFF"/>
            <w:vAlign w:val="center"/>
          </w:tcPr>
          <w:p>
            <w:pPr>
              <w:jc w:val="center"/>
            </w:pPr>
            <w:r>
              <w:rPr>
                <w:rFonts w:ascii="Times New Roman" w:hAnsi="Times New Roman"/>
                <w:b w:val="0"/>
                <w:i w:val="0"/>
                <w:sz w:val="26"/>
              </w:rPr>
              <w:t>NUMBER</w:t>
            </w:r>
          </w:p>
        </w:tc>
        <w:tc>
          <w:tcPr>
            <w:tcW w:type="dxa" w:w="878"/>
            <w:shd w:val="clear" w:color="auto" w:fill="FFFFFF"/>
            <w:vAlign w:val="center"/>
          </w:tcPr>
          <w:p>
            <w:pPr>
              <w:jc w:val="center"/>
            </w:pPr>
            <w:r>
              <w:rPr>
                <w:rFonts w:ascii="Times New Roman" w:hAnsi="Times New Roman"/>
                <w:b w:val="0"/>
                <w:i w:val="0"/>
                <w:sz w:val="26"/>
              </w:rPr>
              <w:t>Có</w:t>
            </w:r>
          </w:p>
        </w:tc>
        <w:tc>
          <w:tcPr>
            <w:tcW w:type="dxa" w:w="878"/>
            <w:shd w:val="clear" w:color="auto" w:fill="FFFFFF"/>
            <w:vAlign w:val="center"/>
          </w:tcPr>
          <w:p>
            <w:pPr>
              <w:jc w:val="center"/>
            </w:pPr>
            <w:r>
              <w:rPr>
                <w:rFonts w:ascii="Times New Roman" w:hAnsi="Times New Roman"/>
                <w:b w:val="0"/>
                <w:i w:val="0"/>
                <w:sz w:val="26"/>
              </w:rPr>
              <w:t>90</w:t>
            </w:r>
          </w:p>
        </w:tc>
        <w:tc>
          <w:tcPr>
            <w:tcW w:type="dxa" w:w="3901"/>
            <w:shd w:val="clear" w:color="auto" w:fill="FFFFFF"/>
            <w:vAlign w:val="center"/>
          </w:tcPr>
          <w:p>
            <w:r>
              <w:rPr>
                <w:rFonts w:ascii="Times New Roman" w:hAnsi="Times New Roman"/>
                <w:b w:val="0"/>
                <w:i w:val="0"/>
                <w:sz w:val="26"/>
              </w:rPr>
              <w:t>Số ngày tối đa trước khi yêu cầu người dùng đổi mật khẩu.</w:t>
            </w:r>
          </w:p>
        </w:tc>
      </w:tr>
      <w:tr>
        <w:tc>
          <w:tcPr>
            <w:tcW w:type="dxa" w:w="2195"/>
            <w:shd w:val="clear" w:color="auto" w:fill="EBF3FB"/>
            <w:vAlign w:val="center"/>
          </w:tcPr>
          <w:p>
            <w:pPr>
              <w:jc w:val="center"/>
            </w:pPr>
            <w:r>
              <w:rPr>
                <w:rFonts w:ascii="Times New Roman" w:hAnsi="Times New Roman"/>
                <w:b w:val="0"/>
                <w:i w:val="0"/>
                <w:sz w:val="26"/>
              </w:rPr>
              <w:t>Số lần đăng nhập sai tối đa</w:t>
            </w:r>
          </w:p>
        </w:tc>
        <w:tc>
          <w:tcPr>
            <w:tcW w:type="dxa" w:w="1219"/>
            <w:shd w:val="clear" w:color="auto" w:fill="EBF3FB"/>
            <w:vAlign w:val="center"/>
          </w:tcPr>
          <w:p>
            <w:pPr>
              <w:jc w:val="center"/>
            </w:pPr>
            <w:r>
              <w:rPr>
                <w:rFonts w:ascii="Times New Roman" w:hAnsi="Times New Roman"/>
                <w:b w:val="0"/>
                <w:i w:val="0"/>
                <w:sz w:val="26"/>
              </w:rPr>
              <w:t>NUMBER</w:t>
            </w:r>
          </w:p>
        </w:tc>
        <w:tc>
          <w:tcPr>
            <w:tcW w:type="dxa" w:w="878"/>
            <w:shd w:val="clear" w:color="auto" w:fill="EBF3FB"/>
            <w:vAlign w:val="center"/>
          </w:tcPr>
          <w:p>
            <w:pPr>
              <w:jc w:val="center"/>
            </w:pPr>
            <w:r>
              <w:rPr>
                <w:rFonts w:ascii="Times New Roman" w:hAnsi="Times New Roman"/>
                <w:b w:val="0"/>
                <w:i w:val="0"/>
                <w:sz w:val="26"/>
              </w:rPr>
              <w:t>Có</w:t>
            </w:r>
          </w:p>
        </w:tc>
        <w:tc>
          <w:tcPr>
            <w:tcW w:type="dxa" w:w="878"/>
            <w:shd w:val="clear" w:color="auto" w:fill="EBF3FB"/>
            <w:vAlign w:val="center"/>
          </w:tcPr>
          <w:p>
            <w:pPr>
              <w:jc w:val="center"/>
            </w:pPr>
            <w:r>
              <w:rPr>
                <w:rFonts w:ascii="Times New Roman" w:hAnsi="Times New Roman"/>
                <w:b w:val="0"/>
                <w:i w:val="0"/>
                <w:sz w:val="26"/>
              </w:rPr>
              <w:t>5</w:t>
            </w:r>
          </w:p>
        </w:tc>
        <w:tc>
          <w:tcPr>
            <w:tcW w:type="dxa" w:w="3901"/>
            <w:shd w:val="clear" w:color="auto" w:fill="EBF3FB"/>
            <w:vAlign w:val="center"/>
          </w:tcPr>
          <w:p>
            <w:r>
              <w:rPr>
                <w:rFonts w:ascii="Times New Roman" w:hAnsi="Times New Roman"/>
                <w:b w:val="0"/>
                <w:i w:val="0"/>
                <w:sz w:val="26"/>
              </w:rPr>
              <w:t>Số lần nhập sai mật khẩu liên tiếp trước khi tài khoản bị khóa tạm thời.</w:t>
            </w:r>
          </w:p>
        </w:tc>
      </w:tr>
      <w:tr>
        <w:tc>
          <w:tcPr>
            <w:tcW w:type="dxa" w:w="2195"/>
            <w:shd w:val="clear" w:color="auto" w:fill="FFFFFF"/>
            <w:vAlign w:val="center"/>
          </w:tcPr>
          <w:p>
            <w:pPr>
              <w:jc w:val="center"/>
            </w:pPr>
            <w:r>
              <w:rPr>
                <w:rFonts w:ascii="Times New Roman" w:hAnsi="Times New Roman"/>
                <w:b w:val="0"/>
                <w:i w:val="0"/>
                <w:sz w:val="26"/>
              </w:rPr>
              <w:t>Thời gian khóa tài khoản (phút)</w:t>
            </w:r>
          </w:p>
        </w:tc>
        <w:tc>
          <w:tcPr>
            <w:tcW w:type="dxa" w:w="1219"/>
            <w:shd w:val="clear" w:color="auto" w:fill="FFFFFF"/>
            <w:vAlign w:val="center"/>
          </w:tcPr>
          <w:p>
            <w:pPr>
              <w:jc w:val="center"/>
            </w:pPr>
            <w:r>
              <w:rPr>
                <w:rFonts w:ascii="Times New Roman" w:hAnsi="Times New Roman"/>
                <w:b w:val="0"/>
                <w:i w:val="0"/>
                <w:sz w:val="26"/>
              </w:rPr>
              <w:t>NUMBER</w:t>
            </w:r>
          </w:p>
        </w:tc>
        <w:tc>
          <w:tcPr>
            <w:tcW w:type="dxa" w:w="878"/>
            <w:shd w:val="clear" w:color="auto" w:fill="FFFFFF"/>
            <w:vAlign w:val="center"/>
          </w:tcPr>
          <w:p>
            <w:pPr>
              <w:jc w:val="center"/>
            </w:pPr>
            <w:r>
              <w:rPr>
                <w:rFonts w:ascii="Times New Roman" w:hAnsi="Times New Roman"/>
                <w:b w:val="0"/>
                <w:i w:val="0"/>
                <w:sz w:val="26"/>
              </w:rPr>
              <w:t>Có</w:t>
            </w:r>
          </w:p>
        </w:tc>
        <w:tc>
          <w:tcPr>
            <w:tcW w:type="dxa" w:w="878"/>
            <w:shd w:val="clear" w:color="auto" w:fill="FFFFFF"/>
            <w:vAlign w:val="center"/>
          </w:tcPr>
          <w:p>
            <w:pPr>
              <w:jc w:val="center"/>
            </w:pPr>
            <w:r>
              <w:rPr>
                <w:rFonts w:ascii="Times New Roman" w:hAnsi="Times New Roman"/>
                <w:b w:val="0"/>
                <w:i w:val="0"/>
                <w:sz w:val="26"/>
              </w:rPr>
              <w:t>15</w:t>
            </w:r>
          </w:p>
        </w:tc>
        <w:tc>
          <w:tcPr>
            <w:tcW w:type="dxa" w:w="3901"/>
            <w:shd w:val="clear" w:color="auto" w:fill="FFFFFF"/>
            <w:vAlign w:val="center"/>
          </w:tcPr>
          <w:p>
            <w:r>
              <w:rPr>
                <w:rFonts w:ascii="Times New Roman" w:hAnsi="Times New Roman"/>
                <w:b w:val="0"/>
                <w:i w:val="0"/>
                <w:sz w:val="26"/>
              </w:rPr>
              <w:t>Thời gian tài khoản bị khóa sau khi vượt quá số lần đăng nhập sai.</w:t>
            </w:r>
          </w:p>
        </w:tc>
      </w:tr>
      <w:tr>
        <w:tc>
          <w:tcPr>
            <w:tcW w:type="dxa" w:w="2195"/>
            <w:shd w:val="clear" w:color="auto" w:fill="EBF3FB"/>
            <w:vAlign w:val="center"/>
          </w:tcPr>
          <w:p>
            <w:pPr>
              <w:jc w:val="center"/>
            </w:pPr>
            <w:r>
              <w:rPr>
                <w:rFonts w:ascii="Times New Roman" w:hAnsi="Times New Roman"/>
                <w:b w:val="0"/>
                <w:i w:val="0"/>
                <w:sz w:val="26"/>
              </w:rPr>
              <w:t>Thời gian hết hạn phiên làm việc (phút)</w:t>
            </w:r>
          </w:p>
        </w:tc>
        <w:tc>
          <w:tcPr>
            <w:tcW w:type="dxa" w:w="1219"/>
            <w:shd w:val="clear" w:color="auto" w:fill="EBF3FB"/>
            <w:vAlign w:val="center"/>
          </w:tcPr>
          <w:p>
            <w:pPr>
              <w:jc w:val="center"/>
            </w:pPr>
            <w:r>
              <w:rPr>
                <w:rFonts w:ascii="Times New Roman" w:hAnsi="Times New Roman"/>
                <w:b w:val="0"/>
                <w:i w:val="0"/>
                <w:sz w:val="26"/>
              </w:rPr>
              <w:t>NUMBER</w:t>
            </w:r>
          </w:p>
        </w:tc>
        <w:tc>
          <w:tcPr>
            <w:tcW w:type="dxa" w:w="878"/>
            <w:shd w:val="clear" w:color="auto" w:fill="EBF3FB"/>
            <w:vAlign w:val="center"/>
          </w:tcPr>
          <w:p>
            <w:pPr>
              <w:jc w:val="center"/>
            </w:pPr>
            <w:r>
              <w:rPr>
                <w:rFonts w:ascii="Times New Roman" w:hAnsi="Times New Roman"/>
                <w:b w:val="0"/>
                <w:i w:val="0"/>
                <w:sz w:val="26"/>
              </w:rPr>
              <w:t>Có</w:t>
            </w:r>
          </w:p>
        </w:tc>
        <w:tc>
          <w:tcPr>
            <w:tcW w:type="dxa" w:w="878"/>
            <w:shd w:val="clear" w:color="auto" w:fill="EBF3FB"/>
            <w:vAlign w:val="center"/>
          </w:tcPr>
          <w:p>
            <w:pPr>
              <w:jc w:val="center"/>
            </w:pPr>
            <w:r>
              <w:rPr>
                <w:rFonts w:ascii="Times New Roman" w:hAnsi="Times New Roman"/>
                <w:b w:val="0"/>
                <w:i w:val="0"/>
                <w:sz w:val="26"/>
              </w:rPr>
              <w:t>30</w:t>
            </w:r>
          </w:p>
        </w:tc>
        <w:tc>
          <w:tcPr>
            <w:tcW w:type="dxa" w:w="3901"/>
            <w:shd w:val="clear" w:color="auto" w:fill="EBF3FB"/>
            <w:vAlign w:val="center"/>
          </w:tcPr>
          <w:p>
            <w:r>
              <w:rPr>
                <w:rFonts w:ascii="Times New Roman" w:hAnsi="Times New Roman"/>
                <w:b w:val="0"/>
                <w:i w:val="0"/>
                <w:sz w:val="26"/>
              </w:rPr>
              <w:t>Tự động đăng xuất người dùng sau khoảng thời gian không có thao tác.</w:t>
            </w:r>
          </w:p>
        </w:tc>
      </w:tr>
      <w:tr>
        <w:tc>
          <w:tcPr>
            <w:tcW w:type="dxa" w:w="2195"/>
            <w:shd w:val="clear" w:color="auto" w:fill="FFFFFF"/>
            <w:vAlign w:val="center"/>
          </w:tcPr>
          <w:p>
            <w:pPr>
              <w:jc w:val="center"/>
            </w:pPr>
            <w:r>
              <w:rPr>
                <w:rFonts w:ascii="Times New Roman" w:hAnsi="Times New Roman"/>
                <w:b w:val="0"/>
                <w:i w:val="0"/>
                <w:sz w:val="26"/>
              </w:rPr>
              <w:t>Tự động sao lưu</w:t>
            </w:r>
          </w:p>
        </w:tc>
        <w:tc>
          <w:tcPr>
            <w:tcW w:type="dxa" w:w="1219"/>
            <w:shd w:val="clear" w:color="auto" w:fill="FFFFFF"/>
            <w:vAlign w:val="center"/>
          </w:tcPr>
          <w:p>
            <w:pPr>
              <w:jc w:val="center"/>
            </w:pPr>
            <w:r>
              <w:rPr>
                <w:rFonts w:ascii="Times New Roman" w:hAnsi="Times New Roman"/>
                <w:b w:val="0"/>
                <w:i w:val="0"/>
                <w:sz w:val="26"/>
              </w:rPr>
              <w:t>VARCHAR2(50)</w:t>
            </w:r>
          </w:p>
        </w:tc>
        <w:tc>
          <w:tcPr>
            <w:tcW w:type="dxa" w:w="878"/>
            <w:shd w:val="clear" w:color="auto" w:fill="FFFFFF"/>
            <w:vAlign w:val="center"/>
          </w:tcPr>
          <w:p>
            <w:pPr>
              <w:jc w:val="center"/>
            </w:pPr>
            <w:r>
              <w:rPr>
                <w:rFonts w:ascii="Times New Roman" w:hAnsi="Times New Roman"/>
                <w:b w:val="0"/>
                <w:i w:val="0"/>
                <w:sz w:val="26"/>
              </w:rPr>
              <w:t>Có</w:t>
            </w:r>
          </w:p>
        </w:tc>
        <w:tc>
          <w:tcPr>
            <w:tcW w:type="dxa" w:w="878"/>
            <w:shd w:val="clear" w:color="auto" w:fill="FFFFFF"/>
            <w:vAlign w:val="center"/>
          </w:tcPr>
          <w:p>
            <w:pPr>
              <w:jc w:val="center"/>
            </w:pPr>
            <w:r>
              <w:rPr>
                <w:rFonts w:ascii="Times New Roman" w:hAnsi="Times New Roman"/>
                <w:b w:val="0"/>
                <w:i w:val="0"/>
                <w:sz w:val="26"/>
              </w:rPr>
              <w:t>Hàng ngày</w:t>
            </w:r>
          </w:p>
        </w:tc>
        <w:tc>
          <w:tcPr>
            <w:tcW w:type="dxa" w:w="3901"/>
            <w:shd w:val="clear" w:color="auto" w:fill="FFFFFF"/>
            <w:vAlign w:val="center"/>
          </w:tcPr>
          <w:p>
            <w:r>
              <w:rPr>
                <w:rFonts w:ascii="Times New Roman" w:hAnsi="Times New Roman"/>
                <w:b w:val="0"/>
                <w:i w:val="0"/>
                <w:sz w:val="26"/>
              </w:rPr>
              <w:t>Cấu hình tần suất sao lưu dữ liệu tự động (Hàng ngày, Hàng tuần, Hàng tháng).</w:t>
            </w:r>
          </w:p>
        </w:tc>
      </w:tr>
      <w:tr>
        <w:tc>
          <w:tcPr>
            <w:tcW w:type="dxa" w:w="2195"/>
            <w:shd w:val="clear" w:color="auto" w:fill="EBF3FB"/>
            <w:vAlign w:val="center"/>
          </w:tcPr>
          <w:p>
            <w:pPr>
              <w:jc w:val="center"/>
            </w:pPr>
            <w:r>
              <w:rPr>
                <w:rFonts w:ascii="Times New Roman" w:hAnsi="Times New Roman"/>
                <w:b w:val="0"/>
                <w:i w:val="0"/>
                <w:sz w:val="26"/>
              </w:rPr>
              <w:t>Thời gian lưu trữ bản sao lưu (ngày)</w:t>
            </w:r>
          </w:p>
        </w:tc>
        <w:tc>
          <w:tcPr>
            <w:tcW w:type="dxa" w:w="1219"/>
            <w:shd w:val="clear" w:color="auto" w:fill="EBF3FB"/>
            <w:vAlign w:val="center"/>
          </w:tcPr>
          <w:p>
            <w:pPr>
              <w:jc w:val="center"/>
            </w:pPr>
            <w:r>
              <w:rPr>
                <w:rFonts w:ascii="Times New Roman" w:hAnsi="Times New Roman"/>
                <w:b w:val="0"/>
                <w:i w:val="0"/>
                <w:sz w:val="26"/>
              </w:rPr>
              <w:t>NUMBER</w:t>
            </w:r>
          </w:p>
        </w:tc>
        <w:tc>
          <w:tcPr>
            <w:tcW w:type="dxa" w:w="878"/>
            <w:shd w:val="clear" w:color="auto" w:fill="EBF3FB"/>
            <w:vAlign w:val="center"/>
          </w:tcPr>
          <w:p>
            <w:pPr>
              <w:jc w:val="center"/>
            </w:pPr>
            <w:r>
              <w:rPr>
                <w:rFonts w:ascii="Times New Roman" w:hAnsi="Times New Roman"/>
                <w:b w:val="0"/>
                <w:i w:val="0"/>
                <w:sz w:val="26"/>
              </w:rPr>
              <w:t>Có</w:t>
            </w:r>
          </w:p>
        </w:tc>
        <w:tc>
          <w:tcPr>
            <w:tcW w:type="dxa" w:w="878"/>
            <w:shd w:val="clear" w:color="auto" w:fill="EBF3FB"/>
            <w:vAlign w:val="center"/>
          </w:tcPr>
          <w:p>
            <w:pPr>
              <w:jc w:val="center"/>
            </w:pPr>
            <w:r>
              <w:rPr>
                <w:rFonts w:ascii="Times New Roman" w:hAnsi="Times New Roman"/>
                <w:b w:val="0"/>
                <w:i w:val="0"/>
                <w:sz w:val="26"/>
              </w:rPr>
              <w:t>30</w:t>
            </w:r>
          </w:p>
        </w:tc>
        <w:tc>
          <w:tcPr>
            <w:tcW w:type="dxa" w:w="3901"/>
            <w:shd w:val="clear" w:color="auto" w:fill="EBF3FB"/>
            <w:vAlign w:val="center"/>
          </w:tcPr>
          <w:p>
            <w:r>
              <w:rPr>
                <w:rFonts w:ascii="Times New Roman" w:hAnsi="Times New Roman"/>
                <w:b w:val="0"/>
                <w:i w:val="0"/>
                <w:sz w:val="26"/>
              </w:rPr>
              <w:t>Hệ thống sẽ tự động xóa các bản sao lưu cũ hơn thời gian này.</w:t>
            </w:r>
          </w:p>
        </w:tc>
      </w:tr>
      <w:tr>
        <w:tc>
          <w:tcPr>
            <w:tcW w:type="dxa" w:w="2195"/>
            <w:shd w:val="clear" w:color="auto" w:fill="FFFFFF"/>
            <w:vAlign w:val="center"/>
          </w:tcPr>
          <w:p>
            <w:pPr>
              <w:jc w:val="center"/>
            </w:pPr>
            <w:r>
              <w:rPr>
                <w:rFonts w:ascii="Times New Roman" w:hAnsi="Times New Roman"/>
                <w:b w:val="0"/>
                <w:i w:val="0"/>
                <w:sz w:val="26"/>
              </w:rPr>
              <w:t>Thời gian thực hiện sao lưu (giờ)</w:t>
            </w:r>
          </w:p>
        </w:tc>
        <w:tc>
          <w:tcPr>
            <w:tcW w:type="dxa" w:w="1219"/>
            <w:shd w:val="clear" w:color="auto" w:fill="FFFFFF"/>
            <w:vAlign w:val="center"/>
          </w:tcPr>
          <w:p>
            <w:pPr>
              <w:jc w:val="center"/>
            </w:pPr>
            <w:r>
              <w:rPr>
                <w:rFonts w:ascii="Times New Roman" w:hAnsi="Times New Roman"/>
                <w:b w:val="0"/>
                <w:i w:val="0"/>
                <w:sz w:val="26"/>
              </w:rPr>
              <w:t>DATE</w:t>
            </w:r>
          </w:p>
        </w:tc>
        <w:tc>
          <w:tcPr>
            <w:tcW w:type="dxa" w:w="878"/>
            <w:shd w:val="clear" w:color="auto" w:fill="FFFFFF"/>
            <w:vAlign w:val="center"/>
          </w:tcPr>
          <w:p>
            <w:pPr>
              <w:jc w:val="center"/>
            </w:pPr>
            <w:r>
              <w:rPr>
                <w:rFonts w:ascii="Times New Roman" w:hAnsi="Times New Roman"/>
                <w:b w:val="0"/>
                <w:i w:val="0"/>
                <w:sz w:val="26"/>
              </w:rPr>
              <w:t>Có</w:t>
            </w:r>
          </w:p>
        </w:tc>
        <w:tc>
          <w:tcPr>
            <w:tcW w:type="dxa" w:w="878"/>
            <w:shd w:val="clear" w:color="auto" w:fill="FFFFFF"/>
            <w:vAlign w:val="center"/>
          </w:tcPr>
          <w:p>
            <w:pPr>
              <w:jc w:val="center"/>
            </w:pPr>
            <w:r>
              <w:rPr>
                <w:rFonts w:ascii="Times New Roman" w:hAnsi="Times New Roman"/>
                <w:b w:val="0"/>
                <w:i w:val="0"/>
                <w:sz w:val="26"/>
              </w:rPr>
              <w:t>02:00</w:t>
            </w:r>
          </w:p>
        </w:tc>
        <w:tc>
          <w:tcPr>
            <w:tcW w:type="dxa" w:w="3901"/>
            <w:shd w:val="clear" w:color="auto" w:fill="FFFFFF"/>
            <w:vAlign w:val="center"/>
          </w:tcPr>
          <w:p>
            <w:r>
              <w:rPr>
                <w:rFonts w:ascii="Times New Roman" w:hAnsi="Times New Roman"/>
                <w:b w:val="0"/>
                <w:i w:val="0"/>
                <w:sz w:val="26"/>
              </w:rPr>
              <w:t>Thời điểm hệ thống thực hiện sao lưu tự động trong ngày.</w:t>
            </w:r>
          </w:p>
        </w:tc>
      </w:tr>
    </w:tbl>
    <w:p/>
    <w:p>
      <w:pPr>
        <w:pStyle w:val="Heading5"/>
        <w:spacing w:before="120" w:after="80"/>
      </w:pPr>
      <w:r>
        <w:rPr>
          <w:rFonts w:ascii="Times New Roman" w:hAnsi="Times New Roman"/>
          <w:b/>
          <w:i w:val="0"/>
          <w:color w:val="404040"/>
          <w:sz w:val="26"/>
        </w:rPr>
        <w:t>Chức năng trên màn hình</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778"/>
            <w:shd w:val="clear" w:color="auto" w:fill="1F497D"/>
            <w:vAlign w:val="center"/>
          </w:tcPr>
          <w:p>
            <w:pPr>
              <w:jc w:val="center"/>
            </w:pPr>
            <w:r>
              <w:rPr>
                <w:rFonts w:ascii="Times New Roman" w:hAnsi="Times New Roman"/>
                <w:b/>
                <w:i w:val="0"/>
                <w:color w:val="FFFFFF"/>
                <w:sz w:val="24"/>
              </w:rPr>
              <w:t>STT</w:t>
            </w:r>
          </w:p>
        </w:tc>
        <w:tc>
          <w:tcPr>
            <w:tcW w:type="dxa" w:w="1490"/>
            <w:shd w:val="clear" w:color="auto" w:fill="1F497D"/>
            <w:vAlign w:val="center"/>
          </w:tcPr>
          <w:p>
            <w:pPr>
              <w:jc w:val="center"/>
            </w:pPr>
            <w:r>
              <w:rPr>
                <w:rFonts w:ascii="Times New Roman" w:hAnsi="Times New Roman"/>
                <w:b/>
                <w:i w:val="0"/>
                <w:color w:val="FFFFFF"/>
                <w:sz w:val="24"/>
              </w:rPr>
              <w:t>Mã chức năng</w:t>
            </w:r>
          </w:p>
        </w:tc>
        <w:tc>
          <w:tcPr>
            <w:tcW w:type="dxa" w:w="1620"/>
            <w:shd w:val="clear" w:color="auto" w:fill="1F497D"/>
            <w:vAlign w:val="center"/>
          </w:tcPr>
          <w:p>
            <w:pPr>
              <w:jc w:val="center"/>
            </w:pPr>
            <w:r>
              <w:rPr>
                <w:rFonts w:ascii="Times New Roman" w:hAnsi="Times New Roman"/>
                <w:b/>
                <w:i w:val="0"/>
                <w:color w:val="FFFFFF"/>
                <w:sz w:val="24"/>
              </w:rPr>
              <w:t>Định dạng</w:t>
            </w:r>
          </w:p>
        </w:tc>
        <w:tc>
          <w:tcPr>
            <w:tcW w:type="dxa" w:w="5183"/>
            <w:shd w:val="clear" w:color="auto" w:fill="1F497D"/>
            <w:vAlign w:val="center"/>
          </w:tcPr>
          <w:p>
            <w:pPr>
              <w:jc w:val="center"/>
            </w:pPr>
            <w:r>
              <w:rPr>
                <w:rFonts w:ascii="Times New Roman" w:hAnsi="Times New Roman"/>
                <w:b/>
                <w:i w:val="0"/>
                <w:color w:val="FFFFFF"/>
                <w:sz w:val="24"/>
              </w:rPr>
              <w:t>Mô tả</w:t>
            </w:r>
          </w:p>
        </w:tc>
      </w:tr>
      <w:tr>
        <w:tc>
          <w:tcPr>
            <w:tcW w:type="dxa" w:w="778"/>
            <w:shd w:val="clear" w:color="auto" w:fill="EBF3FB"/>
            <w:vAlign w:val="center"/>
          </w:tcPr>
          <w:p>
            <w:pPr>
              <w:jc w:val="center"/>
            </w:pPr>
            <w:r>
              <w:rPr>
                <w:rFonts w:ascii="Times New Roman" w:hAnsi="Times New Roman"/>
                <w:b w:val="0"/>
                <w:i w:val="0"/>
                <w:sz w:val="26"/>
              </w:rPr>
              <w:t>1</w:t>
            </w:r>
          </w:p>
        </w:tc>
        <w:tc>
          <w:tcPr>
            <w:tcW w:type="dxa" w:w="1490"/>
            <w:shd w:val="clear" w:color="auto" w:fill="EBF3FB"/>
            <w:vAlign w:val="center"/>
          </w:tcPr>
          <w:p>
            <w:r>
              <w:rPr>
                <w:rFonts w:ascii="Times New Roman" w:hAnsi="Times New Roman"/>
                <w:b w:val="0"/>
                <w:i w:val="0"/>
                <w:sz w:val="26"/>
              </w:rPr>
              <w:t>CN01</w:t>
            </w:r>
          </w:p>
        </w:tc>
        <w:tc>
          <w:tcPr>
            <w:tcW w:type="dxa" w:w="1620"/>
            <w:shd w:val="clear" w:color="auto" w:fill="EBF3FB"/>
            <w:vAlign w:val="center"/>
          </w:tcPr>
          <w:p>
            <w:pPr>
              <w:jc w:val="center"/>
            </w:pPr>
            <w:r>
              <w:rPr>
                <w:rFonts w:ascii="Times New Roman" w:hAnsi="Times New Roman"/>
                <w:b w:val="0"/>
                <w:i w:val="0"/>
                <w:sz w:val="26"/>
              </w:rPr>
              <w:t>Button text</w:t>
            </w:r>
          </w:p>
        </w:tc>
        <w:tc>
          <w:tcPr>
            <w:tcW w:type="dxa" w:w="5183"/>
            <w:shd w:val="clear" w:color="auto" w:fill="EBF3FB"/>
            <w:vAlign w:val="center"/>
          </w:tcPr>
          <w:p>
            <w:r>
              <w:rPr>
                <w:rFonts w:ascii="Times New Roman" w:hAnsi="Times New Roman"/>
                <w:b w:val="0"/>
                <w:i w:val="0"/>
                <w:sz w:val="26"/>
              </w:rPr>
              <w:t>Cập nhật và lưu các thiết lập cấu hình.</w:t>
            </w:r>
          </w:p>
        </w:tc>
      </w:tr>
      <w:tr>
        <w:tc>
          <w:tcPr>
            <w:tcW w:type="dxa" w:w="778"/>
            <w:shd w:val="clear" w:color="auto" w:fill="FFFFFF"/>
            <w:vAlign w:val="center"/>
          </w:tcPr>
          <w:p>
            <w:pPr>
              <w:jc w:val="center"/>
            </w:pPr>
            <w:r>
              <w:rPr>
                <w:rFonts w:ascii="Times New Roman" w:hAnsi="Times New Roman"/>
                <w:b w:val="0"/>
                <w:i w:val="0"/>
                <w:sz w:val="26"/>
              </w:rPr>
              <w:t>2</w:t>
            </w:r>
          </w:p>
        </w:tc>
        <w:tc>
          <w:tcPr>
            <w:tcW w:type="dxa" w:w="1490"/>
            <w:shd w:val="clear" w:color="auto" w:fill="FFFFFF"/>
            <w:vAlign w:val="center"/>
          </w:tcPr>
          <w:p>
            <w:r>
              <w:rPr>
                <w:rFonts w:ascii="Times New Roman" w:hAnsi="Times New Roman"/>
                <w:b w:val="0"/>
                <w:i w:val="0"/>
                <w:sz w:val="26"/>
              </w:rPr>
              <w:t>CN02</w:t>
            </w:r>
          </w:p>
        </w:tc>
        <w:tc>
          <w:tcPr>
            <w:tcW w:type="dxa" w:w="1620"/>
            <w:shd w:val="clear" w:color="auto" w:fill="FFFFFF"/>
            <w:vAlign w:val="center"/>
          </w:tcPr>
          <w:p>
            <w:pPr>
              <w:jc w:val="center"/>
            </w:pPr>
            <w:r>
              <w:rPr>
                <w:rFonts w:ascii="Times New Roman" w:hAnsi="Times New Roman"/>
                <w:b w:val="0"/>
                <w:i w:val="0"/>
                <w:sz w:val="26"/>
              </w:rPr>
              <w:t>Button text</w:t>
            </w:r>
          </w:p>
        </w:tc>
        <w:tc>
          <w:tcPr>
            <w:tcW w:type="dxa" w:w="5183"/>
            <w:shd w:val="clear" w:color="auto" w:fill="FFFFFF"/>
            <w:vAlign w:val="center"/>
          </w:tcPr>
          <w:p>
            <w:r>
              <w:rPr>
                <w:rFonts w:ascii="Times New Roman" w:hAnsi="Times New Roman"/>
                <w:b w:val="0"/>
                <w:i w:val="0"/>
                <w:sz w:val="26"/>
              </w:rPr>
              <w:t>Khôi phục các thiết lập về giá trị mặc định lúc ban đầu.</w:t>
            </w:r>
          </w:p>
        </w:tc>
      </w:tr>
    </w:tbl>
    <w:p/>
    <w:p>
      <w:pPr>
        <w:pStyle w:val="Heading3"/>
        <w:spacing w:before="120" w:after="80"/>
      </w:pPr>
      <w:r>
        <w:rPr>
          <w:rFonts w:ascii="Times New Roman" w:hAnsi="Times New Roman"/>
          <w:b/>
          <w:i w:val="0"/>
          <w:color w:val="208FBF"/>
          <w:sz w:val="26"/>
        </w:rPr>
        <w:t>4.9.2.2. PM07.QLHT.CHHT.MH17 – Thiết lập quy tắc đặt mật khẩu</w:t>
      </w:r>
    </w:p>
    <w:p>
      <w:pPr>
        <w:pStyle w:val="Heading4"/>
        <w:spacing w:before="120" w:after="80"/>
      </w:pPr>
      <w:r>
        <w:rPr>
          <w:rFonts w:ascii="Times New Roman" w:hAnsi="Times New Roman"/>
          <w:b/>
          <w:i w:val="0"/>
          <w:color w:val="106E7C"/>
          <w:sz w:val="26"/>
        </w:rPr>
        <w:t>4.9.2.2.1. MH17 Màn hình thiết lập quy tắc đặt mật khẩu</w:t>
      </w:r>
    </w:p>
    <w:p>
      <w:pPr>
        <w:pStyle w:val="Heading5"/>
        <w:spacing w:before="120" w:after="80"/>
      </w:pPr>
      <w:r>
        <w:rPr>
          <w:rFonts w:ascii="Times New Roman" w:hAnsi="Times New Roman"/>
          <w:b/>
          <w:i w:val="0"/>
          <w:color w:val="404040"/>
          <w:sz w:val="26"/>
        </w:rPr>
        <w:t>Màn hình</w:t>
      </w:r>
    </w:p>
    <w:p>
      <w:pPr>
        <w:pStyle w:val="ListBullet"/>
      </w:pPr>
      <w:r>
        <w:rPr>
          <w:rFonts w:ascii="Times New Roman" w:hAnsi="Times New Roman"/>
          <w:b w:val="0"/>
          <w:i w:val="0"/>
          <w:sz w:val="26"/>
        </w:rPr>
        <w:t>Màn hình:</w:t>
      </w:r>
    </w:p>
    <w:p>
      <w:pPr>
        <w:spacing w:before="80" w:after="40"/>
        <w:jc w:val="center"/>
      </w:pPr>
      <w:r>
        <w:drawing>
          <wp:inline xmlns:a="http://schemas.openxmlformats.org/drawingml/2006/main" xmlns:pic="http://schemas.openxmlformats.org/drawingml/2006/picture">
            <wp:extent cx="5303520" cy="3314700"/>
            <wp:docPr id="16" name="Picture 16"/>
            <wp:cNvGraphicFramePr>
              <a:graphicFrameLocks noChangeAspect="1"/>
            </wp:cNvGraphicFramePr>
            <a:graphic>
              <a:graphicData uri="http://schemas.openxmlformats.org/drawingml/2006/picture">
                <pic:pic>
                  <pic:nvPicPr>
                    <pic:cNvPr id="0" name="MH17_quytacmatkhau.png"/>
                    <pic:cNvPicPr/>
                  </pic:nvPicPr>
                  <pic:blipFill>
                    <a:blip r:embed="rId20"/>
                    <a:stretch>
                      <a:fillRect/>
                    </a:stretch>
                  </pic:blipFill>
                  <pic:spPr>
                    <a:xfrm>
                      <a:off x="0" y="0"/>
                      <a:ext cx="5303520" cy="3314700"/>
                    </a:xfrm>
                    <a:prstGeom prst="rect"/>
                  </pic:spPr>
                </pic:pic>
              </a:graphicData>
            </a:graphic>
          </wp:inline>
        </w:drawing>
      </w:r>
    </w:p>
    <w:p>
      <w:pPr>
        <w:spacing w:before="40" w:after="160"/>
        <w:jc w:val="center"/>
      </w:pPr>
      <w:r>
        <w:rPr>
          <w:rFonts w:ascii="Times New Roman" w:hAnsi="Times New Roman"/>
          <w:b w:val="0"/>
          <w:i/>
          <w:color w:val="606060"/>
          <w:sz w:val="22"/>
        </w:rPr>
        <w:t>Hình 16 - Màn hình thiết lập độ an toàn kỹ thuật của mật khẩu</w:t>
      </w:r>
    </w:p>
    <w:p>
      <w:pPr>
        <w:pStyle w:val="Heading5"/>
        <w:spacing w:before="120" w:after="80"/>
      </w:pPr>
      <w:r>
        <w:rPr>
          <w:rFonts w:ascii="Times New Roman" w:hAnsi="Times New Roman"/>
          <w:b/>
          <w:i w:val="0"/>
          <w:color w:val="404040"/>
          <w:sz w:val="26"/>
        </w:rPr>
        <w:t>Mô tả thông tin trên màn hình</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195"/>
            <w:shd w:val="clear" w:color="auto" w:fill="1F497D"/>
            <w:vAlign w:val="center"/>
          </w:tcPr>
          <w:p>
            <w:pPr>
              <w:jc w:val="center"/>
            </w:pPr>
            <w:r>
              <w:rPr>
                <w:rFonts w:ascii="Times New Roman" w:hAnsi="Times New Roman"/>
                <w:b/>
                <w:i w:val="0"/>
                <w:color w:val="FFFFFF"/>
                <w:sz w:val="24"/>
              </w:rPr>
              <w:t>Trường thông tin</w:t>
            </w:r>
          </w:p>
        </w:tc>
        <w:tc>
          <w:tcPr>
            <w:tcW w:type="dxa" w:w="1219"/>
            <w:shd w:val="clear" w:color="auto" w:fill="1F497D"/>
            <w:vAlign w:val="center"/>
          </w:tcPr>
          <w:p>
            <w:pPr>
              <w:jc w:val="center"/>
            </w:pPr>
            <w:r>
              <w:rPr>
                <w:rFonts w:ascii="Times New Roman" w:hAnsi="Times New Roman"/>
                <w:b/>
                <w:i w:val="0"/>
                <w:color w:val="FFFFFF"/>
                <w:sz w:val="24"/>
              </w:rPr>
              <w:t>Kiểu dữ liệu</w:t>
            </w:r>
          </w:p>
        </w:tc>
        <w:tc>
          <w:tcPr>
            <w:tcW w:type="dxa" w:w="878"/>
            <w:shd w:val="clear" w:color="auto" w:fill="1F497D"/>
            <w:vAlign w:val="center"/>
          </w:tcPr>
          <w:p>
            <w:pPr>
              <w:jc w:val="center"/>
            </w:pPr>
            <w:r>
              <w:rPr>
                <w:rFonts w:ascii="Times New Roman" w:hAnsi="Times New Roman"/>
                <w:b/>
                <w:i w:val="0"/>
                <w:color w:val="FFFFFF"/>
                <w:sz w:val="24"/>
              </w:rPr>
              <w:t>Bắt buộc</w:t>
            </w:r>
          </w:p>
        </w:tc>
        <w:tc>
          <w:tcPr>
            <w:tcW w:type="dxa" w:w="878"/>
            <w:shd w:val="clear" w:color="auto" w:fill="1F497D"/>
            <w:vAlign w:val="center"/>
          </w:tcPr>
          <w:p>
            <w:pPr>
              <w:jc w:val="center"/>
            </w:pPr>
            <w:r>
              <w:rPr>
                <w:rFonts w:ascii="Times New Roman" w:hAnsi="Times New Roman"/>
                <w:b/>
                <w:i w:val="0"/>
                <w:color w:val="FFFFFF"/>
                <w:sz w:val="24"/>
              </w:rPr>
              <w:t>Mặc định</w:t>
            </w:r>
          </w:p>
        </w:tc>
        <w:tc>
          <w:tcPr>
            <w:tcW w:type="dxa" w:w="3901"/>
            <w:shd w:val="clear" w:color="auto" w:fill="1F497D"/>
            <w:vAlign w:val="center"/>
          </w:tcPr>
          <w:p>
            <w:pPr>
              <w:jc w:val="center"/>
            </w:pPr>
            <w:r>
              <w:rPr>
                <w:rFonts w:ascii="Times New Roman" w:hAnsi="Times New Roman"/>
                <w:b/>
                <w:i w:val="0"/>
                <w:color w:val="FFFFFF"/>
                <w:sz w:val="24"/>
              </w:rPr>
              <w:t>Mô tả</w:t>
            </w:r>
          </w:p>
        </w:tc>
      </w:tr>
      <w:tr>
        <w:tc>
          <w:tcPr>
            <w:tcW w:type="dxa" w:w="2195"/>
            <w:shd w:val="clear" w:color="auto" w:fill="EBF3FB"/>
            <w:vAlign w:val="center"/>
          </w:tcPr>
          <w:p>
            <w:pPr>
              <w:jc w:val="center"/>
            </w:pPr>
            <w:r>
              <w:rPr>
                <w:rFonts w:ascii="Times New Roman" w:hAnsi="Times New Roman"/>
                <w:b w:val="0"/>
                <w:i w:val="0"/>
                <w:sz w:val="26"/>
              </w:rPr>
              <w:t>Độ dài tối thiểu</w:t>
            </w:r>
          </w:p>
        </w:tc>
        <w:tc>
          <w:tcPr>
            <w:tcW w:type="dxa" w:w="1219"/>
            <w:shd w:val="clear" w:color="auto" w:fill="EBF3FB"/>
            <w:vAlign w:val="center"/>
          </w:tcPr>
          <w:p>
            <w:pPr>
              <w:jc w:val="center"/>
            </w:pPr>
            <w:r>
              <w:rPr>
                <w:rFonts w:ascii="Times New Roman" w:hAnsi="Times New Roman"/>
                <w:b w:val="0"/>
                <w:i w:val="0"/>
                <w:sz w:val="26"/>
              </w:rPr>
              <w:t>NUMBER</w:t>
            </w:r>
          </w:p>
        </w:tc>
        <w:tc>
          <w:tcPr>
            <w:tcW w:type="dxa" w:w="878"/>
            <w:shd w:val="clear" w:color="auto" w:fill="EBF3FB"/>
            <w:vAlign w:val="center"/>
          </w:tcPr>
          <w:p>
            <w:pPr>
              <w:jc w:val="center"/>
            </w:pPr>
            <w:r>
              <w:rPr>
                <w:rFonts w:ascii="Times New Roman" w:hAnsi="Times New Roman"/>
                <w:b w:val="0"/>
                <w:i w:val="0"/>
                <w:sz w:val="26"/>
              </w:rPr>
              <w:t>Có</w:t>
            </w:r>
          </w:p>
        </w:tc>
        <w:tc>
          <w:tcPr>
            <w:tcW w:type="dxa" w:w="878"/>
            <w:shd w:val="clear" w:color="auto" w:fill="EBF3FB"/>
            <w:vAlign w:val="center"/>
          </w:tcPr>
          <w:p>
            <w:pPr>
              <w:jc w:val="center"/>
            </w:pPr>
            <w:r>
              <w:rPr>
                <w:rFonts w:ascii="Times New Roman" w:hAnsi="Times New Roman"/>
                <w:b w:val="0"/>
                <w:i w:val="0"/>
                <w:sz w:val="26"/>
              </w:rPr>
              <w:t>8</w:t>
            </w:r>
          </w:p>
        </w:tc>
        <w:tc>
          <w:tcPr>
            <w:tcW w:type="dxa" w:w="3901"/>
            <w:shd w:val="clear" w:color="auto" w:fill="EBF3FB"/>
            <w:vAlign w:val="center"/>
          </w:tcPr>
          <w:p>
            <w:r>
              <w:rPr>
                <w:rFonts w:ascii="Times New Roman" w:hAnsi="Times New Roman"/>
                <w:b w:val="0"/>
                <w:i w:val="0"/>
                <w:sz w:val="26"/>
              </w:rPr>
              <w:t>Yêu cầu số ký tự tối thiểu của mật khẩu.</w:t>
            </w:r>
          </w:p>
        </w:tc>
      </w:tr>
      <w:tr>
        <w:tc>
          <w:tcPr>
            <w:tcW w:type="dxa" w:w="2195"/>
            <w:shd w:val="clear" w:color="auto" w:fill="FFFFFF"/>
            <w:vAlign w:val="center"/>
          </w:tcPr>
          <w:p>
            <w:pPr>
              <w:jc w:val="center"/>
            </w:pPr>
            <w:r>
              <w:rPr>
                <w:rFonts w:ascii="Times New Roman" w:hAnsi="Times New Roman"/>
                <w:b w:val="0"/>
                <w:i w:val="0"/>
                <w:sz w:val="26"/>
              </w:rPr>
              <w:t>Độ dài tối đa</w:t>
            </w:r>
          </w:p>
        </w:tc>
        <w:tc>
          <w:tcPr>
            <w:tcW w:type="dxa" w:w="1219"/>
            <w:shd w:val="clear" w:color="auto" w:fill="FFFFFF"/>
            <w:vAlign w:val="center"/>
          </w:tcPr>
          <w:p>
            <w:pPr>
              <w:jc w:val="center"/>
            </w:pPr>
            <w:r>
              <w:rPr>
                <w:rFonts w:ascii="Times New Roman" w:hAnsi="Times New Roman"/>
                <w:b w:val="0"/>
                <w:i w:val="0"/>
                <w:sz w:val="26"/>
              </w:rPr>
              <w:t>NUMBER</w:t>
            </w:r>
          </w:p>
        </w:tc>
        <w:tc>
          <w:tcPr>
            <w:tcW w:type="dxa" w:w="878"/>
            <w:shd w:val="clear" w:color="auto" w:fill="FFFFFF"/>
            <w:vAlign w:val="center"/>
          </w:tcPr>
          <w:p>
            <w:pPr>
              <w:jc w:val="center"/>
            </w:pPr>
            <w:r>
              <w:rPr>
                <w:rFonts w:ascii="Times New Roman" w:hAnsi="Times New Roman"/>
                <w:b w:val="0"/>
                <w:i w:val="0"/>
                <w:sz w:val="26"/>
              </w:rPr>
              <w:t>Có</w:t>
            </w:r>
          </w:p>
        </w:tc>
        <w:tc>
          <w:tcPr>
            <w:tcW w:type="dxa" w:w="878"/>
            <w:shd w:val="clear" w:color="auto" w:fill="FFFFFF"/>
            <w:vAlign w:val="center"/>
          </w:tcPr>
          <w:p>
            <w:pPr>
              <w:jc w:val="center"/>
            </w:pPr>
            <w:r>
              <w:rPr>
                <w:rFonts w:ascii="Times New Roman" w:hAnsi="Times New Roman"/>
                <w:b w:val="0"/>
                <w:i w:val="0"/>
                <w:sz w:val="26"/>
              </w:rPr>
              <w:t>32</w:t>
            </w:r>
          </w:p>
        </w:tc>
        <w:tc>
          <w:tcPr>
            <w:tcW w:type="dxa" w:w="3901"/>
            <w:shd w:val="clear" w:color="auto" w:fill="FFFFFF"/>
            <w:vAlign w:val="center"/>
          </w:tcPr>
          <w:p>
            <w:r>
              <w:rPr>
                <w:rFonts w:ascii="Times New Roman" w:hAnsi="Times New Roman"/>
                <w:b w:val="0"/>
                <w:i w:val="0"/>
                <w:sz w:val="26"/>
              </w:rPr>
              <w:t>Yêu cầu số ký tự tối đa của mật khẩu.</w:t>
            </w:r>
          </w:p>
        </w:tc>
      </w:tr>
      <w:tr>
        <w:tc>
          <w:tcPr>
            <w:tcW w:type="dxa" w:w="2195"/>
            <w:shd w:val="clear" w:color="auto" w:fill="EBF3FB"/>
            <w:vAlign w:val="center"/>
          </w:tcPr>
          <w:p>
            <w:pPr>
              <w:jc w:val="center"/>
            </w:pPr>
            <w:r>
              <w:rPr>
                <w:rFonts w:ascii="Times New Roman" w:hAnsi="Times New Roman"/>
                <w:b w:val="0"/>
                <w:i w:val="0"/>
                <w:sz w:val="26"/>
              </w:rPr>
              <w:t>Yêu cầu chứa chữ hoa</w:t>
            </w:r>
          </w:p>
        </w:tc>
        <w:tc>
          <w:tcPr>
            <w:tcW w:type="dxa" w:w="1219"/>
            <w:shd w:val="clear" w:color="auto" w:fill="EBF3FB"/>
            <w:vAlign w:val="center"/>
          </w:tcPr>
          <w:p>
            <w:pPr>
              <w:jc w:val="center"/>
            </w:pPr>
            <w:r>
              <w:rPr>
                <w:rFonts w:ascii="Times New Roman" w:hAnsi="Times New Roman"/>
                <w:b w:val="0"/>
                <w:i w:val="0"/>
                <w:sz w:val="26"/>
              </w:rPr>
              <w:t>NUMBER(1)</w:t>
            </w:r>
          </w:p>
        </w:tc>
        <w:tc>
          <w:tcPr>
            <w:tcW w:type="dxa" w:w="878"/>
            <w:shd w:val="clear" w:color="auto" w:fill="EBF3FB"/>
            <w:vAlign w:val="center"/>
          </w:tcPr>
          <w:p>
            <w:pPr>
              <w:jc w:val="center"/>
            </w:pPr>
            <w:r>
              <w:rPr>
                <w:rFonts w:ascii="Times New Roman" w:hAnsi="Times New Roman"/>
                <w:b w:val="0"/>
                <w:i w:val="0"/>
                <w:sz w:val="26"/>
              </w:rPr>
              <w:t>Có</w:t>
            </w:r>
          </w:p>
        </w:tc>
        <w:tc>
          <w:tcPr>
            <w:tcW w:type="dxa" w:w="878"/>
            <w:shd w:val="clear" w:color="auto" w:fill="EBF3FB"/>
            <w:vAlign w:val="center"/>
          </w:tcPr>
          <w:p>
            <w:pPr>
              <w:jc w:val="center"/>
            </w:pPr>
            <w:r>
              <w:rPr>
                <w:rFonts w:ascii="Times New Roman" w:hAnsi="Times New Roman"/>
                <w:b w:val="0"/>
                <w:i w:val="0"/>
                <w:sz w:val="26"/>
              </w:rPr>
              <w:t>Có</w:t>
            </w:r>
          </w:p>
        </w:tc>
        <w:tc>
          <w:tcPr>
            <w:tcW w:type="dxa" w:w="3901"/>
            <w:shd w:val="clear" w:color="auto" w:fill="EBF3FB"/>
            <w:vAlign w:val="center"/>
          </w:tcPr>
          <w:p>
            <w:r>
              <w:rPr>
                <w:rFonts w:ascii="Times New Roman" w:hAnsi="Times New Roman"/>
                <w:b w:val="0"/>
                <w:i w:val="0"/>
                <w:sz w:val="26"/>
              </w:rPr>
              <w:t>Phải có ít nhất 1 chữ hoa (A-Z).</w:t>
            </w:r>
          </w:p>
        </w:tc>
      </w:tr>
      <w:tr>
        <w:tc>
          <w:tcPr>
            <w:tcW w:type="dxa" w:w="2195"/>
            <w:shd w:val="clear" w:color="auto" w:fill="FFFFFF"/>
            <w:vAlign w:val="center"/>
          </w:tcPr>
          <w:p>
            <w:pPr>
              <w:jc w:val="center"/>
            </w:pPr>
            <w:r>
              <w:rPr>
                <w:rFonts w:ascii="Times New Roman" w:hAnsi="Times New Roman"/>
                <w:b w:val="0"/>
                <w:i w:val="0"/>
                <w:sz w:val="26"/>
              </w:rPr>
              <w:t>Số lượng chữ hoa tối thiểu</w:t>
            </w:r>
          </w:p>
        </w:tc>
        <w:tc>
          <w:tcPr>
            <w:tcW w:type="dxa" w:w="1219"/>
            <w:shd w:val="clear" w:color="auto" w:fill="FFFFFF"/>
            <w:vAlign w:val="center"/>
          </w:tcPr>
          <w:p>
            <w:pPr>
              <w:jc w:val="center"/>
            </w:pPr>
            <w:r>
              <w:rPr>
                <w:rFonts w:ascii="Times New Roman" w:hAnsi="Times New Roman"/>
                <w:b w:val="0"/>
                <w:i w:val="0"/>
                <w:sz w:val="26"/>
              </w:rPr>
              <w:t>NUMBER</w:t>
            </w:r>
          </w:p>
        </w:tc>
        <w:tc>
          <w:tcPr>
            <w:tcW w:type="dxa" w:w="878"/>
            <w:shd w:val="clear" w:color="auto" w:fill="FFFFFF"/>
            <w:vAlign w:val="center"/>
          </w:tcPr>
          <w:p>
            <w:pPr>
              <w:jc w:val="center"/>
            </w:pPr>
            <w:r>
              <w:rPr>
                <w:rFonts w:ascii="Times New Roman" w:hAnsi="Times New Roman"/>
                <w:b w:val="0"/>
                <w:i w:val="0"/>
                <w:sz w:val="26"/>
              </w:rPr>
              <w:t>Khi tick chọn "Yêu cầu chứa chữ hoa"</w:t>
            </w:r>
          </w:p>
        </w:tc>
        <w:tc>
          <w:tcPr>
            <w:tcW w:type="dxa" w:w="878"/>
            <w:shd w:val="clear" w:color="auto" w:fill="FFFFFF"/>
            <w:vAlign w:val="center"/>
          </w:tcPr>
          <w:p>
            <w:pPr>
              <w:jc w:val="center"/>
            </w:pPr>
            <w:r>
              <w:rPr>
                <w:rFonts w:ascii="Times New Roman" w:hAnsi="Times New Roman"/>
                <w:b w:val="0"/>
                <w:i w:val="0"/>
                <w:sz w:val="26"/>
              </w:rPr>
              <w:t>1</w:t>
            </w:r>
          </w:p>
        </w:tc>
        <w:tc>
          <w:tcPr>
            <w:tcW w:type="dxa" w:w="3901"/>
            <w:shd w:val="clear" w:color="auto" w:fill="FFFFFF"/>
            <w:vAlign w:val="center"/>
          </w:tcPr>
          <w:p>
            <w:r>
              <w:rPr>
                <w:rFonts w:ascii="Times New Roman" w:hAnsi="Times New Roman"/>
                <w:b w:val="0"/>
                <w:i w:val="0"/>
                <w:sz w:val="26"/>
              </w:rPr>
              <w:t>Số lượng ký tự chữ hoa tối thiểu cần có.</w:t>
            </w:r>
          </w:p>
        </w:tc>
      </w:tr>
      <w:tr>
        <w:tc>
          <w:tcPr>
            <w:tcW w:type="dxa" w:w="2195"/>
            <w:shd w:val="clear" w:color="auto" w:fill="EBF3FB"/>
            <w:vAlign w:val="center"/>
          </w:tcPr>
          <w:p>
            <w:pPr>
              <w:jc w:val="center"/>
            </w:pPr>
            <w:r>
              <w:rPr>
                <w:rFonts w:ascii="Times New Roman" w:hAnsi="Times New Roman"/>
                <w:b w:val="0"/>
                <w:i w:val="0"/>
                <w:sz w:val="26"/>
              </w:rPr>
              <w:t>Yêu cầu chứa chữ thường</w:t>
            </w:r>
          </w:p>
        </w:tc>
        <w:tc>
          <w:tcPr>
            <w:tcW w:type="dxa" w:w="1219"/>
            <w:shd w:val="clear" w:color="auto" w:fill="EBF3FB"/>
            <w:vAlign w:val="center"/>
          </w:tcPr>
          <w:p>
            <w:pPr>
              <w:jc w:val="center"/>
            </w:pPr>
            <w:r>
              <w:rPr>
                <w:rFonts w:ascii="Times New Roman" w:hAnsi="Times New Roman"/>
                <w:b w:val="0"/>
                <w:i w:val="0"/>
                <w:sz w:val="26"/>
              </w:rPr>
              <w:t>NUMBER(1)</w:t>
            </w:r>
          </w:p>
        </w:tc>
        <w:tc>
          <w:tcPr>
            <w:tcW w:type="dxa" w:w="878"/>
            <w:shd w:val="clear" w:color="auto" w:fill="EBF3FB"/>
            <w:vAlign w:val="center"/>
          </w:tcPr>
          <w:p>
            <w:pPr>
              <w:jc w:val="center"/>
            </w:pPr>
            <w:r>
              <w:rPr>
                <w:rFonts w:ascii="Times New Roman" w:hAnsi="Times New Roman"/>
                <w:b w:val="0"/>
                <w:i w:val="0"/>
                <w:sz w:val="26"/>
              </w:rPr>
              <w:t>Có</w:t>
            </w:r>
          </w:p>
        </w:tc>
        <w:tc>
          <w:tcPr>
            <w:tcW w:type="dxa" w:w="878"/>
            <w:shd w:val="clear" w:color="auto" w:fill="EBF3FB"/>
            <w:vAlign w:val="center"/>
          </w:tcPr>
          <w:p>
            <w:pPr>
              <w:jc w:val="center"/>
            </w:pPr>
            <w:r>
              <w:rPr>
                <w:rFonts w:ascii="Times New Roman" w:hAnsi="Times New Roman"/>
                <w:b w:val="0"/>
                <w:i w:val="0"/>
                <w:sz w:val="26"/>
              </w:rPr>
              <w:t>Có</w:t>
            </w:r>
          </w:p>
        </w:tc>
        <w:tc>
          <w:tcPr>
            <w:tcW w:type="dxa" w:w="3901"/>
            <w:shd w:val="clear" w:color="auto" w:fill="EBF3FB"/>
            <w:vAlign w:val="center"/>
          </w:tcPr>
          <w:p>
            <w:r>
              <w:rPr>
                <w:rFonts w:ascii="Times New Roman" w:hAnsi="Times New Roman"/>
                <w:b w:val="0"/>
                <w:i w:val="0"/>
                <w:sz w:val="26"/>
              </w:rPr>
              <w:t>Phải có ít nhất 1 chữ thường (a-z).</w:t>
            </w:r>
          </w:p>
        </w:tc>
      </w:tr>
      <w:tr>
        <w:tc>
          <w:tcPr>
            <w:tcW w:type="dxa" w:w="2195"/>
            <w:shd w:val="clear" w:color="auto" w:fill="FFFFFF"/>
            <w:vAlign w:val="center"/>
          </w:tcPr>
          <w:p>
            <w:pPr>
              <w:jc w:val="center"/>
            </w:pPr>
            <w:r>
              <w:rPr>
                <w:rFonts w:ascii="Times New Roman" w:hAnsi="Times New Roman"/>
                <w:b w:val="0"/>
                <w:i w:val="0"/>
                <w:sz w:val="26"/>
              </w:rPr>
              <w:t>Số lượng chữ thường tối thiểu</w:t>
            </w:r>
          </w:p>
        </w:tc>
        <w:tc>
          <w:tcPr>
            <w:tcW w:type="dxa" w:w="1219"/>
            <w:shd w:val="clear" w:color="auto" w:fill="FFFFFF"/>
            <w:vAlign w:val="center"/>
          </w:tcPr>
          <w:p>
            <w:pPr>
              <w:jc w:val="center"/>
            </w:pPr>
            <w:r>
              <w:rPr>
                <w:rFonts w:ascii="Times New Roman" w:hAnsi="Times New Roman"/>
                <w:b w:val="0"/>
                <w:i w:val="0"/>
                <w:sz w:val="26"/>
              </w:rPr>
              <w:t>NUMBER</w:t>
            </w:r>
          </w:p>
        </w:tc>
        <w:tc>
          <w:tcPr>
            <w:tcW w:type="dxa" w:w="878"/>
            <w:shd w:val="clear" w:color="auto" w:fill="FFFFFF"/>
            <w:vAlign w:val="center"/>
          </w:tcPr>
          <w:p>
            <w:pPr>
              <w:jc w:val="center"/>
            </w:pPr>
            <w:r>
              <w:rPr>
                <w:rFonts w:ascii="Times New Roman" w:hAnsi="Times New Roman"/>
                <w:b w:val="0"/>
                <w:i w:val="0"/>
                <w:sz w:val="26"/>
              </w:rPr>
              <w:t>Khi tick chọn "Yêu cầu chứa chữ thường"</w:t>
            </w:r>
          </w:p>
        </w:tc>
        <w:tc>
          <w:tcPr>
            <w:tcW w:type="dxa" w:w="878"/>
            <w:shd w:val="clear" w:color="auto" w:fill="FFFFFF"/>
            <w:vAlign w:val="center"/>
          </w:tcPr>
          <w:p>
            <w:pPr>
              <w:jc w:val="center"/>
            </w:pPr>
            <w:r>
              <w:rPr>
                <w:rFonts w:ascii="Times New Roman" w:hAnsi="Times New Roman"/>
                <w:b w:val="0"/>
                <w:i w:val="0"/>
                <w:sz w:val="26"/>
              </w:rPr>
              <w:t>1</w:t>
            </w:r>
          </w:p>
        </w:tc>
        <w:tc>
          <w:tcPr>
            <w:tcW w:type="dxa" w:w="3901"/>
            <w:shd w:val="clear" w:color="auto" w:fill="FFFFFF"/>
            <w:vAlign w:val="center"/>
          </w:tcPr>
          <w:p>
            <w:r>
              <w:rPr>
                <w:rFonts w:ascii="Times New Roman" w:hAnsi="Times New Roman"/>
                <w:b w:val="0"/>
                <w:i w:val="0"/>
                <w:sz w:val="26"/>
              </w:rPr>
              <w:t>Số lượng ký tự chữ thường tối thiểu cần có.</w:t>
            </w:r>
          </w:p>
        </w:tc>
      </w:tr>
      <w:tr>
        <w:tc>
          <w:tcPr>
            <w:tcW w:type="dxa" w:w="2195"/>
            <w:shd w:val="clear" w:color="auto" w:fill="EBF3FB"/>
            <w:vAlign w:val="center"/>
          </w:tcPr>
          <w:p>
            <w:pPr>
              <w:jc w:val="center"/>
            </w:pPr>
            <w:r>
              <w:rPr>
                <w:rFonts w:ascii="Times New Roman" w:hAnsi="Times New Roman"/>
                <w:b w:val="0"/>
                <w:i w:val="0"/>
                <w:sz w:val="26"/>
              </w:rPr>
              <w:t>Yêu cầu chứa số</w:t>
            </w:r>
          </w:p>
        </w:tc>
        <w:tc>
          <w:tcPr>
            <w:tcW w:type="dxa" w:w="1219"/>
            <w:shd w:val="clear" w:color="auto" w:fill="EBF3FB"/>
            <w:vAlign w:val="center"/>
          </w:tcPr>
          <w:p>
            <w:pPr>
              <w:jc w:val="center"/>
            </w:pPr>
            <w:r>
              <w:rPr>
                <w:rFonts w:ascii="Times New Roman" w:hAnsi="Times New Roman"/>
                <w:b w:val="0"/>
                <w:i w:val="0"/>
                <w:sz w:val="26"/>
              </w:rPr>
              <w:t>NUMBER(1)</w:t>
            </w:r>
          </w:p>
        </w:tc>
        <w:tc>
          <w:tcPr>
            <w:tcW w:type="dxa" w:w="878"/>
            <w:shd w:val="clear" w:color="auto" w:fill="EBF3FB"/>
            <w:vAlign w:val="center"/>
          </w:tcPr>
          <w:p>
            <w:pPr>
              <w:jc w:val="center"/>
            </w:pPr>
            <w:r>
              <w:rPr>
                <w:rFonts w:ascii="Times New Roman" w:hAnsi="Times New Roman"/>
                <w:b w:val="0"/>
                <w:i w:val="0"/>
                <w:sz w:val="26"/>
              </w:rPr>
              <w:t>Có</w:t>
            </w:r>
          </w:p>
        </w:tc>
        <w:tc>
          <w:tcPr>
            <w:tcW w:type="dxa" w:w="878"/>
            <w:shd w:val="clear" w:color="auto" w:fill="EBF3FB"/>
            <w:vAlign w:val="center"/>
          </w:tcPr>
          <w:p>
            <w:pPr>
              <w:jc w:val="center"/>
            </w:pPr>
            <w:r>
              <w:rPr>
                <w:rFonts w:ascii="Times New Roman" w:hAnsi="Times New Roman"/>
                <w:b w:val="0"/>
                <w:i w:val="0"/>
                <w:sz w:val="26"/>
              </w:rPr>
              <w:t>Có</w:t>
            </w:r>
          </w:p>
        </w:tc>
        <w:tc>
          <w:tcPr>
            <w:tcW w:type="dxa" w:w="3901"/>
            <w:shd w:val="clear" w:color="auto" w:fill="EBF3FB"/>
            <w:vAlign w:val="center"/>
          </w:tcPr>
          <w:p>
            <w:r>
              <w:rPr>
                <w:rFonts w:ascii="Times New Roman" w:hAnsi="Times New Roman"/>
                <w:b w:val="0"/>
                <w:i w:val="0"/>
                <w:sz w:val="26"/>
              </w:rPr>
              <w:t>Phải có ít nhất 1 chữ số (0-9).</w:t>
            </w:r>
          </w:p>
        </w:tc>
      </w:tr>
      <w:tr>
        <w:tc>
          <w:tcPr>
            <w:tcW w:type="dxa" w:w="2195"/>
            <w:shd w:val="clear" w:color="auto" w:fill="FFFFFF"/>
            <w:vAlign w:val="center"/>
          </w:tcPr>
          <w:p>
            <w:pPr>
              <w:jc w:val="center"/>
            </w:pPr>
            <w:r>
              <w:rPr>
                <w:rFonts w:ascii="Times New Roman" w:hAnsi="Times New Roman"/>
                <w:b w:val="0"/>
                <w:i w:val="0"/>
                <w:sz w:val="26"/>
              </w:rPr>
              <w:t>Số lượng số tối thiểu</w:t>
            </w:r>
          </w:p>
        </w:tc>
        <w:tc>
          <w:tcPr>
            <w:tcW w:type="dxa" w:w="1219"/>
            <w:shd w:val="clear" w:color="auto" w:fill="FFFFFF"/>
            <w:vAlign w:val="center"/>
          </w:tcPr>
          <w:p>
            <w:pPr>
              <w:jc w:val="center"/>
            </w:pPr>
            <w:r>
              <w:rPr>
                <w:rFonts w:ascii="Times New Roman" w:hAnsi="Times New Roman"/>
                <w:b w:val="0"/>
                <w:i w:val="0"/>
                <w:sz w:val="26"/>
              </w:rPr>
              <w:t>NUMBER</w:t>
            </w:r>
          </w:p>
        </w:tc>
        <w:tc>
          <w:tcPr>
            <w:tcW w:type="dxa" w:w="878"/>
            <w:shd w:val="clear" w:color="auto" w:fill="FFFFFF"/>
            <w:vAlign w:val="center"/>
          </w:tcPr>
          <w:p>
            <w:pPr>
              <w:jc w:val="center"/>
            </w:pPr>
            <w:r>
              <w:rPr>
                <w:rFonts w:ascii="Times New Roman" w:hAnsi="Times New Roman"/>
                <w:b w:val="0"/>
                <w:i w:val="0"/>
                <w:sz w:val="26"/>
              </w:rPr>
              <w:t>Khi tick chọn "Yêu cầu chứa số"</w:t>
            </w:r>
          </w:p>
        </w:tc>
        <w:tc>
          <w:tcPr>
            <w:tcW w:type="dxa" w:w="878"/>
            <w:shd w:val="clear" w:color="auto" w:fill="FFFFFF"/>
            <w:vAlign w:val="center"/>
          </w:tcPr>
          <w:p>
            <w:pPr>
              <w:jc w:val="center"/>
            </w:pPr>
            <w:r>
              <w:rPr>
                <w:rFonts w:ascii="Times New Roman" w:hAnsi="Times New Roman"/>
                <w:b w:val="0"/>
                <w:i w:val="0"/>
                <w:sz w:val="26"/>
              </w:rPr>
              <w:t>1</w:t>
            </w:r>
          </w:p>
        </w:tc>
        <w:tc>
          <w:tcPr>
            <w:tcW w:type="dxa" w:w="3901"/>
            <w:shd w:val="clear" w:color="auto" w:fill="FFFFFF"/>
            <w:vAlign w:val="center"/>
          </w:tcPr>
          <w:p>
            <w:r>
              <w:rPr>
                <w:rFonts w:ascii="Times New Roman" w:hAnsi="Times New Roman"/>
                <w:b w:val="0"/>
                <w:i w:val="0"/>
                <w:sz w:val="26"/>
              </w:rPr>
              <w:t>Số lượng chữ số tối thiểu cần có.</w:t>
            </w:r>
          </w:p>
        </w:tc>
      </w:tr>
      <w:tr>
        <w:tc>
          <w:tcPr>
            <w:tcW w:type="dxa" w:w="2195"/>
            <w:shd w:val="clear" w:color="auto" w:fill="EBF3FB"/>
            <w:vAlign w:val="center"/>
          </w:tcPr>
          <w:p>
            <w:pPr>
              <w:jc w:val="center"/>
            </w:pPr>
            <w:r>
              <w:rPr>
                <w:rFonts w:ascii="Times New Roman" w:hAnsi="Times New Roman"/>
                <w:b w:val="0"/>
                <w:i w:val="0"/>
                <w:sz w:val="26"/>
              </w:rPr>
              <w:t>Yêu cầu chứa ký tự đặc biệt</w:t>
            </w:r>
          </w:p>
        </w:tc>
        <w:tc>
          <w:tcPr>
            <w:tcW w:type="dxa" w:w="1219"/>
            <w:shd w:val="clear" w:color="auto" w:fill="EBF3FB"/>
            <w:vAlign w:val="center"/>
          </w:tcPr>
          <w:p>
            <w:pPr>
              <w:jc w:val="center"/>
            </w:pPr>
            <w:r>
              <w:rPr>
                <w:rFonts w:ascii="Times New Roman" w:hAnsi="Times New Roman"/>
                <w:b w:val="0"/>
                <w:i w:val="0"/>
                <w:sz w:val="26"/>
              </w:rPr>
              <w:t>NUMBER(1)</w:t>
            </w:r>
          </w:p>
        </w:tc>
        <w:tc>
          <w:tcPr>
            <w:tcW w:type="dxa" w:w="878"/>
            <w:shd w:val="clear" w:color="auto" w:fill="EBF3FB"/>
            <w:vAlign w:val="center"/>
          </w:tcPr>
          <w:p>
            <w:pPr>
              <w:jc w:val="center"/>
            </w:pPr>
            <w:r>
              <w:rPr>
                <w:rFonts w:ascii="Times New Roman" w:hAnsi="Times New Roman"/>
                <w:b w:val="0"/>
                <w:i w:val="0"/>
                <w:sz w:val="26"/>
              </w:rPr>
              <w:t>Có</w:t>
            </w:r>
          </w:p>
        </w:tc>
        <w:tc>
          <w:tcPr>
            <w:tcW w:type="dxa" w:w="878"/>
            <w:shd w:val="clear" w:color="auto" w:fill="EBF3FB"/>
            <w:vAlign w:val="center"/>
          </w:tcPr>
          <w:p>
            <w:pPr>
              <w:jc w:val="center"/>
            </w:pPr>
            <w:r>
              <w:rPr>
                <w:rFonts w:ascii="Times New Roman" w:hAnsi="Times New Roman"/>
                <w:b w:val="0"/>
                <w:i w:val="0"/>
                <w:sz w:val="26"/>
              </w:rPr>
              <w:t>Có</w:t>
            </w:r>
          </w:p>
        </w:tc>
        <w:tc>
          <w:tcPr>
            <w:tcW w:type="dxa" w:w="3901"/>
            <w:shd w:val="clear" w:color="auto" w:fill="EBF3FB"/>
            <w:vAlign w:val="center"/>
          </w:tcPr>
          <w:p>
            <w:r>
              <w:rPr>
                <w:rFonts w:ascii="Times New Roman" w:hAnsi="Times New Roman"/>
                <w:b w:val="0"/>
                <w:i w:val="0"/>
                <w:sz w:val="26"/>
              </w:rPr>
              <w:t>Phải có ít nhất 1 ký tự đặc biệt.</w:t>
            </w:r>
          </w:p>
        </w:tc>
      </w:tr>
      <w:tr>
        <w:tc>
          <w:tcPr>
            <w:tcW w:type="dxa" w:w="2195"/>
            <w:shd w:val="clear" w:color="auto" w:fill="FFFFFF"/>
            <w:vAlign w:val="center"/>
          </w:tcPr>
          <w:p>
            <w:pPr>
              <w:jc w:val="center"/>
            </w:pPr>
            <w:r>
              <w:rPr>
                <w:rFonts w:ascii="Times New Roman" w:hAnsi="Times New Roman"/>
                <w:b w:val="0"/>
                <w:i w:val="0"/>
                <w:sz w:val="26"/>
              </w:rPr>
              <w:t>Số lượng ký tự đặc biệt tối thiểu</w:t>
            </w:r>
          </w:p>
        </w:tc>
        <w:tc>
          <w:tcPr>
            <w:tcW w:type="dxa" w:w="1219"/>
            <w:shd w:val="clear" w:color="auto" w:fill="FFFFFF"/>
            <w:vAlign w:val="center"/>
          </w:tcPr>
          <w:p>
            <w:pPr>
              <w:jc w:val="center"/>
            </w:pPr>
            <w:r>
              <w:rPr>
                <w:rFonts w:ascii="Times New Roman" w:hAnsi="Times New Roman"/>
                <w:b w:val="0"/>
                <w:i w:val="0"/>
                <w:sz w:val="26"/>
              </w:rPr>
              <w:t>NUMBER</w:t>
            </w:r>
          </w:p>
        </w:tc>
        <w:tc>
          <w:tcPr>
            <w:tcW w:type="dxa" w:w="878"/>
            <w:shd w:val="clear" w:color="auto" w:fill="FFFFFF"/>
            <w:vAlign w:val="center"/>
          </w:tcPr>
          <w:p>
            <w:pPr>
              <w:jc w:val="center"/>
            </w:pPr>
            <w:r>
              <w:rPr>
                <w:rFonts w:ascii="Times New Roman" w:hAnsi="Times New Roman"/>
                <w:b w:val="0"/>
                <w:i w:val="0"/>
                <w:sz w:val="26"/>
              </w:rPr>
              <w:t>Khi tick chọn "Yêu cầu chứa ký tự đặc biệt"</w:t>
            </w:r>
          </w:p>
        </w:tc>
        <w:tc>
          <w:tcPr>
            <w:tcW w:type="dxa" w:w="878"/>
            <w:shd w:val="clear" w:color="auto" w:fill="FFFFFF"/>
            <w:vAlign w:val="center"/>
          </w:tcPr>
          <w:p>
            <w:pPr>
              <w:jc w:val="center"/>
            </w:pPr>
            <w:r>
              <w:rPr>
                <w:rFonts w:ascii="Times New Roman" w:hAnsi="Times New Roman"/>
                <w:b w:val="0"/>
                <w:i w:val="0"/>
                <w:sz w:val="26"/>
              </w:rPr>
              <w:t>1</w:t>
            </w:r>
          </w:p>
        </w:tc>
        <w:tc>
          <w:tcPr>
            <w:tcW w:type="dxa" w:w="3901"/>
            <w:shd w:val="clear" w:color="auto" w:fill="FFFFFF"/>
            <w:vAlign w:val="center"/>
          </w:tcPr>
          <w:p>
            <w:r>
              <w:rPr>
                <w:rFonts w:ascii="Times New Roman" w:hAnsi="Times New Roman"/>
                <w:b w:val="0"/>
                <w:i w:val="0"/>
                <w:sz w:val="26"/>
              </w:rPr>
              <w:t>Số lượng ký tự đặc biệt tối thiểu cần có.</w:t>
            </w:r>
          </w:p>
        </w:tc>
      </w:tr>
      <w:tr>
        <w:tc>
          <w:tcPr>
            <w:tcW w:type="dxa" w:w="2195"/>
            <w:shd w:val="clear" w:color="auto" w:fill="EBF3FB"/>
            <w:vAlign w:val="center"/>
          </w:tcPr>
          <w:p>
            <w:pPr>
              <w:jc w:val="center"/>
            </w:pPr>
            <w:r>
              <w:rPr>
                <w:rFonts w:ascii="Times New Roman" w:hAnsi="Times New Roman"/>
                <w:b w:val="0"/>
                <w:i w:val="0"/>
                <w:sz w:val="26"/>
              </w:rPr>
              <w:t>Các ký tự đặc biệt cho phép</w:t>
            </w:r>
          </w:p>
        </w:tc>
        <w:tc>
          <w:tcPr>
            <w:tcW w:type="dxa" w:w="1219"/>
            <w:shd w:val="clear" w:color="auto" w:fill="EBF3FB"/>
            <w:vAlign w:val="center"/>
          </w:tcPr>
          <w:p>
            <w:pPr>
              <w:jc w:val="center"/>
            </w:pPr>
            <w:r>
              <w:rPr>
                <w:rFonts w:ascii="Times New Roman" w:hAnsi="Times New Roman"/>
                <w:b w:val="0"/>
                <w:i w:val="0"/>
                <w:sz w:val="26"/>
              </w:rPr>
              <w:t>VARCHAR2(50)</w:t>
            </w:r>
          </w:p>
        </w:tc>
        <w:tc>
          <w:tcPr>
            <w:tcW w:type="dxa" w:w="878"/>
            <w:shd w:val="clear" w:color="auto" w:fill="EBF3FB"/>
            <w:vAlign w:val="center"/>
          </w:tcPr>
          <w:p>
            <w:pPr>
              <w:jc w:val="center"/>
            </w:pPr>
            <w:r>
              <w:rPr>
                <w:rFonts w:ascii="Times New Roman" w:hAnsi="Times New Roman"/>
                <w:b w:val="0"/>
                <w:i w:val="0"/>
                <w:sz w:val="26"/>
              </w:rPr>
              <w:t>Khi tick chọn "Yêu cầu chứa ký tự đặc biệt"</w:t>
            </w:r>
          </w:p>
        </w:tc>
        <w:tc>
          <w:tcPr>
            <w:tcW w:type="dxa" w:w="878"/>
            <w:shd w:val="clear" w:color="auto" w:fill="EBF3FB"/>
            <w:vAlign w:val="center"/>
          </w:tcPr>
          <w:p>
            <w:pPr>
              <w:jc w:val="center"/>
            </w:pPr>
            <w:r>
              <w:rPr>
                <w:rFonts w:ascii="Times New Roman" w:hAnsi="Times New Roman"/>
                <w:b w:val="0"/>
                <w:i w:val="0"/>
                <w:sz w:val="26"/>
              </w:rPr>
              <w:t>!@#$%^&amp;*</w:t>
            </w:r>
          </w:p>
        </w:tc>
        <w:tc>
          <w:tcPr>
            <w:tcW w:type="dxa" w:w="3901"/>
            <w:shd w:val="clear" w:color="auto" w:fill="EBF3FB"/>
            <w:vAlign w:val="center"/>
          </w:tcPr>
          <w:p>
            <w:r>
              <w:rPr>
                <w:rFonts w:ascii="Times New Roman" w:hAnsi="Times New Roman"/>
                <w:b w:val="0"/>
                <w:i w:val="0"/>
                <w:sz w:val="26"/>
              </w:rPr>
              <w:t>Danh sách các ký tự đặc biệt được sử dụng.</w:t>
            </w:r>
          </w:p>
        </w:tc>
      </w:tr>
      <w:tr>
        <w:tc>
          <w:tcPr>
            <w:tcW w:type="dxa" w:w="2195"/>
            <w:shd w:val="clear" w:color="auto" w:fill="FFFFFF"/>
            <w:vAlign w:val="center"/>
          </w:tcPr>
          <w:p>
            <w:pPr>
              <w:jc w:val="center"/>
            </w:pPr>
            <w:r>
              <w:rPr>
                <w:rFonts w:ascii="Times New Roman" w:hAnsi="Times New Roman"/>
                <w:b w:val="0"/>
                <w:i w:val="0"/>
                <w:sz w:val="26"/>
              </w:rPr>
              <w:t>Không chứa tên đăng nhập</w:t>
            </w:r>
          </w:p>
        </w:tc>
        <w:tc>
          <w:tcPr>
            <w:tcW w:type="dxa" w:w="1219"/>
            <w:shd w:val="clear" w:color="auto" w:fill="FFFFFF"/>
            <w:vAlign w:val="center"/>
          </w:tcPr>
          <w:p>
            <w:pPr>
              <w:jc w:val="center"/>
            </w:pPr>
            <w:r>
              <w:rPr>
                <w:rFonts w:ascii="Times New Roman" w:hAnsi="Times New Roman"/>
                <w:b w:val="0"/>
                <w:i w:val="0"/>
                <w:sz w:val="26"/>
              </w:rPr>
              <w:t>NUMBER(1)</w:t>
            </w:r>
          </w:p>
        </w:tc>
        <w:tc>
          <w:tcPr>
            <w:tcW w:type="dxa" w:w="878"/>
            <w:shd w:val="clear" w:color="auto" w:fill="FFFFFF"/>
            <w:vAlign w:val="center"/>
          </w:tcPr>
          <w:p>
            <w:pPr>
              <w:jc w:val="center"/>
            </w:pPr>
            <w:r>
              <w:rPr>
                <w:rFonts w:ascii="Times New Roman" w:hAnsi="Times New Roman"/>
                <w:b w:val="0"/>
                <w:i w:val="0"/>
                <w:sz w:val="26"/>
              </w:rPr>
              <w:t>Có</w:t>
            </w:r>
          </w:p>
        </w:tc>
        <w:tc>
          <w:tcPr>
            <w:tcW w:type="dxa" w:w="878"/>
            <w:shd w:val="clear" w:color="auto" w:fill="FFFFFF"/>
            <w:vAlign w:val="center"/>
          </w:tcPr>
          <w:p>
            <w:pPr>
              <w:jc w:val="center"/>
            </w:pPr>
            <w:r>
              <w:rPr>
                <w:rFonts w:ascii="Times New Roman" w:hAnsi="Times New Roman"/>
                <w:b w:val="0"/>
                <w:i w:val="0"/>
                <w:sz w:val="26"/>
              </w:rPr>
              <w:t>Có</w:t>
            </w:r>
          </w:p>
        </w:tc>
        <w:tc>
          <w:tcPr>
            <w:tcW w:type="dxa" w:w="3901"/>
            <w:shd w:val="clear" w:color="auto" w:fill="FFFFFF"/>
            <w:vAlign w:val="center"/>
          </w:tcPr>
          <w:p>
            <w:r>
              <w:rPr>
                <w:rFonts w:ascii="Times New Roman" w:hAnsi="Times New Roman"/>
                <w:b w:val="0"/>
                <w:i w:val="0"/>
                <w:sz w:val="26"/>
              </w:rPr>
              <w:t>Không cho phép mật khẩu chứa toàn bộ hoặc một phần tên đăng nhập (Username).</w:t>
            </w:r>
          </w:p>
        </w:tc>
      </w:tr>
      <w:tr>
        <w:tc>
          <w:tcPr>
            <w:tcW w:type="dxa" w:w="2195"/>
            <w:shd w:val="clear" w:color="auto" w:fill="EBF3FB"/>
            <w:vAlign w:val="center"/>
          </w:tcPr>
          <w:p>
            <w:pPr>
              <w:jc w:val="center"/>
            </w:pPr>
            <w:r>
              <w:rPr>
                <w:rFonts w:ascii="Times New Roman" w:hAnsi="Times New Roman"/>
                <w:b w:val="0"/>
                <w:i w:val="0"/>
                <w:sz w:val="26"/>
              </w:rPr>
              <w:t>Không sử dụng mật khẩu phổ biến</w:t>
            </w:r>
          </w:p>
        </w:tc>
        <w:tc>
          <w:tcPr>
            <w:tcW w:type="dxa" w:w="1219"/>
            <w:shd w:val="clear" w:color="auto" w:fill="EBF3FB"/>
            <w:vAlign w:val="center"/>
          </w:tcPr>
          <w:p>
            <w:pPr>
              <w:jc w:val="center"/>
            </w:pPr>
            <w:r>
              <w:rPr>
                <w:rFonts w:ascii="Times New Roman" w:hAnsi="Times New Roman"/>
                <w:b w:val="0"/>
                <w:i w:val="0"/>
                <w:sz w:val="26"/>
              </w:rPr>
              <w:t>NUMBER(1)</w:t>
            </w:r>
          </w:p>
        </w:tc>
        <w:tc>
          <w:tcPr>
            <w:tcW w:type="dxa" w:w="878"/>
            <w:shd w:val="clear" w:color="auto" w:fill="EBF3FB"/>
            <w:vAlign w:val="center"/>
          </w:tcPr>
          <w:p>
            <w:pPr>
              <w:jc w:val="center"/>
            </w:pPr>
            <w:r>
              <w:rPr>
                <w:rFonts w:ascii="Times New Roman" w:hAnsi="Times New Roman"/>
                <w:b w:val="0"/>
                <w:i w:val="0"/>
                <w:sz w:val="26"/>
              </w:rPr>
              <w:t>Có</w:t>
            </w:r>
          </w:p>
        </w:tc>
        <w:tc>
          <w:tcPr>
            <w:tcW w:type="dxa" w:w="878"/>
            <w:shd w:val="clear" w:color="auto" w:fill="EBF3FB"/>
            <w:vAlign w:val="center"/>
          </w:tcPr>
          <w:p>
            <w:pPr>
              <w:jc w:val="center"/>
            </w:pPr>
            <w:r>
              <w:rPr>
                <w:rFonts w:ascii="Times New Roman" w:hAnsi="Times New Roman"/>
                <w:b w:val="0"/>
                <w:i w:val="0"/>
                <w:sz w:val="26"/>
              </w:rPr>
              <w:t>Có</w:t>
            </w:r>
          </w:p>
        </w:tc>
        <w:tc>
          <w:tcPr>
            <w:tcW w:type="dxa" w:w="3901"/>
            <w:shd w:val="clear" w:color="auto" w:fill="EBF3FB"/>
            <w:vAlign w:val="center"/>
          </w:tcPr>
          <w:p>
            <w:r>
              <w:rPr>
                <w:rFonts w:ascii="Times New Roman" w:hAnsi="Times New Roman"/>
                <w:b w:val="0"/>
                <w:i w:val="0"/>
                <w:sz w:val="26"/>
              </w:rPr>
              <w:t>Ngăn chặn việc sử dụng các mật khẩu dễ đoán, nằm trong danh sách các mật khẩu phổ biến (123456, password, admin...).</w:t>
            </w:r>
          </w:p>
        </w:tc>
      </w:tr>
    </w:tbl>
    <w:p/>
    <w:p>
      <w:pPr>
        <w:pStyle w:val="Heading5"/>
        <w:spacing w:before="120" w:after="80"/>
      </w:pPr>
      <w:r>
        <w:rPr>
          <w:rFonts w:ascii="Times New Roman" w:hAnsi="Times New Roman"/>
          <w:b/>
          <w:i w:val="0"/>
          <w:color w:val="404040"/>
          <w:sz w:val="26"/>
        </w:rPr>
        <w:t>Chức năng trên màn hình</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778"/>
            <w:shd w:val="clear" w:color="auto" w:fill="1F497D"/>
            <w:vAlign w:val="center"/>
          </w:tcPr>
          <w:p>
            <w:pPr>
              <w:jc w:val="center"/>
            </w:pPr>
            <w:r>
              <w:rPr>
                <w:rFonts w:ascii="Times New Roman" w:hAnsi="Times New Roman"/>
                <w:b/>
                <w:i w:val="0"/>
                <w:color w:val="FFFFFF"/>
                <w:sz w:val="24"/>
              </w:rPr>
              <w:t>STT</w:t>
            </w:r>
          </w:p>
        </w:tc>
        <w:tc>
          <w:tcPr>
            <w:tcW w:type="dxa" w:w="1490"/>
            <w:shd w:val="clear" w:color="auto" w:fill="1F497D"/>
            <w:vAlign w:val="center"/>
          </w:tcPr>
          <w:p>
            <w:pPr>
              <w:jc w:val="center"/>
            </w:pPr>
            <w:r>
              <w:rPr>
                <w:rFonts w:ascii="Times New Roman" w:hAnsi="Times New Roman"/>
                <w:b/>
                <w:i w:val="0"/>
                <w:color w:val="FFFFFF"/>
                <w:sz w:val="24"/>
              </w:rPr>
              <w:t>Mã chức năng</w:t>
            </w:r>
          </w:p>
        </w:tc>
        <w:tc>
          <w:tcPr>
            <w:tcW w:type="dxa" w:w="1620"/>
            <w:shd w:val="clear" w:color="auto" w:fill="1F497D"/>
            <w:vAlign w:val="center"/>
          </w:tcPr>
          <w:p>
            <w:pPr>
              <w:jc w:val="center"/>
            </w:pPr>
            <w:r>
              <w:rPr>
                <w:rFonts w:ascii="Times New Roman" w:hAnsi="Times New Roman"/>
                <w:b/>
                <w:i w:val="0"/>
                <w:color w:val="FFFFFF"/>
                <w:sz w:val="24"/>
              </w:rPr>
              <w:t>Định dạng</w:t>
            </w:r>
          </w:p>
        </w:tc>
        <w:tc>
          <w:tcPr>
            <w:tcW w:type="dxa" w:w="5183"/>
            <w:shd w:val="clear" w:color="auto" w:fill="1F497D"/>
            <w:vAlign w:val="center"/>
          </w:tcPr>
          <w:p>
            <w:pPr>
              <w:jc w:val="center"/>
            </w:pPr>
            <w:r>
              <w:rPr>
                <w:rFonts w:ascii="Times New Roman" w:hAnsi="Times New Roman"/>
                <w:b/>
                <w:i w:val="0"/>
                <w:color w:val="FFFFFF"/>
                <w:sz w:val="24"/>
              </w:rPr>
              <w:t>Mô tả</w:t>
            </w:r>
          </w:p>
        </w:tc>
      </w:tr>
      <w:tr>
        <w:tc>
          <w:tcPr>
            <w:tcW w:type="dxa" w:w="778"/>
            <w:shd w:val="clear" w:color="auto" w:fill="EBF3FB"/>
            <w:vAlign w:val="center"/>
          </w:tcPr>
          <w:p>
            <w:pPr>
              <w:jc w:val="center"/>
            </w:pPr>
            <w:r>
              <w:rPr>
                <w:rFonts w:ascii="Times New Roman" w:hAnsi="Times New Roman"/>
                <w:b w:val="0"/>
                <w:i w:val="0"/>
                <w:sz w:val="26"/>
              </w:rPr>
              <w:t>1</w:t>
            </w:r>
          </w:p>
        </w:tc>
        <w:tc>
          <w:tcPr>
            <w:tcW w:type="dxa" w:w="1490"/>
            <w:shd w:val="clear" w:color="auto" w:fill="EBF3FB"/>
            <w:vAlign w:val="center"/>
          </w:tcPr>
          <w:p>
            <w:r>
              <w:rPr>
                <w:rFonts w:ascii="Times New Roman" w:hAnsi="Times New Roman"/>
                <w:b w:val="0"/>
                <w:i w:val="0"/>
                <w:sz w:val="26"/>
              </w:rPr>
              <w:t>CN01</w:t>
            </w:r>
          </w:p>
        </w:tc>
        <w:tc>
          <w:tcPr>
            <w:tcW w:type="dxa" w:w="1620"/>
            <w:shd w:val="clear" w:color="auto" w:fill="EBF3FB"/>
            <w:vAlign w:val="center"/>
          </w:tcPr>
          <w:p>
            <w:pPr>
              <w:jc w:val="center"/>
            </w:pPr>
            <w:r>
              <w:rPr>
                <w:rFonts w:ascii="Times New Roman" w:hAnsi="Times New Roman"/>
                <w:b w:val="0"/>
                <w:i w:val="0"/>
                <w:sz w:val="26"/>
              </w:rPr>
              <w:t>Button text</w:t>
            </w:r>
          </w:p>
        </w:tc>
        <w:tc>
          <w:tcPr>
            <w:tcW w:type="dxa" w:w="5183"/>
            <w:shd w:val="clear" w:color="auto" w:fill="EBF3FB"/>
            <w:vAlign w:val="center"/>
          </w:tcPr>
          <w:p>
            <w:r>
              <w:rPr>
                <w:rFonts w:ascii="Times New Roman" w:hAnsi="Times New Roman"/>
                <w:b w:val="0"/>
                <w:i w:val="0"/>
                <w:sz w:val="26"/>
              </w:rPr>
              <w:t>Cập nhật chính sách mật khẩu và làm mới hiển thị.</w:t>
            </w:r>
          </w:p>
        </w:tc>
      </w:tr>
      <w:tr>
        <w:tc>
          <w:tcPr>
            <w:tcW w:type="dxa" w:w="778"/>
            <w:shd w:val="clear" w:color="auto" w:fill="FFFFFF"/>
            <w:vAlign w:val="center"/>
          </w:tcPr>
          <w:p>
            <w:pPr>
              <w:jc w:val="center"/>
            </w:pPr>
            <w:r>
              <w:rPr>
                <w:rFonts w:ascii="Times New Roman" w:hAnsi="Times New Roman"/>
                <w:b w:val="0"/>
                <w:i w:val="0"/>
                <w:sz w:val="26"/>
              </w:rPr>
              <w:t>2</w:t>
            </w:r>
          </w:p>
        </w:tc>
        <w:tc>
          <w:tcPr>
            <w:tcW w:type="dxa" w:w="1490"/>
            <w:shd w:val="clear" w:color="auto" w:fill="FFFFFF"/>
            <w:vAlign w:val="center"/>
          </w:tcPr>
          <w:p>
            <w:r>
              <w:rPr>
                <w:rFonts w:ascii="Times New Roman" w:hAnsi="Times New Roman"/>
                <w:b w:val="0"/>
                <w:i w:val="0"/>
                <w:sz w:val="26"/>
              </w:rPr>
              <w:t>CN02</w:t>
            </w:r>
          </w:p>
        </w:tc>
        <w:tc>
          <w:tcPr>
            <w:tcW w:type="dxa" w:w="1620"/>
            <w:shd w:val="clear" w:color="auto" w:fill="FFFFFF"/>
            <w:vAlign w:val="center"/>
          </w:tcPr>
          <w:p>
            <w:pPr>
              <w:jc w:val="center"/>
            </w:pPr>
            <w:r>
              <w:rPr>
                <w:rFonts w:ascii="Times New Roman" w:hAnsi="Times New Roman"/>
                <w:b w:val="0"/>
                <w:i w:val="0"/>
                <w:sz w:val="26"/>
              </w:rPr>
              <w:t>Button text</w:t>
            </w:r>
          </w:p>
        </w:tc>
        <w:tc>
          <w:tcPr>
            <w:tcW w:type="dxa" w:w="5183"/>
            <w:shd w:val="clear" w:color="auto" w:fill="FFFFFF"/>
            <w:vAlign w:val="center"/>
          </w:tcPr>
          <w:p>
            <w:r>
              <w:rPr>
                <w:rFonts w:ascii="Times New Roman" w:hAnsi="Times New Roman"/>
                <w:b w:val="0"/>
                <w:i w:val="0"/>
                <w:sz w:val="26"/>
              </w:rPr>
              <w:t>Khôi phục thiết lập về quy tắc mặc định.</w:t>
            </w:r>
          </w:p>
        </w:tc>
      </w:tr>
    </w:tbl>
    <w:p/>
    <w:p>
      <w:pPr>
        <w:pStyle w:val="Heading3"/>
        <w:spacing w:before="120" w:after="80"/>
      </w:pPr>
      <w:r>
        <w:rPr>
          <w:rFonts w:ascii="Times New Roman" w:hAnsi="Times New Roman"/>
          <w:b/>
          <w:i w:val="0"/>
          <w:color w:val="208FBF"/>
          <w:sz w:val="26"/>
        </w:rPr>
        <w:t>4.9.2.3. PM07.QLHT.CHHT.MH18 – Sao lưu dự phòng</w:t>
      </w:r>
    </w:p>
    <w:p>
      <w:pPr>
        <w:pStyle w:val="Heading4"/>
        <w:spacing w:before="120" w:after="80"/>
      </w:pPr>
      <w:r>
        <w:rPr>
          <w:rFonts w:ascii="Times New Roman" w:hAnsi="Times New Roman"/>
          <w:b/>
          <w:i w:val="0"/>
          <w:color w:val="106E7C"/>
          <w:sz w:val="26"/>
        </w:rPr>
        <w:t>4.9.2.3.1. MH18 Màn hình danh sách bản sao lưu</w:t>
      </w:r>
    </w:p>
    <w:p>
      <w:pPr>
        <w:pStyle w:val="Heading5"/>
        <w:spacing w:before="120" w:after="80"/>
      </w:pPr>
      <w:r>
        <w:rPr>
          <w:rFonts w:ascii="Times New Roman" w:hAnsi="Times New Roman"/>
          <w:b/>
          <w:i w:val="0"/>
          <w:color w:val="404040"/>
          <w:sz w:val="26"/>
        </w:rPr>
        <w:t>Màn hình</w:t>
      </w:r>
    </w:p>
    <w:p>
      <w:pPr>
        <w:pStyle w:val="ListBullet"/>
      </w:pPr>
      <w:r>
        <w:rPr>
          <w:rFonts w:ascii="Times New Roman" w:hAnsi="Times New Roman"/>
          <w:b w:val="0"/>
          <w:i w:val="0"/>
          <w:sz w:val="26"/>
        </w:rPr>
        <w:t>Màn hình:</w:t>
      </w:r>
    </w:p>
    <w:p>
      <w:pPr>
        <w:spacing w:before="80" w:after="40"/>
        <w:jc w:val="center"/>
      </w:pPr>
      <w:r>
        <w:drawing>
          <wp:inline xmlns:a="http://schemas.openxmlformats.org/drawingml/2006/main" xmlns:pic="http://schemas.openxmlformats.org/drawingml/2006/picture">
            <wp:extent cx="5303520" cy="3314700"/>
            <wp:docPr id="17" name="Picture 17"/>
            <wp:cNvGraphicFramePr>
              <a:graphicFrameLocks noChangeAspect="1"/>
            </wp:cNvGraphicFramePr>
            <a:graphic>
              <a:graphicData uri="http://schemas.openxmlformats.org/drawingml/2006/picture">
                <pic:pic>
                  <pic:nvPicPr>
                    <pic:cNvPr id="0" name="MH18_saoluuduphong.png"/>
                    <pic:cNvPicPr/>
                  </pic:nvPicPr>
                  <pic:blipFill>
                    <a:blip r:embed="rId21"/>
                    <a:stretch>
                      <a:fillRect/>
                    </a:stretch>
                  </pic:blipFill>
                  <pic:spPr>
                    <a:xfrm>
                      <a:off x="0" y="0"/>
                      <a:ext cx="5303520" cy="3314700"/>
                    </a:xfrm>
                    <a:prstGeom prst="rect"/>
                  </pic:spPr>
                </pic:pic>
              </a:graphicData>
            </a:graphic>
          </wp:inline>
        </w:drawing>
      </w:r>
    </w:p>
    <w:p>
      <w:pPr>
        <w:spacing w:before="40" w:after="160"/>
        <w:jc w:val="center"/>
      </w:pPr>
      <w:r>
        <w:rPr>
          <w:rFonts w:ascii="Times New Roman" w:hAnsi="Times New Roman"/>
          <w:b w:val="0"/>
          <w:i/>
          <w:color w:val="606060"/>
          <w:sz w:val="22"/>
        </w:rPr>
        <w:t>Hình 17 - Màn hình sao lưu (Backup / Restore) hệ thống</w:t>
      </w:r>
    </w:p>
    <w:p>
      <w:pPr>
        <w:pStyle w:val="Heading5"/>
        <w:spacing w:before="120" w:after="80"/>
      </w:pPr>
      <w:r>
        <w:rPr>
          <w:rFonts w:ascii="Times New Roman" w:hAnsi="Times New Roman"/>
          <w:b/>
          <w:i w:val="0"/>
          <w:color w:val="404040"/>
          <w:sz w:val="26"/>
        </w:rPr>
        <w:t>Mô tả thông tin trên màn hình</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195"/>
            <w:shd w:val="clear" w:color="auto" w:fill="1F497D"/>
            <w:vAlign w:val="center"/>
          </w:tcPr>
          <w:p>
            <w:pPr>
              <w:jc w:val="center"/>
            </w:pPr>
            <w:r>
              <w:rPr>
                <w:rFonts w:ascii="Times New Roman" w:hAnsi="Times New Roman"/>
                <w:b/>
                <w:i w:val="0"/>
                <w:color w:val="FFFFFF"/>
                <w:sz w:val="24"/>
              </w:rPr>
              <w:t>Trường thông tin</w:t>
            </w:r>
          </w:p>
        </w:tc>
        <w:tc>
          <w:tcPr>
            <w:tcW w:type="dxa" w:w="1219"/>
            <w:shd w:val="clear" w:color="auto" w:fill="1F497D"/>
            <w:vAlign w:val="center"/>
          </w:tcPr>
          <w:p>
            <w:pPr>
              <w:jc w:val="center"/>
            </w:pPr>
            <w:r>
              <w:rPr>
                <w:rFonts w:ascii="Times New Roman" w:hAnsi="Times New Roman"/>
                <w:b/>
                <w:i w:val="0"/>
                <w:color w:val="FFFFFF"/>
                <w:sz w:val="24"/>
              </w:rPr>
              <w:t>Kiểu dữ liệu</w:t>
            </w:r>
          </w:p>
        </w:tc>
        <w:tc>
          <w:tcPr>
            <w:tcW w:type="dxa" w:w="878"/>
            <w:shd w:val="clear" w:color="auto" w:fill="1F497D"/>
            <w:vAlign w:val="center"/>
          </w:tcPr>
          <w:p>
            <w:pPr>
              <w:jc w:val="center"/>
            </w:pPr>
            <w:r>
              <w:rPr>
                <w:rFonts w:ascii="Times New Roman" w:hAnsi="Times New Roman"/>
                <w:b/>
                <w:i w:val="0"/>
                <w:color w:val="FFFFFF"/>
                <w:sz w:val="24"/>
              </w:rPr>
              <w:t>Bắt buộc</w:t>
            </w:r>
          </w:p>
        </w:tc>
        <w:tc>
          <w:tcPr>
            <w:tcW w:type="dxa" w:w="878"/>
            <w:shd w:val="clear" w:color="auto" w:fill="1F497D"/>
            <w:vAlign w:val="center"/>
          </w:tcPr>
          <w:p>
            <w:pPr>
              <w:jc w:val="center"/>
            </w:pPr>
            <w:r>
              <w:rPr>
                <w:rFonts w:ascii="Times New Roman" w:hAnsi="Times New Roman"/>
                <w:b/>
                <w:i w:val="0"/>
                <w:color w:val="FFFFFF"/>
                <w:sz w:val="24"/>
              </w:rPr>
              <w:t>Mặc định</w:t>
            </w:r>
          </w:p>
        </w:tc>
        <w:tc>
          <w:tcPr>
            <w:tcW w:type="dxa" w:w="3901"/>
            <w:shd w:val="clear" w:color="auto" w:fill="1F497D"/>
            <w:vAlign w:val="center"/>
          </w:tcPr>
          <w:p>
            <w:pPr>
              <w:jc w:val="center"/>
            </w:pPr>
            <w:r>
              <w:rPr>
                <w:rFonts w:ascii="Times New Roman" w:hAnsi="Times New Roman"/>
                <w:b/>
                <w:i w:val="0"/>
                <w:color w:val="FFFFFF"/>
                <w:sz w:val="24"/>
              </w:rPr>
              <w:t>Mô tả</w:t>
            </w:r>
          </w:p>
        </w:tc>
      </w:tr>
      <w:tr>
        <w:tc>
          <w:tcPr>
            <w:tcW w:type="dxa" w:w="2195"/>
            <w:shd w:val="clear" w:color="auto" w:fill="EBF3FB"/>
            <w:vAlign w:val="center"/>
          </w:tcPr>
          <w:p>
            <w:pPr>
              <w:jc w:val="center"/>
            </w:pPr>
            <w:r>
              <w:rPr>
                <w:rFonts w:ascii="Times New Roman" w:hAnsi="Times New Roman"/>
                <w:b w:val="0"/>
                <w:i w:val="0"/>
                <w:sz w:val="26"/>
              </w:rPr>
              <w:t>Tên bản sao lưu</w:t>
            </w:r>
          </w:p>
        </w:tc>
        <w:tc>
          <w:tcPr>
            <w:tcW w:type="dxa" w:w="1219"/>
            <w:shd w:val="clear" w:color="auto" w:fill="EBF3FB"/>
            <w:vAlign w:val="center"/>
          </w:tcPr>
          <w:p>
            <w:pPr>
              <w:jc w:val="center"/>
            </w:pPr>
            <w:r>
              <w:rPr>
                <w:rFonts w:ascii="Times New Roman" w:hAnsi="Times New Roman"/>
                <w:b w:val="0"/>
                <w:i w:val="0"/>
                <w:sz w:val="26"/>
              </w:rPr>
              <w:t>VARCHAR2(255)</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Tên file sao lưu định danh.</w:t>
            </w:r>
          </w:p>
        </w:tc>
      </w:tr>
      <w:tr>
        <w:tc>
          <w:tcPr>
            <w:tcW w:type="dxa" w:w="2195"/>
            <w:shd w:val="clear" w:color="auto" w:fill="FFFFFF"/>
            <w:vAlign w:val="center"/>
          </w:tcPr>
          <w:p>
            <w:pPr>
              <w:jc w:val="center"/>
            </w:pPr>
            <w:r>
              <w:rPr>
                <w:rFonts w:ascii="Times New Roman" w:hAnsi="Times New Roman"/>
                <w:b w:val="0"/>
                <w:i w:val="0"/>
                <w:sz w:val="26"/>
              </w:rPr>
              <w:t>Kích thước</w:t>
            </w:r>
          </w:p>
        </w:tc>
        <w:tc>
          <w:tcPr>
            <w:tcW w:type="dxa" w:w="1219"/>
            <w:shd w:val="clear" w:color="auto" w:fill="FFFFFF"/>
            <w:vAlign w:val="center"/>
          </w:tcPr>
          <w:p>
            <w:pPr>
              <w:jc w:val="center"/>
            </w:pPr>
            <w:r>
              <w:rPr>
                <w:rFonts w:ascii="Times New Roman" w:hAnsi="Times New Roman"/>
                <w:b w:val="0"/>
                <w:i w:val="0"/>
                <w:sz w:val="26"/>
              </w:rPr>
              <w:t>VARCHAR2(50)</w:t>
            </w:r>
          </w:p>
        </w:tc>
        <w:tc>
          <w:tcPr>
            <w:tcW w:type="dxa" w:w="878"/>
            <w:shd w:val="clear" w:color="auto" w:fill="FFFFFF"/>
            <w:vAlign w:val="center"/>
          </w:tcPr>
          <w:p>
            <w:pPr>
              <w:jc w:val="center"/>
            </w:pPr>
            <w:r>
              <w:rPr>
                <w:rFonts w:ascii="Times New Roman" w:hAnsi="Times New Roman"/>
                <w:b w:val="0"/>
                <w:i w:val="0"/>
                <w:sz w:val="26"/>
              </w:rPr>
              <w:t>-</w:t>
            </w:r>
          </w:p>
        </w:tc>
        <w:tc>
          <w:tcPr>
            <w:tcW w:type="dxa" w:w="878"/>
            <w:shd w:val="clear" w:color="auto" w:fill="FFFFFF"/>
            <w:vAlign w:val="center"/>
          </w:tcPr>
          <w:p>
            <w:pPr>
              <w:jc w:val="center"/>
            </w:pPr>
            <w:r>
              <w:rPr>
                <w:rFonts w:ascii="Times New Roman" w:hAnsi="Times New Roman"/>
                <w:b w:val="0"/>
                <w:i w:val="0"/>
                <w:sz w:val="26"/>
              </w:rPr>
              <w:t>-</w:t>
            </w:r>
          </w:p>
        </w:tc>
        <w:tc>
          <w:tcPr>
            <w:tcW w:type="dxa" w:w="3901"/>
            <w:shd w:val="clear" w:color="auto" w:fill="FFFFFF"/>
            <w:vAlign w:val="center"/>
          </w:tcPr>
          <w:p>
            <w:r>
              <w:rPr>
                <w:rFonts w:ascii="Times New Roman" w:hAnsi="Times New Roman"/>
                <w:b w:val="0"/>
                <w:i w:val="0"/>
                <w:sz w:val="26"/>
              </w:rPr>
              <w:t>Dung lượng của bản sao lưu (VD: 2.5 GB).</w:t>
            </w:r>
          </w:p>
        </w:tc>
      </w:tr>
      <w:tr>
        <w:tc>
          <w:tcPr>
            <w:tcW w:type="dxa" w:w="2195"/>
            <w:shd w:val="clear" w:color="auto" w:fill="EBF3FB"/>
            <w:vAlign w:val="center"/>
          </w:tcPr>
          <w:p>
            <w:pPr>
              <w:jc w:val="center"/>
            </w:pPr>
            <w:r>
              <w:rPr>
                <w:rFonts w:ascii="Times New Roman" w:hAnsi="Times New Roman"/>
                <w:b w:val="0"/>
                <w:i w:val="0"/>
                <w:sz w:val="26"/>
              </w:rPr>
              <w:t>Phân loại</w:t>
            </w:r>
          </w:p>
        </w:tc>
        <w:tc>
          <w:tcPr>
            <w:tcW w:type="dxa" w:w="1219"/>
            <w:shd w:val="clear" w:color="auto" w:fill="EBF3FB"/>
            <w:vAlign w:val="center"/>
          </w:tcPr>
          <w:p>
            <w:pPr>
              <w:jc w:val="center"/>
            </w:pPr>
            <w:r>
              <w:rPr>
                <w:rFonts w:ascii="Times New Roman" w:hAnsi="Times New Roman"/>
                <w:b w:val="0"/>
                <w:i w:val="0"/>
                <w:sz w:val="26"/>
              </w:rPr>
              <w:t>VARCHAR2(20)</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Loại sao lưu (Tự động / Thủ công).</w:t>
            </w:r>
          </w:p>
        </w:tc>
      </w:tr>
      <w:tr>
        <w:tc>
          <w:tcPr>
            <w:tcW w:type="dxa" w:w="2195"/>
            <w:shd w:val="clear" w:color="auto" w:fill="FFFFFF"/>
            <w:vAlign w:val="center"/>
          </w:tcPr>
          <w:p>
            <w:pPr>
              <w:jc w:val="center"/>
            </w:pPr>
            <w:r>
              <w:rPr>
                <w:rFonts w:ascii="Times New Roman" w:hAnsi="Times New Roman"/>
                <w:b w:val="0"/>
                <w:i w:val="0"/>
                <w:sz w:val="26"/>
              </w:rPr>
              <w:t>Trạng thái</w:t>
            </w:r>
          </w:p>
        </w:tc>
        <w:tc>
          <w:tcPr>
            <w:tcW w:type="dxa" w:w="1219"/>
            <w:shd w:val="clear" w:color="auto" w:fill="FFFFFF"/>
            <w:vAlign w:val="center"/>
          </w:tcPr>
          <w:p>
            <w:pPr>
              <w:jc w:val="center"/>
            </w:pPr>
            <w:r>
              <w:rPr>
                <w:rFonts w:ascii="Times New Roman" w:hAnsi="Times New Roman"/>
                <w:b w:val="0"/>
                <w:i w:val="0"/>
                <w:sz w:val="26"/>
              </w:rPr>
              <w:t>VARCHAR2(50)</w:t>
            </w:r>
          </w:p>
        </w:tc>
        <w:tc>
          <w:tcPr>
            <w:tcW w:type="dxa" w:w="878"/>
            <w:shd w:val="clear" w:color="auto" w:fill="FFFFFF"/>
            <w:vAlign w:val="center"/>
          </w:tcPr>
          <w:p>
            <w:pPr>
              <w:jc w:val="center"/>
            </w:pPr>
            <w:r>
              <w:rPr>
                <w:rFonts w:ascii="Times New Roman" w:hAnsi="Times New Roman"/>
                <w:b w:val="0"/>
                <w:i w:val="0"/>
                <w:sz w:val="26"/>
              </w:rPr>
              <w:t>-</w:t>
            </w:r>
          </w:p>
        </w:tc>
        <w:tc>
          <w:tcPr>
            <w:tcW w:type="dxa" w:w="878"/>
            <w:shd w:val="clear" w:color="auto" w:fill="FFFFFF"/>
            <w:vAlign w:val="center"/>
          </w:tcPr>
          <w:p>
            <w:pPr>
              <w:jc w:val="center"/>
            </w:pPr>
            <w:r>
              <w:rPr>
                <w:rFonts w:ascii="Times New Roman" w:hAnsi="Times New Roman"/>
                <w:b w:val="0"/>
                <w:i w:val="0"/>
                <w:sz w:val="26"/>
              </w:rPr>
              <w:t>-</w:t>
            </w:r>
          </w:p>
        </w:tc>
        <w:tc>
          <w:tcPr>
            <w:tcW w:type="dxa" w:w="3901"/>
            <w:shd w:val="clear" w:color="auto" w:fill="FFFFFF"/>
            <w:vAlign w:val="center"/>
          </w:tcPr>
          <w:p>
            <w:r>
              <w:rPr>
                <w:rFonts w:ascii="Times New Roman" w:hAnsi="Times New Roman"/>
                <w:b w:val="0"/>
                <w:i w:val="0"/>
                <w:sz w:val="26"/>
              </w:rPr>
              <w:t>Trạng thái hiện tại của quá trình sao lưu (Hoàn thành / Lỗi / Đang xử lý).</w:t>
            </w:r>
          </w:p>
        </w:tc>
      </w:tr>
      <w:tr>
        <w:tc>
          <w:tcPr>
            <w:tcW w:type="dxa" w:w="2195"/>
            <w:shd w:val="clear" w:color="auto" w:fill="EBF3FB"/>
            <w:vAlign w:val="center"/>
          </w:tcPr>
          <w:p>
            <w:pPr>
              <w:jc w:val="center"/>
            </w:pPr>
            <w:r>
              <w:rPr>
                <w:rFonts w:ascii="Times New Roman" w:hAnsi="Times New Roman"/>
                <w:b w:val="0"/>
                <w:i w:val="0"/>
                <w:sz w:val="26"/>
              </w:rPr>
              <w:t>Thời gian bắt đầu</w:t>
            </w:r>
          </w:p>
        </w:tc>
        <w:tc>
          <w:tcPr>
            <w:tcW w:type="dxa" w:w="1219"/>
            <w:shd w:val="clear" w:color="auto" w:fill="EBF3FB"/>
            <w:vAlign w:val="center"/>
          </w:tcPr>
          <w:p>
            <w:pPr>
              <w:jc w:val="center"/>
            </w:pPr>
            <w:r>
              <w:rPr>
                <w:rFonts w:ascii="Times New Roman" w:hAnsi="Times New Roman"/>
                <w:b w:val="0"/>
                <w:i w:val="0"/>
                <w:sz w:val="26"/>
              </w:rPr>
              <w:t>DATE</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Thời điểm bắt đầu tiến trình sao lưu.</w:t>
            </w:r>
          </w:p>
        </w:tc>
      </w:tr>
      <w:tr>
        <w:tc>
          <w:tcPr>
            <w:tcW w:type="dxa" w:w="2195"/>
            <w:shd w:val="clear" w:color="auto" w:fill="FFFFFF"/>
            <w:vAlign w:val="center"/>
          </w:tcPr>
          <w:p>
            <w:pPr>
              <w:jc w:val="center"/>
            </w:pPr>
            <w:r>
              <w:rPr>
                <w:rFonts w:ascii="Times New Roman" w:hAnsi="Times New Roman"/>
                <w:b w:val="0"/>
                <w:i w:val="0"/>
                <w:sz w:val="26"/>
              </w:rPr>
              <w:t>Thời gian kết thúc</w:t>
            </w:r>
          </w:p>
        </w:tc>
        <w:tc>
          <w:tcPr>
            <w:tcW w:type="dxa" w:w="1219"/>
            <w:shd w:val="clear" w:color="auto" w:fill="FFFFFF"/>
            <w:vAlign w:val="center"/>
          </w:tcPr>
          <w:p>
            <w:pPr>
              <w:jc w:val="center"/>
            </w:pPr>
            <w:r>
              <w:rPr>
                <w:rFonts w:ascii="Times New Roman" w:hAnsi="Times New Roman"/>
                <w:b w:val="0"/>
                <w:i w:val="0"/>
                <w:sz w:val="26"/>
              </w:rPr>
              <w:t>DATE</w:t>
            </w:r>
          </w:p>
        </w:tc>
        <w:tc>
          <w:tcPr>
            <w:tcW w:type="dxa" w:w="878"/>
            <w:shd w:val="clear" w:color="auto" w:fill="FFFFFF"/>
            <w:vAlign w:val="center"/>
          </w:tcPr>
          <w:p>
            <w:pPr>
              <w:jc w:val="center"/>
            </w:pPr>
            <w:r>
              <w:rPr>
                <w:rFonts w:ascii="Times New Roman" w:hAnsi="Times New Roman"/>
                <w:b w:val="0"/>
                <w:i w:val="0"/>
                <w:sz w:val="26"/>
              </w:rPr>
              <w:t>-</w:t>
            </w:r>
          </w:p>
        </w:tc>
        <w:tc>
          <w:tcPr>
            <w:tcW w:type="dxa" w:w="878"/>
            <w:shd w:val="clear" w:color="auto" w:fill="FFFFFF"/>
            <w:vAlign w:val="center"/>
          </w:tcPr>
          <w:p>
            <w:pPr>
              <w:jc w:val="center"/>
            </w:pPr>
            <w:r>
              <w:rPr>
                <w:rFonts w:ascii="Times New Roman" w:hAnsi="Times New Roman"/>
                <w:b w:val="0"/>
                <w:i w:val="0"/>
                <w:sz w:val="26"/>
              </w:rPr>
              <w:t>-</w:t>
            </w:r>
          </w:p>
        </w:tc>
        <w:tc>
          <w:tcPr>
            <w:tcW w:type="dxa" w:w="3901"/>
            <w:shd w:val="clear" w:color="auto" w:fill="FFFFFF"/>
            <w:vAlign w:val="center"/>
          </w:tcPr>
          <w:p>
            <w:r>
              <w:rPr>
                <w:rFonts w:ascii="Times New Roman" w:hAnsi="Times New Roman"/>
                <w:b w:val="0"/>
                <w:i w:val="0"/>
                <w:sz w:val="26"/>
              </w:rPr>
              <w:t>Thời điểm hoàn tất tiến trình sao lưu.</w:t>
            </w:r>
          </w:p>
        </w:tc>
      </w:tr>
      <w:tr>
        <w:tc>
          <w:tcPr>
            <w:tcW w:type="dxa" w:w="2195"/>
            <w:shd w:val="clear" w:color="auto" w:fill="EBF3FB"/>
            <w:vAlign w:val="center"/>
          </w:tcPr>
          <w:p>
            <w:pPr>
              <w:jc w:val="center"/>
            </w:pPr>
            <w:r>
              <w:rPr>
                <w:rFonts w:ascii="Times New Roman" w:hAnsi="Times New Roman"/>
                <w:b w:val="0"/>
                <w:i w:val="0"/>
                <w:sz w:val="26"/>
              </w:rPr>
              <w:t>Người thực hiện</w:t>
            </w:r>
          </w:p>
        </w:tc>
        <w:tc>
          <w:tcPr>
            <w:tcW w:type="dxa" w:w="1219"/>
            <w:shd w:val="clear" w:color="auto" w:fill="EBF3FB"/>
            <w:vAlign w:val="center"/>
          </w:tcPr>
          <w:p>
            <w:pPr>
              <w:jc w:val="center"/>
            </w:pPr>
            <w:r>
              <w:rPr>
                <w:rFonts w:ascii="Times New Roman" w:hAnsi="Times New Roman"/>
                <w:b w:val="0"/>
                <w:i w:val="0"/>
                <w:sz w:val="26"/>
              </w:rPr>
              <w:t>VARCHAR2(100)</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Tên admin đã kích hoạt (nếu là thủ công) hoặc "System" (nếu là tự động).</w:t>
            </w:r>
          </w:p>
        </w:tc>
      </w:tr>
    </w:tbl>
    <w:p/>
    <w:p>
      <w:pPr>
        <w:pStyle w:val="Heading5"/>
        <w:spacing w:before="120" w:after="80"/>
      </w:pPr>
      <w:r>
        <w:rPr>
          <w:rFonts w:ascii="Times New Roman" w:hAnsi="Times New Roman"/>
          <w:b/>
          <w:i w:val="0"/>
          <w:color w:val="404040"/>
          <w:sz w:val="26"/>
        </w:rPr>
        <w:t>Chức năng trên màn hình</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778"/>
            <w:shd w:val="clear" w:color="auto" w:fill="1F497D"/>
            <w:vAlign w:val="center"/>
          </w:tcPr>
          <w:p>
            <w:pPr>
              <w:jc w:val="center"/>
            </w:pPr>
            <w:r>
              <w:rPr>
                <w:rFonts w:ascii="Times New Roman" w:hAnsi="Times New Roman"/>
                <w:b/>
                <w:i w:val="0"/>
                <w:color w:val="FFFFFF"/>
                <w:sz w:val="24"/>
              </w:rPr>
              <w:t>STT</w:t>
            </w:r>
          </w:p>
        </w:tc>
        <w:tc>
          <w:tcPr>
            <w:tcW w:type="dxa" w:w="1490"/>
            <w:shd w:val="clear" w:color="auto" w:fill="1F497D"/>
            <w:vAlign w:val="center"/>
          </w:tcPr>
          <w:p>
            <w:pPr>
              <w:jc w:val="center"/>
            </w:pPr>
            <w:r>
              <w:rPr>
                <w:rFonts w:ascii="Times New Roman" w:hAnsi="Times New Roman"/>
                <w:b/>
                <w:i w:val="0"/>
                <w:color w:val="FFFFFF"/>
                <w:sz w:val="24"/>
              </w:rPr>
              <w:t>Mã chức năng</w:t>
            </w:r>
          </w:p>
        </w:tc>
        <w:tc>
          <w:tcPr>
            <w:tcW w:type="dxa" w:w="1620"/>
            <w:shd w:val="clear" w:color="auto" w:fill="1F497D"/>
            <w:vAlign w:val="center"/>
          </w:tcPr>
          <w:p>
            <w:pPr>
              <w:jc w:val="center"/>
            </w:pPr>
            <w:r>
              <w:rPr>
                <w:rFonts w:ascii="Times New Roman" w:hAnsi="Times New Roman"/>
                <w:b/>
                <w:i w:val="0"/>
                <w:color w:val="FFFFFF"/>
                <w:sz w:val="24"/>
              </w:rPr>
              <w:t>Định dạng</w:t>
            </w:r>
          </w:p>
        </w:tc>
        <w:tc>
          <w:tcPr>
            <w:tcW w:type="dxa" w:w="5183"/>
            <w:shd w:val="clear" w:color="auto" w:fill="1F497D"/>
            <w:vAlign w:val="center"/>
          </w:tcPr>
          <w:p>
            <w:pPr>
              <w:jc w:val="center"/>
            </w:pPr>
            <w:r>
              <w:rPr>
                <w:rFonts w:ascii="Times New Roman" w:hAnsi="Times New Roman"/>
                <w:b/>
                <w:i w:val="0"/>
                <w:color w:val="FFFFFF"/>
                <w:sz w:val="24"/>
              </w:rPr>
              <w:t>Mô tả</w:t>
            </w:r>
          </w:p>
        </w:tc>
      </w:tr>
      <w:tr>
        <w:tc>
          <w:tcPr>
            <w:tcW w:type="dxa" w:w="778"/>
            <w:shd w:val="clear" w:color="auto" w:fill="EBF3FB"/>
            <w:vAlign w:val="center"/>
          </w:tcPr>
          <w:p>
            <w:pPr>
              <w:jc w:val="center"/>
            </w:pPr>
            <w:r>
              <w:rPr>
                <w:rFonts w:ascii="Times New Roman" w:hAnsi="Times New Roman"/>
                <w:b w:val="0"/>
                <w:i w:val="0"/>
                <w:sz w:val="26"/>
              </w:rPr>
              <w:t>1</w:t>
            </w:r>
          </w:p>
        </w:tc>
        <w:tc>
          <w:tcPr>
            <w:tcW w:type="dxa" w:w="1490"/>
            <w:shd w:val="clear" w:color="auto" w:fill="EBF3FB"/>
            <w:vAlign w:val="center"/>
          </w:tcPr>
          <w:p>
            <w:r>
              <w:rPr>
                <w:rFonts w:ascii="Times New Roman" w:hAnsi="Times New Roman"/>
                <w:b w:val="0"/>
                <w:i w:val="0"/>
                <w:sz w:val="26"/>
              </w:rPr>
              <w:t>CN01</w:t>
            </w:r>
          </w:p>
        </w:tc>
        <w:tc>
          <w:tcPr>
            <w:tcW w:type="dxa" w:w="1620"/>
            <w:shd w:val="clear" w:color="auto" w:fill="EBF3FB"/>
            <w:vAlign w:val="center"/>
          </w:tcPr>
          <w:p>
            <w:pPr>
              <w:jc w:val="center"/>
            </w:pPr>
            <w:r>
              <w:rPr>
                <w:rFonts w:ascii="Times New Roman" w:hAnsi="Times New Roman"/>
                <w:b w:val="0"/>
                <w:i w:val="0"/>
                <w:sz w:val="26"/>
              </w:rPr>
              <w:t>Button text</w:t>
            </w:r>
          </w:p>
        </w:tc>
        <w:tc>
          <w:tcPr>
            <w:tcW w:type="dxa" w:w="5183"/>
            <w:shd w:val="clear" w:color="auto" w:fill="EBF3FB"/>
            <w:vAlign w:val="center"/>
          </w:tcPr>
          <w:p>
            <w:r>
              <w:rPr>
                <w:rFonts w:ascii="Times New Roman" w:hAnsi="Times New Roman"/>
                <w:b w:val="0"/>
                <w:i w:val="0"/>
                <w:sz w:val="26"/>
              </w:rPr>
              <w:t>Thực thi tiến trình sao lưu dự phòng thủ công ngay thời điểm hiện tại.</w:t>
            </w:r>
          </w:p>
        </w:tc>
      </w:tr>
      <w:tr>
        <w:tc>
          <w:tcPr>
            <w:tcW w:type="dxa" w:w="778"/>
            <w:shd w:val="clear" w:color="auto" w:fill="FFFFFF"/>
            <w:vAlign w:val="center"/>
          </w:tcPr>
          <w:p>
            <w:pPr>
              <w:jc w:val="center"/>
            </w:pPr>
            <w:r>
              <w:rPr>
                <w:rFonts w:ascii="Times New Roman" w:hAnsi="Times New Roman"/>
                <w:b w:val="0"/>
                <w:i w:val="0"/>
                <w:sz w:val="26"/>
              </w:rPr>
              <w:t>2</w:t>
            </w:r>
          </w:p>
        </w:tc>
        <w:tc>
          <w:tcPr>
            <w:tcW w:type="dxa" w:w="1490"/>
            <w:shd w:val="clear" w:color="auto" w:fill="FFFFFF"/>
            <w:vAlign w:val="center"/>
          </w:tcPr>
          <w:p>
            <w:r>
              <w:rPr>
                <w:rFonts w:ascii="Times New Roman" w:hAnsi="Times New Roman"/>
                <w:b w:val="0"/>
                <w:i w:val="0"/>
                <w:sz w:val="26"/>
              </w:rPr>
              <w:t>CN02</w:t>
            </w:r>
          </w:p>
        </w:tc>
        <w:tc>
          <w:tcPr>
            <w:tcW w:type="dxa" w:w="1620"/>
            <w:shd w:val="clear" w:color="auto" w:fill="FFFFFF"/>
            <w:vAlign w:val="center"/>
          </w:tcPr>
          <w:p>
            <w:pPr>
              <w:jc w:val="center"/>
            </w:pPr>
            <w:r>
              <w:rPr>
                <w:rFonts w:ascii="Times New Roman" w:hAnsi="Times New Roman"/>
                <w:b w:val="0"/>
                <w:i w:val="0"/>
                <w:sz w:val="26"/>
              </w:rPr>
              <w:t>Button icon</w:t>
            </w:r>
          </w:p>
        </w:tc>
        <w:tc>
          <w:tcPr>
            <w:tcW w:type="dxa" w:w="5183"/>
            <w:shd w:val="clear" w:color="auto" w:fill="FFFFFF"/>
            <w:vAlign w:val="center"/>
          </w:tcPr>
          <w:p>
            <w:r>
              <w:rPr>
                <w:rFonts w:ascii="Times New Roman" w:hAnsi="Times New Roman"/>
                <w:b w:val="0"/>
                <w:i w:val="0"/>
                <w:sz w:val="26"/>
              </w:rPr>
              <w:t>Tải file sao lưu về máy để lưu trữ cục bộ.</w:t>
            </w:r>
          </w:p>
        </w:tc>
      </w:tr>
      <w:tr>
        <w:tc>
          <w:tcPr>
            <w:tcW w:type="dxa" w:w="778"/>
            <w:shd w:val="clear" w:color="auto" w:fill="EBF3FB"/>
            <w:vAlign w:val="center"/>
          </w:tcPr>
          <w:p>
            <w:pPr>
              <w:jc w:val="center"/>
            </w:pPr>
            <w:r>
              <w:rPr>
                <w:rFonts w:ascii="Times New Roman" w:hAnsi="Times New Roman"/>
                <w:b w:val="0"/>
                <w:i w:val="0"/>
                <w:sz w:val="26"/>
              </w:rPr>
              <w:t>3</w:t>
            </w:r>
          </w:p>
        </w:tc>
        <w:tc>
          <w:tcPr>
            <w:tcW w:type="dxa" w:w="1490"/>
            <w:shd w:val="clear" w:color="auto" w:fill="EBF3FB"/>
            <w:vAlign w:val="center"/>
          </w:tcPr>
          <w:p>
            <w:r>
              <w:rPr>
                <w:rFonts w:ascii="Times New Roman" w:hAnsi="Times New Roman"/>
                <w:b w:val="0"/>
                <w:i w:val="0"/>
                <w:sz w:val="26"/>
              </w:rPr>
              <w:t>CN03</w:t>
            </w:r>
          </w:p>
        </w:tc>
        <w:tc>
          <w:tcPr>
            <w:tcW w:type="dxa" w:w="1620"/>
            <w:shd w:val="clear" w:color="auto" w:fill="EBF3FB"/>
            <w:vAlign w:val="center"/>
          </w:tcPr>
          <w:p>
            <w:pPr>
              <w:jc w:val="center"/>
            </w:pPr>
            <w:r>
              <w:rPr>
                <w:rFonts w:ascii="Times New Roman" w:hAnsi="Times New Roman"/>
                <w:b w:val="0"/>
                <w:i w:val="0"/>
                <w:sz w:val="26"/>
              </w:rPr>
              <w:t>Button icon</w:t>
            </w:r>
          </w:p>
        </w:tc>
        <w:tc>
          <w:tcPr>
            <w:tcW w:type="dxa" w:w="5183"/>
            <w:shd w:val="clear" w:color="auto" w:fill="EBF3FB"/>
            <w:vAlign w:val="center"/>
          </w:tcPr>
          <w:p>
            <w:r>
              <w:rPr>
                <w:rFonts w:ascii="Times New Roman" w:hAnsi="Times New Roman"/>
                <w:b w:val="0"/>
                <w:i w:val="0"/>
                <w:sz w:val="26"/>
              </w:rPr>
              <w:t>Mở màn hình xác nhận phục hồi toàn bộ dữ liệu từ bản sao lưu này.</w:t>
            </w:r>
          </w:p>
        </w:tc>
      </w:tr>
      <w:tr>
        <w:tc>
          <w:tcPr>
            <w:tcW w:type="dxa" w:w="778"/>
            <w:shd w:val="clear" w:color="auto" w:fill="FFFFFF"/>
            <w:vAlign w:val="center"/>
          </w:tcPr>
          <w:p>
            <w:pPr>
              <w:jc w:val="center"/>
            </w:pPr>
            <w:r>
              <w:rPr>
                <w:rFonts w:ascii="Times New Roman" w:hAnsi="Times New Roman"/>
                <w:b w:val="0"/>
                <w:i w:val="0"/>
                <w:sz w:val="26"/>
              </w:rPr>
              <w:t>4</w:t>
            </w:r>
          </w:p>
        </w:tc>
        <w:tc>
          <w:tcPr>
            <w:tcW w:type="dxa" w:w="1490"/>
            <w:shd w:val="clear" w:color="auto" w:fill="FFFFFF"/>
            <w:vAlign w:val="center"/>
          </w:tcPr>
          <w:p>
            <w:r>
              <w:rPr>
                <w:rFonts w:ascii="Times New Roman" w:hAnsi="Times New Roman"/>
                <w:b w:val="0"/>
                <w:i w:val="0"/>
                <w:sz w:val="26"/>
              </w:rPr>
              <w:t>CN04</w:t>
            </w:r>
          </w:p>
        </w:tc>
        <w:tc>
          <w:tcPr>
            <w:tcW w:type="dxa" w:w="1620"/>
            <w:shd w:val="clear" w:color="auto" w:fill="FFFFFF"/>
            <w:vAlign w:val="center"/>
          </w:tcPr>
          <w:p>
            <w:pPr>
              <w:jc w:val="center"/>
            </w:pPr>
            <w:r>
              <w:rPr>
                <w:rFonts w:ascii="Times New Roman" w:hAnsi="Times New Roman"/>
                <w:b w:val="0"/>
                <w:i w:val="0"/>
                <w:sz w:val="26"/>
              </w:rPr>
              <w:t>Button icon</w:t>
            </w:r>
          </w:p>
        </w:tc>
        <w:tc>
          <w:tcPr>
            <w:tcW w:type="dxa" w:w="5183"/>
            <w:shd w:val="clear" w:color="auto" w:fill="FFFFFF"/>
            <w:vAlign w:val="center"/>
          </w:tcPr>
          <w:p>
            <w:r>
              <w:rPr>
                <w:rFonts w:ascii="Times New Roman" w:hAnsi="Times New Roman"/>
                <w:b w:val="0"/>
                <w:i w:val="0"/>
                <w:sz w:val="26"/>
              </w:rPr>
              <w:t>Xem thông tin chi tiết của bản ghi sao lưu.</w:t>
            </w:r>
          </w:p>
        </w:tc>
      </w:tr>
      <w:tr>
        <w:tc>
          <w:tcPr>
            <w:tcW w:type="dxa" w:w="778"/>
            <w:shd w:val="clear" w:color="auto" w:fill="EBF3FB"/>
            <w:vAlign w:val="center"/>
          </w:tcPr>
          <w:p>
            <w:pPr>
              <w:jc w:val="center"/>
            </w:pPr>
            <w:r>
              <w:rPr>
                <w:rFonts w:ascii="Times New Roman" w:hAnsi="Times New Roman"/>
                <w:b w:val="0"/>
                <w:i w:val="0"/>
                <w:sz w:val="26"/>
              </w:rPr>
              <w:t>5</w:t>
            </w:r>
          </w:p>
        </w:tc>
        <w:tc>
          <w:tcPr>
            <w:tcW w:type="dxa" w:w="1490"/>
            <w:shd w:val="clear" w:color="auto" w:fill="EBF3FB"/>
            <w:vAlign w:val="center"/>
          </w:tcPr>
          <w:p>
            <w:r>
              <w:rPr>
                <w:rFonts w:ascii="Times New Roman" w:hAnsi="Times New Roman"/>
                <w:b w:val="0"/>
                <w:i w:val="0"/>
                <w:sz w:val="26"/>
              </w:rPr>
              <w:t>CN05</w:t>
            </w:r>
          </w:p>
        </w:tc>
        <w:tc>
          <w:tcPr>
            <w:tcW w:type="dxa" w:w="1620"/>
            <w:shd w:val="clear" w:color="auto" w:fill="EBF3FB"/>
            <w:vAlign w:val="center"/>
          </w:tcPr>
          <w:p>
            <w:pPr>
              <w:jc w:val="center"/>
            </w:pPr>
            <w:r>
              <w:rPr>
                <w:rFonts w:ascii="Times New Roman" w:hAnsi="Times New Roman"/>
                <w:b w:val="0"/>
                <w:i w:val="0"/>
                <w:sz w:val="26"/>
              </w:rPr>
              <w:t>Button icon</w:t>
            </w:r>
          </w:p>
        </w:tc>
        <w:tc>
          <w:tcPr>
            <w:tcW w:type="dxa" w:w="5183"/>
            <w:shd w:val="clear" w:color="auto" w:fill="EBF3FB"/>
            <w:vAlign w:val="center"/>
          </w:tcPr>
          <w:p>
            <w:r>
              <w:rPr>
                <w:rFonts w:ascii="Times New Roman" w:hAnsi="Times New Roman"/>
                <w:b w:val="0"/>
                <w:i w:val="0"/>
                <w:sz w:val="26"/>
              </w:rPr>
              <w:t>Mở popup xác nhận xóa bản ghi sao lưu và file tương ứng trên hệ thống.</w:t>
            </w:r>
          </w:p>
        </w:tc>
      </w:tr>
    </w:tbl>
    <w:p/>
    <w:p>
      <w:pPr>
        <w:pStyle w:val="Heading4"/>
        <w:spacing w:before="120" w:after="80"/>
      </w:pPr>
      <w:r>
        <w:rPr>
          <w:rFonts w:ascii="Times New Roman" w:hAnsi="Times New Roman"/>
          <w:b/>
          <w:i w:val="0"/>
          <w:color w:val="106E7C"/>
          <w:sz w:val="26"/>
        </w:rPr>
        <w:t>4.9.2.3.2. MH18.P01 Màn hình Xác nhận phục hồi dữ liệu</w:t>
      </w:r>
    </w:p>
    <w:p>
      <w:pPr>
        <w:pStyle w:val="Heading5"/>
        <w:spacing w:before="120" w:after="80"/>
      </w:pPr>
      <w:r>
        <w:rPr>
          <w:rFonts w:ascii="Times New Roman" w:hAnsi="Times New Roman"/>
          <w:b/>
          <w:i w:val="0"/>
          <w:color w:val="404040"/>
          <w:sz w:val="26"/>
        </w:rPr>
        <w:t>Màn hình</w:t>
      </w:r>
    </w:p>
    <w:p>
      <w:pPr>
        <w:pStyle w:val="ListBullet"/>
      </w:pPr>
      <w:r>
        <w:rPr>
          <w:rFonts w:ascii="Times New Roman" w:hAnsi="Times New Roman"/>
          <w:b w:val="0"/>
          <w:i w:val="0"/>
          <w:sz w:val="26"/>
        </w:rPr>
        <w:t>Màn hình: (Cửa sổ cảnh báo)</w:t>
      </w:r>
    </w:p>
    <w:p>
      <w:pPr>
        <w:jc w:val="center"/>
      </w:pPr>
      <w:r>
        <w:t>[Không tìm thấy ảnh: MH18_P01_phuchoi_dulieu.png]</w:t>
      </w:r>
    </w:p>
    <w:p>
      <w:pPr>
        <w:spacing w:before="40" w:after="160"/>
        <w:jc w:val="center"/>
      </w:pPr>
      <w:r>
        <w:rPr>
          <w:rFonts w:ascii="Times New Roman" w:hAnsi="Times New Roman"/>
          <w:b w:val="0"/>
          <w:i/>
          <w:color w:val="606060"/>
          <w:sz w:val="22"/>
        </w:rPr>
        <w:t>Hình 18 - Màn hình xác nhận phục hồi hệ thống</w:t>
      </w:r>
    </w:p>
    <w:p>
      <w:pPr>
        <w:pStyle w:val="Heading5"/>
        <w:spacing w:before="120" w:after="80"/>
      </w:pPr>
      <w:r>
        <w:rPr>
          <w:rFonts w:ascii="Times New Roman" w:hAnsi="Times New Roman"/>
          <w:b/>
          <w:i w:val="0"/>
          <w:color w:val="404040"/>
          <w:sz w:val="26"/>
        </w:rPr>
        <w:t>Mô tả thông tin trên màn hình</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195"/>
            <w:shd w:val="clear" w:color="auto" w:fill="1F497D"/>
            <w:vAlign w:val="center"/>
          </w:tcPr>
          <w:p>
            <w:pPr>
              <w:jc w:val="center"/>
            </w:pPr>
            <w:r>
              <w:rPr>
                <w:rFonts w:ascii="Times New Roman" w:hAnsi="Times New Roman"/>
                <w:b/>
                <w:i w:val="0"/>
                <w:color w:val="FFFFFF"/>
                <w:sz w:val="24"/>
              </w:rPr>
              <w:t>Trường thông tin</w:t>
            </w:r>
          </w:p>
        </w:tc>
        <w:tc>
          <w:tcPr>
            <w:tcW w:type="dxa" w:w="1219"/>
            <w:shd w:val="clear" w:color="auto" w:fill="1F497D"/>
            <w:vAlign w:val="center"/>
          </w:tcPr>
          <w:p>
            <w:pPr>
              <w:jc w:val="center"/>
            </w:pPr>
            <w:r>
              <w:rPr>
                <w:rFonts w:ascii="Times New Roman" w:hAnsi="Times New Roman"/>
                <w:b/>
                <w:i w:val="0"/>
                <w:color w:val="FFFFFF"/>
                <w:sz w:val="24"/>
              </w:rPr>
              <w:t>Kiểu dữ liệu</w:t>
            </w:r>
          </w:p>
        </w:tc>
        <w:tc>
          <w:tcPr>
            <w:tcW w:type="dxa" w:w="878"/>
            <w:shd w:val="clear" w:color="auto" w:fill="1F497D"/>
            <w:vAlign w:val="center"/>
          </w:tcPr>
          <w:p>
            <w:pPr>
              <w:jc w:val="center"/>
            </w:pPr>
            <w:r>
              <w:rPr>
                <w:rFonts w:ascii="Times New Roman" w:hAnsi="Times New Roman"/>
                <w:b/>
                <w:i w:val="0"/>
                <w:color w:val="FFFFFF"/>
                <w:sz w:val="24"/>
              </w:rPr>
              <w:t>Bắt buộc</w:t>
            </w:r>
          </w:p>
        </w:tc>
        <w:tc>
          <w:tcPr>
            <w:tcW w:type="dxa" w:w="878"/>
            <w:shd w:val="clear" w:color="auto" w:fill="1F497D"/>
            <w:vAlign w:val="center"/>
          </w:tcPr>
          <w:p>
            <w:pPr>
              <w:jc w:val="center"/>
            </w:pPr>
            <w:r>
              <w:rPr>
                <w:rFonts w:ascii="Times New Roman" w:hAnsi="Times New Roman"/>
                <w:b/>
                <w:i w:val="0"/>
                <w:color w:val="FFFFFF"/>
                <w:sz w:val="24"/>
              </w:rPr>
              <w:t>Mặc định</w:t>
            </w:r>
          </w:p>
        </w:tc>
        <w:tc>
          <w:tcPr>
            <w:tcW w:type="dxa" w:w="3901"/>
            <w:shd w:val="clear" w:color="auto" w:fill="1F497D"/>
            <w:vAlign w:val="center"/>
          </w:tcPr>
          <w:p>
            <w:pPr>
              <w:jc w:val="center"/>
            </w:pPr>
            <w:r>
              <w:rPr>
                <w:rFonts w:ascii="Times New Roman" w:hAnsi="Times New Roman"/>
                <w:b/>
                <w:i w:val="0"/>
                <w:color w:val="FFFFFF"/>
                <w:sz w:val="24"/>
              </w:rPr>
              <w:t>Mô tả</w:t>
            </w:r>
          </w:p>
        </w:tc>
      </w:tr>
      <w:tr>
        <w:tc>
          <w:tcPr>
            <w:tcW w:type="dxa" w:w="2195"/>
            <w:shd w:val="clear" w:color="auto" w:fill="EBF3FB"/>
            <w:vAlign w:val="center"/>
          </w:tcPr>
          <w:p>
            <w:pPr>
              <w:jc w:val="center"/>
            </w:pPr>
            <w:r>
              <w:rPr>
                <w:rFonts w:ascii="Times New Roman" w:hAnsi="Times New Roman"/>
                <w:b w:val="0"/>
                <w:i w:val="0"/>
                <w:sz w:val="26"/>
              </w:rPr>
              <w:t>Cảnh báo khôi phục</w:t>
            </w:r>
          </w:p>
        </w:tc>
        <w:tc>
          <w:tcPr>
            <w:tcW w:type="dxa" w:w="1219"/>
            <w:shd w:val="clear" w:color="auto" w:fill="EBF3FB"/>
            <w:vAlign w:val="center"/>
          </w:tcPr>
          <w:p>
            <w:pPr>
              <w:jc w:val="center"/>
            </w:pPr>
            <w:r>
              <w:rPr>
                <w:rFonts w:ascii="Times New Roman" w:hAnsi="Times New Roman"/>
                <w:b w:val="0"/>
                <w:i w:val="0"/>
                <w:sz w:val="26"/>
              </w:rPr>
              <w:t>VARCHAR2(500)</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Đặt ra câu hỏi xác nhận kèm một số điểm rủi ro: Quá trình này không thể hoàn tác, tất cả dữ liệu từ sau thời điểm sao lưu sẽ bị xóa, người dùng cần xác nhận bằng cách nhập chữ "Khôi phục dữ liệu".</w:t>
            </w:r>
          </w:p>
        </w:tc>
      </w:tr>
    </w:tbl>
    <w:p/>
    <w:p>
      <w:pPr>
        <w:pStyle w:val="Heading5"/>
        <w:spacing w:before="120" w:after="80"/>
      </w:pPr>
      <w:r>
        <w:rPr>
          <w:rFonts w:ascii="Times New Roman" w:hAnsi="Times New Roman"/>
          <w:b/>
          <w:i w:val="0"/>
          <w:color w:val="404040"/>
          <w:sz w:val="26"/>
        </w:rPr>
        <w:t>Chức năng trên màn hình</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778"/>
            <w:shd w:val="clear" w:color="auto" w:fill="1F497D"/>
            <w:vAlign w:val="center"/>
          </w:tcPr>
          <w:p>
            <w:pPr>
              <w:jc w:val="center"/>
            </w:pPr>
            <w:r>
              <w:rPr>
                <w:rFonts w:ascii="Times New Roman" w:hAnsi="Times New Roman"/>
                <w:b/>
                <w:i w:val="0"/>
                <w:color w:val="FFFFFF"/>
                <w:sz w:val="24"/>
              </w:rPr>
              <w:t>STT</w:t>
            </w:r>
          </w:p>
        </w:tc>
        <w:tc>
          <w:tcPr>
            <w:tcW w:type="dxa" w:w="1490"/>
            <w:shd w:val="clear" w:color="auto" w:fill="1F497D"/>
            <w:vAlign w:val="center"/>
          </w:tcPr>
          <w:p>
            <w:pPr>
              <w:jc w:val="center"/>
            </w:pPr>
            <w:r>
              <w:rPr>
                <w:rFonts w:ascii="Times New Roman" w:hAnsi="Times New Roman"/>
                <w:b/>
                <w:i w:val="0"/>
                <w:color w:val="FFFFFF"/>
                <w:sz w:val="24"/>
              </w:rPr>
              <w:t>Mã chức năng</w:t>
            </w:r>
          </w:p>
        </w:tc>
        <w:tc>
          <w:tcPr>
            <w:tcW w:type="dxa" w:w="1620"/>
            <w:shd w:val="clear" w:color="auto" w:fill="1F497D"/>
            <w:vAlign w:val="center"/>
          </w:tcPr>
          <w:p>
            <w:pPr>
              <w:jc w:val="center"/>
            </w:pPr>
            <w:r>
              <w:rPr>
                <w:rFonts w:ascii="Times New Roman" w:hAnsi="Times New Roman"/>
                <w:b/>
                <w:i w:val="0"/>
                <w:color w:val="FFFFFF"/>
                <w:sz w:val="24"/>
              </w:rPr>
              <w:t>Định dạng</w:t>
            </w:r>
          </w:p>
        </w:tc>
        <w:tc>
          <w:tcPr>
            <w:tcW w:type="dxa" w:w="5183"/>
            <w:shd w:val="clear" w:color="auto" w:fill="1F497D"/>
            <w:vAlign w:val="center"/>
          </w:tcPr>
          <w:p>
            <w:pPr>
              <w:jc w:val="center"/>
            </w:pPr>
            <w:r>
              <w:rPr>
                <w:rFonts w:ascii="Times New Roman" w:hAnsi="Times New Roman"/>
                <w:b/>
                <w:i w:val="0"/>
                <w:color w:val="FFFFFF"/>
                <w:sz w:val="24"/>
              </w:rPr>
              <w:t>Mô tả</w:t>
            </w:r>
          </w:p>
        </w:tc>
      </w:tr>
      <w:tr>
        <w:tc>
          <w:tcPr>
            <w:tcW w:type="dxa" w:w="778"/>
            <w:shd w:val="clear" w:color="auto" w:fill="EBF3FB"/>
            <w:vAlign w:val="center"/>
          </w:tcPr>
          <w:p>
            <w:pPr>
              <w:jc w:val="center"/>
            </w:pPr>
            <w:r>
              <w:rPr>
                <w:rFonts w:ascii="Times New Roman" w:hAnsi="Times New Roman"/>
                <w:b w:val="0"/>
                <w:i w:val="0"/>
                <w:sz w:val="26"/>
              </w:rPr>
              <w:t>1</w:t>
            </w:r>
          </w:p>
        </w:tc>
        <w:tc>
          <w:tcPr>
            <w:tcW w:type="dxa" w:w="1490"/>
            <w:shd w:val="clear" w:color="auto" w:fill="EBF3FB"/>
            <w:vAlign w:val="center"/>
          </w:tcPr>
          <w:p>
            <w:r>
              <w:rPr>
                <w:rFonts w:ascii="Times New Roman" w:hAnsi="Times New Roman"/>
                <w:b w:val="0"/>
                <w:i w:val="0"/>
                <w:sz w:val="26"/>
              </w:rPr>
              <w:t>CN01</w:t>
            </w:r>
          </w:p>
        </w:tc>
        <w:tc>
          <w:tcPr>
            <w:tcW w:type="dxa" w:w="1620"/>
            <w:shd w:val="clear" w:color="auto" w:fill="EBF3FB"/>
            <w:vAlign w:val="center"/>
          </w:tcPr>
          <w:p>
            <w:pPr>
              <w:jc w:val="center"/>
            </w:pPr>
            <w:r>
              <w:rPr>
                <w:rFonts w:ascii="Times New Roman" w:hAnsi="Times New Roman"/>
                <w:b w:val="0"/>
                <w:i w:val="0"/>
                <w:sz w:val="26"/>
              </w:rPr>
              <w:t>Button text</w:t>
            </w:r>
          </w:p>
        </w:tc>
        <w:tc>
          <w:tcPr>
            <w:tcW w:type="dxa" w:w="5183"/>
            <w:shd w:val="clear" w:color="auto" w:fill="EBF3FB"/>
            <w:vAlign w:val="center"/>
          </w:tcPr>
          <w:p>
            <w:r>
              <w:rPr>
                <w:rFonts w:ascii="Times New Roman" w:hAnsi="Times New Roman"/>
                <w:b w:val="0"/>
                <w:i w:val="0"/>
                <w:sz w:val="26"/>
              </w:rPr>
              <w:t>Tiến hành khôi phục dữ liệu hệ thống từ file backup.</w:t>
            </w:r>
          </w:p>
        </w:tc>
      </w:tr>
      <w:tr>
        <w:tc>
          <w:tcPr>
            <w:tcW w:type="dxa" w:w="778"/>
            <w:shd w:val="clear" w:color="auto" w:fill="FFFFFF"/>
            <w:vAlign w:val="center"/>
          </w:tcPr>
          <w:p>
            <w:pPr>
              <w:jc w:val="center"/>
            </w:pPr>
            <w:r>
              <w:rPr>
                <w:rFonts w:ascii="Times New Roman" w:hAnsi="Times New Roman"/>
                <w:b w:val="0"/>
                <w:i w:val="0"/>
                <w:sz w:val="26"/>
              </w:rPr>
              <w:t>2</w:t>
            </w:r>
          </w:p>
        </w:tc>
        <w:tc>
          <w:tcPr>
            <w:tcW w:type="dxa" w:w="1490"/>
            <w:shd w:val="clear" w:color="auto" w:fill="FFFFFF"/>
            <w:vAlign w:val="center"/>
          </w:tcPr>
          <w:p>
            <w:r>
              <w:rPr>
                <w:rFonts w:ascii="Times New Roman" w:hAnsi="Times New Roman"/>
                <w:b w:val="0"/>
                <w:i w:val="0"/>
                <w:sz w:val="26"/>
              </w:rPr>
              <w:t>CN02</w:t>
            </w:r>
          </w:p>
        </w:tc>
        <w:tc>
          <w:tcPr>
            <w:tcW w:type="dxa" w:w="1620"/>
            <w:shd w:val="clear" w:color="auto" w:fill="FFFFFF"/>
            <w:vAlign w:val="center"/>
          </w:tcPr>
          <w:p>
            <w:pPr>
              <w:jc w:val="center"/>
            </w:pPr>
            <w:r>
              <w:rPr>
                <w:rFonts w:ascii="Times New Roman" w:hAnsi="Times New Roman"/>
                <w:b w:val="0"/>
                <w:i w:val="0"/>
                <w:sz w:val="26"/>
              </w:rPr>
              <w:t>Button text</w:t>
            </w:r>
          </w:p>
        </w:tc>
        <w:tc>
          <w:tcPr>
            <w:tcW w:type="dxa" w:w="5183"/>
            <w:shd w:val="clear" w:color="auto" w:fill="FFFFFF"/>
            <w:vAlign w:val="center"/>
          </w:tcPr>
          <w:p>
            <w:r>
              <w:rPr>
                <w:rFonts w:ascii="Times New Roman" w:hAnsi="Times New Roman"/>
                <w:b w:val="0"/>
                <w:i w:val="0"/>
                <w:sz w:val="26"/>
              </w:rPr>
              <w:t>Hủy thao tác và đóng cửa sổ.</w:t>
            </w:r>
          </w:p>
        </w:tc>
      </w:tr>
    </w:tbl>
    <w:p/>
    <w:p>
      <w:pPr>
        <w:pStyle w:val="Heading2"/>
        <w:spacing w:before="240" w:after="80"/>
      </w:pPr>
      <w:r>
        <w:rPr>
          <w:rFonts w:ascii="Times New Roman" w:hAnsi="Times New Roman"/>
          <w:b/>
          <w:i w:val="0"/>
          <w:color w:val="2E74B5"/>
          <w:sz w:val="26"/>
        </w:rPr>
        <w:t>4.9.3. PM07.QLHT.NK – Quản lý nhật ký</w:t>
      </w:r>
    </w:p>
    <w:p>
      <w:pPr>
        <w:pStyle w:val="Heading3"/>
        <w:spacing w:before="120" w:after="80"/>
      </w:pPr>
      <w:r>
        <w:rPr>
          <w:rFonts w:ascii="Times New Roman" w:hAnsi="Times New Roman"/>
          <w:b/>
          <w:i w:val="0"/>
          <w:color w:val="208FBF"/>
          <w:sz w:val="26"/>
        </w:rPr>
        <w:t>4.9.3.1. PM07.QLHT.NK.MH19 – Nhật ký truy cập</w:t>
      </w:r>
    </w:p>
    <w:p>
      <w:pPr>
        <w:pStyle w:val="Heading4"/>
        <w:spacing w:before="120" w:after="80"/>
      </w:pPr>
      <w:r>
        <w:rPr>
          <w:rFonts w:ascii="Times New Roman" w:hAnsi="Times New Roman"/>
          <w:b/>
          <w:i w:val="0"/>
          <w:color w:val="106E7C"/>
          <w:sz w:val="26"/>
        </w:rPr>
        <w:t>4.9.3.1.1. MH19 Màn hình danh sách nhật ký truy cập</w:t>
      </w:r>
    </w:p>
    <w:p>
      <w:pPr>
        <w:pStyle w:val="Heading5"/>
        <w:spacing w:before="120" w:after="80"/>
      </w:pPr>
      <w:r>
        <w:rPr>
          <w:rFonts w:ascii="Times New Roman" w:hAnsi="Times New Roman"/>
          <w:b/>
          <w:i w:val="0"/>
          <w:color w:val="404040"/>
          <w:sz w:val="26"/>
        </w:rPr>
        <w:t>Màn hình</w:t>
      </w:r>
    </w:p>
    <w:p>
      <w:pPr>
        <w:pStyle w:val="ListBullet"/>
      </w:pPr>
      <w:r>
        <w:rPr>
          <w:rFonts w:ascii="Times New Roman" w:hAnsi="Times New Roman"/>
          <w:b w:val="0"/>
          <w:i w:val="0"/>
          <w:sz w:val="26"/>
        </w:rPr>
        <w:t>Màn hình:</w:t>
      </w:r>
    </w:p>
    <w:p>
      <w:pPr>
        <w:spacing w:before="80" w:after="40"/>
        <w:jc w:val="center"/>
      </w:pPr>
      <w:r>
        <w:drawing>
          <wp:inline xmlns:a="http://schemas.openxmlformats.org/drawingml/2006/main" xmlns:pic="http://schemas.openxmlformats.org/drawingml/2006/picture">
            <wp:extent cx="5303520" cy="3314700"/>
            <wp:docPr id="18" name="Picture 18"/>
            <wp:cNvGraphicFramePr>
              <a:graphicFrameLocks noChangeAspect="1"/>
            </wp:cNvGraphicFramePr>
            <a:graphic>
              <a:graphicData uri="http://schemas.openxmlformats.org/drawingml/2006/picture">
                <pic:pic>
                  <pic:nvPicPr>
                    <pic:cNvPr id="0" name="MH19_nhatky_truycap.png"/>
                    <pic:cNvPicPr/>
                  </pic:nvPicPr>
                  <pic:blipFill>
                    <a:blip r:embed="rId22"/>
                    <a:stretch>
                      <a:fillRect/>
                    </a:stretch>
                  </pic:blipFill>
                  <pic:spPr>
                    <a:xfrm>
                      <a:off x="0" y="0"/>
                      <a:ext cx="5303520" cy="3314700"/>
                    </a:xfrm>
                    <a:prstGeom prst="rect"/>
                  </pic:spPr>
                </pic:pic>
              </a:graphicData>
            </a:graphic>
          </wp:inline>
        </w:drawing>
      </w:r>
    </w:p>
    <w:p>
      <w:pPr>
        <w:spacing w:before="40" w:after="160"/>
        <w:jc w:val="center"/>
      </w:pPr>
      <w:r>
        <w:rPr>
          <w:rFonts w:ascii="Times New Roman" w:hAnsi="Times New Roman"/>
          <w:b w:val="0"/>
          <w:i/>
          <w:color w:val="606060"/>
          <w:sz w:val="22"/>
        </w:rPr>
        <w:t>Hình 19 - Báo cáo nhật ký truy cập hệ thống đăng nhập/đăng xuất</w:t>
      </w:r>
    </w:p>
    <w:p>
      <w:pPr>
        <w:pStyle w:val="Heading5"/>
        <w:spacing w:before="120" w:after="80"/>
      </w:pPr>
      <w:r>
        <w:rPr>
          <w:rFonts w:ascii="Times New Roman" w:hAnsi="Times New Roman"/>
          <w:b/>
          <w:i w:val="0"/>
          <w:color w:val="404040"/>
          <w:sz w:val="26"/>
        </w:rPr>
        <w:t>Mô tả thông tin trên màn hình</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195"/>
            <w:shd w:val="clear" w:color="auto" w:fill="1F497D"/>
            <w:vAlign w:val="center"/>
          </w:tcPr>
          <w:p>
            <w:pPr>
              <w:jc w:val="center"/>
            </w:pPr>
            <w:r>
              <w:rPr>
                <w:rFonts w:ascii="Times New Roman" w:hAnsi="Times New Roman"/>
                <w:b/>
                <w:i w:val="0"/>
                <w:color w:val="FFFFFF"/>
                <w:sz w:val="24"/>
              </w:rPr>
              <w:t>Trường thông tin</w:t>
            </w:r>
          </w:p>
        </w:tc>
        <w:tc>
          <w:tcPr>
            <w:tcW w:type="dxa" w:w="1219"/>
            <w:shd w:val="clear" w:color="auto" w:fill="1F497D"/>
            <w:vAlign w:val="center"/>
          </w:tcPr>
          <w:p>
            <w:pPr>
              <w:jc w:val="center"/>
            </w:pPr>
            <w:r>
              <w:rPr>
                <w:rFonts w:ascii="Times New Roman" w:hAnsi="Times New Roman"/>
                <w:b/>
                <w:i w:val="0"/>
                <w:color w:val="FFFFFF"/>
                <w:sz w:val="24"/>
              </w:rPr>
              <w:t>Kiểu dữ liệu</w:t>
            </w:r>
          </w:p>
        </w:tc>
        <w:tc>
          <w:tcPr>
            <w:tcW w:type="dxa" w:w="878"/>
            <w:shd w:val="clear" w:color="auto" w:fill="1F497D"/>
            <w:vAlign w:val="center"/>
          </w:tcPr>
          <w:p>
            <w:pPr>
              <w:jc w:val="center"/>
            </w:pPr>
            <w:r>
              <w:rPr>
                <w:rFonts w:ascii="Times New Roman" w:hAnsi="Times New Roman"/>
                <w:b/>
                <w:i w:val="0"/>
                <w:color w:val="FFFFFF"/>
                <w:sz w:val="24"/>
              </w:rPr>
              <w:t>Bắt buộc</w:t>
            </w:r>
          </w:p>
        </w:tc>
        <w:tc>
          <w:tcPr>
            <w:tcW w:type="dxa" w:w="878"/>
            <w:shd w:val="clear" w:color="auto" w:fill="1F497D"/>
            <w:vAlign w:val="center"/>
          </w:tcPr>
          <w:p>
            <w:pPr>
              <w:jc w:val="center"/>
            </w:pPr>
            <w:r>
              <w:rPr>
                <w:rFonts w:ascii="Times New Roman" w:hAnsi="Times New Roman"/>
                <w:b/>
                <w:i w:val="0"/>
                <w:color w:val="FFFFFF"/>
                <w:sz w:val="24"/>
              </w:rPr>
              <w:t>Mặc định</w:t>
            </w:r>
          </w:p>
        </w:tc>
        <w:tc>
          <w:tcPr>
            <w:tcW w:type="dxa" w:w="3901"/>
            <w:shd w:val="clear" w:color="auto" w:fill="1F497D"/>
            <w:vAlign w:val="center"/>
          </w:tcPr>
          <w:p>
            <w:pPr>
              <w:jc w:val="center"/>
            </w:pPr>
            <w:r>
              <w:rPr>
                <w:rFonts w:ascii="Times New Roman" w:hAnsi="Times New Roman"/>
                <w:b/>
                <w:i w:val="0"/>
                <w:color w:val="FFFFFF"/>
                <w:sz w:val="24"/>
              </w:rPr>
              <w:t>Mô tả</w:t>
            </w:r>
          </w:p>
        </w:tc>
      </w:tr>
      <w:tr>
        <w:tc>
          <w:tcPr>
            <w:tcW w:type="dxa" w:w="2195"/>
            <w:shd w:val="clear" w:color="auto" w:fill="EBF3FB"/>
            <w:vAlign w:val="center"/>
          </w:tcPr>
          <w:p>
            <w:pPr>
              <w:jc w:val="center"/>
            </w:pPr>
            <w:r>
              <w:rPr>
                <w:rFonts w:ascii="Times New Roman" w:hAnsi="Times New Roman"/>
                <w:b w:val="0"/>
                <w:i w:val="0"/>
                <w:sz w:val="26"/>
              </w:rPr>
              <w:t>Tài khoản</w:t>
            </w:r>
          </w:p>
        </w:tc>
        <w:tc>
          <w:tcPr>
            <w:tcW w:type="dxa" w:w="1219"/>
            <w:shd w:val="clear" w:color="auto" w:fill="EBF3FB"/>
            <w:vAlign w:val="center"/>
          </w:tcPr>
          <w:p>
            <w:pPr>
              <w:jc w:val="center"/>
            </w:pPr>
            <w:r>
              <w:rPr>
                <w:rFonts w:ascii="Times New Roman" w:hAnsi="Times New Roman"/>
                <w:b w:val="0"/>
                <w:i w:val="0"/>
                <w:sz w:val="26"/>
              </w:rPr>
              <w:t>VARCHAR2(100)</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Họ tên và Username của người dùng.</w:t>
            </w:r>
          </w:p>
        </w:tc>
      </w:tr>
      <w:tr>
        <w:tc>
          <w:tcPr>
            <w:tcW w:type="dxa" w:w="2195"/>
            <w:shd w:val="clear" w:color="auto" w:fill="FFFFFF"/>
            <w:vAlign w:val="center"/>
          </w:tcPr>
          <w:p>
            <w:pPr>
              <w:jc w:val="center"/>
            </w:pPr>
            <w:r>
              <w:rPr>
                <w:rFonts w:ascii="Times New Roman" w:hAnsi="Times New Roman"/>
                <w:b w:val="0"/>
                <w:i w:val="0"/>
                <w:sz w:val="26"/>
              </w:rPr>
              <w:t>Thời gian</w:t>
            </w:r>
          </w:p>
        </w:tc>
        <w:tc>
          <w:tcPr>
            <w:tcW w:type="dxa" w:w="1219"/>
            <w:shd w:val="clear" w:color="auto" w:fill="FFFFFF"/>
            <w:vAlign w:val="center"/>
          </w:tcPr>
          <w:p>
            <w:pPr>
              <w:jc w:val="center"/>
            </w:pPr>
            <w:r>
              <w:rPr>
                <w:rFonts w:ascii="Times New Roman" w:hAnsi="Times New Roman"/>
                <w:b w:val="0"/>
                <w:i w:val="0"/>
                <w:sz w:val="26"/>
              </w:rPr>
              <w:t>DATE</w:t>
            </w:r>
          </w:p>
        </w:tc>
        <w:tc>
          <w:tcPr>
            <w:tcW w:type="dxa" w:w="878"/>
            <w:shd w:val="clear" w:color="auto" w:fill="FFFFFF"/>
            <w:vAlign w:val="center"/>
          </w:tcPr>
          <w:p>
            <w:pPr>
              <w:jc w:val="center"/>
            </w:pPr>
            <w:r>
              <w:rPr>
                <w:rFonts w:ascii="Times New Roman" w:hAnsi="Times New Roman"/>
                <w:b w:val="0"/>
                <w:i w:val="0"/>
                <w:sz w:val="26"/>
              </w:rPr>
              <w:t>-</w:t>
            </w:r>
          </w:p>
        </w:tc>
        <w:tc>
          <w:tcPr>
            <w:tcW w:type="dxa" w:w="878"/>
            <w:shd w:val="clear" w:color="auto" w:fill="FFFFFF"/>
            <w:vAlign w:val="center"/>
          </w:tcPr>
          <w:p>
            <w:pPr>
              <w:jc w:val="center"/>
            </w:pPr>
            <w:r>
              <w:rPr>
                <w:rFonts w:ascii="Times New Roman" w:hAnsi="Times New Roman"/>
                <w:b w:val="0"/>
                <w:i w:val="0"/>
                <w:sz w:val="26"/>
              </w:rPr>
              <w:t>-</w:t>
            </w:r>
          </w:p>
        </w:tc>
        <w:tc>
          <w:tcPr>
            <w:tcW w:type="dxa" w:w="3901"/>
            <w:shd w:val="clear" w:color="auto" w:fill="FFFFFF"/>
            <w:vAlign w:val="center"/>
          </w:tcPr>
          <w:p>
            <w:r>
              <w:rPr>
                <w:rFonts w:ascii="Times New Roman" w:hAnsi="Times New Roman"/>
                <w:b w:val="0"/>
                <w:i w:val="0"/>
                <w:sz w:val="26"/>
              </w:rPr>
              <w:t>Thời điểm đăng nhập/đăng xuất/thao tác.</w:t>
            </w:r>
          </w:p>
        </w:tc>
      </w:tr>
      <w:tr>
        <w:tc>
          <w:tcPr>
            <w:tcW w:type="dxa" w:w="2195"/>
            <w:shd w:val="clear" w:color="auto" w:fill="EBF3FB"/>
            <w:vAlign w:val="center"/>
          </w:tcPr>
          <w:p>
            <w:pPr>
              <w:jc w:val="center"/>
            </w:pPr>
            <w:r>
              <w:rPr>
                <w:rFonts w:ascii="Times New Roman" w:hAnsi="Times New Roman"/>
                <w:b w:val="0"/>
                <w:i w:val="0"/>
                <w:sz w:val="26"/>
              </w:rPr>
              <w:t>Sự kiện</w:t>
            </w:r>
          </w:p>
        </w:tc>
        <w:tc>
          <w:tcPr>
            <w:tcW w:type="dxa" w:w="1219"/>
            <w:shd w:val="clear" w:color="auto" w:fill="EBF3FB"/>
            <w:vAlign w:val="center"/>
          </w:tcPr>
          <w:p>
            <w:pPr>
              <w:jc w:val="center"/>
            </w:pPr>
            <w:r>
              <w:rPr>
                <w:rFonts w:ascii="Times New Roman" w:hAnsi="Times New Roman"/>
                <w:b w:val="0"/>
                <w:i w:val="0"/>
                <w:sz w:val="26"/>
              </w:rPr>
              <w:t>VARCHAR2(50)</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Loại sự kiện (Ví dụ: Đăng nhập, Đăng xuất, Đăng nhập thất bại).</w:t>
            </w:r>
          </w:p>
        </w:tc>
      </w:tr>
      <w:tr>
        <w:tc>
          <w:tcPr>
            <w:tcW w:type="dxa" w:w="2195"/>
            <w:shd w:val="clear" w:color="auto" w:fill="FFFFFF"/>
            <w:vAlign w:val="center"/>
          </w:tcPr>
          <w:p>
            <w:pPr>
              <w:jc w:val="center"/>
            </w:pPr>
            <w:r>
              <w:rPr>
                <w:rFonts w:ascii="Times New Roman" w:hAnsi="Times New Roman"/>
                <w:b w:val="0"/>
                <w:i w:val="0"/>
                <w:sz w:val="26"/>
              </w:rPr>
              <w:t>Trình duyệt/Thiết bị</w:t>
            </w:r>
          </w:p>
        </w:tc>
        <w:tc>
          <w:tcPr>
            <w:tcW w:type="dxa" w:w="1219"/>
            <w:shd w:val="clear" w:color="auto" w:fill="FFFFFF"/>
            <w:vAlign w:val="center"/>
          </w:tcPr>
          <w:p>
            <w:pPr>
              <w:jc w:val="center"/>
            </w:pPr>
            <w:r>
              <w:rPr>
                <w:rFonts w:ascii="Times New Roman" w:hAnsi="Times New Roman"/>
                <w:b w:val="0"/>
                <w:i w:val="0"/>
                <w:sz w:val="26"/>
              </w:rPr>
              <w:t>VARCHAR2(255)</w:t>
            </w:r>
          </w:p>
        </w:tc>
        <w:tc>
          <w:tcPr>
            <w:tcW w:type="dxa" w:w="878"/>
            <w:shd w:val="clear" w:color="auto" w:fill="FFFFFF"/>
            <w:vAlign w:val="center"/>
          </w:tcPr>
          <w:p>
            <w:pPr>
              <w:jc w:val="center"/>
            </w:pPr>
            <w:r>
              <w:rPr>
                <w:rFonts w:ascii="Times New Roman" w:hAnsi="Times New Roman"/>
                <w:b w:val="0"/>
                <w:i w:val="0"/>
                <w:sz w:val="26"/>
              </w:rPr>
              <w:t>-</w:t>
            </w:r>
          </w:p>
        </w:tc>
        <w:tc>
          <w:tcPr>
            <w:tcW w:type="dxa" w:w="878"/>
            <w:shd w:val="clear" w:color="auto" w:fill="FFFFFF"/>
            <w:vAlign w:val="center"/>
          </w:tcPr>
          <w:p>
            <w:pPr>
              <w:jc w:val="center"/>
            </w:pPr>
            <w:r>
              <w:rPr>
                <w:rFonts w:ascii="Times New Roman" w:hAnsi="Times New Roman"/>
                <w:b w:val="0"/>
                <w:i w:val="0"/>
                <w:sz w:val="26"/>
              </w:rPr>
              <w:t>-</w:t>
            </w:r>
          </w:p>
        </w:tc>
        <w:tc>
          <w:tcPr>
            <w:tcW w:type="dxa" w:w="3901"/>
            <w:shd w:val="clear" w:color="auto" w:fill="FFFFFF"/>
            <w:vAlign w:val="center"/>
          </w:tcPr>
          <w:p>
            <w:r>
              <w:rPr>
                <w:rFonts w:ascii="Times New Roman" w:hAnsi="Times New Roman"/>
                <w:b w:val="0"/>
                <w:i w:val="0"/>
                <w:sz w:val="26"/>
              </w:rPr>
              <w:t>Thông tin về trình duyệt (Chrome, Firefox...) và Hệ điều hành.</w:t>
            </w:r>
          </w:p>
        </w:tc>
      </w:tr>
      <w:tr>
        <w:tc>
          <w:tcPr>
            <w:tcW w:type="dxa" w:w="2195"/>
            <w:shd w:val="clear" w:color="auto" w:fill="EBF3FB"/>
            <w:vAlign w:val="center"/>
          </w:tcPr>
          <w:p>
            <w:pPr>
              <w:jc w:val="center"/>
            </w:pPr>
            <w:r>
              <w:rPr>
                <w:rFonts w:ascii="Times New Roman" w:hAnsi="Times New Roman"/>
                <w:b w:val="0"/>
                <w:i w:val="0"/>
                <w:sz w:val="26"/>
              </w:rPr>
              <w:t>Địa chỉ IP</w:t>
            </w:r>
          </w:p>
        </w:tc>
        <w:tc>
          <w:tcPr>
            <w:tcW w:type="dxa" w:w="1219"/>
            <w:shd w:val="clear" w:color="auto" w:fill="EBF3FB"/>
            <w:vAlign w:val="center"/>
          </w:tcPr>
          <w:p>
            <w:pPr>
              <w:jc w:val="center"/>
            </w:pPr>
            <w:r>
              <w:rPr>
                <w:rFonts w:ascii="Times New Roman" w:hAnsi="Times New Roman"/>
                <w:b w:val="0"/>
                <w:i w:val="0"/>
                <w:sz w:val="26"/>
              </w:rPr>
              <w:t>VARCHAR2(50)</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Địa chỉ IP máy trạm của người dùng.</w:t>
            </w:r>
          </w:p>
        </w:tc>
      </w:tr>
      <w:tr>
        <w:tc>
          <w:tcPr>
            <w:tcW w:type="dxa" w:w="2195"/>
            <w:shd w:val="clear" w:color="auto" w:fill="FFFFFF"/>
            <w:vAlign w:val="center"/>
          </w:tcPr>
          <w:p>
            <w:pPr>
              <w:jc w:val="center"/>
            </w:pPr>
            <w:r>
              <w:rPr>
                <w:rFonts w:ascii="Times New Roman" w:hAnsi="Times New Roman"/>
                <w:b w:val="0"/>
                <w:i w:val="0"/>
                <w:sz w:val="26"/>
              </w:rPr>
              <w:t>Trạng thái</w:t>
            </w:r>
          </w:p>
        </w:tc>
        <w:tc>
          <w:tcPr>
            <w:tcW w:type="dxa" w:w="1219"/>
            <w:shd w:val="clear" w:color="auto" w:fill="FFFFFF"/>
            <w:vAlign w:val="center"/>
          </w:tcPr>
          <w:p>
            <w:pPr>
              <w:jc w:val="center"/>
            </w:pPr>
            <w:r>
              <w:rPr>
                <w:rFonts w:ascii="Times New Roman" w:hAnsi="Times New Roman"/>
                <w:b w:val="0"/>
                <w:i w:val="0"/>
                <w:sz w:val="26"/>
              </w:rPr>
              <w:t>VARCHAR2(20)</w:t>
            </w:r>
          </w:p>
        </w:tc>
        <w:tc>
          <w:tcPr>
            <w:tcW w:type="dxa" w:w="878"/>
            <w:shd w:val="clear" w:color="auto" w:fill="FFFFFF"/>
            <w:vAlign w:val="center"/>
          </w:tcPr>
          <w:p>
            <w:pPr>
              <w:jc w:val="center"/>
            </w:pPr>
            <w:r>
              <w:rPr>
                <w:rFonts w:ascii="Times New Roman" w:hAnsi="Times New Roman"/>
                <w:b w:val="0"/>
                <w:i w:val="0"/>
                <w:sz w:val="26"/>
              </w:rPr>
              <w:t>-</w:t>
            </w:r>
          </w:p>
        </w:tc>
        <w:tc>
          <w:tcPr>
            <w:tcW w:type="dxa" w:w="878"/>
            <w:shd w:val="clear" w:color="auto" w:fill="FFFFFF"/>
            <w:vAlign w:val="center"/>
          </w:tcPr>
          <w:p>
            <w:pPr>
              <w:jc w:val="center"/>
            </w:pPr>
            <w:r>
              <w:rPr>
                <w:rFonts w:ascii="Times New Roman" w:hAnsi="Times New Roman"/>
                <w:b w:val="0"/>
                <w:i w:val="0"/>
                <w:sz w:val="26"/>
              </w:rPr>
              <w:t>-</w:t>
            </w:r>
          </w:p>
        </w:tc>
        <w:tc>
          <w:tcPr>
            <w:tcW w:type="dxa" w:w="3901"/>
            <w:shd w:val="clear" w:color="auto" w:fill="FFFFFF"/>
            <w:vAlign w:val="center"/>
          </w:tcPr>
          <w:p>
            <w:r>
              <w:rPr>
                <w:rFonts w:ascii="Times New Roman" w:hAnsi="Times New Roman"/>
                <w:b w:val="0"/>
                <w:i w:val="0"/>
                <w:sz w:val="26"/>
              </w:rPr>
              <w:t>Thành công / Thất bại.</w:t>
            </w:r>
          </w:p>
        </w:tc>
      </w:tr>
    </w:tbl>
    <w:p/>
    <w:p>
      <w:pPr>
        <w:pStyle w:val="Heading5"/>
        <w:spacing w:before="120" w:after="80"/>
      </w:pPr>
      <w:r>
        <w:rPr>
          <w:rFonts w:ascii="Times New Roman" w:hAnsi="Times New Roman"/>
          <w:b/>
          <w:i w:val="0"/>
          <w:color w:val="404040"/>
          <w:sz w:val="26"/>
        </w:rPr>
        <w:t>Chức năng trên màn hình</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778"/>
            <w:shd w:val="clear" w:color="auto" w:fill="1F497D"/>
            <w:vAlign w:val="center"/>
          </w:tcPr>
          <w:p>
            <w:pPr>
              <w:jc w:val="center"/>
            </w:pPr>
            <w:r>
              <w:rPr>
                <w:rFonts w:ascii="Times New Roman" w:hAnsi="Times New Roman"/>
                <w:b/>
                <w:i w:val="0"/>
                <w:color w:val="FFFFFF"/>
                <w:sz w:val="24"/>
              </w:rPr>
              <w:t>STT</w:t>
            </w:r>
          </w:p>
        </w:tc>
        <w:tc>
          <w:tcPr>
            <w:tcW w:type="dxa" w:w="1490"/>
            <w:shd w:val="clear" w:color="auto" w:fill="1F497D"/>
            <w:vAlign w:val="center"/>
          </w:tcPr>
          <w:p>
            <w:pPr>
              <w:jc w:val="center"/>
            </w:pPr>
            <w:r>
              <w:rPr>
                <w:rFonts w:ascii="Times New Roman" w:hAnsi="Times New Roman"/>
                <w:b/>
                <w:i w:val="0"/>
                <w:color w:val="FFFFFF"/>
                <w:sz w:val="24"/>
              </w:rPr>
              <w:t>Mã chức năng</w:t>
            </w:r>
          </w:p>
        </w:tc>
        <w:tc>
          <w:tcPr>
            <w:tcW w:type="dxa" w:w="1620"/>
            <w:shd w:val="clear" w:color="auto" w:fill="1F497D"/>
            <w:vAlign w:val="center"/>
          </w:tcPr>
          <w:p>
            <w:pPr>
              <w:jc w:val="center"/>
            </w:pPr>
            <w:r>
              <w:rPr>
                <w:rFonts w:ascii="Times New Roman" w:hAnsi="Times New Roman"/>
                <w:b/>
                <w:i w:val="0"/>
                <w:color w:val="FFFFFF"/>
                <w:sz w:val="24"/>
              </w:rPr>
              <w:t>Định dạng</w:t>
            </w:r>
          </w:p>
        </w:tc>
        <w:tc>
          <w:tcPr>
            <w:tcW w:type="dxa" w:w="5183"/>
            <w:shd w:val="clear" w:color="auto" w:fill="1F497D"/>
            <w:vAlign w:val="center"/>
          </w:tcPr>
          <w:p>
            <w:pPr>
              <w:jc w:val="center"/>
            </w:pPr>
            <w:r>
              <w:rPr>
                <w:rFonts w:ascii="Times New Roman" w:hAnsi="Times New Roman"/>
                <w:b/>
                <w:i w:val="0"/>
                <w:color w:val="FFFFFF"/>
                <w:sz w:val="24"/>
              </w:rPr>
              <w:t>Mô tả</w:t>
            </w:r>
          </w:p>
        </w:tc>
      </w:tr>
      <w:tr>
        <w:tc>
          <w:tcPr>
            <w:tcW w:type="dxa" w:w="778"/>
            <w:shd w:val="clear" w:color="auto" w:fill="EBF3FB"/>
            <w:vAlign w:val="center"/>
          </w:tcPr>
          <w:p>
            <w:pPr>
              <w:jc w:val="center"/>
            </w:pPr>
            <w:r>
              <w:rPr>
                <w:rFonts w:ascii="Times New Roman" w:hAnsi="Times New Roman"/>
                <w:b w:val="0"/>
                <w:i w:val="0"/>
                <w:sz w:val="26"/>
              </w:rPr>
              <w:t>1</w:t>
            </w:r>
          </w:p>
        </w:tc>
        <w:tc>
          <w:tcPr>
            <w:tcW w:type="dxa" w:w="1490"/>
            <w:shd w:val="clear" w:color="auto" w:fill="EBF3FB"/>
            <w:vAlign w:val="center"/>
          </w:tcPr>
          <w:p>
            <w:r>
              <w:rPr>
                <w:rFonts w:ascii="Times New Roman" w:hAnsi="Times New Roman"/>
                <w:b w:val="0"/>
                <w:i w:val="0"/>
                <w:sz w:val="26"/>
              </w:rPr>
              <w:t>CN01</w:t>
            </w:r>
          </w:p>
        </w:tc>
        <w:tc>
          <w:tcPr>
            <w:tcW w:type="dxa" w:w="1620"/>
            <w:shd w:val="clear" w:color="auto" w:fill="EBF3FB"/>
            <w:vAlign w:val="center"/>
          </w:tcPr>
          <w:p>
            <w:pPr>
              <w:jc w:val="center"/>
            </w:pPr>
            <w:r>
              <w:rPr>
                <w:rFonts w:ascii="Times New Roman" w:hAnsi="Times New Roman"/>
                <w:b w:val="0"/>
                <w:i w:val="0"/>
                <w:sz w:val="26"/>
              </w:rPr>
              <w:t>Button text</w:t>
            </w:r>
          </w:p>
        </w:tc>
        <w:tc>
          <w:tcPr>
            <w:tcW w:type="dxa" w:w="5183"/>
            <w:shd w:val="clear" w:color="auto" w:fill="EBF3FB"/>
            <w:vAlign w:val="center"/>
          </w:tcPr>
          <w:p>
            <w:r>
              <w:rPr>
                <w:rFonts w:ascii="Times New Roman" w:hAnsi="Times New Roman"/>
                <w:b w:val="0"/>
                <w:i w:val="0"/>
                <w:sz w:val="26"/>
              </w:rPr>
              <w:t>Lọc danh sách theo Từ khóa (Tài khoản, IP), Loại sự kiện, Khoảng thời gian, và Trạng thái.</w:t>
            </w:r>
          </w:p>
        </w:tc>
      </w:tr>
      <w:tr>
        <w:tc>
          <w:tcPr>
            <w:tcW w:type="dxa" w:w="778"/>
            <w:shd w:val="clear" w:color="auto" w:fill="FFFFFF"/>
            <w:vAlign w:val="center"/>
          </w:tcPr>
          <w:p>
            <w:pPr>
              <w:jc w:val="center"/>
            </w:pPr>
            <w:r>
              <w:rPr>
                <w:rFonts w:ascii="Times New Roman" w:hAnsi="Times New Roman"/>
                <w:b w:val="0"/>
                <w:i w:val="0"/>
                <w:sz w:val="26"/>
              </w:rPr>
              <w:t>2</w:t>
            </w:r>
          </w:p>
        </w:tc>
        <w:tc>
          <w:tcPr>
            <w:tcW w:type="dxa" w:w="1490"/>
            <w:shd w:val="clear" w:color="auto" w:fill="FFFFFF"/>
            <w:vAlign w:val="center"/>
          </w:tcPr>
          <w:p>
            <w:r>
              <w:rPr>
                <w:rFonts w:ascii="Times New Roman" w:hAnsi="Times New Roman"/>
                <w:b w:val="0"/>
                <w:i w:val="0"/>
                <w:sz w:val="26"/>
              </w:rPr>
              <w:t>CN02</w:t>
            </w:r>
          </w:p>
        </w:tc>
        <w:tc>
          <w:tcPr>
            <w:tcW w:type="dxa" w:w="1620"/>
            <w:shd w:val="clear" w:color="auto" w:fill="FFFFFF"/>
            <w:vAlign w:val="center"/>
          </w:tcPr>
          <w:p>
            <w:pPr>
              <w:jc w:val="center"/>
            </w:pPr>
            <w:r>
              <w:rPr>
                <w:rFonts w:ascii="Times New Roman" w:hAnsi="Times New Roman"/>
                <w:b w:val="0"/>
                <w:i w:val="0"/>
                <w:sz w:val="26"/>
              </w:rPr>
              <w:t>Button icon</w:t>
            </w:r>
          </w:p>
        </w:tc>
        <w:tc>
          <w:tcPr>
            <w:tcW w:type="dxa" w:w="5183"/>
            <w:shd w:val="clear" w:color="auto" w:fill="FFFFFF"/>
            <w:vAlign w:val="center"/>
          </w:tcPr>
          <w:p>
            <w:r>
              <w:rPr>
                <w:rFonts w:ascii="Times New Roman" w:hAnsi="Times New Roman"/>
                <w:b w:val="0"/>
                <w:i w:val="0"/>
                <w:sz w:val="26"/>
              </w:rPr>
              <w:t>Mở màn hình xem chi tiết thông tin của bản ghi truy cập lưu vết.</w:t>
            </w:r>
          </w:p>
        </w:tc>
      </w:tr>
      <w:tr>
        <w:tc>
          <w:tcPr>
            <w:tcW w:type="dxa" w:w="778"/>
            <w:shd w:val="clear" w:color="auto" w:fill="EBF3FB"/>
            <w:vAlign w:val="center"/>
          </w:tcPr>
          <w:p>
            <w:pPr>
              <w:jc w:val="center"/>
            </w:pPr>
            <w:r>
              <w:rPr>
                <w:rFonts w:ascii="Times New Roman" w:hAnsi="Times New Roman"/>
                <w:b w:val="0"/>
                <w:i w:val="0"/>
                <w:sz w:val="26"/>
              </w:rPr>
              <w:t>3</w:t>
            </w:r>
          </w:p>
        </w:tc>
        <w:tc>
          <w:tcPr>
            <w:tcW w:type="dxa" w:w="1490"/>
            <w:shd w:val="clear" w:color="auto" w:fill="EBF3FB"/>
            <w:vAlign w:val="center"/>
          </w:tcPr>
          <w:p>
            <w:r>
              <w:rPr>
                <w:rFonts w:ascii="Times New Roman" w:hAnsi="Times New Roman"/>
                <w:b w:val="0"/>
                <w:i w:val="0"/>
                <w:sz w:val="26"/>
              </w:rPr>
              <w:t>CN03</w:t>
            </w:r>
          </w:p>
        </w:tc>
        <w:tc>
          <w:tcPr>
            <w:tcW w:type="dxa" w:w="1620"/>
            <w:shd w:val="clear" w:color="auto" w:fill="EBF3FB"/>
            <w:vAlign w:val="center"/>
          </w:tcPr>
          <w:p>
            <w:pPr>
              <w:jc w:val="center"/>
            </w:pPr>
            <w:r>
              <w:rPr>
                <w:rFonts w:ascii="Times New Roman" w:hAnsi="Times New Roman"/>
                <w:b w:val="0"/>
                <w:i w:val="0"/>
                <w:sz w:val="26"/>
              </w:rPr>
              <w:t>Button text</w:t>
            </w:r>
          </w:p>
        </w:tc>
        <w:tc>
          <w:tcPr>
            <w:tcW w:type="dxa" w:w="5183"/>
            <w:shd w:val="clear" w:color="auto" w:fill="EBF3FB"/>
            <w:vAlign w:val="center"/>
          </w:tcPr>
          <w:p>
            <w:r>
              <w:rPr>
                <w:rFonts w:ascii="Times New Roman" w:hAnsi="Times New Roman"/>
                <w:b w:val="0"/>
                <w:i w:val="0"/>
                <w:sz w:val="26"/>
              </w:rPr>
              <w:t>Tải danh sách nhật ký đang lọc ra file Excel.</w:t>
            </w:r>
          </w:p>
        </w:tc>
      </w:tr>
    </w:tbl>
    <w:p/>
    <w:p>
      <w:pPr>
        <w:pStyle w:val="Heading4"/>
        <w:spacing w:before="120" w:after="80"/>
      </w:pPr>
      <w:r>
        <w:rPr>
          <w:rFonts w:ascii="Times New Roman" w:hAnsi="Times New Roman"/>
          <w:b/>
          <w:i w:val="0"/>
          <w:color w:val="106E7C"/>
          <w:sz w:val="26"/>
        </w:rPr>
        <w:t>4.9.3.1.2. MH19.P01 Màn hình Chi tiết truy cập</w:t>
      </w:r>
    </w:p>
    <w:p>
      <w:pPr>
        <w:pStyle w:val="Heading5"/>
        <w:spacing w:before="120" w:after="80"/>
      </w:pPr>
      <w:r>
        <w:rPr>
          <w:rFonts w:ascii="Times New Roman" w:hAnsi="Times New Roman"/>
          <w:b/>
          <w:i w:val="0"/>
          <w:color w:val="404040"/>
          <w:sz w:val="26"/>
        </w:rPr>
        <w:t>Màn hình</w:t>
      </w:r>
    </w:p>
    <w:p>
      <w:pPr>
        <w:pStyle w:val="ListBullet"/>
      </w:pPr>
      <w:r>
        <w:rPr>
          <w:rFonts w:ascii="Times New Roman" w:hAnsi="Times New Roman"/>
          <w:b w:val="0"/>
          <w:i w:val="0"/>
          <w:sz w:val="26"/>
        </w:rPr>
        <w:t>Màn hình:</w:t>
      </w:r>
    </w:p>
    <w:p>
      <w:pPr>
        <w:spacing w:before="80" w:after="40"/>
        <w:jc w:val="center"/>
      </w:pPr>
      <w:r>
        <w:drawing>
          <wp:inline xmlns:a="http://schemas.openxmlformats.org/drawingml/2006/main" xmlns:pic="http://schemas.openxmlformats.org/drawingml/2006/picture">
            <wp:extent cx="5303520" cy="4434260"/>
            <wp:docPr id="19" name="Picture 19"/>
            <wp:cNvGraphicFramePr>
              <a:graphicFrameLocks noChangeAspect="1"/>
            </wp:cNvGraphicFramePr>
            <a:graphic>
              <a:graphicData uri="http://schemas.openxmlformats.org/drawingml/2006/picture">
                <pic:pic>
                  <pic:nvPicPr>
                    <pic:cNvPr id="0" name="MH19_P01_chitiet_truycap.png"/>
                    <pic:cNvPicPr/>
                  </pic:nvPicPr>
                  <pic:blipFill>
                    <a:blip r:embed="rId23"/>
                    <a:stretch>
                      <a:fillRect/>
                    </a:stretch>
                  </pic:blipFill>
                  <pic:spPr>
                    <a:xfrm>
                      <a:off x="0" y="0"/>
                      <a:ext cx="5303520" cy="4434260"/>
                    </a:xfrm>
                    <a:prstGeom prst="rect"/>
                  </pic:spPr>
                </pic:pic>
              </a:graphicData>
            </a:graphic>
          </wp:inline>
        </w:drawing>
      </w:r>
    </w:p>
    <w:p>
      <w:pPr>
        <w:spacing w:before="40" w:after="160"/>
        <w:jc w:val="center"/>
      </w:pPr>
      <w:r>
        <w:rPr>
          <w:rFonts w:ascii="Times New Roman" w:hAnsi="Times New Roman"/>
          <w:b w:val="0"/>
          <w:i/>
          <w:color w:val="606060"/>
          <w:sz w:val="22"/>
        </w:rPr>
        <w:t>Hình 20 - Màn hình chi tiết truy cập hệ thống</w:t>
      </w:r>
    </w:p>
    <w:p>
      <w:pPr>
        <w:pStyle w:val="Heading5"/>
        <w:spacing w:before="120" w:after="80"/>
      </w:pPr>
      <w:r>
        <w:rPr>
          <w:rFonts w:ascii="Times New Roman" w:hAnsi="Times New Roman"/>
          <w:b/>
          <w:i w:val="0"/>
          <w:color w:val="404040"/>
          <w:sz w:val="26"/>
        </w:rPr>
        <w:t>Mô tả thông tin trên màn hình</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195"/>
            <w:shd w:val="clear" w:color="auto" w:fill="1F497D"/>
            <w:vAlign w:val="center"/>
          </w:tcPr>
          <w:p>
            <w:pPr>
              <w:jc w:val="center"/>
            </w:pPr>
            <w:r>
              <w:rPr>
                <w:rFonts w:ascii="Times New Roman" w:hAnsi="Times New Roman"/>
                <w:b/>
                <w:i w:val="0"/>
                <w:color w:val="FFFFFF"/>
                <w:sz w:val="24"/>
              </w:rPr>
              <w:t>Trường thông tin</w:t>
            </w:r>
          </w:p>
        </w:tc>
        <w:tc>
          <w:tcPr>
            <w:tcW w:type="dxa" w:w="1219"/>
            <w:shd w:val="clear" w:color="auto" w:fill="1F497D"/>
            <w:vAlign w:val="center"/>
          </w:tcPr>
          <w:p>
            <w:pPr>
              <w:jc w:val="center"/>
            </w:pPr>
            <w:r>
              <w:rPr>
                <w:rFonts w:ascii="Times New Roman" w:hAnsi="Times New Roman"/>
                <w:b/>
                <w:i w:val="0"/>
                <w:color w:val="FFFFFF"/>
                <w:sz w:val="24"/>
              </w:rPr>
              <w:t>Kiểu dữ liệu</w:t>
            </w:r>
          </w:p>
        </w:tc>
        <w:tc>
          <w:tcPr>
            <w:tcW w:type="dxa" w:w="878"/>
            <w:shd w:val="clear" w:color="auto" w:fill="1F497D"/>
            <w:vAlign w:val="center"/>
          </w:tcPr>
          <w:p>
            <w:pPr>
              <w:jc w:val="center"/>
            </w:pPr>
            <w:r>
              <w:rPr>
                <w:rFonts w:ascii="Times New Roman" w:hAnsi="Times New Roman"/>
                <w:b/>
                <w:i w:val="0"/>
                <w:color w:val="FFFFFF"/>
                <w:sz w:val="24"/>
              </w:rPr>
              <w:t>Bắt buộc</w:t>
            </w:r>
          </w:p>
        </w:tc>
        <w:tc>
          <w:tcPr>
            <w:tcW w:type="dxa" w:w="878"/>
            <w:shd w:val="clear" w:color="auto" w:fill="1F497D"/>
            <w:vAlign w:val="center"/>
          </w:tcPr>
          <w:p>
            <w:pPr>
              <w:jc w:val="center"/>
            </w:pPr>
            <w:r>
              <w:rPr>
                <w:rFonts w:ascii="Times New Roman" w:hAnsi="Times New Roman"/>
                <w:b/>
                <w:i w:val="0"/>
                <w:color w:val="FFFFFF"/>
                <w:sz w:val="24"/>
              </w:rPr>
              <w:t>Mặc định</w:t>
            </w:r>
          </w:p>
        </w:tc>
        <w:tc>
          <w:tcPr>
            <w:tcW w:type="dxa" w:w="3901"/>
            <w:shd w:val="clear" w:color="auto" w:fill="1F497D"/>
            <w:vAlign w:val="center"/>
          </w:tcPr>
          <w:p>
            <w:pPr>
              <w:jc w:val="center"/>
            </w:pPr>
            <w:r>
              <w:rPr>
                <w:rFonts w:ascii="Times New Roman" w:hAnsi="Times New Roman"/>
                <w:b/>
                <w:i w:val="0"/>
                <w:color w:val="FFFFFF"/>
                <w:sz w:val="24"/>
              </w:rPr>
              <w:t>Mô tả</w:t>
            </w:r>
          </w:p>
        </w:tc>
      </w:tr>
      <w:tr>
        <w:tc>
          <w:tcPr>
            <w:tcW w:type="dxa" w:w="2195"/>
            <w:shd w:val="clear" w:color="auto" w:fill="EBF3FB"/>
            <w:vAlign w:val="center"/>
          </w:tcPr>
          <w:p>
            <w:pPr>
              <w:jc w:val="center"/>
            </w:pPr>
            <w:r>
              <w:rPr>
                <w:rFonts w:ascii="Times New Roman" w:hAnsi="Times New Roman"/>
                <w:b w:val="0"/>
                <w:i w:val="0"/>
                <w:sz w:val="26"/>
              </w:rPr>
              <w:t>Thông tin chung</w:t>
            </w:r>
          </w:p>
        </w:tc>
        <w:tc>
          <w:tcPr>
            <w:tcW w:type="dxa" w:w="1219"/>
            <w:shd w:val="clear" w:color="auto" w:fill="EBF3FB"/>
            <w:vAlign w:val="center"/>
          </w:tcPr>
          <w:p>
            <w:pPr>
              <w:jc w:val="center"/>
            </w:pPr>
            <w:r>
              <w:rPr>
                <w:rFonts w:ascii="Times New Roman" w:hAnsi="Times New Roman"/>
                <w:b w:val="0"/>
                <w:i w:val="0"/>
                <w:sz w:val="26"/>
              </w:rPr>
              <w:t>VARCHAR2(500)</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Bao gồm Thời gian, Sự kiện, Trạng thái.</w:t>
            </w:r>
          </w:p>
        </w:tc>
      </w:tr>
      <w:tr>
        <w:tc>
          <w:tcPr>
            <w:tcW w:type="dxa" w:w="2195"/>
            <w:shd w:val="clear" w:color="auto" w:fill="FFFFFF"/>
            <w:vAlign w:val="center"/>
          </w:tcPr>
          <w:p>
            <w:pPr>
              <w:jc w:val="center"/>
            </w:pPr>
            <w:r>
              <w:rPr>
                <w:rFonts w:ascii="Times New Roman" w:hAnsi="Times New Roman"/>
                <w:b w:val="0"/>
                <w:i w:val="0"/>
                <w:sz w:val="26"/>
              </w:rPr>
              <w:t>Phân tích thiết bị</w:t>
            </w:r>
          </w:p>
        </w:tc>
        <w:tc>
          <w:tcPr>
            <w:tcW w:type="dxa" w:w="1219"/>
            <w:shd w:val="clear" w:color="auto" w:fill="FFFFFF"/>
            <w:vAlign w:val="center"/>
          </w:tcPr>
          <w:p>
            <w:pPr>
              <w:jc w:val="center"/>
            </w:pPr>
            <w:r>
              <w:rPr>
                <w:rFonts w:ascii="Times New Roman" w:hAnsi="Times New Roman"/>
                <w:b w:val="0"/>
                <w:i w:val="0"/>
                <w:sz w:val="26"/>
              </w:rPr>
              <w:t>VARCHAR2(1000)</w:t>
            </w:r>
          </w:p>
        </w:tc>
        <w:tc>
          <w:tcPr>
            <w:tcW w:type="dxa" w:w="878"/>
            <w:shd w:val="clear" w:color="auto" w:fill="FFFFFF"/>
            <w:vAlign w:val="center"/>
          </w:tcPr>
          <w:p>
            <w:pPr>
              <w:jc w:val="center"/>
            </w:pPr>
            <w:r>
              <w:rPr>
                <w:rFonts w:ascii="Times New Roman" w:hAnsi="Times New Roman"/>
                <w:b w:val="0"/>
                <w:i w:val="0"/>
                <w:sz w:val="26"/>
              </w:rPr>
              <w:t>-</w:t>
            </w:r>
          </w:p>
        </w:tc>
        <w:tc>
          <w:tcPr>
            <w:tcW w:type="dxa" w:w="878"/>
            <w:shd w:val="clear" w:color="auto" w:fill="FFFFFF"/>
            <w:vAlign w:val="center"/>
          </w:tcPr>
          <w:p>
            <w:pPr>
              <w:jc w:val="center"/>
            </w:pPr>
            <w:r>
              <w:rPr>
                <w:rFonts w:ascii="Times New Roman" w:hAnsi="Times New Roman"/>
                <w:b w:val="0"/>
                <w:i w:val="0"/>
                <w:sz w:val="26"/>
              </w:rPr>
              <w:t>-</w:t>
            </w:r>
          </w:p>
        </w:tc>
        <w:tc>
          <w:tcPr>
            <w:tcW w:type="dxa" w:w="3901"/>
            <w:shd w:val="clear" w:color="auto" w:fill="FFFFFF"/>
            <w:vAlign w:val="center"/>
          </w:tcPr>
          <w:p>
            <w:r>
              <w:rPr>
                <w:rFonts w:ascii="Times New Roman" w:hAnsi="Times New Roman"/>
                <w:b w:val="0"/>
                <w:i w:val="0"/>
                <w:sz w:val="26"/>
              </w:rPr>
              <w:t>Chi tiết địa chỉ IP, User Agent, Trình duyệt, Hệ điều hành và Ước tính vị trí địa lý.</w:t>
            </w:r>
          </w:p>
        </w:tc>
      </w:tr>
      <w:tr>
        <w:tc>
          <w:tcPr>
            <w:tcW w:type="dxa" w:w="2195"/>
            <w:shd w:val="clear" w:color="auto" w:fill="EBF3FB"/>
            <w:vAlign w:val="center"/>
          </w:tcPr>
          <w:p>
            <w:pPr>
              <w:jc w:val="center"/>
            </w:pPr>
            <w:r>
              <w:rPr>
                <w:rFonts w:ascii="Times New Roman" w:hAnsi="Times New Roman"/>
                <w:b w:val="0"/>
                <w:i w:val="0"/>
                <w:sz w:val="26"/>
              </w:rPr>
              <w:t>Dữ liệu giao thức</w:t>
            </w:r>
          </w:p>
        </w:tc>
        <w:tc>
          <w:tcPr>
            <w:tcW w:type="dxa" w:w="1219"/>
            <w:shd w:val="clear" w:color="auto" w:fill="EBF3FB"/>
            <w:vAlign w:val="center"/>
          </w:tcPr>
          <w:p>
            <w:pPr>
              <w:jc w:val="center"/>
            </w:pPr>
            <w:r>
              <w:rPr>
                <w:rFonts w:ascii="Times New Roman" w:hAnsi="Times New Roman"/>
                <w:b w:val="0"/>
                <w:i w:val="0"/>
                <w:sz w:val="26"/>
              </w:rPr>
              <w:t>CLOB</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Toàn bộ payload hoặc payload header của phiên truy cập.</w:t>
            </w:r>
          </w:p>
        </w:tc>
      </w:tr>
    </w:tbl>
    <w:p/>
    <w:p>
      <w:pPr>
        <w:pStyle w:val="Heading5"/>
        <w:spacing w:before="120" w:after="80"/>
      </w:pPr>
      <w:r>
        <w:rPr>
          <w:rFonts w:ascii="Times New Roman" w:hAnsi="Times New Roman"/>
          <w:b/>
          <w:i w:val="0"/>
          <w:color w:val="404040"/>
          <w:sz w:val="26"/>
        </w:rPr>
        <w:t>Chức năng trên màn hình</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778"/>
            <w:shd w:val="clear" w:color="auto" w:fill="1F497D"/>
            <w:vAlign w:val="center"/>
          </w:tcPr>
          <w:p>
            <w:pPr>
              <w:jc w:val="center"/>
            </w:pPr>
            <w:r>
              <w:rPr>
                <w:rFonts w:ascii="Times New Roman" w:hAnsi="Times New Roman"/>
                <w:b/>
                <w:i w:val="0"/>
                <w:color w:val="FFFFFF"/>
                <w:sz w:val="24"/>
              </w:rPr>
              <w:t>STT</w:t>
            </w:r>
          </w:p>
        </w:tc>
        <w:tc>
          <w:tcPr>
            <w:tcW w:type="dxa" w:w="1490"/>
            <w:shd w:val="clear" w:color="auto" w:fill="1F497D"/>
            <w:vAlign w:val="center"/>
          </w:tcPr>
          <w:p>
            <w:pPr>
              <w:jc w:val="center"/>
            </w:pPr>
            <w:r>
              <w:rPr>
                <w:rFonts w:ascii="Times New Roman" w:hAnsi="Times New Roman"/>
                <w:b/>
                <w:i w:val="0"/>
                <w:color w:val="FFFFFF"/>
                <w:sz w:val="24"/>
              </w:rPr>
              <w:t>Mã chức năng</w:t>
            </w:r>
          </w:p>
        </w:tc>
        <w:tc>
          <w:tcPr>
            <w:tcW w:type="dxa" w:w="1620"/>
            <w:shd w:val="clear" w:color="auto" w:fill="1F497D"/>
            <w:vAlign w:val="center"/>
          </w:tcPr>
          <w:p>
            <w:pPr>
              <w:jc w:val="center"/>
            </w:pPr>
            <w:r>
              <w:rPr>
                <w:rFonts w:ascii="Times New Roman" w:hAnsi="Times New Roman"/>
                <w:b/>
                <w:i w:val="0"/>
                <w:color w:val="FFFFFF"/>
                <w:sz w:val="24"/>
              </w:rPr>
              <w:t>Định dạng</w:t>
            </w:r>
          </w:p>
        </w:tc>
        <w:tc>
          <w:tcPr>
            <w:tcW w:type="dxa" w:w="5183"/>
            <w:shd w:val="clear" w:color="auto" w:fill="1F497D"/>
            <w:vAlign w:val="center"/>
          </w:tcPr>
          <w:p>
            <w:pPr>
              <w:jc w:val="center"/>
            </w:pPr>
            <w:r>
              <w:rPr>
                <w:rFonts w:ascii="Times New Roman" w:hAnsi="Times New Roman"/>
                <w:b/>
                <w:i w:val="0"/>
                <w:color w:val="FFFFFF"/>
                <w:sz w:val="24"/>
              </w:rPr>
              <w:t>Mô tả</w:t>
            </w:r>
          </w:p>
        </w:tc>
      </w:tr>
      <w:tr>
        <w:tc>
          <w:tcPr>
            <w:tcW w:type="dxa" w:w="778"/>
            <w:shd w:val="clear" w:color="auto" w:fill="EBF3FB"/>
            <w:vAlign w:val="center"/>
          </w:tcPr>
          <w:p>
            <w:pPr>
              <w:jc w:val="center"/>
            </w:pPr>
            <w:r>
              <w:rPr>
                <w:rFonts w:ascii="Times New Roman" w:hAnsi="Times New Roman"/>
                <w:b w:val="0"/>
                <w:i w:val="0"/>
                <w:sz w:val="26"/>
              </w:rPr>
              <w:t>1</w:t>
            </w:r>
          </w:p>
        </w:tc>
        <w:tc>
          <w:tcPr>
            <w:tcW w:type="dxa" w:w="1490"/>
            <w:shd w:val="clear" w:color="auto" w:fill="EBF3FB"/>
            <w:vAlign w:val="center"/>
          </w:tcPr>
          <w:p>
            <w:r>
              <w:rPr>
                <w:rFonts w:ascii="Times New Roman" w:hAnsi="Times New Roman"/>
                <w:b w:val="0"/>
                <w:i w:val="0"/>
                <w:sz w:val="26"/>
              </w:rPr>
              <w:t>CN01</w:t>
            </w:r>
          </w:p>
        </w:tc>
        <w:tc>
          <w:tcPr>
            <w:tcW w:type="dxa" w:w="1620"/>
            <w:shd w:val="clear" w:color="auto" w:fill="EBF3FB"/>
            <w:vAlign w:val="center"/>
          </w:tcPr>
          <w:p>
            <w:pPr>
              <w:jc w:val="center"/>
            </w:pPr>
            <w:r>
              <w:rPr>
                <w:rFonts w:ascii="Times New Roman" w:hAnsi="Times New Roman"/>
                <w:b w:val="0"/>
                <w:i w:val="0"/>
                <w:sz w:val="26"/>
              </w:rPr>
              <w:t>Button text</w:t>
            </w:r>
          </w:p>
        </w:tc>
        <w:tc>
          <w:tcPr>
            <w:tcW w:type="dxa" w:w="5183"/>
            <w:shd w:val="clear" w:color="auto" w:fill="EBF3FB"/>
            <w:vAlign w:val="center"/>
          </w:tcPr>
          <w:p>
            <w:r>
              <w:rPr>
                <w:rFonts w:ascii="Times New Roman" w:hAnsi="Times New Roman"/>
                <w:b w:val="0"/>
                <w:i w:val="0"/>
                <w:sz w:val="26"/>
              </w:rPr>
              <w:t>Đóng cửa sổ chi tiết.</w:t>
            </w:r>
          </w:p>
        </w:tc>
      </w:tr>
    </w:tbl>
    <w:p/>
    <w:p>
      <w:pPr>
        <w:pStyle w:val="Heading3"/>
        <w:spacing w:before="120" w:after="80"/>
      </w:pPr>
      <w:r>
        <w:rPr>
          <w:rFonts w:ascii="Times New Roman" w:hAnsi="Times New Roman"/>
          <w:b/>
          <w:i w:val="0"/>
          <w:color w:val="208FBF"/>
          <w:sz w:val="26"/>
        </w:rPr>
        <w:t>4.9.3.2. PM07.QLHT.NK.MH20 – Nhật ký các lỗi phát sinh</w:t>
      </w:r>
    </w:p>
    <w:p>
      <w:pPr>
        <w:pStyle w:val="Heading4"/>
        <w:spacing w:before="120" w:after="80"/>
      </w:pPr>
      <w:r>
        <w:rPr>
          <w:rFonts w:ascii="Times New Roman" w:hAnsi="Times New Roman"/>
          <w:b/>
          <w:i w:val="0"/>
          <w:color w:val="106E7C"/>
          <w:sz w:val="26"/>
        </w:rPr>
        <w:t>4.9.3.2.1. MH20 Màn hình danh sách lỗi</w:t>
      </w:r>
    </w:p>
    <w:p>
      <w:pPr>
        <w:pStyle w:val="Heading5"/>
        <w:spacing w:before="120" w:after="80"/>
      </w:pPr>
      <w:r>
        <w:rPr>
          <w:rFonts w:ascii="Times New Roman" w:hAnsi="Times New Roman"/>
          <w:b/>
          <w:i w:val="0"/>
          <w:color w:val="404040"/>
          <w:sz w:val="26"/>
        </w:rPr>
        <w:t>Màn hình</w:t>
      </w:r>
    </w:p>
    <w:p>
      <w:pPr>
        <w:pStyle w:val="ListBullet"/>
      </w:pPr>
      <w:r>
        <w:rPr>
          <w:rFonts w:ascii="Times New Roman" w:hAnsi="Times New Roman"/>
          <w:b w:val="0"/>
          <w:i w:val="0"/>
          <w:sz w:val="26"/>
        </w:rPr>
        <w:t>Màn hình:</w:t>
      </w:r>
    </w:p>
    <w:p>
      <w:pPr>
        <w:spacing w:before="80" w:after="40"/>
        <w:jc w:val="center"/>
      </w:pPr>
      <w:r>
        <w:drawing>
          <wp:inline xmlns:a="http://schemas.openxmlformats.org/drawingml/2006/main" xmlns:pic="http://schemas.openxmlformats.org/drawingml/2006/picture">
            <wp:extent cx="5303520" cy="3314700"/>
            <wp:docPr id="20" name="Picture 20"/>
            <wp:cNvGraphicFramePr>
              <a:graphicFrameLocks noChangeAspect="1"/>
            </wp:cNvGraphicFramePr>
            <a:graphic>
              <a:graphicData uri="http://schemas.openxmlformats.org/drawingml/2006/picture">
                <pic:pic>
                  <pic:nvPicPr>
                    <pic:cNvPr id="0" name="MH20_nhatky_loi.png"/>
                    <pic:cNvPicPr/>
                  </pic:nvPicPr>
                  <pic:blipFill>
                    <a:blip r:embed="rId24"/>
                    <a:stretch>
                      <a:fillRect/>
                    </a:stretch>
                  </pic:blipFill>
                  <pic:spPr>
                    <a:xfrm>
                      <a:off x="0" y="0"/>
                      <a:ext cx="5303520" cy="3314700"/>
                    </a:xfrm>
                    <a:prstGeom prst="rect"/>
                  </pic:spPr>
                </pic:pic>
              </a:graphicData>
            </a:graphic>
          </wp:inline>
        </w:drawing>
      </w:r>
    </w:p>
    <w:p>
      <w:pPr>
        <w:spacing w:before="40" w:after="160"/>
        <w:jc w:val="center"/>
      </w:pPr>
      <w:r>
        <w:rPr>
          <w:rFonts w:ascii="Times New Roman" w:hAnsi="Times New Roman"/>
          <w:b w:val="0"/>
          <w:i/>
          <w:color w:val="606060"/>
          <w:sz w:val="22"/>
        </w:rPr>
        <w:t>Hình 21 - Màn hình theo dõi các Exception lỗi hệ thống</w:t>
      </w:r>
    </w:p>
    <w:p>
      <w:pPr>
        <w:pStyle w:val="Heading5"/>
        <w:spacing w:before="120" w:after="80"/>
      </w:pPr>
      <w:r>
        <w:rPr>
          <w:rFonts w:ascii="Times New Roman" w:hAnsi="Times New Roman"/>
          <w:b/>
          <w:i w:val="0"/>
          <w:color w:val="404040"/>
          <w:sz w:val="26"/>
        </w:rPr>
        <w:t>Mô tả thông tin trên màn hình</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195"/>
            <w:shd w:val="clear" w:color="auto" w:fill="1F497D"/>
            <w:vAlign w:val="center"/>
          </w:tcPr>
          <w:p>
            <w:pPr>
              <w:jc w:val="center"/>
            </w:pPr>
            <w:r>
              <w:rPr>
                <w:rFonts w:ascii="Times New Roman" w:hAnsi="Times New Roman"/>
                <w:b/>
                <w:i w:val="0"/>
                <w:color w:val="FFFFFF"/>
                <w:sz w:val="24"/>
              </w:rPr>
              <w:t>Trường thông tin</w:t>
            </w:r>
          </w:p>
        </w:tc>
        <w:tc>
          <w:tcPr>
            <w:tcW w:type="dxa" w:w="1219"/>
            <w:shd w:val="clear" w:color="auto" w:fill="1F497D"/>
            <w:vAlign w:val="center"/>
          </w:tcPr>
          <w:p>
            <w:pPr>
              <w:jc w:val="center"/>
            </w:pPr>
            <w:r>
              <w:rPr>
                <w:rFonts w:ascii="Times New Roman" w:hAnsi="Times New Roman"/>
                <w:b/>
                <w:i w:val="0"/>
                <w:color w:val="FFFFFF"/>
                <w:sz w:val="24"/>
              </w:rPr>
              <w:t>Kiểu dữ liệu</w:t>
            </w:r>
          </w:p>
        </w:tc>
        <w:tc>
          <w:tcPr>
            <w:tcW w:type="dxa" w:w="878"/>
            <w:shd w:val="clear" w:color="auto" w:fill="1F497D"/>
            <w:vAlign w:val="center"/>
          </w:tcPr>
          <w:p>
            <w:pPr>
              <w:jc w:val="center"/>
            </w:pPr>
            <w:r>
              <w:rPr>
                <w:rFonts w:ascii="Times New Roman" w:hAnsi="Times New Roman"/>
                <w:b/>
                <w:i w:val="0"/>
                <w:color w:val="FFFFFF"/>
                <w:sz w:val="24"/>
              </w:rPr>
              <w:t>Bắt buộc</w:t>
            </w:r>
          </w:p>
        </w:tc>
        <w:tc>
          <w:tcPr>
            <w:tcW w:type="dxa" w:w="878"/>
            <w:shd w:val="clear" w:color="auto" w:fill="1F497D"/>
            <w:vAlign w:val="center"/>
          </w:tcPr>
          <w:p>
            <w:pPr>
              <w:jc w:val="center"/>
            </w:pPr>
            <w:r>
              <w:rPr>
                <w:rFonts w:ascii="Times New Roman" w:hAnsi="Times New Roman"/>
                <w:b/>
                <w:i w:val="0"/>
                <w:color w:val="FFFFFF"/>
                <w:sz w:val="24"/>
              </w:rPr>
              <w:t>Mặc định</w:t>
            </w:r>
          </w:p>
        </w:tc>
        <w:tc>
          <w:tcPr>
            <w:tcW w:type="dxa" w:w="3901"/>
            <w:shd w:val="clear" w:color="auto" w:fill="1F497D"/>
            <w:vAlign w:val="center"/>
          </w:tcPr>
          <w:p>
            <w:pPr>
              <w:jc w:val="center"/>
            </w:pPr>
            <w:r>
              <w:rPr>
                <w:rFonts w:ascii="Times New Roman" w:hAnsi="Times New Roman"/>
                <w:b/>
                <w:i w:val="0"/>
                <w:color w:val="FFFFFF"/>
                <w:sz w:val="24"/>
              </w:rPr>
              <w:t>Mô tả</w:t>
            </w:r>
          </w:p>
        </w:tc>
      </w:tr>
      <w:tr>
        <w:tc>
          <w:tcPr>
            <w:tcW w:type="dxa" w:w="2195"/>
            <w:shd w:val="clear" w:color="auto" w:fill="EBF3FB"/>
            <w:vAlign w:val="center"/>
          </w:tcPr>
          <w:p>
            <w:pPr>
              <w:jc w:val="center"/>
            </w:pPr>
            <w:r>
              <w:rPr>
                <w:rFonts w:ascii="Times New Roman" w:hAnsi="Times New Roman"/>
                <w:b w:val="0"/>
                <w:i w:val="0"/>
                <w:sz w:val="26"/>
              </w:rPr>
              <w:t>Mã lỗi</w:t>
            </w:r>
          </w:p>
        </w:tc>
        <w:tc>
          <w:tcPr>
            <w:tcW w:type="dxa" w:w="1219"/>
            <w:shd w:val="clear" w:color="auto" w:fill="EBF3FB"/>
            <w:vAlign w:val="center"/>
          </w:tcPr>
          <w:p>
            <w:pPr>
              <w:jc w:val="center"/>
            </w:pPr>
            <w:r>
              <w:rPr>
                <w:rFonts w:ascii="Times New Roman" w:hAnsi="Times New Roman"/>
                <w:b w:val="0"/>
                <w:i w:val="0"/>
                <w:sz w:val="26"/>
              </w:rPr>
              <w:t>VARCHAR2(50)</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Mã định danh duy nhất của lỗi phục vụ tra cứu.</w:t>
            </w:r>
          </w:p>
        </w:tc>
      </w:tr>
      <w:tr>
        <w:tc>
          <w:tcPr>
            <w:tcW w:type="dxa" w:w="2195"/>
            <w:shd w:val="clear" w:color="auto" w:fill="FFFFFF"/>
            <w:vAlign w:val="center"/>
          </w:tcPr>
          <w:p>
            <w:pPr>
              <w:jc w:val="center"/>
            </w:pPr>
            <w:r>
              <w:rPr>
                <w:rFonts w:ascii="Times New Roman" w:hAnsi="Times New Roman"/>
                <w:b w:val="0"/>
                <w:i w:val="0"/>
                <w:sz w:val="26"/>
              </w:rPr>
              <w:t>Thời gian</w:t>
            </w:r>
          </w:p>
        </w:tc>
        <w:tc>
          <w:tcPr>
            <w:tcW w:type="dxa" w:w="1219"/>
            <w:shd w:val="clear" w:color="auto" w:fill="FFFFFF"/>
            <w:vAlign w:val="center"/>
          </w:tcPr>
          <w:p>
            <w:pPr>
              <w:jc w:val="center"/>
            </w:pPr>
            <w:r>
              <w:rPr>
                <w:rFonts w:ascii="Times New Roman" w:hAnsi="Times New Roman"/>
                <w:b w:val="0"/>
                <w:i w:val="0"/>
                <w:sz w:val="26"/>
              </w:rPr>
              <w:t>DATE</w:t>
            </w:r>
          </w:p>
        </w:tc>
        <w:tc>
          <w:tcPr>
            <w:tcW w:type="dxa" w:w="878"/>
            <w:shd w:val="clear" w:color="auto" w:fill="FFFFFF"/>
            <w:vAlign w:val="center"/>
          </w:tcPr>
          <w:p>
            <w:pPr>
              <w:jc w:val="center"/>
            </w:pPr>
            <w:r>
              <w:rPr>
                <w:rFonts w:ascii="Times New Roman" w:hAnsi="Times New Roman"/>
                <w:b w:val="0"/>
                <w:i w:val="0"/>
                <w:sz w:val="26"/>
              </w:rPr>
              <w:t>-</w:t>
            </w:r>
          </w:p>
        </w:tc>
        <w:tc>
          <w:tcPr>
            <w:tcW w:type="dxa" w:w="878"/>
            <w:shd w:val="clear" w:color="auto" w:fill="FFFFFF"/>
            <w:vAlign w:val="center"/>
          </w:tcPr>
          <w:p>
            <w:pPr>
              <w:jc w:val="center"/>
            </w:pPr>
            <w:r>
              <w:rPr>
                <w:rFonts w:ascii="Times New Roman" w:hAnsi="Times New Roman"/>
                <w:b w:val="0"/>
                <w:i w:val="0"/>
                <w:sz w:val="26"/>
              </w:rPr>
              <w:t>-</w:t>
            </w:r>
          </w:p>
        </w:tc>
        <w:tc>
          <w:tcPr>
            <w:tcW w:type="dxa" w:w="3901"/>
            <w:shd w:val="clear" w:color="auto" w:fill="FFFFFF"/>
            <w:vAlign w:val="center"/>
          </w:tcPr>
          <w:p>
            <w:r>
              <w:rPr>
                <w:rFonts w:ascii="Times New Roman" w:hAnsi="Times New Roman"/>
                <w:b w:val="0"/>
                <w:i w:val="0"/>
                <w:sz w:val="26"/>
              </w:rPr>
              <w:t>Thời điểm phát sinh lỗi.</w:t>
            </w:r>
          </w:p>
        </w:tc>
      </w:tr>
      <w:tr>
        <w:tc>
          <w:tcPr>
            <w:tcW w:type="dxa" w:w="2195"/>
            <w:shd w:val="clear" w:color="auto" w:fill="EBF3FB"/>
            <w:vAlign w:val="center"/>
          </w:tcPr>
          <w:p>
            <w:pPr>
              <w:jc w:val="center"/>
            </w:pPr>
            <w:r>
              <w:rPr>
                <w:rFonts w:ascii="Times New Roman" w:hAnsi="Times New Roman"/>
                <w:b w:val="0"/>
                <w:i w:val="0"/>
                <w:sz w:val="26"/>
              </w:rPr>
              <w:t>Mức độ</w:t>
            </w:r>
          </w:p>
        </w:tc>
        <w:tc>
          <w:tcPr>
            <w:tcW w:type="dxa" w:w="1219"/>
            <w:shd w:val="clear" w:color="auto" w:fill="EBF3FB"/>
            <w:vAlign w:val="center"/>
          </w:tcPr>
          <w:p>
            <w:pPr>
              <w:jc w:val="center"/>
            </w:pPr>
            <w:r>
              <w:rPr>
                <w:rFonts w:ascii="Times New Roman" w:hAnsi="Times New Roman"/>
                <w:b w:val="0"/>
                <w:i w:val="0"/>
                <w:sz w:val="26"/>
              </w:rPr>
              <w:t>VARCHAR2(50)</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Các mức độ: Nghiêm trọng (Critical), Lỗi (Error), Cảnh báo (Warning), Thông tin (Info).</w:t>
            </w:r>
          </w:p>
        </w:tc>
      </w:tr>
      <w:tr>
        <w:tc>
          <w:tcPr>
            <w:tcW w:type="dxa" w:w="2195"/>
            <w:shd w:val="clear" w:color="auto" w:fill="FFFFFF"/>
            <w:vAlign w:val="center"/>
          </w:tcPr>
          <w:p>
            <w:pPr>
              <w:jc w:val="center"/>
            </w:pPr>
            <w:r>
              <w:rPr>
                <w:rFonts w:ascii="Times New Roman" w:hAnsi="Times New Roman"/>
                <w:b w:val="0"/>
                <w:i w:val="0"/>
                <w:sz w:val="26"/>
              </w:rPr>
              <w:t>Module</w:t>
            </w:r>
          </w:p>
        </w:tc>
        <w:tc>
          <w:tcPr>
            <w:tcW w:type="dxa" w:w="1219"/>
            <w:shd w:val="clear" w:color="auto" w:fill="FFFFFF"/>
            <w:vAlign w:val="center"/>
          </w:tcPr>
          <w:p>
            <w:pPr>
              <w:jc w:val="center"/>
            </w:pPr>
            <w:r>
              <w:rPr>
                <w:rFonts w:ascii="Times New Roman" w:hAnsi="Times New Roman"/>
                <w:b w:val="0"/>
                <w:i w:val="0"/>
                <w:sz w:val="26"/>
              </w:rPr>
              <w:t>VARCHAR2(255)</w:t>
            </w:r>
          </w:p>
        </w:tc>
        <w:tc>
          <w:tcPr>
            <w:tcW w:type="dxa" w:w="878"/>
            <w:shd w:val="clear" w:color="auto" w:fill="FFFFFF"/>
            <w:vAlign w:val="center"/>
          </w:tcPr>
          <w:p>
            <w:pPr>
              <w:jc w:val="center"/>
            </w:pPr>
            <w:r>
              <w:rPr>
                <w:rFonts w:ascii="Times New Roman" w:hAnsi="Times New Roman"/>
                <w:b w:val="0"/>
                <w:i w:val="0"/>
                <w:sz w:val="26"/>
              </w:rPr>
              <w:t>-</w:t>
            </w:r>
          </w:p>
        </w:tc>
        <w:tc>
          <w:tcPr>
            <w:tcW w:type="dxa" w:w="878"/>
            <w:shd w:val="clear" w:color="auto" w:fill="FFFFFF"/>
            <w:vAlign w:val="center"/>
          </w:tcPr>
          <w:p>
            <w:pPr>
              <w:jc w:val="center"/>
            </w:pPr>
            <w:r>
              <w:rPr>
                <w:rFonts w:ascii="Times New Roman" w:hAnsi="Times New Roman"/>
                <w:b w:val="0"/>
                <w:i w:val="0"/>
                <w:sz w:val="26"/>
              </w:rPr>
              <w:t>-</w:t>
            </w:r>
          </w:p>
        </w:tc>
        <w:tc>
          <w:tcPr>
            <w:tcW w:type="dxa" w:w="3901"/>
            <w:shd w:val="clear" w:color="auto" w:fill="FFFFFF"/>
            <w:vAlign w:val="center"/>
          </w:tcPr>
          <w:p>
            <w:r>
              <w:rPr>
                <w:rFonts w:ascii="Times New Roman" w:hAnsi="Times New Roman"/>
                <w:b w:val="0"/>
                <w:i w:val="0"/>
                <w:sz w:val="26"/>
              </w:rPr>
              <w:t>Phân hệ (API, DB, UI...) hoặc component xảy ra lỗi.</w:t>
            </w:r>
          </w:p>
        </w:tc>
      </w:tr>
      <w:tr>
        <w:tc>
          <w:tcPr>
            <w:tcW w:type="dxa" w:w="2195"/>
            <w:shd w:val="clear" w:color="auto" w:fill="EBF3FB"/>
            <w:vAlign w:val="center"/>
          </w:tcPr>
          <w:p>
            <w:pPr>
              <w:jc w:val="center"/>
            </w:pPr>
            <w:r>
              <w:rPr>
                <w:rFonts w:ascii="Times New Roman" w:hAnsi="Times New Roman"/>
                <w:b w:val="0"/>
                <w:i w:val="0"/>
                <w:sz w:val="26"/>
              </w:rPr>
              <w:t>Thông điệp lỗi</w:t>
            </w:r>
          </w:p>
        </w:tc>
        <w:tc>
          <w:tcPr>
            <w:tcW w:type="dxa" w:w="1219"/>
            <w:shd w:val="clear" w:color="auto" w:fill="EBF3FB"/>
            <w:vAlign w:val="center"/>
          </w:tcPr>
          <w:p>
            <w:pPr>
              <w:jc w:val="center"/>
            </w:pPr>
            <w:r>
              <w:rPr>
                <w:rFonts w:ascii="Times New Roman" w:hAnsi="Times New Roman"/>
                <w:b w:val="0"/>
                <w:i w:val="0"/>
                <w:sz w:val="26"/>
              </w:rPr>
              <w:t>VARCHAR2(1000)</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Tóm tắt nguyên nhân hoặc text ngắn của lỗi đó.</w:t>
            </w:r>
          </w:p>
        </w:tc>
      </w:tr>
      <w:tr>
        <w:tc>
          <w:tcPr>
            <w:tcW w:type="dxa" w:w="2195"/>
            <w:shd w:val="clear" w:color="auto" w:fill="FFFFFF"/>
            <w:vAlign w:val="center"/>
          </w:tcPr>
          <w:p>
            <w:pPr>
              <w:jc w:val="center"/>
            </w:pPr>
            <w:r>
              <w:rPr>
                <w:rFonts w:ascii="Times New Roman" w:hAnsi="Times New Roman"/>
                <w:b w:val="0"/>
                <w:i w:val="0"/>
                <w:sz w:val="26"/>
              </w:rPr>
              <w:t>Trạng thái xử lý</w:t>
            </w:r>
          </w:p>
        </w:tc>
        <w:tc>
          <w:tcPr>
            <w:tcW w:type="dxa" w:w="1219"/>
            <w:shd w:val="clear" w:color="auto" w:fill="FFFFFF"/>
            <w:vAlign w:val="center"/>
          </w:tcPr>
          <w:p>
            <w:pPr>
              <w:jc w:val="center"/>
            </w:pPr>
            <w:r>
              <w:rPr>
                <w:rFonts w:ascii="Times New Roman" w:hAnsi="Times New Roman"/>
                <w:b w:val="0"/>
                <w:i w:val="0"/>
                <w:sz w:val="26"/>
              </w:rPr>
              <w:t>VARCHAR2(50)</w:t>
            </w:r>
          </w:p>
        </w:tc>
        <w:tc>
          <w:tcPr>
            <w:tcW w:type="dxa" w:w="878"/>
            <w:shd w:val="clear" w:color="auto" w:fill="FFFFFF"/>
            <w:vAlign w:val="center"/>
          </w:tcPr>
          <w:p>
            <w:pPr>
              <w:jc w:val="center"/>
            </w:pPr>
            <w:r>
              <w:rPr>
                <w:rFonts w:ascii="Times New Roman" w:hAnsi="Times New Roman"/>
                <w:b w:val="0"/>
                <w:i w:val="0"/>
                <w:sz w:val="26"/>
              </w:rPr>
              <w:t>-</w:t>
            </w:r>
          </w:p>
        </w:tc>
        <w:tc>
          <w:tcPr>
            <w:tcW w:type="dxa" w:w="878"/>
            <w:shd w:val="clear" w:color="auto" w:fill="FFFFFF"/>
            <w:vAlign w:val="center"/>
          </w:tcPr>
          <w:p>
            <w:pPr>
              <w:jc w:val="center"/>
            </w:pPr>
            <w:r>
              <w:rPr>
                <w:rFonts w:ascii="Times New Roman" w:hAnsi="Times New Roman"/>
                <w:b w:val="0"/>
                <w:i w:val="0"/>
                <w:sz w:val="26"/>
              </w:rPr>
              <w:t>-</w:t>
            </w:r>
          </w:p>
        </w:tc>
        <w:tc>
          <w:tcPr>
            <w:tcW w:type="dxa" w:w="3901"/>
            <w:shd w:val="clear" w:color="auto" w:fill="FFFFFF"/>
            <w:vAlign w:val="center"/>
          </w:tcPr>
          <w:p>
            <w:r>
              <w:rPr>
                <w:rFonts w:ascii="Times New Roman" w:hAnsi="Times New Roman"/>
                <w:b w:val="0"/>
                <w:i w:val="0"/>
                <w:sz w:val="26"/>
              </w:rPr>
              <w:t>Tình trạng theo dõi (Chưa xử lý, Đang kiểm tra, Đã khắc phục).</w:t>
            </w:r>
          </w:p>
        </w:tc>
      </w:tr>
    </w:tbl>
    <w:p/>
    <w:p>
      <w:pPr>
        <w:pStyle w:val="Heading5"/>
        <w:spacing w:before="120" w:after="80"/>
      </w:pPr>
      <w:r>
        <w:rPr>
          <w:rFonts w:ascii="Times New Roman" w:hAnsi="Times New Roman"/>
          <w:b/>
          <w:i w:val="0"/>
          <w:color w:val="404040"/>
          <w:sz w:val="26"/>
        </w:rPr>
        <w:t>Chức năng trên màn hình</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778"/>
            <w:shd w:val="clear" w:color="auto" w:fill="1F497D"/>
            <w:vAlign w:val="center"/>
          </w:tcPr>
          <w:p>
            <w:pPr>
              <w:jc w:val="center"/>
            </w:pPr>
            <w:r>
              <w:rPr>
                <w:rFonts w:ascii="Times New Roman" w:hAnsi="Times New Roman"/>
                <w:b/>
                <w:i w:val="0"/>
                <w:color w:val="FFFFFF"/>
                <w:sz w:val="24"/>
              </w:rPr>
              <w:t>STT</w:t>
            </w:r>
          </w:p>
        </w:tc>
        <w:tc>
          <w:tcPr>
            <w:tcW w:type="dxa" w:w="1490"/>
            <w:shd w:val="clear" w:color="auto" w:fill="1F497D"/>
            <w:vAlign w:val="center"/>
          </w:tcPr>
          <w:p>
            <w:pPr>
              <w:jc w:val="center"/>
            </w:pPr>
            <w:r>
              <w:rPr>
                <w:rFonts w:ascii="Times New Roman" w:hAnsi="Times New Roman"/>
                <w:b/>
                <w:i w:val="0"/>
                <w:color w:val="FFFFFF"/>
                <w:sz w:val="24"/>
              </w:rPr>
              <w:t>Mã chức năng</w:t>
            </w:r>
          </w:p>
        </w:tc>
        <w:tc>
          <w:tcPr>
            <w:tcW w:type="dxa" w:w="1620"/>
            <w:shd w:val="clear" w:color="auto" w:fill="1F497D"/>
            <w:vAlign w:val="center"/>
          </w:tcPr>
          <w:p>
            <w:pPr>
              <w:jc w:val="center"/>
            </w:pPr>
            <w:r>
              <w:rPr>
                <w:rFonts w:ascii="Times New Roman" w:hAnsi="Times New Roman"/>
                <w:b/>
                <w:i w:val="0"/>
                <w:color w:val="FFFFFF"/>
                <w:sz w:val="24"/>
              </w:rPr>
              <w:t>Định dạng</w:t>
            </w:r>
          </w:p>
        </w:tc>
        <w:tc>
          <w:tcPr>
            <w:tcW w:type="dxa" w:w="5183"/>
            <w:shd w:val="clear" w:color="auto" w:fill="1F497D"/>
            <w:vAlign w:val="center"/>
          </w:tcPr>
          <w:p>
            <w:pPr>
              <w:jc w:val="center"/>
            </w:pPr>
            <w:r>
              <w:rPr>
                <w:rFonts w:ascii="Times New Roman" w:hAnsi="Times New Roman"/>
                <w:b/>
                <w:i w:val="0"/>
                <w:color w:val="FFFFFF"/>
                <w:sz w:val="24"/>
              </w:rPr>
              <w:t>Mô tả</w:t>
            </w:r>
          </w:p>
        </w:tc>
      </w:tr>
      <w:tr>
        <w:tc>
          <w:tcPr>
            <w:tcW w:type="dxa" w:w="778"/>
            <w:shd w:val="clear" w:color="auto" w:fill="EBF3FB"/>
            <w:vAlign w:val="center"/>
          </w:tcPr>
          <w:p>
            <w:pPr>
              <w:jc w:val="center"/>
            </w:pPr>
            <w:r>
              <w:rPr>
                <w:rFonts w:ascii="Times New Roman" w:hAnsi="Times New Roman"/>
                <w:b w:val="0"/>
                <w:i w:val="0"/>
                <w:sz w:val="26"/>
              </w:rPr>
              <w:t>1</w:t>
            </w:r>
          </w:p>
        </w:tc>
        <w:tc>
          <w:tcPr>
            <w:tcW w:type="dxa" w:w="1490"/>
            <w:shd w:val="clear" w:color="auto" w:fill="EBF3FB"/>
            <w:vAlign w:val="center"/>
          </w:tcPr>
          <w:p>
            <w:r>
              <w:rPr>
                <w:rFonts w:ascii="Times New Roman" w:hAnsi="Times New Roman"/>
                <w:b w:val="0"/>
                <w:i w:val="0"/>
                <w:sz w:val="26"/>
              </w:rPr>
              <w:t>CN01</w:t>
            </w:r>
          </w:p>
        </w:tc>
        <w:tc>
          <w:tcPr>
            <w:tcW w:type="dxa" w:w="1620"/>
            <w:shd w:val="clear" w:color="auto" w:fill="EBF3FB"/>
            <w:vAlign w:val="center"/>
          </w:tcPr>
          <w:p>
            <w:pPr>
              <w:jc w:val="center"/>
            </w:pPr>
            <w:r>
              <w:rPr>
                <w:rFonts w:ascii="Times New Roman" w:hAnsi="Times New Roman"/>
                <w:b w:val="0"/>
                <w:i w:val="0"/>
                <w:sz w:val="26"/>
              </w:rPr>
              <w:t>Button text</w:t>
            </w:r>
          </w:p>
        </w:tc>
        <w:tc>
          <w:tcPr>
            <w:tcW w:type="dxa" w:w="5183"/>
            <w:shd w:val="clear" w:color="auto" w:fill="EBF3FB"/>
            <w:vAlign w:val="center"/>
          </w:tcPr>
          <w:p>
            <w:r>
              <w:rPr>
                <w:rFonts w:ascii="Times New Roman" w:hAnsi="Times New Roman"/>
                <w:b w:val="0"/>
                <w:i w:val="0"/>
                <w:sz w:val="26"/>
              </w:rPr>
              <w:t>Tìm kiếm theo Từ khóa, Mức độ ưu tiên, Khoảng thời gian, và Trạng thái xử lý.</w:t>
            </w:r>
          </w:p>
        </w:tc>
      </w:tr>
      <w:tr>
        <w:tc>
          <w:tcPr>
            <w:tcW w:type="dxa" w:w="778"/>
            <w:shd w:val="clear" w:color="auto" w:fill="FFFFFF"/>
            <w:vAlign w:val="center"/>
          </w:tcPr>
          <w:p>
            <w:pPr>
              <w:jc w:val="center"/>
            </w:pPr>
            <w:r>
              <w:rPr>
                <w:rFonts w:ascii="Times New Roman" w:hAnsi="Times New Roman"/>
                <w:b w:val="0"/>
                <w:i w:val="0"/>
                <w:sz w:val="26"/>
              </w:rPr>
              <w:t>2</w:t>
            </w:r>
          </w:p>
        </w:tc>
        <w:tc>
          <w:tcPr>
            <w:tcW w:type="dxa" w:w="1490"/>
            <w:shd w:val="clear" w:color="auto" w:fill="FFFFFF"/>
            <w:vAlign w:val="center"/>
          </w:tcPr>
          <w:p>
            <w:r>
              <w:rPr>
                <w:rFonts w:ascii="Times New Roman" w:hAnsi="Times New Roman"/>
                <w:b w:val="0"/>
                <w:i w:val="0"/>
                <w:sz w:val="26"/>
              </w:rPr>
              <w:t>CN02</w:t>
            </w:r>
          </w:p>
        </w:tc>
        <w:tc>
          <w:tcPr>
            <w:tcW w:type="dxa" w:w="1620"/>
            <w:shd w:val="clear" w:color="auto" w:fill="FFFFFF"/>
            <w:vAlign w:val="center"/>
          </w:tcPr>
          <w:p>
            <w:pPr>
              <w:jc w:val="center"/>
            </w:pPr>
            <w:r>
              <w:rPr>
                <w:rFonts w:ascii="Times New Roman" w:hAnsi="Times New Roman"/>
                <w:b w:val="0"/>
                <w:i w:val="0"/>
                <w:sz w:val="26"/>
              </w:rPr>
              <w:t>Button icon</w:t>
            </w:r>
          </w:p>
        </w:tc>
        <w:tc>
          <w:tcPr>
            <w:tcW w:type="dxa" w:w="5183"/>
            <w:shd w:val="clear" w:color="auto" w:fill="FFFFFF"/>
            <w:vAlign w:val="center"/>
          </w:tcPr>
          <w:p>
            <w:r>
              <w:rPr>
                <w:rFonts w:ascii="Times New Roman" w:hAnsi="Times New Roman"/>
                <w:b w:val="0"/>
                <w:i w:val="0"/>
                <w:sz w:val="26"/>
              </w:rPr>
              <w:t>Mở màn hình xem toàn văn chi tiết của lỗi và stacktrace đi kèm.</w:t>
            </w:r>
          </w:p>
        </w:tc>
      </w:tr>
      <w:tr>
        <w:tc>
          <w:tcPr>
            <w:tcW w:type="dxa" w:w="778"/>
            <w:shd w:val="clear" w:color="auto" w:fill="EBF3FB"/>
            <w:vAlign w:val="center"/>
          </w:tcPr>
          <w:p>
            <w:pPr>
              <w:jc w:val="center"/>
            </w:pPr>
            <w:r>
              <w:rPr>
                <w:rFonts w:ascii="Times New Roman" w:hAnsi="Times New Roman"/>
                <w:b w:val="0"/>
                <w:i w:val="0"/>
                <w:sz w:val="26"/>
              </w:rPr>
              <w:t>3</w:t>
            </w:r>
          </w:p>
        </w:tc>
        <w:tc>
          <w:tcPr>
            <w:tcW w:type="dxa" w:w="1490"/>
            <w:shd w:val="clear" w:color="auto" w:fill="EBF3FB"/>
            <w:vAlign w:val="center"/>
          </w:tcPr>
          <w:p>
            <w:r>
              <w:rPr>
                <w:rFonts w:ascii="Times New Roman" w:hAnsi="Times New Roman"/>
                <w:b w:val="0"/>
                <w:i w:val="0"/>
                <w:sz w:val="26"/>
              </w:rPr>
              <w:t>CN03</w:t>
            </w:r>
          </w:p>
        </w:tc>
        <w:tc>
          <w:tcPr>
            <w:tcW w:type="dxa" w:w="1620"/>
            <w:shd w:val="clear" w:color="auto" w:fill="EBF3FB"/>
            <w:vAlign w:val="center"/>
          </w:tcPr>
          <w:p>
            <w:pPr>
              <w:jc w:val="center"/>
            </w:pPr>
            <w:r>
              <w:rPr>
                <w:rFonts w:ascii="Times New Roman" w:hAnsi="Times New Roman"/>
                <w:b w:val="0"/>
                <w:i w:val="0"/>
                <w:sz w:val="26"/>
              </w:rPr>
              <w:t>Button icon</w:t>
            </w:r>
          </w:p>
        </w:tc>
        <w:tc>
          <w:tcPr>
            <w:tcW w:type="dxa" w:w="5183"/>
            <w:shd w:val="clear" w:color="auto" w:fill="EBF3FB"/>
            <w:vAlign w:val="center"/>
          </w:tcPr>
          <w:p>
            <w:r>
              <w:rPr>
                <w:rFonts w:ascii="Times New Roman" w:hAnsi="Times New Roman"/>
                <w:b w:val="0"/>
                <w:i w:val="0"/>
                <w:sz w:val="26"/>
              </w:rPr>
              <w:t>Đánh dấu lỗi đã được khắc phục/bỏ qua.</w:t>
            </w:r>
          </w:p>
        </w:tc>
      </w:tr>
      <w:tr>
        <w:tc>
          <w:tcPr>
            <w:tcW w:type="dxa" w:w="778"/>
            <w:shd w:val="clear" w:color="auto" w:fill="FFFFFF"/>
            <w:vAlign w:val="center"/>
          </w:tcPr>
          <w:p>
            <w:pPr>
              <w:jc w:val="center"/>
            </w:pPr>
            <w:r>
              <w:rPr>
                <w:rFonts w:ascii="Times New Roman" w:hAnsi="Times New Roman"/>
                <w:b w:val="0"/>
                <w:i w:val="0"/>
                <w:sz w:val="26"/>
              </w:rPr>
              <w:t>4</w:t>
            </w:r>
          </w:p>
        </w:tc>
        <w:tc>
          <w:tcPr>
            <w:tcW w:type="dxa" w:w="1490"/>
            <w:shd w:val="clear" w:color="auto" w:fill="FFFFFF"/>
            <w:vAlign w:val="center"/>
          </w:tcPr>
          <w:p>
            <w:r>
              <w:rPr>
                <w:rFonts w:ascii="Times New Roman" w:hAnsi="Times New Roman"/>
                <w:b w:val="0"/>
                <w:i w:val="0"/>
                <w:sz w:val="26"/>
              </w:rPr>
              <w:t>CN04</w:t>
            </w:r>
          </w:p>
        </w:tc>
        <w:tc>
          <w:tcPr>
            <w:tcW w:type="dxa" w:w="1620"/>
            <w:shd w:val="clear" w:color="auto" w:fill="FFFFFF"/>
            <w:vAlign w:val="center"/>
          </w:tcPr>
          <w:p>
            <w:pPr>
              <w:jc w:val="center"/>
            </w:pPr>
            <w:r>
              <w:rPr>
                <w:rFonts w:ascii="Times New Roman" w:hAnsi="Times New Roman"/>
                <w:b w:val="0"/>
                <w:i w:val="0"/>
                <w:sz w:val="26"/>
              </w:rPr>
              <w:t>Button text</w:t>
            </w:r>
          </w:p>
        </w:tc>
        <w:tc>
          <w:tcPr>
            <w:tcW w:type="dxa" w:w="5183"/>
            <w:shd w:val="clear" w:color="auto" w:fill="FFFFFF"/>
            <w:vAlign w:val="center"/>
          </w:tcPr>
          <w:p>
            <w:r>
              <w:rPr>
                <w:rFonts w:ascii="Times New Roman" w:hAnsi="Times New Roman"/>
                <w:b w:val="0"/>
                <w:i w:val="0"/>
                <w:sz w:val="26"/>
              </w:rPr>
              <w:t>Xuất dữ liệu lỗi đang hiển thị ra file Excel.</w:t>
            </w:r>
          </w:p>
        </w:tc>
      </w:tr>
    </w:tbl>
    <w:p/>
    <w:p>
      <w:pPr>
        <w:pStyle w:val="Heading4"/>
        <w:spacing w:before="120" w:after="80"/>
      </w:pPr>
      <w:r>
        <w:rPr>
          <w:rFonts w:ascii="Times New Roman" w:hAnsi="Times New Roman"/>
          <w:b/>
          <w:i w:val="0"/>
          <w:color w:val="106E7C"/>
          <w:sz w:val="26"/>
        </w:rPr>
        <w:t>4.9.3.2.2. MH20.P01 Màn hình Chi tiết lỗi phát sinh</w:t>
      </w:r>
    </w:p>
    <w:p>
      <w:pPr>
        <w:pStyle w:val="Heading5"/>
        <w:spacing w:before="120" w:after="80"/>
      </w:pPr>
      <w:r>
        <w:rPr>
          <w:rFonts w:ascii="Times New Roman" w:hAnsi="Times New Roman"/>
          <w:b/>
          <w:i w:val="0"/>
          <w:color w:val="404040"/>
          <w:sz w:val="26"/>
        </w:rPr>
        <w:t>Màn hình</w:t>
      </w:r>
    </w:p>
    <w:p>
      <w:pPr>
        <w:pStyle w:val="ListBullet"/>
      </w:pPr>
      <w:r>
        <w:rPr>
          <w:rFonts w:ascii="Times New Roman" w:hAnsi="Times New Roman"/>
          <w:b w:val="0"/>
          <w:i w:val="0"/>
          <w:sz w:val="26"/>
        </w:rPr>
        <w:t>Màn hình: (Popup hiển thị Stacktrace)</w:t>
      </w:r>
    </w:p>
    <w:p>
      <w:pPr>
        <w:spacing w:before="80" w:after="40"/>
        <w:jc w:val="center"/>
      </w:pPr>
      <w:r>
        <w:drawing>
          <wp:inline xmlns:a="http://schemas.openxmlformats.org/drawingml/2006/main" xmlns:pic="http://schemas.openxmlformats.org/drawingml/2006/picture">
            <wp:extent cx="5303520" cy="4699815"/>
            <wp:docPr id="21" name="Picture 21"/>
            <wp:cNvGraphicFramePr>
              <a:graphicFrameLocks noChangeAspect="1"/>
            </wp:cNvGraphicFramePr>
            <a:graphic>
              <a:graphicData uri="http://schemas.openxmlformats.org/drawingml/2006/picture">
                <pic:pic>
                  <pic:nvPicPr>
                    <pic:cNvPr id="0" name="MH20_P01_chitiet_loi.png"/>
                    <pic:cNvPicPr/>
                  </pic:nvPicPr>
                  <pic:blipFill>
                    <a:blip r:embed="rId25"/>
                    <a:stretch>
                      <a:fillRect/>
                    </a:stretch>
                  </pic:blipFill>
                  <pic:spPr>
                    <a:xfrm>
                      <a:off x="0" y="0"/>
                      <a:ext cx="5303520" cy="4699815"/>
                    </a:xfrm>
                    <a:prstGeom prst="rect"/>
                  </pic:spPr>
                </pic:pic>
              </a:graphicData>
            </a:graphic>
          </wp:inline>
        </w:drawing>
      </w:r>
    </w:p>
    <w:p>
      <w:pPr>
        <w:spacing w:before="40" w:after="160"/>
        <w:jc w:val="center"/>
      </w:pPr>
      <w:r>
        <w:rPr>
          <w:rFonts w:ascii="Times New Roman" w:hAnsi="Times New Roman"/>
          <w:b w:val="0"/>
          <w:i/>
          <w:color w:val="606060"/>
          <w:sz w:val="22"/>
        </w:rPr>
        <w:t>Hình 22 - Màn hình xem chi tiết log lỗi</w:t>
      </w:r>
    </w:p>
    <w:p>
      <w:pPr>
        <w:pStyle w:val="Heading5"/>
        <w:spacing w:before="120" w:after="80"/>
      </w:pPr>
      <w:r>
        <w:rPr>
          <w:rFonts w:ascii="Times New Roman" w:hAnsi="Times New Roman"/>
          <w:b/>
          <w:i w:val="0"/>
          <w:color w:val="404040"/>
          <w:sz w:val="26"/>
        </w:rPr>
        <w:t>Mô tả thông tin trên màn hình</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195"/>
            <w:shd w:val="clear" w:color="auto" w:fill="1F497D"/>
            <w:vAlign w:val="center"/>
          </w:tcPr>
          <w:p>
            <w:pPr>
              <w:jc w:val="center"/>
            </w:pPr>
            <w:r>
              <w:rPr>
                <w:rFonts w:ascii="Times New Roman" w:hAnsi="Times New Roman"/>
                <w:b/>
                <w:i w:val="0"/>
                <w:color w:val="FFFFFF"/>
                <w:sz w:val="24"/>
              </w:rPr>
              <w:t>Trường thông tin</w:t>
            </w:r>
          </w:p>
        </w:tc>
        <w:tc>
          <w:tcPr>
            <w:tcW w:type="dxa" w:w="1219"/>
            <w:shd w:val="clear" w:color="auto" w:fill="1F497D"/>
            <w:vAlign w:val="center"/>
          </w:tcPr>
          <w:p>
            <w:pPr>
              <w:jc w:val="center"/>
            </w:pPr>
            <w:r>
              <w:rPr>
                <w:rFonts w:ascii="Times New Roman" w:hAnsi="Times New Roman"/>
                <w:b/>
                <w:i w:val="0"/>
                <w:color w:val="FFFFFF"/>
                <w:sz w:val="24"/>
              </w:rPr>
              <w:t>Kiểu dữ liệu</w:t>
            </w:r>
          </w:p>
        </w:tc>
        <w:tc>
          <w:tcPr>
            <w:tcW w:type="dxa" w:w="878"/>
            <w:shd w:val="clear" w:color="auto" w:fill="1F497D"/>
            <w:vAlign w:val="center"/>
          </w:tcPr>
          <w:p>
            <w:pPr>
              <w:jc w:val="center"/>
            </w:pPr>
            <w:r>
              <w:rPr>
                <w:rFonts w:ascii="Times New Roman" w:hAnsi="Times New Roman"/>
                <w:b/>
                <w:i w:val="0"/>
                <w:color w:val="FFFFFF"/>
                <w:sz w:val="24"/>
              </w:rPr>
              <w:t>Bắt buộc</w:t>
            </w:r>
          </w:p>
        </w:tc>
        <w:tc>
          <w:tcPr>
            <w:tcW w:type="dxa" w:w="878"/>
            <w:shd w:val="clear" w:color="auto" w:fill="1F497D"/>
            <w:vAlign w:val="center"/>
          </w:tcPr>
          <w:p>
            <w:pPr>
              <w:jc w:val="center"/>
            </w:pPr>
            <w:r>
              <w:rPr>
                <w:rFonts w:ascii="Times New Roman" w:hAnsi="Times New Roman"/>
                <w:b/>
                <w:i w:val="0"/>
                <w:color w:val="FFFFFF"/>
                <w:sz w:val="24"/>
              </w:rPr>
              <w:t>Mặc định</w:t>
            </w:r>
          </w:p>
        </w:tc>
        <w:tc>
          <w:tcPr>
            <w:tcW w:type="dxa" w:w="3901"/>
            <w:shd w:val="clear" w:color="auto" w:fill="1F497D"/>
            <w:vAlign w:val="center"/>
          </w:tcPr>
          <w:p>
            <w:pPr>
              <w:jc w:val="center"/>
            </w:pPr>
            <w:r>
              <w:rPr>
                <w:rFonts w:ascii="Times New Roman" w:hAnsi="Times New Roman"/>
                <w:b/>
                <w:i w:val="0"/>
                <w:color w:val="FFFFFF"/>
                <w:sz w:val="24"/>
              </w:rPr>
              <w:t>Mô tả</w:t>
            </w:r>
          </w:p>
        </w:tc>
      </w:tr>
      <w:tr>
        <w:tc>
          <w:tcPr>
            <w:tcW w:type="dxa" w:w="2195"/>
            <w:shd w:val="clear" w:color="auto" w:fill="EBF3FB"/>
            <w:vAlign w:val="center"/>
          </w:tcPr>
          <w:p>
            <w:pPr>
              <w:jc w:val="center"/>
            </w:pPr>
            <w:r>
              <w:rPr>
                <w:rFonts w:ascii="Times New Roman" w:hAnsi="Times New Roman"/>
                <w:b w:val="0"/>
                <w:i w:val="0"/>
                <w:sz w:val="26"/>
              </w:rPr>
              <w:t>Thông tin cơ bản</w:t>
            </w:r>
          </w:p>
        </w:tc>
        <w:tc>
          <w:tcPr>
            <w:tcW w:type="dxa" w:w="1219"/>
            <w:shd w:val="clear" w:color="auto" w:fill="EBF3FB"/>
            <w:vAlign w:val="center"/>
          </w:tcPr>
          <w:p>
            <w:pPr>
              <w:jc w:val="center"/>
            </w:pPr>
            <w:r>
              <w:rPr>
                <w:rFonts w:ascii="Times New Roman" w:hAnsi="Times New Roman"/>
                <w:b w:val="0"/>
                <w:i w:val="0"/>
                <w:sz w:val="26"/>
              </w:rPr>
              <w:t>VARCHAR2(500)</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Bao gồm Thời gian, Mức độ, Mã lỗi, Module, Trạng thái.</w:t>
            </w:r>
          </w:p>
        </w:tc>
      </w:tr>
      <w:tr>
        <w:tc>
          <w:tcPr>
            <w:tcW w:type="dxa" w:w="2195"/>
            <w:shd w:val="clear" w:color="auto" w:fill="FFFFFF"/>
            <w:vAlign w:val="center"/>
          </w:tcPr>
          <w:p>
            <w:pPr>
              <w:jc w:val="center"/>
            </w:pPr>
            <w:r>
              <w:rPr>
                <w:rFonts w:ascii="Times New Roman" w:hAnsi="Times New Roman"/>
                <w:b w:val="0"/>
                <w:i w:val="0"/>
                <w:sz w:val="26"/>
              </w:rPr>
              <w:t>Thông điệp lỗi trực tiếp</w:t>
            </w:r>
          </w:p>
        </w:tc>
        <w:tc>
          <w:tcPr>
            <w:tcW w:type="dxa" w:w="1219"/>
            <w:shd w:val="clear" w:color="auto" w:fill="FFFFFF"/>
            <w:vAlign w:val="center"/>
          </w:tcPr>
          <w:p>
            <w:pPr>
              <w:jc w:val="center"/>
            </w:pPr>
            <w:r>
              <w:rPr>
                <w:rFonts w:ascii="Times New Roman" w:hAnsi="Times New Roman"/>
                <w:b w:val="0"/>
                <w:i w:val="0"/>
                <w:sz w:val="26"/>
              </w:rPr>
              <w:t>VARCHAR2(1000)</w:t>
            </w:r>
          </w:p>
        </w:tc>
        <w:tc>
          <w:tcPr>
            <w:tcW w:type="dxa" w:w="878"/>
            <w:shd w:val="clear" w:color="auto" w:fill="FFFFFF"/>
            <w:vAlign w:val="center"/>
          </w:tcPr>
          <w:p>
            <w:pPr>
              <w:jc w:val="center"/>
            </w:pPr>
            <w:r>
              <w:rPr>
                <w:rFonts w:ascii="Times New Roman" w:hAnsi="Times New Roman"/>
                <w:b w:val="0"/>
                <w:i w:val="0"/>
                <w:sz w:val="26"/>
              </w:rPr>
              <w:t>-</w:t>
            </w:r>
          </w:p>
        </w:tc>
        <w:tc>
          <w:tcPr>
            <w:tcW w:type="dxa" w:w="878"/>
            <w:shd w:val="clear" w:color="auto" w:fill="FFFFFF"/>
            <w:vAlign w:val="center"/>
          </w:tcPr>
          <w:p>
            <w:pPr>
              <w:jc w:val="center"/>
            </w:pPr>
            <w:r>
              <w:rPr>
                <w:rFonts w:ascii="Times New Roman" w:hAnsi="Times New Roman"/>
                <w:b w:val="0"/>
                <w:i w:val="0"/>
                <w:sz w:val="26"/>
              </w:rPr>
              <w:t>-</w:t>
            </w:r>
          </w:p>
        </w:tc>
        <w:tc>
          <w:tcPr>
            <w:tcW w:type="dxa" w:w="3901"/>
            <w:shd w:val="clear" w:color="auto" w:fill="FFFFFF"/>
            <w:vAlign w:val="center"/>
          </w:tcPr>
          <w:p>
            <w:r>
              <w:rPr>
                <w:rFonts w:ascii="Times New Roman" w:hAnsi="Times New Roman"/>
                <w:b w:val="0"/>
                <w:i w:val="0"/>
                <w:sz w:val="26"/>
              </w:rPr>
              <w:t>Tóm tắt Text Exception.</w:t>
            </w:r>
          </w:p>
        </w:tc>
      </w:tr>
      <w:tr>
        <w:tc>
          <w:tcPr>
            <w:tcW w:type="dxa" w:w="2195"/>
            <w:shd w:val="clear" w:color="auto" w:fill="EBF3FB"/>
            <w:vAlign w:val="center"/>
          </w:tcPr>
          <w:p>
            <w:pPr>
              <w:jc w:val="center"/>
            </w:pPr>
            <w:r>
              <w:rPr>
                <w:rFonts w:ascii="Times New Roman" w:hAnsi="Times New Roman"/>
                <w:b w:val="0"/>
                <w:i w:val="0"/>
                <w:sz w:val="26"/>
              </w:rPr>
              <w:t>Chi tiết Stacktrace</w:t>
            </w:r>
          </w:p>
        </w:tc>
        <w:tc>
          <w:tcPr>
            <w:tcW w:type="dxa" w:w="1219"/>
            <w:shd w:val="clear" w:color="auto" w:fill="EBF3FB"/>
            <w:vAlign w:val="center"/>
          </w:tcPr>
          <w:p>
            <w:pPr>
              <w:jc w:val="center"/>
            </w:pPr>
            <w:r>
              <w:rPr>
                <w:rFonts w:ascii="Times New Roman" w:hAnsi="Times New Roman"/>
                <w:b w:val="0"/>
                <w:i w:val="0"/>
                <w:sz w:val="26"/>
              </w:rPr>
              <w:t>CLOB</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Nội dung chi tiết call stack từ môi trường server phục vụ việc debug.</w:t>
            </w:r>
          </w:p>
        </w:tc>
      </w:tr>
      <w:tr>
        <w:tc>
          <w:tcPr>
            <w:tcW w:type="dxa" w:w="2195"/>
            <w:shd w:val="clear" w:color="auto" w:fill="FFFFFF"/>
            <w:vAlign w:val="center"/>
          </w:tcPr>
          <w:p>
            <w:pPr>
              <w:jc w:val="center"/>
            </w:pPr>
            <w:r>
              <w:rPr>
                <w:rFonts w:ascii="Times New Roman" w:hAnsi="Times New Roman"/>
                <w:b w:val="0"/>
                <w:i w:val="0"/>
                <w:sz w:val="26"/>
              </w:rPr>
              <w:t>Thông tin Client/Request</w:t>
            </w:r>
          </w:p>
        </w:tc>
        <w:tc>
          <w:tcPr>
            <w:tcW w:type="dxa" w:w="1219"/>
            <w:shd w:val="clear" w:color="auto" w:fill="FFFFFF"/>
            <w:vAlign w:val="center"/>
          </w:tcPr>
          <w:p>
            <w:pPr>
              <w:jc w:val="center"/>
            </w:pPr>
            <w:r>
              <w:rPr>
                <w:rFonts w:ascii="Times New Roman" w:hAnsi="Times New Roman"/>
                <w:b w:val="0"/>
                <w:i w:val="0"/>
                <w:sz w:val="26"/>
              </w:rPr>
              <w:t>VARCHAR2(1000)</w:t>
            </w:r>
          </w:p>
        </w:tc>
        <w:tc>
          <w:tcPr>
            <w:tcW w:type="dxa" w:w="878"/>
            <w:shd w:val="clear" w:color="auto" w:fill="FFFFFF"/>
            <w:vAlign w:val="center"/>
          </w:tcPr>
          <w:p>
            <w:pPr>
              <w:jc w:val="center"/>
            </w:pPr>
            <w:r>
              <w:rPr>
                <w:rFonts w:ascii="Times New Roman" w:hAnsi="Times New Roman"/>
                <w:b w:val="0"/>
                <w:i w:val="0"/>
                <w:sz w:val="26"/>
              </w:rPr>
              <w:t>-</w:t>
            </w:r>
          </w:p>
        </w:tc>
        <w:tc>
          <w:tcPr>
            <w:tcW w:type="dxa" w:w="878"/>
            <w:shd w:val="clear" w:color="auto" w:fill="FFFFFF"/>
            <w:vAlign w:val="center"/>
          </w:tcPr>
          <w:p>
            <w:pPr>
              <w:jc w:val="center"/>
            </w:pPr>
            <w:r>
              <w:rPr>
                <w:rFonts w:ascii="Times New Roman" w:hAnsi="Times New Roman"/>
                <w:b w:val="0"/>
                <w:i w:val="0"/>
                <w:sz w:val="26"/>
              </w:rPr>
              <w:t>-</w:t>
            </w:r>
          </w:p>
        </w:tc>
        <w:tc>
          <w:tcPr>
            <w:tcW w:type="dxa" w:w="3901"/>
            <w:shd w:val="clear" w:color="auto" w:fill="FFFFFF"/>
            <w:vAlign w:val="center"/>
          </w:tcPr>
          <w:p>
            <w:r>
              <w:rPr>
                <w:rFonts w:ascii="Times New Roman" w:hAnsi="Times New Roman"/>
                <w:b w:val="0"/>
                <w:i w:val="0"/>
                <w:sz w:val="26"/>
              </w:rPr>
              <w:t>Payload yêu cầu, IP truy vấn (nếu có tham gia của client).</w:t>
            </w:r>
          </w:p>
        </w:tc>
      </w:tr>
    </w:tbl>
    <w:p/>
    <w:p>
      <w:pPr>
        <w:pStyle w:val="Heading5"/>
        <w:spacing w:before="120" w:after="80"/>
      </w:pPr>
      <w:r>
        <w:rPr>
          <w:rFonts w:ascii="Times New Roman" w:hAnsi="Times New Roman"/>
          <w:b/>
          <w:i w:val="0"/>
          <w:color w:val="404040"/>
          <w:sz w:val="26"/>
        </w:rPr>
        <w:t>Chức năng trên màn hình</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778"/>
            <w:shd w:val="clear" w:color="auto" w:fill="1F497D"/>
            <w:vAlign w:val="center"/>
          </w:tcPr>
          <w:p>
            <w:pPr>
              <w:jc w:val="center"/>
            </w:pPr>
            <w:r>
              <w:rPr>
                <w:rFonts w:ascii="Times New Roman" w:hAnsi="Times New Roman"/>
                <w:b/>
                <w:i w:val="0"/>
                <w:color w:val="FFFFFF"/>
                <w:sz w:val="24"/>
              </w:rPr>
              <w:t>STT</w:t>
            </w:r>
          </w:p>
        </w:tc>
        <w:tc>
          <w:tcPr>
            <w:tcW w:type="dxa" w:w="1490"/>
            <w:shd w:val="clear" w:color="auto" w:fill="1F497D"/>
            <w:vAlign w:val="center"/>
          </w:tcPr>
          <w:p>
            <w:pPr>
              <w:jc w:val="center"/>
            </w:pPr>
            <w:r>
              <w:rPr>
                <w:rFonts w:ascii="Times New Roman" w:hAnsi="Times New Roman"/>
                <w:b/>
                <w:i w:val="0"/>
                <w:color w:val="FFFFFF"/>
                <w:sz w:val="24"/>
              </w:rPr>
              <w:t>Mã chức năng</w:t>
            </w:r>
          </w:p>
        </w:tc>
        <w:tc>
          <w:tcPr>
            <w:tcW w:type="dxa" w:w="1620"/>
            <w:shd w:val="clear" w:color="auto" w:fill="1F497D"/>
            <w:vAlign w:val="center"/>
          </w:tcPr>
          <w:p>
            <w:pPr>
              <w:jc w:val="center"/>
            </w:pPr>
            <w:r>
              <w:rPr>
                <w:rFonts w:ascii="Times New Roman" w:hAnsi="Times New Roman"/>
                <w:b/>
                <w:i w:val="0"/>
                <w:color w:val="FFFFFF"/>
                <w:sz w:val="24"/>
              </w:rPr>
              <w:t>Định dạng</w:t>
            </w:r>
          </w:p>
        </w:tc>
        <w:tc>
          <w:tcPr>
            <w:tcW w:type="dxa" w:w="5183"/>
            <w:shd w:val="clear" w:color="auto" w:fill="1F497D"/>
            <w:vAlign w:val="center"/>
          </w:tcPr>
          <w:p>
            <w:pPr>
              <w:jc w:val="center"/>
            </w:pPr>
            <w:r>
              <w:rPr>
                <w:rFonts w:ascii="Times New Roman" w:hAnsi="Times New Roman"/>
                <w:b/>
                <w:i w:val="0"/>
                <w:color w:val="FFFFFF"/>
                <w:sz w:val="24"/>
              </w:rPr>
              <w:t>Mô tả</w:t>
            </w:r>
          </w:p>
        </w:tc>
      </w:tr>
      <w:tr>
        <w:tc>
          <w:tcPr>
            <w:tcW w:type="dxa" w:w="778"/>
            <w:shd w:val="clear" w:color="auto" w:fill="EBF3FB"/>
            <w:vAlign w:val="center"/>
          </w:tcPr>
          <w:p>
            <w:pPr>
              <w:jc w:val="center"/>
            </w:pPr>
            <w:r>
              <w:rPr>
                <w:rFonts w:ascii="Times New Roman" w:hAnsi="Times New Roman"/>
                <w:b w:val="0"/>
                <w:i w:val="0"/>
                <w:sz w:val="26"/>
              </w:rPr>
              <w:t>1</w:t>
            </w:r>
          </w:p>
        </w:tc>
        <w:tc>
          <w:tcPr>
            <w:tcW w:type="dxa" w:w="1490"/>
            <w:shd w:val="clear" w:color="auto" w:fill="EBF3FB"/>
            <w:vAlign w:val="center"/>
          </w:tcPr>
          <w:p>
            <w:r>
              <w:rPr>
                <w:rFonts w:ascii="Times New Roman" w:hAnsi="Times New Roman"/>
                <w:b w:val="0"/>
                <w:i w:val="0"/>
                <w:sz w:val="26"/>
              </w:rPr>
              <w:t>CN01</w:t>
            </w:r>
          </w:p>
        </w:tc>
        <w:tc>
          <w:tcPr>
            <w:tcW w:type="dxa" w:w="1620"/>
            <w:shd w:val="clear" w:color="auto" w:fill="EBF3FB"/>
            <w:vAlign w:val="center"/>
          </w:tcPr>
          <w:p>
            <w:pPr>
              <w:jc w:val="center"/>
            </w:pPr>
            <w:r>
              <w:rPr>
                <w:rFonts w:ascii="Times New Roman" w:hAnsi="Times New Roman"/>
                <w:b w:val="0"/>
                <w:i w:val="0"/>
                <w:sz w:val="26"/>
              </w:rPr>
              <w:t>Button text</w:t>
            </w:r>
          </w:p>
        </w:tc>
        <w:tc>
          <w:tcPr>
            <w:tcW w:type="dxa" w:w="5183"/>
            <w:shd w:val="clear" w:color="auto" w:fill="EBF3FB"/>
            <w:vAlign w:val="center"/>
          </w:tcPr>
          <w:p>
            <w:r>
              <w:rPr>
                <w:rFonts w:ascii="Times New Roman" w:hAnsi="Times New Roman"/>
                <w:b w:val="0"/>
                <w:i w:val="0"/>
                <w:sz w:val="26"/>
              </w:rPr>
              <w:t>Cập nhật trạng thái lỗi này sang "Đã khắc phục".</w:t>
            </w:r>
          </w:p>
        </w:tc>
      </w:tr>
      <w:tr>
        <w:tc>
          <w:tcPr>
            <w:tcW w:type="dxa" w:w="778"/>
            <w:shd w:val="clear" w:color="auto" w:fill="FFFFFF"/>
            <w:vAlign w:val="center"/>
          </w:tcPr>
          <w:p>
            <w:pPr>
              <w:jc w:val="center"/>
            </w:pPr>
            <w:r>
              <w:rPr>
                <w:rFonts w:ascii="Times New Roman" w:hAnsi="Times New Roman"/>
                <w:b w:val="0"/>
                <w:i w:val="0"/>
                <w:sz w:val="26"/>
              </w:rPr>
              <w:t>2</w:t>
            </w:r>
          </w:p>
        </w:tc>
        <w:tc>
          <w:tcPr>
            <w:tcW w:type="dxa" w:w="1490"/>
            <w:shd w:val="clear" w:color="auto" w:fill="FFFFFF"/>
            <w:vAlign w:val="center"/>
          </w:tcPr>
          <w:p>
            <w:r>
              <w:rPr>
                <w:rFonts w:ascii="Times New Roman" w:hAnsi="Times New Roman"/>
                <w:b w:val="0"/>
                <w:i w:val="0"/>
                <w:sz w:val="26"/>
              </w:rPr>
              <w:t>CN02</w:t>
            </w:r>
          </w:p>
        </w:tc>
        <w:tc>
          <w:tcPr>
            <w:tcW w:type="dxa" w:w="1620"/>
            <w:shd w:val="clear" w:color="auto" w:fill="FFFFFF"/>
            <w:vAlign w:val="center"/>
          </w:tcPr>
          <w:p>
            <w:pPr>
              <w:jc w:val="center"/>
            </w:pPr>
            <w:r>
              <w:rPr>
                <w:rFonts w:ascii="Times New Roman" w:hAnsi="Times New Roman"/>
                <w:b w:val="0"/>
                <w:i w:val="0"/>
                <w:sz w:val="26"/>
              </w:rPr>
              <w:t>Button text</w:t>
            </w:r>
          </w:p>
        </w:tc>
        <w:tc>
          <w:tcPr>
            <w:tcW w:type="dxa" w:w="5183"/>
            <w:shd w:val="clear" w:color="auto" w:fill="FFFFFF"/>
            <w:vAlign w:val="center"/>
          </w:tcPr>
          <w:p>
            <w:r>
              <w:rPr>
                <w:rFonts w:ascii="Times New Roman" w:hAnsi="Times New Roman"/>
                <w:b w:val="0"/>
                <w:i w:val="0"/>
                <w:sz w:val="26"/>
              </w:rPr>
              <w:t>Copy toàn văn đoạn Stacktrace lỗi ra clipboard.</w:t>
            </w:r>
          </w:p>
        </w:tc>
      </w:tr>
      <w:tr>
        <w:tc>
          <w:tcPr>
            <w:tcW w:type="dxa" w:w="778"/>
            <w:shd w:val="clear" w:color="auto" w:fill="EBF3FB"/>
            <w:vAlign w:val="center"/>
          </w:tcPr>
          <w:p>
            <w:pPr>
              <w:jc w:val="center"/>
            </w:pPr>
            <w:r>
              <w:rPr>
                <w:rFonts w:ascii="Times New Roman" w:hAnsi="Times New Roman"/>
                <w:b w:val="0"/>
                <w:i w:val="0"/>
                <w:sz w:val="26"/>
              </w:rPr>
              <w:t>3</w:t>
            </w:r>
          </w:p>
        </w:tc>
        <w:tc>
          <w:tcPr>
            <w:tcW w:type="dxa" w:w="1490"/>
            <w:shd w:val="clear" w:color="auto" w:fill="EBF3FB"/>
            <w:vAlign w:val="center"/>
          </w:tcPr>
          <w:p>
            <w:r>
              <w:rPr>
                <w:rFonts w:ascii="Times New Roman" w:hAnsi="Times New Roman"/>
                <w:b w:val="0"/>
                <w:i w:val="0"/>
                <w:sz w:val="26"/>
              </w:rPr>
              <w:t>CN03</w:t>
            </w:r>
          </w:p>
        </w:tc>
        <w:tc>
          <w:tcPr>
            <w:tcW w:type="dxa" w:w="1620"/>
            <w:shd w:val="clear" w:color="auto" w:fill="EBF3FB"/>
            <w:vAlign w:val="center"/>
          </w:tcPr>
          <w:p>
            <w:pPr>
              <w:jc w:val="center"/>
            </w:pPr>
            <w:r>
              <w:rPr>
                <w:rFonts w:ascii="Times New Roman" w:hAnsi="Times New Roman"/>
                <w:b w:val="0"/>
                <w:i w:val="0"/>
                <w:sz w:val="26"/>
              </w:rPr>
              <w:t>Button text</w:t>
            </w:r>
          </w:p>
        </w:tc>
        <w:tc>
          <w:tcPr>
            <w:tcW w:type="dxa" w:w="5183"/>
            <w:shd w:val="clear" w:color="auto" w:fill="EBF3FB"/>
            <w:vAlign w:val="center"/>
          </w:tcPr>
          <w:p>
            <w:r>
              <w:rPr>
                <w:rFonts w:ascii="Times New Roman" w:hAnsi="Times New Roman"/>
                <w:b w:val="0"/>
                <w:i w:val="0"/>
                <w:sz w:val="26"/>
              </w:rPr>
              <w:t>Tắt màn hình chi tiết.</w:t>
            </w:r>
          </w:p>
        </w:tc>
      </w:tr>
    </w:tbl>
    <w:p/>
    <w:p>
      <w:pPr>
        <w:pStyle w:val="Heading3"/>
        <w:spacing w:before="120" w:after="80"/>
      </w:pPr>
      <w:r>
        <w:rPr>
          <w:rFonts w:ascii="Times New Roman" w:hAnsi="Times New Roman"/>
          <w:b/>
          <w:i w:val="0"/>
          <w:color w:val="208FBF"/>
          <w:sz w:val="26"/>
        </w:rPr>
        <w:t>4.9.3.3. PM07.QLHT.NK.MH21 – Nhật ký quản lý tài khoản</w:t>
      </w:r>
    </w:p>
    <w:p>
      <w:pPr>
        <w:pStyle w:val="Heading4"/>
        <w:spacing w:before="120" w:after="80"/>
      </w:pPr>
      <w:r>
        <w:rPr>
          <w:rFonts w:ascii="Times New Roman" w:hAnsi="Times New Roman"/>
          <w:b/>
          <w:i w:val="0"/>
          <w:color w:val="106E7C"/>
          <w:sz w:val="26"/>
        </w:rPr>
        <w:t>4.9.3.3.1. MH21 Màn hình danh sách nhật ký tài khoản</w:t>
      </w:r>
    </w:p>
    <w:p>
      <w:pPr>
        <w:pStyle w:val="Heading5"/>
        <w:spacing w:before="120" w:after="80"/>
      </w:pPr>
      <w:r>
        <w:rPr>
          <w:rFonts w:ascii="Times New Roman" w:hAnsi="Times New Roman"/>
          <w:b/>
          <w:i w:val="0"/>
          <w:color w:val="404040"/>
          <w:sz w:val="26"/>
        </w:rPr>
        <w:t>Màn hình</w:t>
      </w:r>
    </w:p>
    <w:p>
      <w:pPr>
        <w:pStyle w:val="ListBullet"/>
      </w:pPr>
      <w:r>
        <w:rPr>
          <w:rFonts w:ascii="Times New Roman" w:hAnsi="Times New Roman"/>
          <w:b w:val="0"/>
          <w:i w:val="0"/>
          <w:sz w:val="26"/>
        </w:rPr>
        <w:t>Màn hình:</w:t>
      </w:r>
    </w:p>
    <w:p>
      <w:pPr>
        <w:spacing w:before="80" w:after="40"/>
        <w:jc w:val="center"/>
      </w:pPr>
      <w:r>
        <w:drawing>
          <wp:inline xmlns:a="http://schemas.openxmlformats.org/drawingml/2006/main" xmlns:pic="http://schemas.openxmlformats.org/drawingml/2006/picture">
            <wp:extent cx="5303520" cy="3314700"/>
            <wp:docPr id="22" name="Picture 22"/>
            <wp:cNvGraphicFramePr>
              <a:graphicFrameLocks noChangeAspect="1"/>
            </wp:cNvGraphicFramePr>
            <a:graphic>
              <a:graphicData uri="http://schemas.openxmlformats.org/drawingml/2006/picture">
                <pic:pic>
                  <pic:nvPicPr>
                    <pic:cNvPr id="0" name="MH21_nhatky_taikhoan.png"/>
                    <pic:cNvPicPr/>
                  </pic:nvPicPr>
                  <pic:blipFill>
                    <a:blip r:embed="rId26"/>
                    <a:stretch>
                      <a:fillRect/>
                    </a:stretch>
                  </pic:blipFill>
                  <pic:spPr>
                    <a:xfrm>
                      <a:off x="0" y="0"/>
                      <a:ext cx="5303520" cy="3314700"/>
                    </a:xfrm>
                    <a:prstGeom prst="rect"/>
                  </pic:spPr>
                </pic:pic>
              </a:graphicData>
            </a:graphic>
          </wp:inline>
        </w:drawing>
      </w:r>
    </w:p>
    <w:p>
      <w:pPr>
        <w:spacing w:before="40" w:after="160"/>
        <w:jc w:val="center"/>
      </w:pPr>
      <w:r>
        <w:rPr>
          <w:rFonts w:ascii="Times New Roman" w:hAnsi="Times New Roman"/>
          <w:b w:val="0"/>
          <w:i/>
          <w:color w:val="606060"/>
          <w:sz w:val="22"/>
        </w:rPr>
        <w:t>Hình 23 - Nhật ký giám sát thay đổi trạng thái user</w:t>
      </w:r>
    </w:p>
    <w:p>
      <w:pPr>
        <w:pStyle w:val="Heading5"/>
        <w:spacing w:before="120" w:after="80"/>
      </w:pPr>
      <w:r>
        <w:rPr>
          <w:rFonts w:ascii="Times New Roman" w:hAnsi="Times New Roman"/>
          <w:b/>
          <w:i w:val="0"/>
          <w:color w:val="404040"/>
          <w:sz w:val="26"/>
        </w:rPr>
        <w:t>Mô tả thông tin trên màn hình</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195"/>
            <w:shd w:val="clear" w:color="auto" w:fill="1F497D"/>
            <w:vAlign w:val="center"/>
          </w:tcPr>
          <w:p>
            <w:pPr>
              <w:jc w:val="center"/>
            </w:pPr>
            <w:r>
              <w:rPr>
                <w:rFonts w:ascii="Times New Roman" w:hAnsi="Times New Roman"/>
                <w:b/>
                <w:i w:val="0"/>
                <w:color w:val="FFFFFF"/>
                <w:sz w:val="24"/>
              </w:rPr>
              <w:t>Trường thông tin</w:t>
            </w:r>
          </w:p>
        </w:tc>
        <w:tc>
          <w:tcPr>
            <w:tcW w:type="dxa" w:w="1219"/>
            <w:shd w:val="clear" w:color="auto" w:fill="1F497D"/>
            <w:vAlign w:val="center"/>
          </w:tcPr>
          <w:p>
            <w:pPr>
              <w:jc w:val="center"/>
            </w:pPr>
            <w:r>
              <w:rPr>
                <w:rFonts w:ascii="Times New Roman" w:hAnsi="Times New Roman"/>
                <w:b/>
                <w:i w:val="0"/>
                <w:color w:val="FFFFFF"/>
                <w:sz w:val="24"/>
              </w:rPr>
              <w:t>Kiểu dữ liệu</w:t>
            </w:r>
          </w:p>
        </w:tc>
        <w:tc>
          <w:tcPr>
            <w:tcW w:type="dxa" w:w="878"/>
            <w:shd w:val="clear" w:color="auto" w:fill="1F497D"/>
            <w:vAlign w:val="center"/>
          </w:tcPr>
          <w:p>
            <w:pPr>
              <w:jc w:val="center"/>
            </w:pPr>
            <w:r>
              <w:rPr>
                <w:rFonts w:ascii="Times New Roman" w:hAnsi="Times New Roman"/>
                <w:b/>
                <w:i w:val="0"/>
                <w:color w:val="FFFFFF"/>
                <w:sz w:val="24"/>
              </w:rPr>
              <w:t>Bắt buộc</w:t>
            </w:r>
          </w:p>
        </w:tc>
        <w:tc>
          <w:tcPr>
            <w:tcW w:type="dxa" w:w="878"/>
            <w:shd w:val="clear" w:color="auto" w:fill="1F497D"/>
            <w:vAlign w:val="center"/>
          </w:tcPr>
          <w:p>
            <w:pPr>
              <w:jc w:val="center"/>
            </w:pPr>
            <w:r>
              <w:rPr>
                <w:rFonts w:ascii="Times New Roman" w:hAnsi="Times New Roman"/>
                <w:b/>
                <w:i w:val="0"/>
                <w:color w:val="FFFFFF"/>
                <w:sz w:val="24"/>
              </w:rPr>
              <w:t>Mặc định</w:t>
            </w:r>
          </w:p>
        </w:tc>
        <w:tc>
          <w:tcPr>
            <w:tcW w:type="dxa" w:w="3901"/>
            <w:shd w:val="clear" w:color="auto" w:fill="1F497D"/>
            <w:vAlign w:val="center"/>
          </w:tcPr>
          <w:p>
            <w:pPr>
              <w:jc w:val="center"/>
            </w:pPr>
            <w:r>
              <w:rPr>
                <w:rFonts w:ascii="Times New Roman" w:hAnsi="Times New Roman"/>
                <w:b/>
                <w:i w:val="0"/>
                <w:color w:val="FFFFFF"/>
                <w:sz w:val="24"/>
              </w:rPr>
              <w:t>Mô tả</w:t>
            </w:r>
          </w:p>
        </w:tc>
      </w:tr>
      <w:tr>
        <w:tc>
          <w:tcPr>
            <w:tcW w:type="dxa" w:w="2195"/>
            <w:shd w:val="clear" w:color="auto" w:fill="EBF3FB"/>
            <w:vAlign w:val="center"/>
          </w:tcPr>
          <w:p>
            <w:pPr>
              <w:jc w:val="center"/>
            </w:pPr>
            <w:r>
              <w:rPr>
                <w:rFonts w:ascii="Times New Roman" w:hAnsi="Times New Roman"/>
                <w:b w:val="0"/>
                <w:i w:val="0"/>
                <w:sz w:val="26"/>
              </w:rPr>
              <w:t>Người thực hiện</w:t>
            </w:r>
          </w:p>
        </w:tc>
        <w:tc>
          <w:tcPr>
            <w:tcW w:type="dxa" w:w="1219"/>
            <w:shd w:val="clear" w:color="auto" w:fill="EBF3FB"/>
            <w:vAlign w:val="center"/>
          </w:tcPr>
          <w:p>
            <w:pPr>
              <w:jc w:val="center"/>
            </w:pPr>
            <w:r>
              <w:rPr>
                <w:rFonts w:ascii="Times New Roman" w:hAnsi="Times New Roman"/>
                <w:b w:val="0"/>
                <w:i w:val="0"/>
                <w:sz w:val="26"/>
              </w:rPr>
              <w:t>VARCHAR2(100)</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Họ tên và định danh của admin thao tác.</w:t>
            </w:r>
          </w:p>
        </w:tc>
      </w:tr>
      <w:tr>
        <w:tc>
          <w:tcPr>
            <w:tcW w:type="dxa" w:w="2195"/>
            <w:shd w:val="clear" w:color="auto" w:fill="FFFFFF"/>
            <w:vAlign w:val="center"/>
          </w:tcPr>
          <w:p>
            <w:pPr>
              <w:jc w:val="center"/>
            </w:pPr>
            <w:r>
              <w:rPr>
                <w:rFonts w:ascii="Times New Roman" w:hAnsi="Times New Roman"/>
                <w:b w:val="0"/>
                <w:i w:val="0"/>
                <w:sz w:val="26"/>
              </w:rPr>
              <w:t>Thời gian</w:t>
            </w:r>
          </w:p>
        </w:tc>
        <w:tc>
          <w:tcPr>
            <w:tcW w:type="dxa" w:w="1219"/>
            <w:shd w:val="clear" w:color="auto" w:fill="FFFFFF"/>
            <w:vAlign w:val="center"/>
          </w:tcPr>
          <w:p>
            <w:pPr>
              <w:jc w:val="center"/>
            </w:pPr>
            <w:r>
              <w:rPr>
                <w:rFonts w:ascii="Times New Roman" w:hAnsi="Times New Roman"/>
                <w:b w:val="0"/>
                <w:i w:val="0"/>
                <w:sz w:val="26"/>
              </w:rPr>
              <w:t>DATE</w:t>
            </w:r>
          </w:p>
        </w:tc>
        <w:tc>
          <w:tcPr>
            <w:tcW w:type="dxa" w:w="878"/>
            <w:shd w:val="clear" w:color="auto" w:fill="FFFFFF"/>
            <w:vAlign w:val="center"/>
          </w:tcPr>
          <w:p>
            <w:pPr>
              <w:jc w:val="center"/>
            </w:pPr>
            <w:r>
              <w:rPr>
                <w:rFonts w:ascii="Times New Roman" w:hAnsi="Times New Roman"/>
                <w:b w:val="0"/>
                <w:i w:val="0"/>
                <w:sz w:val="26"/>
              </w:rPr>
              <w:t>-</w:t>
            </w:r>
          </w:p>
        </w:tc>
        <w:tc>
          <w:tcPr>
            <w:tcW w:type="dxa" w:w="878"/>
            <w:shd w:val="clear" w:color="auto" w:fill="FFFFFF"/>
            <w:vAlign w:val="center"/>
          </w:tcPr>
          <w:p>
            <w:pPr>
              <w:jc w:val="center"/>
            </w:pPr>
            <w:r>
              <w:rPr>
                <w:rFonts w:ascii="Times New Roman" w:hAnsi="Times New Roman"/>
                <w:b w:val="0"/>
                <w:i w:val="0"/>
                <w:sz w:val="26"/>
              </w:rPr>
              <w:t>-</w:t>
            </w:r>
          </w:p>
        </w:tc>
        <w:tc>
          <w:tcPr>
            <w:tcW w:type="dxa" w:w="3901"/>
            <w:shd w:val="clear" w:color="auto" w:fill="FFFFFF"/>
            <w:vAlign w:val="center"/>
          </w:tcPr>
          <w:p>
            <w:r>
              <w:rPr>
                <w:rFonts w:ascii="Times New Roman" w:hAnsi="Times New Roman"/>
                <w:b w:val="0"/>
                <w:i w:val="0"/>
                <w:sz w:val="26"/>
              </w:rPr>
              <w:t>Thời điểm thực hiện hành động.</w:t>
            </w:r>
          </w:p>
        </w:tc>
      </w:tr>
      <w:tr>
        <w:tc>
          <w:tcPr>
            <w:tcW w:type="dxa" w:w="2195"/>
            <w:shd w:val="clear" w:color="auto" w:fill="EBF3FB"/>
            <w:vAlign w:val="center"/>
          </w:tcPr>
          <w:p>
            <w:pPr>
              <w:jc w:val="center"/>
            </w:pPr>
            <w:r>
              <w:rPr>
                <w:rFonts w:ascii="Times New Roman" w:hAnsi="Times New Roman"/>
                <w:b w:val="0"/>
                <w:i w:val="0"/>
                <w:sz w:val="26"/>
              </w:rPr>
              <w:t>Tác vụ</w:t>
            </w:r>
          </w:p>
        </w:tc>
        <w:tc>
          <w:tcPr>
            <w:tcW w:type="dxa" w:w="1219"/>
            <w:shd w:val="clear" w:color="auto" w:fill="EBF3FB"/>
            <w:vAlign w:val="center"/>
          </w:tcPr>
          <w:p>
            <w:pPr>
              <w:jc w:val="center"/>
            </w:pPr>
            <w:r>
              <w:rPr>
                <w:rFonts w:ascii="Times New Roman" w:hAnsi="Times New Roman"/>
                <w:b w:val="0"/>
                <w:i w:val="0"/>
                <w:sz w:val="26"/>
              </w:rPr>
              <w:t>VARCHAR2(100)</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Phân loại tác vụ (Tạo tài khoản, Xóa, Khóa, Mở khóa, Đổi mật khẩu, Thay đổi quyền...).</w:t>
            </w:r>
          </w:p>
        </w:tc>
      </w:tr>
      <w:tr>
        <w:tc>
          <w:tcPr>
            <w:tcW w:type="dxa" w:w="2195"/>
            <w:shd w:val="clear" w:color="auto" w:fill="FFFFFF"/>
            <w:vAlign w:val="center"/>
          </w:tcPr>
          <w:p>
            <w:pPr>
              <w:jc w:val="center"/>
            </w:pPr>
            <w:r>
              <w:rPr>
                <w:rFonts w:ascii="Times New Roman" w:hAnsi="Times New Roman"/>
                <w:b w:val="0"/>
                <w:i w:val="0"/>
                <w:sz w:val="26"/>
              </w:rPr>
              <w:t>Tài khoản đích</w:t>
            </w:r>
          </w:p>
        </w:tc>
        <w:tc>
          <w:tcPr>
            <w:tcW w:type="dxa" w:w="1219"/>
            <w:shd w:val="clear" w:color="auto" w:fill="FFFFFF"/>
            <w:vAlign w:val="center"/>
          </w:tcPr>
          <w:p>
            <w:pPr>
              <w:jc w:val="center"/>
            </w:pPr>
            <w:r>
              <w:rPr>
                <w:rFonts w:ascii="Times New Roman" w:hAnsi="Times New Roman"/>
                <w:b w:val="0"/>
                <w:i w:val="0"/>
                <w:sz w:val="26"/>
              </w:rPr>
              <w:t>VARCHAR2(50)</w:t>
            </w:r>
          </w:p>
        </w:tc>
        <w:tc>
          <w:tcPr>
            <w:tcW w:type="dxa" w:w="878"/>
            <w:shd w:val="clear" w:color="auto" w:fill="FFFFFF"/>
            <w:vAlign w:val="center"/>
          </w:tcPr>
          <w:p>
            <w:pPr>
              <w:jc w:val="center"/>
            </w:pPr>
            <w:r>
              <w:rPr>
                <w:rFonts w:ascii="Times New Roman" w:hAnsi="Times New Roman"/>
                <w:b w:val="0"/>
                <w:i w:val="0"/>
                <w:sz w:val="26"/>
              </w:rPr>
              <w:t>-</w:t>
            </w:r>
          </w:p>
        </w:tc>
        <w:tc>
          <w:tcPr>
            <w:tcW w:type="dxa" w:w="878"/>
            <w:shd w:val="clear" w:color="auto" w:fill="FFFFFF"/>
            <w:vAlign w:val="center"/>
          </w:tcPr>
          <w:p>
            <w:pPr>
              <w:jc w:val="center"/>
            </w:pPr>
            <w:r>
              <w:rPr>
                <w:rFonts w:ascii="Times New Roman" w:hAnsi="Times New Roman"/>
                <w:b w:val="0"/>
                <w:i w:val="0"/>
                <w:sz w:val="26"/>
              </w:rPr>
              <w:t>-</w:t>
            </w:r>
          </w:p>
        </w:tc>
        <w:tc>
          <w:tcPr>
            <w:tcW w:type="dxa" w:w="3901"/>
            <w:shd w:val="clear" w:color="auto" w:fill="FFFFFF"/>
            <w:vAlign w:val="center"/>
          </w:tcPr>
          <w:p>
            <w:r>
              <w:rPr>
                <w:rFonts w:ascii="Times New Roman" w:hAnsi="Times New Roman"/>
                <w:b w:val="0"/>
                <w:i w:val="0"/>
                <w:sz w:val="26"/>
              </w:rPr>
              <w:t>Tài khoản bị tác động bởi hành động.</w:t>
            </w:r>
          </w:p>
        </w:tc>
      </w:tr>
      <w:tr>
        <w:tc>
          <w:tcPr>
            <w:tcW w:type="dxa" w:w="2195"/>
            <w:shd w:val="clear" w:color="auto" w:fill="EBF3FB"/>
            <w:vAlign w:val="center"/>
          </w:tcPr>
          <w:p>
            <w:pPr>
              <w:jc w:val="center"/>
            </w:pPr>
            <w:r>
              <w:rPr>
                <w:rFonts w:ascii="Times New Roman" w:hAnsi="Times New Roman"/>
                <w:b w:val="0"/>
                <w:i w:val="0"/>
                <w:sz w:val="26"/>
              </w:rPr>
              <w:t>Chi tiết</w:t>
            </w:r>
          </w:p>
        </w:tc>
        <w:tc>
          <w:tcPr>
            <w:tcW w:type="dxa" w:w="1219"/>
            <w:shd w:val="clear" w:color="auto" w:fill="EBF3FB"/>
            <w:vAlign w:val="center"/>
          </w:tcPr>
          <w:p>
            <w:pPr>
              <w:jc w:val="center"/>
            </w:pPr>
            <w:r>
              <w:rPr>
                <w:rFonts w:ascii="Times New Roman" w:hAnsi="Times New Roman"/>
                <w:b w:val="0"/>
                <w:i w:val="0"/>
                <w:sz w:val="26"/>
              </w:rPr>
              <w:t>VARCHAR2(1000)</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Mô tả ngắn gọn thay đổi đã xảy ra.</w:t>
            </w:r>
          </w:p>
        </w:tc>
      </w:tr>
      <w:tr>
        <w:tc>
          <w:tcPr>
            <w:tcW w:type="dxa" w:w="2195"/>
            <w:shd w:val="clear" w:color="auto" w:fill="FFFFFF"/>
            <w:vAlign w:val="center"/>
          </w:tcPr>
          <w:p>
            <w:pPr>
              <w:jc w:val="center"/>
            </w:pPr>
            <w:r>
              <w:rPr>
                <w:rFonts w:ascii="Times New Roman" w:hAnsi="Times New Roman"/>
                <w:b w:val="0"/>
                <w:i w:val="0"/>
                <w:sz w:val="26"/>
              </w:rPr>
              <w:t>IP người thực hiện</w:t>
            </w:r>
          </w:p>
        </w:tc>
        <w:tc>
          <w:tcPr>
            <w:tcW w:type="dxa" w:w="1219"/>
            <w:shd w:val="clear" w:color="auto" w:fill="FFFFFF"/>
            <w:vAlign w:val="center"/>
          </w:tcPr>
          <w:p>
            <w:pPr>
              <w:jc w:val="center"/>
            </w:pPr>
            <w:r>
              <w:rPr>
                <w:rFonts w:ascii="Times New Roman" w:hAnsi="Times New Roman"/>
                <w:b w:val="0"/>
                <w:i w:val="0"/>
                <w:sz w:val="26"/>
              </w:rPr>
              <w:t>VARCHAR2(50)</w:t>
            </w:r>
          </w:p>
        </w:tc>
        <w:tc>
          <w:tcPr>
            <w:tcW w:type="dxa" w:w="878"/>
            <w:shd w:val="clear" w:color="auto" w:fill="FFFFFF"/>
            <w:vAlign w:val="center"/>
          </w:tcPr>
          <w:p>
            <w:pPr>
              <w:jc w:val="center"/>
            </w:pPr>
            <w:r>
              <w:rPr>
                <w:rFonts w:ascii="Times New Roman" w:hAnsi="Times New Roman"/>
                <w:b w:val="0"/>
                <w:i w:val="0"/>
                <w:sz w:val="26"/>
              </w:rPr>
              <w:t>-</w:t>
            </w:r>
          </w:p>
        </w:tc>
        <w:tc>
          <w:tcPr>
            <w:tcW w:type="dxa" w:w="878"/>
            <w:shd w:val="clear" w:color="auto" w:fill="FFFFFF"/>
            <w:vAlign w:val="center"/>
          </w:tcPr>
          <w:p>
            <w:pPr>
              <w:jc w:val="center"/>
            </w:pPr>
            <w:r>
              <w:rPr>
                <w:rFonts w:ascii="Times New Roman" w:hAnsi="Times New Roman"/>
                <w:b w:val="0"/>
                <w:i w:val="0"/>
                <w:sz w:val="26"/>
              </w:rPr>
              <w:t>-</w:t>
            </w:r>
          </w:p>
        </w:tc>
        <w:tc>
          <w:tcPr>
            <w:tcW w:type="dxa" w:w="3901"/>
            <w:shd w:val="clear" w:color="auto" w:fill="FFFFFF"/>
            <w:vAlign w:val="center"/>
          </w:tcPr>
          <w:p>
            <w:r>
              <w:rPr>
                <w:rFonts w:ascii="Times New Roman" w:hAnsi="Times New Roman"/>
                <w:b w:val="0"/>
                <w:i w:val="0"/>
                <w:sz w:val="26"/>
              </w:rPr>
              <w:t>Địa chỉ IP của máy admin dùng để thao tác.</w:t>
            </w:r>
          </w:p>
        </w:tc>
      </w:tr>
      <w:tr>
        <w:tc>
          <w:tcPr>
            <w:tcW w:type="dxa" w:w="2195"/>
            <w:shd w:val="clear" w:color="auto" w:fill="EBF3FB"/>
            <w:vAlign w:val="center"/>
          </w:tcPr>
          <w:p>
            <w:pPr>
              <w:jc w:val="center"/>
            </w:pPr>
            <w:r>
              <w:rPr>
                <w:rFonts w:ascii="Times New Roman" w:hAnsi="Times New Roman"/>
                <w:b w:val="0"/>
                <w:i w:val="0"/>
                <w:sz w:val="26"/>
              </w:rPr>
              <w:t>Trạng thái</w:t>
            </w:r>
          </w:p>
        </w:tc>
        <w:tc>
          <w:tcPr>
            <w:tcW w:type="dxa" w:w="1219"/>
            <w:shd w:val="clear" w:color="auto" w:fill="EBF3FB"/>
            <w:vAlign w:val="center"/>
          </w:tcPr>
          <w:p>
            <w:pPr>
              <w:jc w:val="center"/>
            </w:pPr>
            <w:r>
              <w:rPr>
                <w:rFonts w:ascii="Times New Roman" w:hAnsi="Times New Roman"/>
                <w:b w:val="0"/>
                <w:i w:val="0"/>
                <w:sz w:val="26"/>
              </w:rPr>
              <w:t>VARCHAR2(20)</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Kết quả thực thi (Thành công / Thất bại).</w:t>
            </w:r>
          </w:p>
        </w:tc>
      </w:tr>
    </w:tbl>
    <w:p/>
    <w:p>
      <w:pPr>
        <w:pStyle w:val="Heading5"/>
        <w:spacing w:before="120" w:after="80"/>
      </w:pPr>
      <w:r>
        <w:rPr>
          <w:rFonts w:ascii="Times New Roman" w:hAnsi="Times New Roman"/>
          <w:b/>
          <w:i w:val="0"/>
          <w:color w:val="404040"/>
          <w:sz w:val="26"/>
        </w:rPr>
        <w:t>Chức năng trên màn hình</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778"/>
            <w:shd w:val="clear" w:color="auto" w:fill="1F497D"/>
            <w:vAlign w:val="center"/>
          </w:tcPr>
          <w:p>
            <w:pPr>
              <w:jc w:val="center"/>
            </w:pPr>
            <w:r>
              <w:rPr>
                <w:rFonts w:ascii="Times New Roman" w:hAnsi="Times New Roman"/>
                <w:b/>
                <w:i w:val="0"/>
                <w:color w:val="FFFFFF"/>
                <w:sz w:val="24"/>
              </w:rPr>
              <w:t>STT</w:t>
            </w:r>
          </w:p>
        </w:tc>
        <w:tc>
          <w:tcPr>
            <w:tcW w:type="dxa" w:w="1490"/>
            <w:shd w:val="clear" w:color="auto" w:fill="1F497D"/>
            <w:vAlign w:val="center"/>
          </w:tcPr>
          <w:p>
            <w:pPr>
              <w:jc w:val="center"/>
            </w:pPr>
            <w:r>
              <w:rPr>
                <w:rFonts w:ascii="Times New Roman" w:hAnsi="Times New Roman"/>
                <w:b/>
                <w:i w:val="0"/>
                <w:color w:val="FFFFFF"/>
                <w:sz w:val="24"/>
              </w:rPr>
              <w:t>Mã chức năng</w:t>
            </w:r>
          </w:p>
        </w:tc>
        <w:tc>
          <w:tcPr>
            <w:tcW w:type="dxa" w:w="1620"/>
            <w:shd w:val="clear" w:color="auto" w:fill="1F497D"/>
            <w:vAlign w:val="center"/>
          </w:tcPr>
          <w:p>
            <w:pPr>
              <w:jc w:val="center"/>
            </w:pPr>
            <w:r>
              <w:rPr>
                <w:rFonts w:ascii="Times New Roman" w:hAnsi="Times New Roman"/>
                <w:b/>
                <w:i w:val="0"/>
                <w:color w:val="FFFFFF"/>
                <w:sz w:val="24"/>
              </w:rPr>
              <w:t>Định dạng</w:t>
            </w:r>
          </w:p>
        </w:tc>
        <w:tc>
          <w:tcPr>
            <w:tcW w:type="dxa" w:w="5183"/>
            <w:shd w:val="clear" w:color="auto" w:fill="1F497D"/>
            <w:vAlign w:val="center"/>
          </w:tcPr>
          <w:p>
            <w:pPr>
              <w:jc w:val="center"/>
            </w:pPr>
            <w:r>
              <w:rPr>
                <w:rFonts w:ascii="Times New Roman" w:hAnsi="Times New Roman"/>
                <w:b/>
                <w:i w:val="0"/>
                <w:color w:val="FFFFFF"/>
                <w:sz w:val="24"/>
              </w:rPr>
              <w:t>Mô tả</w:t>
            </w:r>
          </w:p>
        </w:tc>
      </w:tr>
      <w:tr>
        <w:tc>
          <w:tcPr>
            <w:tcW w:type="dxa" w:w="778"/>
            <w:shd w:val="clear" w:color="auto" w:fill="EBF3FB"/>
            <w:vAlign w:val="center"/>
          </w:tcPr>
          <w:p>
            <w:pPr>
              <w:jc w:val="center"/>
            </w:pPr>
            <w:r>
              <w:rPr>
                <w:rFonts w:ascii="Times New Roman" w:hAnsi="Times New Roman"/>
                <w:b w:val="0"/>
                <w:i w:val="0"/>
                <w:sz w:val="26"/>
              </w:rPr>
              <w:t>1</w:t>
            </w:r>
          </w:p>
        </w:tc>
        <w:tc>
          <w:tcPr>
            <w:tcW w:type="dxa" w:w="1490"/>
            <w:shd w:val="clear" w:color="auto" w:fill="EBF3FB"/>
            <w:vAlign w:val="center"/>
          </w:tcPr>
          <w:p>
            <w:r>
              <w:rPr>
                <w:rFonts w:ascii="Times New Roman" w:hAnsi="Times New Roman"/>
                <w:b w:val="0"/>
                <w:i w:val="0"/>
                <w:sz w:val="26"/>
              </w:rPr>
              <w:t>CN01</w:t>
            </w:r>
          </w:p>
        </w:tc>
        <w:tc>
          <w:tcPr>
            <w:tcW w:type="dxa" w:w="1620"/>
            <w:shd w:val="clear" w:color="auto" w:fill="EBF3FB"/>
            <w:vAlign w:val="center"/>
          </w:tcPr>
          <w:p>
            <w:pPr>
              <w:jc w:val="center"/>
            </w:pPr>
            <w:r>
              <w:rPr>
                <w:rFonts w:ascii="Times New Roman" w:hAnsi="Times New Roman"/>
                <w:b w:val="0"/>
                <w:i w:val="0"/>
                <w:sz w:val="26"/>
              </w:rPr>
              <w:t>Button text</w:t>
            </w:r>
          </w:p>
        </w:tc>
        <w:tc>
          <w:tcPr>
            <w:tcW w:type="dxa" w:w="5183"/>
            <w:shd w:val="clear" w:color="auto" w:fill="EBF3FB"/>
            <w:vAlign w:val="center"/>
          </w:tcPr>
          <w:p>
            <w:r>
              <w:rPr>
                <w:rFonts w:ascii="Times New Roman" w:hAnsi="Times New Roman"/>
                <w:b w:val="0"/>
                <w:i w:val="0"/>
                <w:sz w:val="26"/>
              </w:rPr>
              <w:t>Tra cứu theo tài khoản, tác vụ, thời gian và trạng thái.</w:t>
            </w:r>
          </w:p>
        </w:tc>
      </w:tr>
      <w:tr>
        <w:tc>
          <w:tcPr>
            <w:tcW w:type="dxa" w:w="778"/>
            <w:shd w:val="clear" w:color="auto" w:fill="FFFFFF"/>
            <w:vAlign w:val="center"/>
          </w:tcPr>
          <w:p>
            <w:pPr>
              <w:jc w:val="center"/>
            </w:pPr>
            <w:r>
              <w:rPr>
                <w:rFonts w:ascii="Times New Roman" w:hAnsi="Times New Roman"/>
                <w:b w:val="0"/>
                <w:i w:val="0"/>
                <w:sz w:val="26"/>
              </w:rPr>
              <w:t>2</w:t>
            </w:r>
          </w:p>
        </w:tc>
        <w:tc>
          <w:tcPr>
            <w:tcW w:type="dxa" w:w="1490"/>
            <w:shd w:val="clear" w:color="auto" w:fill="FFFFFF"/>
            <w:vAlign w:val="center"/>
          </w:tcPr>
          <w:p>
            <w:r>
              <w:rPr>
                <w:rFonts w:ascii="Times New Roman" w:hAnsi="Times New Roman"/>
                <w:b w:val="0"/>
                <w:i w:val="0"/>
                <w:sz w:val="26"/>
              </w:rPr>
              <w:t>CN02</w:t>
            </w:r>
          </w:p>
        </w:tc>
        <w:tc>
          <w:tcPr>
            <w:tcW w:type="dxa" w:w="1620"/>
            <w:shd w:val="clear" w:color="auto" w:fill="FFFFFF"/>
            <w:vAlign w:val="center"/>
          </w:tcPr>
          <w:p>
            <w:pPr>
              <w:jc w:val="center"/>
            </w:pPr>
            <w:r>
              <w:rPr>
                <w:rFonts w:ascii="Times New Roman" w:hAnsi="Times New Roman"/>
                <w:b w:val="0"/>
                <w:i w:val="0"/>
                <w:sz w:val="26"/>
              </w:rPr>
              <w:t>Button icon</w:t>
            </w:r>
          </w:p>
        </w:tc>
        <w:tc>
          <w:tcPr>
            <w:tcW w:type="dxa" w:w="5183"/>
            <w:shd w:val="clear" w:color="auto" w:fill="FFFFFF"/>
            <w:vAlign w:val="center"/>
          </w:tcPr>
          <w:p>
            <w:r>
              <w:rPr>
                <w:rFonts w:ascii="Times New Roman" w:hAnsi="Times New Roman"/>
                <w:b w:val="0"/>
                <w:i w:val="0"/>
                <w:sz w:val="26"/>
              </w:rPr>
              <w:t>Mở popup xem chi tiết lý do và giá trị đã thay đổi (Old/New value).</w:t>
            </w:r>
          </w:p>
        </w:tc>
      </w:tr>
      <w:tr>
        <w:tc>
          <w:tcPr>
            <w:tcW w:type="dxa" w:w="778"/>
            <w:shd w:val="clear" w:color="auto" w:fill="EBF3FB"/>
            <w:vAlign w:val="center"/>
          </w:tcPr>
          <w:p>
            <w:pPr>
              <w:jc w:val="center"/>
            </w:pPr>
            <w:r>
              <w:rPr>
                <w:rFonts w:ascii="Times New Roman" w:hAnsi="Times New Roman"/>
                <w:b w:val="0"/>
                <w:i w:val="0"/>
                <w:sz w:val="26"/>
              </w:rPr>
              <w:t>3</w:t>
            </w:r>
          </w:p>
        </w:tc>
        <w:tc>
          <w:tcPr>
            <w:tcW w:type="dxa" w:w="1490"/>
            <w:shd w:val="clear" w:color="auto" w:fill="EBF3FB"/>
            <w:vAlign w:val="center"/>
          </w:tcPr>
          <w:p>
            <w:r>
              <w:rPr>
                <w:rFonts w:ascii="Times New Roman" w:hAnsi="Times New Roman"/>
                <w:b w:val="0"/>
                <w:i w:val="0"/>
                <w:sz w:val="26"/>
              </w:rPr>
              <w:t>CN03</w:t>
            </w:r>
          </w:p>
        </w:tc>
        <w:tc>
          <w:tcPr>
            <w:tcW w:type="dxa" w:w="1620"/>
            <w:shd w:val="clear" w:color="auto" w:fill="EBF3FB"/>
            <w:vAlign w:val="center"/>
          </w:tcPr>
          <w:p>
            <w:pPr>
              <w:jc w:val="center"/>
            </w:pPr>
            <w:r>
              <w:rPr>
                <w:rFonts w:ascii="Times New Roman" w:hAnsi="Times New Roman"/>
                <w:b w:val="0"/>
                <w:i w:val="0"/>
                <w:sz w:val="26"/>
              </w:rPr>
              <w:t>Button text</w:t>
            </w:r>
          </w:p>
        </w:tc>
        <w:tc>
          <w:tcPr>
            <w:tcW w:type="dxa" w:w="5183"/>
            <w:shd w:val="clear" w:color="auto" w:fill="EBF3FB"/>
            <w:vAlign w:val="center"/>
          </w:tcPr>
          <w:p>
            <w:r>
              <w:rPr>
                <w:rFonts w:ascii="Times New Roman" w:hAnsi="Times New Roman"/>
                <w:b w:val="0"/>
                <w:i w:val="0"/>
                <w:sz w:val="26"/>
              </w:rPr>
              <w:t>Tải danh sách nhật ký quản lý tài khoản theo cấu hình tìm kiếm.</w:t>
            </w:r>
          </w:p>
        </w:tc>
      </w:tr>
    </w:tbl>
    <w:p/>
    <w:p>
      <w:pPr>
        <w:pStyle w:val="Heading4"/>
        <w:spacing w:before="120" w:after="80"/>
      </w:pPr>
      <w:r>
        <w:rPr>
          <w:rFonts w:ascii="Times New Roman" w:hAnsi="Times New Roman"/>
          <w:b/>
          <w:i w:val="0"/>
          <w:color w:val="106E7C"/>
          <w:sz w:val="26"/>
        </w:rPr>
        <w:t>4.9.3.3.2. MH21.P01 Màn hình Chi tiết nhật ký</w:t>
      </w:r>
    </w:p>
    <w:p>
      <w:pPr>
        <w:pStyle w:val="Heading5"/>
        <w:spacing w:before="120" w:after="80"/>
      </w:pPr>
      <w:r>
        <w:rPr>
          <w:rFonts w:ascii="Times New Roman" w:hAnsi="Times New Roman"/>
          <w:b/>
          <w:i w:val="0"/>
          <w:color w:val="404040"/>
          <w:sz w:val="26"/>
        </w:rPr>
        <w:t>Màn hình</w:t>
      </w:r>
    </w:p>
    <w:p>
      <w:pPr>
        <w:pStyle w:val="ListBullet"/>
      </w:pPr>
      <w:r>
        <w:rPr>
          <w:rFonts w:ascii="Times New Roman" w:hAnsi="Times New Roman"/>
          <w:b w:val="0"/>
          <w:i w:val="0"/>
          <w:sz w:val="26"/>
        </w:rPr>
        <w:t>Màn hình:</w:t>
      </w:r>
    </w:p>
    <w:p>
      <w:pPr>
        <w:spacing w:before="80" w:after="40"/>
        <w:jc w:val="center"/>
      </w:pPr>
      <w:r>
        <w:drawing>
          <wp:inline xmlns:a="http://schemas.openxmlformats.org/drawingml/2006/main" xmlns:pic="http://schemas.openxmlformats.org/drawingml/2006/picture">
            <wp:extent cx="5303520" cy="4782838"/>
            <wp:docPr id="23" name="Picture 23"/>
            <wp:cNvGraphicFramePr>
              <a:graphicFrameLocks noChangeAspect="1"/>
            </wp:cNvGraphicFramePr>
            <a:graphic>
              <a:graphicData uri="http://schemas.openxmlformats.org/drawingml/2006/picture">
                <pic:pic>
                  <pic:nvPicPr>
                    <pic:cNvPr id="0" name="MH21_P01_chitiet_nhatky.png"/>
                    <pic:cNvPicPr/>
                  </pic:nvPicPr>
                  <pic:blipFill>
                    <a:blip r:embed="rId27"/>
                    <a:stretch>
                      <a:fillRect/>
                    </a:stretch>
                  </pic:blipFill>
                  <pic:spPr>
                    <a:xfrm>
                      <a:off x="0" y="0"/>
                      <a:ext cx="5303520" cy="4782838"/>
                    </a:xfrm>
                    <a:prstGeom prst="rect"/>
                  </pic:spPr>
                </pic:pic>
              </a:graphicData>
            </a:graphic>
          </wp:inline>
        </w:drawing>
      </w:r>
    </w:p>
    <w:p>
      <w:pPr>
        <w:spacing w:before="40" w:after="160"/>
        <w:jc w:val="center"/>
      </w:pPr>
      <w:r>
        <w:rPr>
          <w:rFonts w:ascii="Times New Roman" w:hAnsi="Times New Roman"/>
          <w:b w:val="0"/>
          <w:i/>
          <w:color w:val="606060"/>
          <w:sz w:val="22"/>
        </w:rPr>
        <w:t>Hình 24 - Màn hình chi tiết thay đổi tài khoản</w:t>
      </w:r>
    </w:p>
    <w:p>
      <w:pPr>
        <w:pStyle w:val="Heading5"/>
        <w:spacing w:before="120" w:after="80"/>
      </w:pPr>
      <w:r>
        <w:rPr>
          <w:rFonts w:ascii="Times New Roman" w:hAnsi="Times New Roman"/>
          <w:b/>
          <w:i w:val="0"/>
          <w:color w:val="404040"/>
          <w:sz w:val="26"/>
        </w:rPr>
        <w:t>Mô tả thông tin trên màn hình</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195"/>
            <w:shd w:val="clear" w:color="auto" w:fill="1F497D"/>
            <w:vAlign w:val="center"/>
          </w:tcPr>
          <w:p>
            <w:pPr>
              <w:jc w:val="center"/>
            </w:pPr>
            <w:r>
              <w:rPr>
                <w:rFonts w:ascii="Times New Roman" w:hAnsi="Times New Roman"/>
                <w:b/>
                <w:i w:val="0"/>
                <w:color w:val="FFFFFF"/>
                <w:sz w:val="24"/>
              </w:rPr>
              <w:t>Trường thông tin</w:t>
            </w:r>
          </w:p>
        </w:tc>
        <w:tc>
          <w:tcPr>
            <w:tcW w:type="dxa" w:w="1219"/>
            <w:shd w:val="clear" w:color="auto" w:fill="1F497D"/>
            <w:vAlign w:val="center"/>
          </w:tcPr>
          <w:p>
            <w:pPr>
              <w:jc w:val="center"/>
            </w:pPr>
            <w:r>
              <w:rPr>
                <w:rFonts w:ascii="Times New Roman" w:hAnsi="Times New Roman"/>
                <w:b/>
                <w:i w:val="0"/>
                <w:color w:val="FFFFFF"/>
                <w:sz w:val="24"/>
              </w:rPr>
              <w:t>Kiểu dữ liệu</w:t>
            </w:r>
          </w:p>
        </w:tc>
        <w:tc>
          <w:tcPr>
            <w:tcW w:type="dxa" w:w="878"/>
            <w:shd w:val="clear" w:color="auto" w:fill="1F497D"/>
            <w:vAlign w:val="center"/>
          </w:tcPr>
          <w:p>
            <w:pPr>
              <w:jc w:val="center"/>
            </w:pPr>
            <w:r>
              <w:rPr>
                <w:rFonts w:ascii="Times New Roman" w:hAnsi="Times New Roman"/>
                <w:b/>
                <w:i w:val="0"/>
                <w:color w:val="FFFFFF"/>
                <w:sz w:val="24"/>
              </w:rPr>
              <w:t>Bắt buộc</w:t>
            </w:r>
          </w:p>
        </w:tc>
        <w:tc>
          <w:tcPr>
            <w:tcW w:type="dxa" w:w="878"/>
            <w:shd w:val="clear" w:color="auto" w:fill="1F497D"/>
            <w:vAlign w:val="center"/>
          </w:tcPr>
          <w:p>
            <w:pPr>
              <w:jc w:val="center"/>
            </w:pPr>
            <w:r>
              <w:rPr>
                <w:rFonts w:ascii="Times New Roman" w:hAnsi="Times New Roman"/>
                <w:b/>
                <w:i w:val="0"/>
                <w:color w:val="FFFFFF"/>
                <w:sz w:val="24"/>
              </w:rPr>
              <w:t>Mặc định</w:t>
            </w:r>
          </w:p>
        </w:tc>
        <w:tc>
          <w:tcPr>
            <w:tcW w:type="dxa" w:w="3901"/>
            <w:shd w:val="clear" w:color="auto" w:fill="1F497D"/>
            <w:vAlign w:val="center"/>
          </w:tcPr>
          <w:p>
            <w:pPr>
              <w:jc w:val="center"/>
            </w:pPr>
            <w:r>
              <w:rPr>
                <w:rFonts w:ascii="Times New Roman" w:hAnsi="Times New Roman"/>
                <w:b/>
                <w:i w:val="0"/>
                <w:color w:val="FFFFFF"/>
                <w:sz w:val="24"/>
              </w:rPr>
              <w:t>Mô tả</w:t>
            </w:r>
          </w:p>
        </w:tc>
      </w:tr>
      <w:tr>
        <w:tc>
          <w:tcPr>
            <w:tcW w:type="dxa" w:w="2195"/>
            <w:shd w:val="clear" w:color="auto" w:fill="EBF3FB"/>
            <w:vAlign w:val="center"/>
          </w:tcPr>
          <w:p>
            <w:pPr>
              <w:jc w:val="center"/>
            </w:pPr>
            <w:r>
              <w:rPr>
                <w:rFonts w:ascii="Times New Roman" w:hAnsi="Times New Roman"/>
                <w:b w:val="0"/>
                <w:i w:val="0"/>
                <w:sz w:val="26"/>
              </w:rPr>
              <w:t>Thời gian, Trạng thái</w:t>
            </w:r>
          </w:p>
        </w:tc>
        <w:tc>
          <w:tcPr>
            <w:tcW w:type="dxa" w:w="1219"/>
            <w:shd w:val="clear" w:color="auto" w:fill="EBF3FB"/>
            <w:vAlign w:val="center"/>
          </w:tcPr>
          <w:p>
            <w:pPr>
              <w:jc w:val="center"/>
            </w:pPr>
            <w:r>
              <w:rPr>
                <w:rFonts w:ascii="Times New Roman" w:hAnsi="Times New Roman"/>
                <w:b w:val="0"/>
                <w:i w:val="0"/>
                <w:sz w:val="26"/>
              </w:rPr>
              <w:t>VARCHAR2(500)</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Thông tin chung của bản ghi lưu vết.</w:t>
            </w:r>
          </w:p>
        </w:tc>
      </w:tr>
      <w:tr>
        <w:tc>
          <w:tcPr>
            <w:tcW w:type="dxa" w:w="2195"/>
            <w:shd w:val="clear" w:color="auto" w:fill="FFFFFF"/>
            <w:vAlign w:val="center"/>
          </w:tcPr>
          <w:p>
            <w:pPr>
              <w:jc w:val="center"/>
            </w:pPr>
            <w:r>
              <w:rPr>
                <w:rFonts w:ascii="Times New Roman" w:hAnsi="Times New Roman"/>
                <w:b w:val="0"/>
                <w:i w:val="0"/>
                <w:sz w:val="26"/>
              </w:rPr>
              <w:t>Tài khoản đích</w:t>
            </w:r>
          </w:p>
        </w:tc>
        <w:tc>
          <w:tcPr>
            <w:tcW w:type="dxa" w:w="1219"/>
            <w:shd w:val="clear" w:color="auto" w:fill="FFFFFF"/>
            <w:vAlign w:val="center"/>
          </w:tcPr>
          <w:p>
            <w:pPr>
              <w:jc w:val="center"/>
            </w:pPr>
            <w:r>
              <w:rPr>
                <w:rFonts w:ascii="Times New Roman" w:hAnsi="Times New Roman"/>
                <w:b w:val="0"/>
                <w:i w:val="0"/>
                <w:sz w:val="26"/>
              </w:rPr>
              <w:t>VARCHAR2(255)</w:t>
            </w:r>
          </w:p>
        </w:tc>
        <w:tc>
          <w:tcPr>
            <w:tcW w:type="dxa" w:w="878"/>
            <w:shd w:val="clear" w:color="auto" w:fill="FFFFFF"/>
            <w:vAlign w:val="center"/>
          </w:tcPr>
          <w:p>
            <w:pPr>
              <w:jc w:val="center"/>
            </w:pPr>
            <w:r>
              <w:rPr>
                <w:rFonts w:ascii="Times New Roman" w:hAnsi="Times New Roman"/>
                <w:b w:val="0"/>
                <w:i w:val="0"/>
                <w:sz w:val="26"/>
              </w:rPr>
              <w:t>-</w:t>
            </w:r>
          </w:p>
        </w:tc>
        <w:tc>
          <w:tcPr>
            <w:tcW w:type="dxa" w:w="878"/>
            <w:shd w:val="clear" w:color="auto" w:fill="FFFFFF"/>
            <w:vAlign w:val="center"/>
          </w:tcPr>
          <w:p>
            <w:pPr>
              <w:jc w:val="center"/>
            </w:pPr>
            <w:r>
              <w:rPr>
                <w:rFonts w:ascii="Times New Roman" w:hAnsi="Times New Roman"/>
                <w:b w:val="0"/>
                <w:i w:val="0"/>
                <w:sz w:val="26"/>
              </w:rPr>
              <w:t>-</w:t>
            </w:r>
          </w:p>
        </w:tc>
        <w:tc>
          <w:tcPr>
            <w:tcW w:type="dxa" w:w="3901"/>
            <w:shd w:val="clear" w:color="auto" w:fill="FFFFFF"/>
            <w:vAlign w:val="center"/>
          </w:tcPr>
          <w:p>
            <w:r>
              <w:rPr>
                <w:rFonts w:ascii="Times New Roman" w:hAnsi="Times New Roman"/>
                <w:b w:val="0"/>
                <w:i w:val="0"/>
                <w:sz w:val="26"/>
              </w:rPr>
              <w:t>Chi tiết User bị tác động.</w:t>
            </w:r>
          </w:p>
        </w:tc>
      </w:tr>
      <w:tr>
        <w:tc>
          <w:tcPr>
            <w:tcW w:type="dxa" w:w="2195"/>
            <w:shd w:val="clear" w:color="auto" w:fill="EBF3FB"/>
            <w:vAlign w:val="center"/>
          </w:tcPr>
          <w:p>
            <w:pPr>
              <w:jc w:val="center"/>
            </w:pPr>
            <w:r>
              <w:rPr>
                <w:rFonts w:ascii="Times New Roman" w:hAnsi="Times New Roman"/>
                <w:b w:val="0"/>
                <w:i w:val="0"/>
                <w:sz w:val="26"/>
              </w:rPr>
              <w:t>Người thực hiện</w:t>
            </w:r>
          </w:p>
        </w:tc>
        <w:tc>
          <w:tcPr>
            <w:tcW w:type="dxa" w:w="1219"/>
            <w:shd w:val="clear" w:color="auto" w:fill="EBF3FB"/>
            <w:vAlign w:val="center"/>
          </w:tcPr>
          <w:p>
            <w:pPr>
              <w:jc w:val="center"/>
            </w:pPr>
            <w:r>
              <w:rPr>
                <w:rFonts w:ascii="Times New Roman" w:hAnsi="Times New Roman"/>
                <w:b w:val="0"/>
                <w:i w:val="0"/>
                <w:sz w:val="26"/>
              </w:rPr>
              <w:t>VARCHAR2(255)</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Chi tiết Admin (Họ tên, Username, IP).</w:t>
            </w:r>
          </w:p>
        </w:tc>
      </w:tr>
      <w:tr>
        <w:tc>
          <w:tcPr>
            <w:tcW w:type="dxa" w:w="2195"/>
            <w:shd w:val="clear" w:color="auto" w:fill="FFFFFF"/>
            <w:vAlign w:val="center"/>
          </w:tcPr>
          <w:p>
            <w:pPr>
              <w:jc w:val="center"/>
            </w:pPr>
            <w:r>
              <w:rPr>
                <w:rFonts w:ascii="Times New Roman" w:hAnsi="Times New Roman"/>
                <w:b w:val="0"/>
                <w:i w:val="0"/>
                <w:sz w:val="26"/>
              </w:rPr>
              <w:t>Chi tiết thay đổi</w:t>
            </w:r>
          </w:p>
        </w:tc>
        <w:tc>
          <w:tcPr>
            <w:tcW w:type="dxa" w:w="1219"/>
            <w:shd w:val="clear" w:color="auto" w:fill="FFFFFF"/>
            <w:vAlign w:val="center"/>
          </w:tcPr>
          <w:p>
            <w:pPr>
              <w:jc w:val="center"/>
            </w:pPr>
            <w:r>
              <w:rPr>
                <w:rFonts w:ascii="Times New Roman" w:hAnsi="Times New Roman"/>
                <w:b w:val="0"/>
                <w:i w:val="0"/>
                <w:sz w:val="26"/>
              </w:rPr>
              <w:t>CLOB</w:t>
            </w:r>
          </w:p>
        </w:tc>
        <w:tc>
          <w:tcPr>
            <w:tcW w:type="dxa" w:w="878"/>
            <w:shd w:val="clear" w:color="auto" w:fill="FFFFFF"/>
            <w:vAlign w:val="center"/>
          </w:tcPr>
          <w:p>
            <w:pPr>
              <w:jc w:val="center"/>
            </w:pPr>
            <w:r>
              <w:rPr>
                <w:rFonts w:ascii="Times New Roman" w:hAnsi="Times New Roman"/>
                <w:b w:val="0"/>
                <w:i w:val="0"/>
                <w:sz w:val="26"/>
              </w:rPr>
              <w:t>-</w:t>
            </w:r>
          </w:p>
        </w:tc>
        <w:tc>
          <w:tcPr>
            <w:tcW w:type="dxa" w:w="878"/>
            <w:shd w:val="clear" w:color="auto" w:fill="FFFFFF"/>
            <w:vAlign w:val="center"/>
          </w:tcPr>
          <w:p>
            <w:pPr>
              <w:jc w:val="center"/>
            </w:pPr>
            <w:r>
              <w:rPr>
                <w:rFonts w:ascii="Times New Roman" w:hAnsi="Times New Roman"/>
                <w:b w:val="0"/>
                <w:i w:val="0"/>
                <w:sz w:val="26"/>
              </w:rPr>
              <w:t>-</w:t>
            </w:r>
          </w:p>
        </w:tc>
        <w:tc>
          <w:tcPr>
            <w:tcW w:type="dxa" w:w="3901"/>
            <w:shd w:val="clear" w:color="auto" w:fill="FFFFFF"/>
            <w:vAlign w:val="center"/>
          </w:tcPr>
          <w:p>
            <w:r>
              <w:rPr>
                <w:rFonts w:ascii="Times New Roman" w:hAnsi="Times New Roman"/>
                <w:b w:val="0"/>
                <w:i w:val="0"/>
                <w:sz w:val="26"/>
              </w:rPr>
              <w:t>Mô tả lý do (nếu có), chi tiết nội dung bị đổi, giá trị cũ (Old Value), giá trị mới (New Value).</w:t>
            </w:r>
          </w:p>
        </w:tc>
      </w:tr>
    </w:tbl>
    <w:p/>
    <w:p>
      <w:pPr>
        <w:pStyle w:val="Heading5"/>
        <w:spacing w:before="120" w:after="80"/>
      </w:pPr>
      <w:r>
        <w:rPr>
          <w:rFonts w:ascii="Times New Roman" w:hAnsi="Times New Roman"/>
          <w:b/>
          <w:i w:val="0"/>
          <w:color w:val="404040"/>
          <w:sz w:val="26"/>
        </w:rPr>
        <w:t>Chức năng trên màn hình</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778"/>
            <w:shd w:val="clear" w:color="auto" w:fill="1F497D"/>
            <w:vAlign w:val="center"/>
          </w:tcPr>
          <w:p>
            <w:pPr>
              <w:jc w:val="center"/>
            </w:pPr>
            <w:r>
              <w:rPr>
                <w:rFonts w:ascii="Times New Roman" w:hAnsi="Times New Roman"/>
                <w:b/>
                <w:i w:val="0"/>
                <w:color w:val="FFFFFF"/>
                <w:sz w:val="24"/>
              </w:rPr>
              <w:t>STT</w:t>
            </w:r>
          </w:p>
        </w:tc>
        <w:tc>
          <w:tcPr>
            <w:tcW w:type="dxa" w:w="1490"/>
            <w:shd w:val="clear" w:color="auto" w:fill="1F497D"/>
            <w:vAlign w:val="center"/>
          </w:tcPr>
          <w:p>
            <w:pPr>
              <w:jc w:val="center"/>
            </w:pPr>
            <w:r>
              <w:rPr>
                <w:rFonts w:ascii="Times New Roman" w:hAnsi="Times New Roman"/>
                <w:b/>
                <w:i w:val="0"/>
                <w:color w:val="FFFFFF"/>
                <w:sz w:val="24"/>
              </w:rPr>
              <w:t>Mã chức năng</w:t>
            </w:r>
          </w:p>
        </w:tc>
        <w:tc>
          <w:tcPr>
            <w:tcW w:type="dxa" w:w="1620"/>
            <w:shd w:val="clear" w:color="auto" w:fill="1F497D"/>
            <w:vAlign w:val="center"/>
          </w:tcPr>
          <w:p>
            <w:pPr>
              <w:jc w:val="center"/>
            </w:pPr>
            <w:r>
              <w:rPr>
                <w:rFonts w:ascii="Times New Roman" w:hAnsi="Times New Roman"/>
                <w:b/>
                <w:i w:val="0"/>
                <w:color w:val="FFFFFF"/>
                <w:sz w:val="24"/>
              </w:rPr>
              <w:t>Định dạng</w:t>
            </w:r>
          </w:p>
        </w:tc>
        <w:tc>
          <w:tcPr>
            <w:tcW w:type="dxa" w:w="5183"/>
            <w:shd w:val="clear" w:color="auto" w:fill="1F497D"/>
            <w:vAlign w:val="center"/>
          </w:tcPr>
          <w:p>
            <w:pPr>
              <w:jc w:val="center"/>
            </w:pPr>
            <w:r>
              <w:rPr>
                <w:rFonts w:ascii="Times New Roman" w:hAnsi="Times New Roman"/>
                <w:b/>
                <w:i w:val="0"/>
                <w:color w:val="FFFFFF"/>
                <w:sz w:val="24"/>
              </w:rPr>
              <w:t>Mô tả</w:t>
            </w:r>
          </w:p>
        </w:tc>
      </w:tr>
      <w:tr>
        <w:tc>
          <w:tcPr>
            <w:tcW w:type="dxa" w:w="778"/>
            <w:shd w:val="clear" w:color="auto" w:fill="EBF3FB"/>
            <w:vAlign w:val="center"/>
          </w:tcPr>
          <w:p>
            <w:pPr>
              <w:jc w:val="center"/>
            </w:pPr>
            <w:r>
              <w:rPr>
                <w:rFonts w:ascii="Times New Roman" w:hAnsi="Times New Roman"/>
                <w:b w:val="0"/>
                <w:i w:val="0"/>
                <w:sz w:val="26"/>
              </w:rPr>
              <w:t>1</w:t>
            </w:r>
          </w:p>
        </w:tc>
        <w:tc>
          <w:tcPr>
            <w:tcW w:type="dxa" w:w="1490"/>
            <w:shd w:val="clear" w:color="auto" w:fill="EBF3FB"/>
            <w:vAlign w:val="center"/>
          </w:tcPr>
          <w:p>
            <w:r>
              <w:rPr>
                <w:rFonts w:ascii="Times New Roman" w:hAnsi="Times New Roman"/>
                <w:b w:val="0"/>
                <w:i w:val="0"/>
                <w:sz w:val="26"/>
              </w:rPr>
              <w:t>CN01</w:t>
            </w:r>
          </w:p>
        </w:tc>
        <w:tc>
          <w:tcPr>
            <w:tcW w:type="dxa" w:w="1620"/>
            <w:shd w:val="clear" w:color="auto" w:fill="EBF3FB"/>
            <w:vAlign w:val="center"/>
          </w:tcPr>
          <w:p>
            <w:pPr>
              <w:jc w:val="center"/>
            </w:pPr>
            <w:r>
              <w:rPr>
                <w:rFonts w:ascii="Times New Roman" w:hAnsi="Times New Roman"/>
                <w:b w:val="0"/>
                <w:i w:val="0"/>
                <w:sz w:val="26"/>
              </w:rPr>
              <w:t>Button text</w:t>
            </w:r>
          </w:p>
        </w:tc>
        <w:tc>
          <w:tcPr>
            <w:tcW w:type="dxa" w:w="5183"/>
            <w:shd w:val="clear" w:color="auto" w:fill="EBF3FB"/>
            <w:vAlign w:val="center"/>
          </w:tcPr>
          <w:p>
            <w:r>
              <w:rPr>
                <w:rFonts w:ascii="Times New Roman" w:hAnsi="Times New Roman"/>
                <w:b w:val="0"/>
                <w:i w:val="0"/>
                <w:sz w:val="26"/>
              </w:rPr>
              <w:t>Đóng cửa sổ chi tiết.</w:t>
            </w:r>
          </w:p>
        </w:tc>
      </w:tr>
    </w:tbl>
    <w:p/>
    <w:p>
      <w:pPr>
        <w:pStyle w:val="Heading3"/>
        <w:spacing w:before="120" w:after="80"/>
      </w:pPr>
      <w:r>
        <w:rPr>
          <w:rFonts w:ascii="Times New Roman" w:hAnsi="Times New Roman"/>
          <w:b/>
          <w:i w:val="0"/>
          <w:color w:val="208FBF"/>
          <w:sz w:val="26"/>
        </w:rPr>
        <w:t>4.9.3.4. PM07.QLHT.NK.MH22 – Nhật ký thay đổi cấu hình</w:t>
      </w:r>
    </w:p>
    <w:p>
      <w:pPr>
        <w:pStyle w:val="Heading4"/>
        <w:spacing w:before="120" w:after="80"/>
      </w:pPr>
      <w:r>
        <w:rPr>
          <w:rFonts w:ascii="Times New Roman" w:hAnsi="Times New Roman"/>
          <w:b/>
          <w:i w:val="0"/>
          <w:color w:val="106E7C"/>
          <w:sz w:val="26"/>
        </w:rPr>
        <w:t>4.9.3.4.1. MH22 Màn hình danh sách thay đổi cấu hình</w:t>
      </w:r>
    </w:p>
    <w:p>
      <w:pPr>
        <w:pStyle w:val="Heading5"/>
        <w:spacing w:before="120" w:after="80"/>
      </w:pPr>
      <w:r>
        <w:rPr>
          <w:rFonts w:ascii="Times New Roman" w:hAnsi="Times New Roman"/>
          <w:b/>
          <w:i w:val="0"/>
          <w:color w:val="404040"/>
          <w:sz w:val="26"/>
        </w:rPr>
        <w:t>Màn hình</w:t>
      </w:r>
    </w:p>
    <w:p>
      <w:pPr>
        <w:pStyle w:val="ListBullet"/>
      </w:pPr>
      <w:r>
        <w:rPr>
          <w:rFonts w:ascii="Times New Roman" w:hAnsi="Times New Roman"/>
          <w:b w:val="0"/>
          <w:i w:val="0"/>
          <w:sz w:val="26"/>
        </w:rPr>
        <w:t>Màn hình:</w:t>
      </w:r>
    </w:p>
    <w:p>
      <w:pPr>
        <w:spacing w:before="80" w:after="40"/>
        <w:jc w:val="center"/>
      </w:pPr>
      <w:r>
        <w:drawing>
          <wp:inline xmlns:a="http://schemas.openxmlformats.org/drawingml/2006/main" xmlns:pic="http://schemas.openxmlformats.org/drawingml/2006/picture">
            <wp:extent cx="5303520" cy="3314700"/>
            <wp:docPr id="24" name="Picture 24"/>
            <wp:cNvGraphicFramePr>
              <a:graphicFrameLocks noChangeAspect="1"/>
            </wp:cNvGraphicFramePr>
            <a:graphic>
              <a:graphicData uri="http://schemas.openxmlformats.org/drawingml/2006/picture">
                <pic:pic>
                  <pic:nvPicPr>
                    <pic:cNvPr id="0" name="MH22_nhatky_cauhinh.png"/>
                    <pic:cNvPicPr/>
                  </pic:nvPicPr>
                  <pic:blipFill>
                    <a:blip r:embed="rId28"/>
                    <a:stretch>
                      <a:fillRect/>
                    </a:stretch>
                  </pic:blipFill>
                  <pic:spPr>
                    <a:xfrm>
                      <a:off x="0" y="0"/>
                      <a:ext cx="5303520" cy="3314700"/>
                    </a:xfrm>
                    <a:prstGeom prst="rect"/>
                  </pic:spPr>
                </pic:pic>
              </a:graphicData>
            </a:graphic>
          </wp:inline>
        </w:drawing>
      </w:r>
    </w:p>
    <w:p>
      <w:pPr>
        <w:spacing w:before="40" w:after="160"/>
        <w:jc w:val="center"/>
      </w:pPr>
      <w:r>
        <w:rPr>
          <w:rFonts w:ascii="Times New Roman" w:hAnsi="Times New Roman"/>
          <w:b w:val="0"/>
          <w:i/>
          <w:color w:val="606060"/>
          <w:sz w:val="22"/>
        </w:rPr>
        <w:t>Hình 25 - Nhật ký thay đổi tham số hệ thống chung</w:t>
      </w:r>
    </w:p>
    <w:p>
      <w:pPr>
        <w:pStyle w:val="Heading5"/>
        <w:spacing w:before="120" w:after="80"/>
      </w:pPr>
      <w:r>
        <w:rPr>
          <w:rFonts w:ascii="Times New Roman" w:hAnsi="Times New Roman"/>
          <w:b/>
          <w:i w:val="0"/>
          <w:color w:val="404040"/>
          <w:sz w:val="26"/>
        </w:rPr>
        <w:t>Mô tả thông tin trên màn hình</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195"/>
            <w:shd w:val="clear" w:color="auto" w:fill="1F497D"/>
            <w:vAlign w:val="center"/>
          </w:tcPr>
          <w:p>
            <w:pPr>
              <w:jc w:val="center"/>
            </w:pPr>
            <w:r>
              <w:rPr>
                <w:rFonts w:ascii="Times New Roman" w:hAnsi="Times New Roman"/>
                <w:b/>
                <w:i w:val="0"/>
                <w:color w:val="FFFFFF"/>
                <w:sz w:val="24"/>
              </w:rPr>
              <w:t>Trường thông tin</w:t>
            </w:r>
          </w:p>
        </w:tc>
        <w:tc>
          <w:tcPr>
            <w:tcW w:type="dxa" w:w="1219"/>
            <w:shd w:val="clear" w:color="auto" w:fill="1F497D"/>
            <w:vAlign w:val="center"/>
          </w:tcPr>
          <w:p>
            <w:pPr>
              <w:jc w:val="center"/>
            </w:pPr>
            <w:r>
              <w:rPr>
                <w:rFonts w:ascii="Times New Roman" w:hAnsi="Times New Roman"/>
                <w:b/>
                <w:i w:val="0"/>
                <w:color w:val="FFFFFF"/>
                <w:sz w:val="24"/>
              </w:rPr>
              <w:t>Kiểu dữ liệu</w:t>
            </w:r>
          </w:p>
        </w:tc>
        <w:tc>
          <w:tcPr>
            <w:tcW w:type="dxa" w:w="878"/>
            <w:shd w:val="clear" w:color="auto" w:fill="1F497D"/>
            <w:vAlign w:val="center"/>
          </w:tcPr>
          <w:p>
            <w:pPr>
              <w:jc w:val="center"/>
            </w:pPr>
            <w:r>
              <w:rPr>
                <w:rFonts w:ascii="Times New Roman" w:hAnsi="Times New Roman"/>
                <w:b/>
                <w:i w:val="0"/>
                <w:color w:val="FFFFFF"/>
                <w:sz w:val="24"/>
              </w:rPr>
              <w:t>Bắt buộc</w:t>
            </w:r>
          </w:p>
        </w:tc>
        <w:tc>
          <w:tcPr>
            <w:tcW w:type="dxa" w:w="878"/>
            <w:shd w:val="clear" w:color="auto" w:fill="1F497D"/>
            <w:vAlign w:val="center"/>
          </w:tcPr>
          <w:p>
            <w:pPr>
              <w:jc w:val="center"/>
            </w:pPr>
            <w:r>
              <w:rPr>
                <w:rFonts w:ascii="Times New Roman" w:hAnsi="Times New Roman"/>
                <w:b/>
                <w:i w:val="0"/>
                <w:color w:val="FFFFFF"/>
                <w:sz w:val="24"/>
              </w:rPr>
              <w:t>Mặc định</w:t>
            </w:r>
          </w:p>
        </w:tc>
        <w:tc>
          <w:tcPr>
            <w:tcW w:type="dxa" w:w="3901"/>
            <w:shd w:val="clear" w:color="auto" w:fill="1F497D"/>
            <w:vAlign w:val="center"/>
          </w:tcPr>
          <w:p>
            <w:pPr>
              <w:jc w:val="center"/>
            </w:pPr>
            <w:r>
              <w:rPr>
                <w:rFonts w:ascii="Times New Roman" w:hAnsi="Times New Roman"/>
                <w:b/>
                <w:i w:val="0"/>
                <w:color w:val="FFFFFF"/>
                <w:sz w:val="24"/>
              </w:rPr>
              <w:t>Mô tả</w:t>
            </w:r>
          </w:p>
        </w:tc>
      </w:tr>
      <w:tr>
        <w:tc>
          <w:tcPr>
            <w:tcW w:type="dxa" w:w="2195"/>
            <w:shd w:val="clear" w:color="auto" w:fill="EBF3FB"/>
            <w:vAlign w:val="center"/>
          </w:tcPr>
          <w:p>
            <w:pPr>
              <w:jc w:val="center"/>
            </w:pPr>
            <w:r>
              <w:rPr>
                <w:rFonts w:ascii="Times New Roman" w:hAnsi="Times New Roman"/>
                <w:b w:val="0"/>
                <w:i w:val="0"/>
                <w:sz w:val="26"/>
              </w:rPr>
              <w:t>Thời gian</w:t>
            </w:r>
          </w:p>
        </w:tc>
        <w:tc>
          <w:tcPr>
            <w:tcW w:type="dxa" w:w="1219"/>
            <w:shd w:val="clear" w:color="auto" w:fill="EBF3FB"/>
            <w:vAlign w:val="center"/>
          </w:tcPr>
          <w:p>
            <w:pPr>
              <w:jc w:val="center"/>
            </w:pPr>
            <w:r>
              <w:rPr>
                <w:rFonts w:ascii="Times New Roman" w:hAnsi="Times New Roman"/>
                <w:b w:val="0"/>
                <w:i w:val="0"/>
                <w:sz w:val="26"/>
              </w:rPr>
              <w:t>DATE</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Thời điểm cấu hình bị sửa đổi.</w:t>
            </w:r>
          </w:p>
        </w:tc>
      </w:tr>
      <w:tr>
        <w:tc>
          <w:tcPr>
            <w:tcW w:type="dxa" w:w="2195"/>
            <w:shd w:val="clear" w:color="auto" w:fill="FFFFFF"/>
            <w:vAlign w:val="center"/>
          </w:tcPr>
          <w:p>
            <w:pPr>
              <w:jc w:val="center"/>
            </w:pPr>
            <w:r>
              <w:rPr>
                <w:rFonts w:ascii="Times New Roman" w:hAnsi="Times New Roman"/>
                <w:b w:val="0"/>
                <w:i w:val="0"/>
                <w:sz w:val="26"/>
              </w:rPr>
              <w:t>Người thực hiện</w:t>
            </w:r>
          </w:p>
        </w:tc>
        <w:tc>
          <w:tcPr>
            <w:tcW w:type="dxa" w:w="1219"/>
            <w:shd w:val="clear" w:color="auto" w:fill="FFFFFF"/>
            <w:vAlign w:val="center"/>
          </w:tcPr>
          <w:p>
            <w:pPr>
              <w:jc w:val="center"/>
            </w:pPr>
            <w:r>
              <w:rPr>
                <w:rFonts w:ascii="Times New Roman" w:hAnsi="Times New Roman"/>
                <w:b w:val="0"/>
                <w:i w:val="0"/>
                <w:sz w:val="26"/>
              </w:rPr>
              <w:t>VARCHAR2(100)</w:t>
            </w:r>
          </w:p>
        </w:tc>
        <w:tc>
          <w:tcPr>
            <w:tcW w:type="dxa" w:w="878"/>
            <w:shd w:val="clear" w:color="auto" w:fill="FFFFFF"/>
            <w:vAlign w:val="center"/>
          </w:tcPr>
          <w:p>
            <w:pPr>
              <w:jc w:val="center"/>
            </w:pPr>
            <w:r>
              <w:rPr>
                <w:rFonts w:ascii="Times New Roman" w:hAnsi="Times New Roman"/>
                <w:b w:val="0"/>
                <w:i w:val="0"/>
                <w:sz w:val="26"/>
              </w:rPr>
              <w:t>-</w:t>
            </w:r>
          </w:p>
        </w:tc>
        <w:tc>
          <w:tcPr>
            <w:tcW w:type="dxa" w:w="878"/>
            <w:shd w:val="clear" w:color="auto" w:fill="FFFFFF"/>
            <w:vAlign w:val="center"/>
          </w:tcPr>
          <w:p>
            <w:pPr>
              <w:jc w:val="center"/>
            </w:pPr>
            <w:r>
              <w:rPr>
                <w:rFonts w:ascii="Times New Roman" w:hAnsi="Times New Roman"/>
                <w:b w:val="0"/>
                <w:i w:val="0"/>
                <w:sz w:val="26"/>
              </w:rPr>
              <w:t>-</w:t>
            </w:r>
          </w:p>
        </w:tc>
        <w:tc>
          <w:tcPr>
            <w:tcW w:type="dxa" w:w="3901"/>
            <w:shd w:val="clear" w:color="auto" w:fill="FFFFFF"/>
            <w:vAlign w:val="center"/>
          </w:tcPr>
          <w:p>
            <w:r>
              <w:rPr>
                <w:rFonts w:ascii="Times New Roman" w:hAnsi="Times New Roman"/>
                <w:b w:val="0"/>
                <w:i w:val="0"/>
                <w:sz w:val="26"/>
              </w:rPr>
              <w:t>Quản trị viên thay đổi tham số.</w:t>
            </w:r>
          </w:p>
        </w:tc>
      </w:tr>
      <w:tr>
        <w:tc>
          <w:tcPr>
            <w:tcW w:type="dxa" w:w="2195"/>
            <w:shd w:val="clear" w:color="auto" w:fill="EBF3FB"/>
            <w:vAlign w:val="center"/>
          </w:tcPr>
          <w:p>
            <w:pPr>
              <w:jc w:val="center"/>
            </w:pPr>
            <w:r>
              <w:rPr>
                <w:rFonts w:ascii="Times New Roman" w:hAnsi="Times New Roman"/>
                <w:b w:val="0"/>
                <w:i w:val="0"/>
                <w:sz w:val="26"/>
              </w:rPr>
              <w:t>Phân loại</w:t>
            </w:r>
          </w:p>
        </w:tc>
        <w:tc>
          <w:tcPr>
            <w:tcW w:type="dxa" w:w="1219"/>
            <w:shd w:val="clear" w:color="auto" w:fill="EBF3FB"/>
            <w:vAlign w:val="center"/>
          </w:tcPr>
          <w:p>
            <w:pPr>
              <w:jc w:val="center"/>
            </w:pPr>
            <w:r>
              <w:rPr>
                <w:rFonts w:ascii="Times New Roman" w:hAnsi="Times New Roman"/>
                <w:b w:val="0"/>
                <w:i w:val="0"/>
                <w:sz w:val="26"/>
              </w:rPr>
              <w:t>VARCHAR2(50)</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Hệ thống, Bảo mật, Mật khẩu, Giao diện...</w:t>
            </w:r>
          </w:p>
        </w:tc>
      </w:tr>
      <w:tr>
        <w:tc>
          <w:tcPr>
            <w:tcW w:type="dxa" w:w="2195"/>
            <w:shd w:val="clear" w:color="auto" w:fill="FFFFFF"/>
            <w:vAlign w:val="center"/>
          </w:tcPr>
          <w:p>
            <w:pPr>
              <w:jc w:val="center"/>
            </w:pPr>
            <w:r>
              <w:rPr>
                <w:rFonts w:ascii="Times New Roman" w:hAnsi="Times New Roman"/>
                <w:b w:val="0"/>
                <w:i w:val="0"/>
                <w:sz w:val="26"/>
              </w:rPr>
              <w:t>Tham số</w:t>
            </w:r>
          </w:p>
        </w:tc>
        <w:tc>
          <w:tcPr>
            <w:tcW w:type="dxa" w:w="1219"/>
            <w:shd w:val="clear" w:color="auto" w:fill="FFFFFF"/>
            <w:vAlign w:val="center"/>
          </w:tcPr>
          <w:p>
            <w:pPr>
              <w:jc w:val="center"/>
            </w:pPr>
            <w:r>
              <w:rPr>
                <w:rFonts w:ascii="Times New Roman" w:hAnsi="Times New Roman"/>
                <w:b w:val="0"/>
                <w:i w:val="0"/>
                <w:sz w:val="26"/>
              </w:rPr>
              <w:t>VARCHAR2(255)</w:t>
            </w:r>
          </w:p>
        </w:tc>
        <w:tc>
          <w:tcPr>
            <w:tcW w:type="dxa" w:w="878"/>
            <w:shd w:val="clear" w:color="auto" w:fill="FFFFFF"/>
            <w:vAlign w:val="center"/>
          </w:tcPr>
          <w:p>
            <w:pPr>
              <w:jc w:val="center"/>
            </w:pPr>
            <w:r>
              <w:rPr>
                <w:rFonts w:ascii="Times New Roman" w:hAnsi="Times New Roman"/>
                <w:b w:val="0"/>
                <w:i w:val="0"/>
                <w:sz w:val="26"/>
              </w:rPr>
              <w:t>-</w:t>
            </w:r>
          </w:p>
        </w:tc>
        <w:tc>
          <w:tcPr>
            <w:tcW w:type="dxa" w:w="878"/>
            <w:shd w:val="clear" w:color="auto" w:fill="FFFFFF"/>
            <w:vAlign w:val="center"/>
          </w:tcPr>
          <w:p>
            <w:pPr>
              <w:jc w:val="center"/>
            </w:pPr>
            <w:r>
              <w:rPr>
                <w:rFonts w:ascii="Times New Roman" w:hAnsi="Times New Roman"/>
                <w:b w:val="0"/>
                <w:i w:val="0"/>
                <w:sz w:val="26"/>
              </w:rPr>
              <w:t>-</w:t>
            </w:r>
          </w:p>
        </w:tc>
        <w:tc>
          <w:tcPr>
            <w:tcW w:type="dxa" w:w="3901"/>
            <w:shd w:val="clear" w:color="auto" w:fill="FFFFFF"/>
            <w:vAlign w:val="center"/>
          </w:tcPr>
          <w:p>
            <w:r>
              <w:rPr>
                <w:rFonts w:ascii="Times New Roman" w:hAnsi="Times New Roman"/>
                <w:b w:val="0"/>
                <w:i w:val="0"/>
                <w:sz w:val="26"/>
              </w:rPr>
              <w:t>Tên setting bị đổi (VD: Thời gian hết hạn phiên làm việc).</w:t>
            </w:r>
          </w:p>
        </w:tc>
      </w:tr>
      <w:tr>
        <w:tc>
          <w:tcPr>
            <w:tcW w:type="dxa" w:w="2195"/>
            <w:shd w:val="clear" w:color="auto" w:fill="EBF3FB"/>
            <w:vAlign w:val="center"/>
          </w:tcPr>
          <w:p>
            <w:pPr>
              <w:jc w:val="center"/>
            </w:pPr>
            <w:r>
              <w:rPr>
                <w:rFonts w:ascii="Times New Roman" w:hAnsi="Times New Roman"/>
                <w:b w:val="0"/>
                <w:i w:val="0"/>
                <w:sz w:val="26"/>
              </w:rPr>
              <w:t>Giá trị cũ</w:t>
            </w:r>
          </w:p>
        </w:tc>
        <w:tc>
          <w:tcPr>
            <w:tcW w:type="dxa" w:w="1219"/>
            <w:shd w:val="clear" w:color="auto" w:fill="EBF3FB"/>
            <w:vAlign w:val="center"/>
          </w:tcPr>
          <w:p>
            <w:pPr>
              <w:jc w:val="center"/>
            </w:pPr>
            <w:r>
              <w:rPr>
                <w:rFonts w:ascii="Times New Roman" w:hAnsi="Times New Roman"/>
                <w:b w:val="0"/>
                <w:i w:val="0"/>
                <w:sz w:val="26"/>
              </w:rPr>
              <w:t>VARCHAR2(1000)</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Giá trị trước khi tiến hành cập nhật.</w:t>
            </w:r>
          </w:p>
        </w:tc>
      </w:tr>
      <w:tr>
        <w:tc>
          <w:tcPr>
            <w:tcW w:type="dxa" w:w="2195"/>
            <w:shd w:val="clear" w:color="auto" w:fill="FFFFFF"/>
            <w:vAlign w:val="center"/>
          </w:tcPr>
          <w:p>
            <w:pPr>
              <w:jc w:val="center"/>
            </w:pPr>
            <w:r>
              <w:rPr>
                <w:rFonts w:ascii="Times New Roman" w:hAnsi="Times New Roman"/>
                <w:b w:val="0"/>
                <w:i w:val="0"/>
                <w:sz w:val="26"/>
              </w:rPr>
              <w:t>Giá trị mới</w:t>
            </w:r>
          </w:p>
        </w:tc>
        <w:tc>
          <w:tcPr>
            <w:tcW w:type="dxa" w:w="1219"/>
            <w:shd w:val="clear" w:color="auto" w:fill="FFFFFF"/>
            <w:vAlign w:val="center"/>
          </w:tcPr>
          <w:p>
            <w:pPr>
              <w:jc w:val="center"/>
            </w:pPr>
            <w:r>
              <w:rPr>
                <w:rFonts w:ascii="Times New Roman" w:hAnsi="Times New Roman"/>
                <w:b w:val="0"/>
                <w:i w:val="0"/>
                <w:sz w:val="26"/>
              </w:rPr>
              <w:t>VARCHAR2(1000)</w:t>
            </w:r>
          </w:p>
        </w:tc>
        <w:tc>
          <w:tcPr>
            <w:tcW w:type="dxa" w:w="878"/>
            <w:shd w:val="clear" w:color="auto" w:fill="FFFFFF"/>
            <w:vAlign w:val="center"/>
          </w:tcPr>
          <w:p>
            <w:pPr>
              <w:jc w:val="center"/>
            </w:pPr>
            <w:r>
              <w:rPr>
                <w:rFonts w:ascii="Times New Roman" w:hAnsi="Times New Roman"/>
                <w:b w:val="0"/>
                <w:i w:val="0"/>
                <w:sz w:val="26"/>
              </w:rPr>
              <w:t>-</w:t>
            </w:r>
          </w:p>
        </w:tc>
        <w:tc>
          <w:tcPr>
            <w:tcW w:type="dxa" w:w="878"/>
            <w:shd w:val="clear" w:color="auto" w:fill="FFFFFF"/>
            <w:vAlign w:val="center"/>
          </w:tcPr>
          <w:p>
            <w:pPr>
              <w:jc w:val="center"/>
            </w:pPr>
            <w:r>
              <w:rPr>
                <w:rFonts w:ascii="Times New Roman" w:hAnsi="Times New Roman"/>
                <w:b w:val="0"/>
                <w:i w:val="0"/>
                <w:sz w:val="26"/>
              </w:rPr>
              <w:t>-</w:t>
            </w:r>
          </w:p>
        </w:tc>
        <w:tc>
          <w:tcPr>
            <w:tcW w:type="dxa" w:w="3901"/>
            <w:shd w:val="clear" w:color="auto" w:fill="FFFFFF"/>
            <w:vAlign w:val="center"/>
          </w:tcPr>
          <w:p>
            <w:r>
              <w:rPr>
                <w:rFonts w:ascii="Times New Roman" w:hAnsi="Times New Roman"/>
                <w:b w:val="0"/>
                <w:i w:val="0"/>
                <w:sz w:val="26"/>
              </w:rPr>
              <w:t>Giá trị được ghi đè mới.</w:t>
            </w:r>
          </w:p>
        </w:tc>
      </w:tr>
      <w:tr>
        <w:tc>
          <w:tcPr>
            <w:tcW w:type="dxa" w:w="2195"/>
            <w:shd w:val="clear" w:color="auto" w:fill="EBF3FB"/>
            <w:vAlign w:val="center"/>
          </w:tcPr>
          <w:p>
            <w:pPr>
              <w:jc w:val="center"/>
            </w:pPr>
            <w:r>
              <w:rPr>
                <w:rFonts w:ascii="Times New Roman" w:hAnsi="Times New Roman"/>
                <w:b w:val="0"/>
                <w:i w:val="0"/>
                <w:sz w:val="26"/>
              </w:rPr>
              <w:t>Trạng thái</w:t>
            </w:r>
          </w:p>
        </w:tc>
        <w:tc>
          <w:tcPr>
            <w:tcW w:type="dxa" w:w="1219"/>
            <w:shd w:val="clear" w:color="auto" w:fill="EBF3FB"/>
            <w:vAlign w:val="center"/>
          </w:tcPr>
          <w:p>
            <w:pPr>
              <w:jc w:val="center"/>
            </w:pPr>
            <w:r>
              <w:rPr>
                <w:rFonts w:ascii="Times New Roman" w:hAnsi="Times New Roman"/>
                <w:b w:val="0"/>
                <w:i w:val="0"/>
                <w:sz w:val="26"/>
              </w:rPr>
              <w:t>VARCHAR2(20)</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Thành công / Thất bại.</w:t>
            </w:r>
          </w:p>
        </w:tc>
      </w:tr>
    </w:tbl>
    <w:p/>
    <w:p>
      <w:pPr>
        <w:pStyle w:val="Heading5"/>
        <w:spacing w:before="120" w:after="80"/>
      </w:pPr>
      <w:r>
        <w:rPr>
          <w:rFonts w:ascii="Times New Roman" w:hAnsi="Times New Roman"/>
          <w:b/>
          <w:i w:val="0"/>
          <w:color w:val="404040"/>
          <w:sz w:val="26"/>
        </w:rPr>
        <w:t>Chức năng trên màn hình</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778"/>
            <w:shd w:val="clear" w:color="auto" w:fill="1F497D"/>
            <w:vAlign w:val="center"/>
          </w:tcPr>
          <w:p>
            <w:pPr>
              <w:jc w:val="center"/>
            </w:pPr>
            <w:r>
              <w:rPr>
                <w:rFonts w:ascii="Times New Roman" w:hAnsi="Times New Roman"/>
                <w:b/>
                <w:i w:val="0"/>
                <w:color w:val="FFFFFF"/>
                <w:sz w:val="24"/>
              </w:rPr>
              <w:t>STT</w:t>
            </w:r>
          </w:p>
        </w:tc>
        <w:tc>
          <w:tcPr>
            <w:tcW w:type="dxa" w:w="1490"/>
            <w:shd w:val="clear" w:color="auto" w:fill="1F497D"/>
            <w:vAlign w:val="center"/>
          </w:tcPr>
          <w:p>
            <w:pPr>
              <w:jc w:val="center"/>
            </w:pPr>
            <w:r>
              <w:rPr>
                <w:rFonts w:ascii="Times New Roman" w:hAnsi="Times New Roman"/>
                <w:b/>
                <w:i w:val="0"/>
                <w:color w:val="FFFFFF"/>
                <w:sz w:val="24"/>
              </w:rPr>
              <w:t>Mã chức năng</w:t>
            </w:r>
          </w:p>
        </w:tc>
        <w:tc>
          <w:tcPr>
            <w:tcW w:type="dxa" w:w="1620"/>
            <w:shd w:val="clear" w:color="auto" w:fill="1F497D"/>
            <w:vAlign w:val="center"/>
          </w:tcPr>
          <w:p>
            <w:pPr>
              <w:jc w:val="center"/>
            </w:pPr>
            <w:r>
              <w:rPr>
                <w:rFonts w:ascii="Times New Roman" w:hAnsi="Times New Roman"/>
                <w:b/>
                <w:i w:val="0"/>
                <w:color w:val="FFFFFF"/>
                <w:sz w:val="24"/>
              </w:rPr>
              <w:t>Định dạng</w:t>
            </w:r>
          </w:p>
        </w:tc>
        <w:tc>
          <w:tcPr>
            <w:tcW w:type="dxa" w:w="5183"/>
            <w:shd w:val="clear" w:color="auto" w:fill="1F497D"/>
            <w:vAlign w:val="center"/>
          </w:tcPr>
          <w:p>
            <w:pPr>
              <w:jc w:val="center"/>
            </w:pPr>
            <w:r>
              <w:rPr>
                <w:rFonts w:ascii="Times New Roman" w:hAnsi="Times New Roman"/>
                <w:b/>
                <w:i w:val="0"/>
                <w:color w:val="FFFFFF"/>
                <w:sz w:val="24"/>
              </w:rPr>
              <w:t>Mô tả</w:t>
            </w:r>
          </w:p>
        </w:tc>
      </w:tr>
      <w:tr>
        <w:tc>
          <w:tcPr>
            <w:tcW w:type="dxa" w:w="778"/>
            <w:shd w:val="clear" w:color="auto" w:fill="EBF3FB"/>
            <w:vAlign w:val="center"/>
          </w:tcPr>
          <w:p>
            <w:pPr>
              <w:jc w:val="center"/>
            </w:pPr>
            <w:r>
              <w:rPr>
                <w:rFonts w:ascii="Times New Roman" w:hAnsi="Times New Roman"/>
                <w:b w:val="0"/>
                <w:i w:val="0"/>
                <w:sz w:val="26"/>
              </w:rPr>
              <w:t>1</w:t>
            </w:r>
          </w:p>
        </w:tc>
        <w:tc>
          <w:tcPr>
            <w:tcW w:type="dxa" w:w="1490"/>
            <w:shd w:val="clear" w:color="auto" w:fill="EBF3FB"/>
            <w:vAlign w:val="center"/>
          </w:tcPr>
          <w:p>
            <w:r>
              <w:rPr>
                <w:rFonts w:ascii="Times New Roman" w:hAnsi="Times New Roman"/>
                <w:b w:val="0"/>
                <w:i w:val="0"/>
                <w:sz w:val="26"/>
              </w:rPr>
              <w:t>CN01</w:t>
            </w:r>
          </w:p>
        </w:tc>
        <w:tc>
          <w:tcPr>
            <w:tcW w:type="dxa" w:w="1620"/>
            <w:shd w:val="clear" w:color="auto" w:fill="EBF3FB"/>
            <w:vAlign w:val="center"/>
          </w:tcPr>
          <w:p>
            <w:pPr>
              <w:jc w:val="center"/>
            </w:pPr>
            <w:r>
              <w:rPr>
                <w:rFonts w:ascii="Times New Roman" w:hAnsi="Times New Roman"/>
                <w:b w:val="0"/>
                <w:i w:val="0"/>
                <w:sz w:val="26"/>
              </w:rPr>
              <w:t>Button icon</w:t>
            </w:r>
          </w:p>
        </w:tc>
        <w:tc>
          <w:tcPr>
            <w:tcW w:type="dxa" w:w="5183"/>
            <w:shd w:val="clear" w:color="auto" w:fill="EBF3FB"/>
            <w:vAlign w:val="center"/>
          </w:tcPr>
          <w:p>
            <w:r>
              <w:rPr>
                <w:rFonts w:ascii="Times New Roman" w:hAnsi="Times New Roman"/>
                <w:b w:val="0"/>
                <w:i w:val="0"/>
                <w:sz w:val="26"/>
              </w:rPr>
              <w:t>Mở màn hình xác nhận Rollback trạng thái tham số về "Giá trị cũ".</w:t>
            </w:r>
          </w:p>
        </w:tc>
      </w:tr>
      <w:tr>
        <w:tc>
          <w:tcPr>
            <w:tcW w:type="dxa" w:w="778"/>
            <w:shd w:val="clear" w:color="auto" w:fill="FFFFFF"/>
            <w:vAlign w:val="center"/>
          </w:tcPr>
          <w:p>
            <w:pPr>
              <w:jc w:val="center"/>
            </w:pPr>
            <w:r>
              <w:rPr>
                <w:rFonts w:ascii="Times New Roman" w:hAnsi="Times New Roman"/>
                <w:b w:val="0"/>
                <w:i w:val="0"/>
                <w:sz w:val="26"/>
              </w:rPr>
              <w:t>2</w:t>
            </w:r>
          </w:p>
        </w:tc>
        <w:tc>
          <w:tcPr>
            <w:tcW w:type="dxa" w:w="1490"/>
            <w:shd w:val="clear" w:color="auto" w:fill="FFFFFF"/>
            <w:vAlign w:val="center"/>
          </w:tcPr>
          <w:p>
            <w:r>
              <w:rPr>
                <w:rFonts w:ascii="Times New Roman" w:hAnsi="Times New Roman"/>
                <w:b w:val="0"/>
                <w:i w:val="0"/>
                <w:sz w:val="26"/>
              </w:rPr>
              <w:t>CN02</w:t>
            </w:r>
          </w:p>
        </w:tc>
        <w:tc>
          <w:tcPr>
            <w:tcW w:type="dxa" w:w="1620"/>
            <w:shd w:val="clear" w:color="auto" w:fill="FFFFFF"/>
            <w:vAlign w:val="center"/>
          </w:tcPr>
          <w:p>
            <w:pPr>
              <w:jc w:val="center"/>
            </w:pPr>
            <w:r>
              <w:rPr>
                <w:rFonts w:ascii="Times New Roman" w:hAnsi="Times New Roman"/>
                <w:b w:val="0"/>
                <w:i w:val="0"/>
                <w:sz w:val="26"/>
              </w:rPr>
              <w:t>Button icon</w:t>
            </w:r>
          </w:p>
        </w:tc>
        <w:tc>
          <w:tcPr>
            <w:tcW w:type="dxa" w:w="5183"/>
            <w:shd w:val="clear" w:color="auto" w:fill="FFFFFF"/>
            <w:vAlign w:val="center"/>
          </w:tcPr>
          <w:p>
            <w:r>
              <w:rPr>
                <w:rFonts w:ascii="Times New Roman" w:hAnsi="Times New Roman"/>
                <w:b w:val="0"/>
                <w:i w:val="0"/>
                <w:sz w:val="26"/>
              </w:rPr>
              <w:t>Tham chiếu một số thông số thay đổi phức tạp trên hệ thống (dạng form/JSON).</w:t>
            </w:r>
          </w:p>
        </w:tc>
      </w:tr>
      <w:tr>
        <w:tc>
          <w:tcPr>
            <w:tcW w:type="dxa" w:w="778"/>
            <w:shd w:val="clear" w:color="auto" w:fill="EBF3FB"/>
            <w:vAlign w:val="center"/>
          </w:tcPr>
          <w:p>
            <w:pPr>
              <w:jc w:val="center"/>
            </w:pPr>
            <w:r>
              <w:rPr>
                <w:rFonts w:ascii="Times New Roman" w:hAnsi="Times New Roman"/>
                <w:b w:val="0"/>
                <w:i w:val="0"/>
                <w:sz w:val="26"/>
              </w:rPr>
              <w:t>3</w:t>
            </w:r>
          </w:p>
        </w:tc>
        <w:tc>
          <w:tcPr>
            <w:tcW w:type="dxa" w:w="1490"/>
            <w:shd w:val="clear" w:color="auto" w:fill="EBF3FB"/>
            <w:vAlign w:val="center"/>
          </w:tcPr>
          <w:p>
            <w:r>
              <w:rPr>
                <w:rFonts w:ascii="Times New Roman" w:hAnsi="Times New Roman"/>
                <w:b w:val="0"/>
                <w:i w:val="0"/>
                <w:sz w:val="26"/>
              </w:rPr>
              <w:t>CN03</w:t>
            </w:r>
          </w:p>
        </w:tc>
        <w:tc>
          <w:tcPr>
            <w:tcW w:type="dxa" w:w="1620"/>
            <w:shd w:val="clear" w:color="auto" w:fill="EBF3FB"/>
            <w:vAlign w:val="center"/>
          </w:tcPr>
          <w:p>
            <w:pPr>
              <w:jc w:val="center"/>
            </w:pPr>
            <w:r>
              <w:rPr>
                <w:rFonts w:ascii="Times New Roman" w:hAnsi="Times New Roman"/>
                <w:b w:val="0"/>
                <w:i w:val="0"/>
                <w:sz w:val="26"/>
              </w:rPr>
              <w:t>Button text</w:t>
            </w:r>
          </w:p>
        </w:tc>
        <w:tc>
          <w:tcPr>
            <w:tcW w:type="dxa" w:w="5183"/>
            <w:shd w:val="clear" w:color="auto" w:fill="EBF3FB"/>
            <w:vAlign w:val="center"/>
          </w:tcPr>
          <w:p>
            <w:r>
              <w:rPr>
                <w:rFonts w:ascii="Times New Roman" w:hAnsi="Times New Roman"/>
                <w:b w:val="0"/>
                <w:i w:val="0"/>
                <w:sz w:val="26"/>
              </w:rPr>
              <w:t>Tải danh sách thay đổi theo nhóm hệ thống ra file.</w:t>
            </w:r>
          </w:p>
        </w:tc>
      </w:tr>
    </w:tbl>
    <w:p/>
    <w:p>
      <w:pPr>
        <w:pStyle w:val="Heading2"/>
        <w:spacing w:before="240" w:after="80"/>
      </w:pPr>
      <w:r>
        <w:rPr>
          <w:rFonts w:ascii="Times New Roman" w:hAnsi="Times New Roman"/>
          <w:b/>
          <w:i w:val="0"/>
          <w:color w:val="2E74B5"/>
          <w:sz w:val="26"/>
        </w:rPr>
        <w:t>4.9.4. PM07.QLHT.TKBC – Thống kê &amp; báo cáo</w:t>
      </w:r>
    </w:p>
    <w:p>
      <w:pPr>
        <w:pStyle w:val="Heading3"/>
        <w:spacing w:before="120" w:after="80"/>
      </w:pPr>
      <w:r>
        <w:rPr>
          <w:rFonts w:ascii="Times New Roman" w:hAnsi="Times New Roman"/>
          <w:b/>
          <w:i w:val="0"/>
          <w:color w:val="208FBF"/>
          <w:sz w:val="26"/>
        </w:rPr>
        <w:t>4.9.4.1. PM07.QLHT.TKBC.MH23 – Xem biểu đồ thống kê</w:t>
      </w:r>
    </w:p>
    <w:p>
      <w:pPr>
        <w:pStyle w:val="Heading4"/>
        <w:spacing w:before="120" w:after="80"/>
      </w:pPr>
      <w:r>
        <w:rPr>
          <w:rFonts w:ascii="Times New Roman" w:hAnsi="Times New Roman"/>
          <w:b/>
          <w:i w:val="0"/>
          <w:color w:val="106E7C"/>
          <w:sz w:val="26"/>
        </w:rPr>
        <w:t>4.9.4.1.1. MH23 Màn hình biểu đồ thống kê</w:t>
      </w:r>
    </w:p>
    <w:p>
      <w:pPr>
        <w:pStyle w:val="Heading5"/>
        <w:spacing w:before="120" w:after="80"/>
      </w:pPr>
      <w:r>
        <w:rPr>
          <w:rFonts w:ascii="Times New Roman" w:hAnsi="Times New Roman"/>
          <w:b/>
          <w:i w:val="0"/>
          <w:color w:val="404040"/>
          <w:sz w:val="26"/>
        </w:rPr>
        <w:t>Màn hình</w:t>
      </w:r>
    </w:p>
    <w:p>
      <w:pPr>
        <w:pStyle w:val="ListBullet"/>
      </w:pPr>
      <w:r>
        <w:rPr>
          <w:rFonts w:ascii="Times New Roman" w:hAnsi="Times New Roman"/>
          <w:b w:val="0"/>
          <w:i w:val="0"/>
          <w:sz w:val="26"/>
        </w:rPr>
        <w:t>Màn hình:</w:t>
      </w:r>
    </w:p>
    <w:p>
      <w:pPr>
        <w:spacing w:before="80" w:after="40"/>
        <w:jc w:val="center"/>
      </w:pPr>
      <w:r>
        <w:drawing>
          <wp:inline xmlns:a="http://schemas.openxmlformats.org/drawingml/2006/main" xmlns:pic="http://schemas.openxmlformats.org/drawingml/2006/picture">
            <wp:extent cx="5303520" cy="3314700"/>
            <wp:docPr id="25" name="Picture 25"/>
            <wp:cNvGraphicFramePr>
              <a:graphicFrameLocks noChangeAspect="1"/>
            </wp:cNvGraphicFramePr>
            <a:graphic>
              <a:graphicData uri="http://schemas.openxmlformats.org/drawingml/2006/picture">
                <pic:pic>
                  <pic:nvPicPr>
                    <pic:cNvPr id="0" name="MH23_bieudothongke.png"/>
                    <pic:cNvPicPr/>
                  </pic:nvPicPr>
                  <pic:blipFill>
                    <a:blip r:embed="rId29"/>
                    <a:stretch>
                      <a:fillRect/>
                    </a:stretch>
                  </pic:blipFill>
                  <pic:spPr>
                    <a:xfrm>
                      <a:off x="0" y="0"/>
                      <a:ext cx="5303520" cy="3314700"/>
                    </a:xfrm>
                    <a:prstGeom prst="rect"/>
                  </pic:spPr>
                </pic:pic>
              </a:graphicData>
            </a:graphic>
          </wp:inline>
        </w:drawing>
      </w:r>
    </w:p>
    <w:p>
      <w:pPr>
        <w:spacing w:before="40" w:after="160"/>
        <w:jc w:val="center"/>
      </w:pPr>
      <w:r>
        <w:rPr>
          <w:rFonts w:ascii="Times New Roman" w:hAnsi="Times New Roman"/>
          <w:b w:val="0"/>
          <w:i/>
          <w:color w:val="606060"/>
          <w:sz w:val="22"/>
        </w:rPr>
        <w:t>Hình 26 - Màn hình báo cáo hoạt động hệ thống qua thị giác</w:t>
      </w:r>
    </w:p>
    <w:p>
      <w:pPr>
        <w:pStyle w:val="Heading5"/>
        <w:spacing w:before="120" w:after="80"/>
      </w:pPr>
      <w:r>
        <w:rPr>
          <w:rFonts w:ascii="Times New Roman" w:hAnsi="Times New Roman"/>
          <w:b/>
          <w:i w:val="0"/>
          <w:color w:val="404040"/>
          <w:sz w:val="26"/>
        </w:rPr>
        <w:t>Mô tả thông tin trên màn hình</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195"/>
            <w:shd w:val="clear" w:color="auto" w:fill="1F497D"/>
            <w:vAlign w:val="center"/>
          </w:tcPr>
          <w:p>
            <w:pPr>
              <w:jc w:val="center"/>
            </w:pPr>
            <w:r>
              <w:rPr>
                <w:rFonts w:ascii="Times New Roman" w:hAnsi="Times New Roman"/>
                <w:b/>
                <w:i w:val="0"/>
                <w:color w:val="FFFFFF"/>
                <w:sz w:val="24"/>
              </w:rPr>
              <w:t>Trường thông tin</w:t>
            </w:r>
          </w:p>
        </w:tc>
        <w:tc>
          <w:tcPr>
            <w:tcW w:type="dxa" w:w="1219"/>
            <w:shd w:val="clear" w:color="auto" w:fill="1F497D"/>
            <w:vAlign w:val="center"/>
          </w:tcPr>
          <w:p>
            <w:pPr>
              <w:jc w:val="center"/>
            </w:pPr>
            <w:r>
              <w:rPr>
                <w:rFonts w:ascii="Times New Roman" w:hAnsi="Times New Roman"/>
                <w:b/>
                <w:i w:val="0"/>
                <w:color w:val="FFFFFF"/>
                <w:sz w:val="24"/>
              </w:rPr>
              <w:t>Kiểu dữ liệu</w:t>
            </w:r>
          </w:p>
        </w:tc>
        <w:tc>
          <w:tcPr>
            <w:tcW w:type="dxa" w:w="878"/>
            <w:shd w:val="clear" w:color="auto" w:fill="1F497D"/>
            <w:vAlign w:val="center"/>
          </w:tcPr>
          <w:p>
            <w:pPr>
              <w:jc w:val="center"/>
            </w:pPr>
            <w:r>
              <w:rPr>
                <w:rFonts w:ascii="Times New Roman" w:hAnsi="Times New Roman"/>
                <w:b/>
                <w:i w:val="0"/>
                <w:color w:val="FFFFFF"/>
                <w:sz w:val="24"/>
              </w:rPr>
              <w:t>Bắt buộc</w:t>
            </w:r>
          </w:p>
        </w:tc>
        <w:tc>
          <w:tcPr>
            <w:tcW w:type="dxa" w:w="878"/>
            <w:shd w:val="clear" w:color="auto" w:fill="1F497D"/>
            <w:vAlign w:val="center"/>
          </w:tcPr>
          <w:p>
            <w:pPr>
              <w:jc w:val="center"/>
            </w:pPr>
            <w:r>
              <w:rPr>
                <w:rFonts w:ascii="Times New Roman" w:hAnsi="Times New Roman"/>
                <w:b/>
                <w:i w:val="0"/>
                <w:color w:val="FFFFFF"/>
                <w:sz w:val="24"/>
              </w:rPr>
              <w:t>Mặc định</w:t>
            </w:r>
          </w:p>
        </w:tc>
        <w:tc>
          <w:tcPr>
            <w:tcW w:type="dxa" w:w="3901"/>
            <w:shd w:val="clear" w:color="auto" w:fill="1F497D"/>
            <w:vAlign w:val="center"/>
          </w:tcPr>
          <w:p>
            <w:pPr>
              <w:jc w:val="center"/>
            </w:pPr>
            <w:r>
              <w:rPr>
                <w:rFonts w:ascii="Times New Roman" w:hAnsi="Times New Roman"/>
                <w:b/>
                <w:i w:val="0"/>
                <w:color w:val="FFFFFF"/>
                <w:sz w:val="24"/>
              </w:rPr>
              <w:t>Mô tả</w:t>
            </w:r>
          </w:p>
        </w:tc>
      </w:tr>
      <w:tr>
        <w:tc>
          <w:tcPr>
            <w:tcW w:type="dxa" w:w="2195"/>
            <w:shd w:val="clear" w:color="auto" w:fill="EBF3FB"/>
            <w:vAlign w:val="center"/>
          </w:tcPr>
          <w:p>
            <w:pPr>
              <w:jc w:val="center"/>
            </w:pPr>
            <w:r>
              <w:rPr>
                <w:rFonts w:ascii="Times New Roman" w:hAnsi="Times New Roman"/>
                <w:b w:val="0"/>
                <w:i w:val="0"/>
                <w:sz w:val="26"/>
              </w:rPr>
              <w:t>Thẻ thống kê tổng quan</w:t>
            </w:r>
          </w:p>
        </w:tc>
        <w:tc>
          <w:tcPr>
            <w:tcW w:type="dxa" w:w="1219"/>
            <w:shd w:val="clear" w:color="auto" w:fill="EBF3FB"/>
            <w:vAlign w:val="center"/>
          </w:tcPr>
          <w:p>
            <w:pPr>
              <w:jc w:val="center"/>
            </w:pPr>
            <w:r>
              <w:rPr>
                <w:rFonts w:ascii="Times New Roman" w:hAnsi="Times New Roman"/>
                <w:b w:val="0"/>
                <w:i w:val="0"/>
                <w:sz w:val="26"/>
              </w:rPr>
              <w:t>VARCHAR2(500)</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Thể hiện Tổng số bản ghi, Số lượng thành công, Thất bại và Tỷ lệ thành công.</w:t>
            </w:r>
          </w:p>
        </w:tc>
      </w:tr>
      <w:tr>
        <w:tc>
          <w:tcPr>
            <w:tcW w:type="dxa" w:w="2195"/>
            <w:shd w:val="clear" w:color="auto" w:fill="FFFFFF"/>
            <w:vAlign w:val="center"/>
          </w:tcPr>
          <w:p>
            <w:pPr>
              <w:jc w:val="center"/>
            </w:pPr>
            <w:r>
              <w:rPr>
                <w:rFonts w:ascii="Times New Roman" w:hAnsi="Times New Roman"/>
                <w:b w:val="0"/>
                <w:i w:val="0"/>
                <w:sz w:val="26"/>
              </w:rPr>
              <w:t>Biểu đồ theo tháng</w:t>
            </w:r>
          </w:p>
        </w:tc>
        <w:tc>
          <w:tcPr>
            <w:tcW w:type="dxa" w:w="1219"/>
            <w:shd w:val="clear" w:color="auto" w:fill="FFFFFF"/>
            <w:vAlign w:val="center"/>
          </w:tcPr>
          <w:p>
            <w:pPr>
              <w:jc w:val="center"/>
            </w:pPr>
            <w:r>
              <w:rPr>
                <w:rFonts w:ascii="Times New Roman" w:hAnsi="Times New Roman"/>
                <w:b w:val="0"/>
                <w:i w:val="0"/>
                <w:sz w:val="26"/>
              </w:rPr>
              <w:t>VARCHAR2(1000)</w:t>
            </w:r>
          </w:p>
        </w:tc>
        <w:tc>
          <w:tcPr>
            <w:tcW w:type="dxa" w:w="878"/>
            <w:shd w:val="clear" w:color="auto" w:fill="FFFFFF"/>
            <w:vAlign w:val="center"/>
          </w:tcPr>
          <w:p>
            <w:pPr>
              <w:jc w:val="center"/>
            </w:pPr>
            <w:r>
              <w:rPr>
                <w:rFonts w:ascii="Times New Roman" w:hAnsi="Times New Roman"/>
                <w:b w:val="0"/>
                <w:i w:val="0"/>
                <w:sz w:val="26"/>
              </w:rPr>
              <w:t>-</w:t>
            </w:r>
          </w:p>
        </w:tc>
        <w:tc>
          <w:tcPr>
            <w:tcW w:type="dxa" w:w="878"/>
            <w:shd w:val="clear" w:color="auto" w:fill="FFFFFF"/>
            <w:vAlign w:val="center"/>
          </w:tcPr>
          <w:p>
            <w:pPr>
              <w:jc w:val="center"/>
            </w:pPr>
            <w:r>
              <w:rPr>
                <w:rFonts w:ascii="Times New Roman" w:hAnsi="Times New Roman"/>
                <w:b w:val="0"/>
                <w:i w:val="0"/>
                <w:sz w:val="26"/>
              </w:rPr>
              <w:t>-</w:t>
            </w:r>
          </w:p>
        </w:tc>
        <w:tc>
          <w:tcPr>
            <w:tcW w:type="dxa" w:w="3901"/>
            <w:shd w:val="clear" w:color="auto" w:fill="FFFFFF"/>
            <w:vAlign w:val="center"/>
          </w:tcPr>
          <w:p>
            <w:r>
              <w:rPr>
                <w:rFonts w:ascii="Times New Roman" w:hAnsi="Times New Roman"/>
                <w:b w:val="0"/>
                <w:i w:val="0"/>
                <w:sz w:val="26"/>
              </w:rPr>
              <w:t>Có thể chuyển đổi hiển thị Cột/Đường biểu diễn độ biến động dữ liệu đồng bộ theo thời gian.</w:t>
            </w:r>
          </w:p>
        </w:tc>
      </w:tr>
      <w:tr>
        <w:tc>
          <w:tcPr>
            <w:tcW w:type="dxa" w:w="2195"/>
            <w:shd w:val="clear" w:color="auto" w:fill="EBF3FB"/>
            <w:vAlign w:val="center"/>
          </w:tcPr>
          <w:p>
            <w:pPr>
              <w:jc w:val="center"/>
            </w:pPr>
            <w:r>
              <w:rPr>
                <w:rFonts w:ascii="Times New Roman" w:hAnsi="Times New Roman"/>
                <w:b w:val="0"/>
                <w:i w:val="0"/>
                <w:sz w:val="26"/>
              </w:rPr>
              <w:t>Phân bổ theo nguồn/hạng mục</w:t>
            </w:r>
          </w:p>
        </w:tc>
        <w:tc>
          <w:tcPr>
            <w:tcW w:type="dxa" w:w="1219"/>
            <w:shd w:val="clear" w:color="auto" w:fill="EBF3FB"/>
            <w:vAlign w:val="center"/>
          </w:tcPr>
          <w:p>
            <w:pPr>
              <w:jc w:val="center"/>
            </w:pPr>
            <w:r>
              <w:rPr>
                <w:rFonts w:ascii="Times New Roman" w:hAnsi="Times New Roman"/>
                <w:b w:val="0"/>
                <w:i w:val="0"/>
                <w:sz w:val="26"/>
              </w:rPr>
              <w:t>VARCHAR2(1000)</w:t>
            </w:r>
          </w:p>
        </w:tc>
        <w:tc>
          <w:tcPr>
            <w:tcW w:type="dxa" w:w="878"/>
            <w:shd w:val="clear" w:color="auto" w:fill="EBF3FB"/>
            <w:vAlign w:val="center"/>
          </w:tcPr>
          <w:p>
            <w:pPr>
              <w:jc w:val="center"/>
            </w:pPr>
            <w:r>
              <w:rPr>
                <w:rFonts w:ascii="Times New Roman" w:hAnsi="Times New Roman"/>
                <w:b w:val="0"/>
                <w:i w:val="0"/>
                <w:sz w:val="26"/>
              </w:rPr>
              <w:t>-</w:t>
            </w:r>
          </w:p>
        </w:tc>
        <w:tc>
          <w:tcPr>
            <w:tcW w:type="dxa" w:w="878"/>
            <w:shd w:val="clear" w:color="auto" w:fill="EBF3FB"/>
            <w:vAlign w:val="center"/>
          </w:tcPr>
          <w:p>
            <w:pPr>
              <w:jc w:val="center"/>
            </w:pPr>
            <w:r>
              <w:rPr>
                <w:rFonts w:ascii="Times New Roman" w:hAnsi="Times New Roman"/>
                <w:b w:val="0"/>
                <w:i w:val="0"/>
                <w:sz w:val="26"/>
              </w:rPr>
              <w:t>-</w:t>
            </w:r>
          </w:p>
        </w:tc>
        <w:tc>
          <w:tcPr>
            <w:tcW w:type="dxa" w:w="3901"/>
            <w:shd w:val="clear" w:color="auto" w:fill="EBF3FB"/>
            <w:vAlign w:val="center"/>
          </w:tcPr>
          <w:p>
            <w:r>
              <w:rPr>
                <w:rFonts w:ascii="Times New Roman" w:hAnsi="Times New Roman"/>
                <w:b w:val="0"/>
                <w:i w:val="0"/>
                <w:sz w:val="26"/>
              </w:rPr>
              <w:t>Tỷ trọng bản ghi được phân chia theo nguồn (Đăng ký kinh doanh, Công chứng...).</w:t>
            </w:r>
          </w:p>
        </w:tc>
      </w:tr>
      <w:tr>
        <w:tc>
          <w:tcPr>
            <w:tcW w:type="dxa" w:w="2195"/>
            <w:shd w:val="clear" w:color="auto" w:fill="FFFFFF"/>
            <w:vAlign w:val="center"/>
          </w:tcPr>
          <w:p>
            <w:pPr>
              <w:jc w:val="center"/>
            </w:pPr>
            <w:r>
              <w:rPr>
                <w:rFonts w:ascii="Times New Roman" w:hAnsi="Times New Roman"/>
                <w:b w:val="0"/>
                <w:i w:val="0"/>
                <w:sz w:val="26"/>
              </w:rPr>
              <w:t>Bảng dữ liệu chi tiết</w:t>
            </w:r>
          </w:p>
        </w:tc>
        <w:tc>
          <w:tcPr>
            <w:tcW w:type="dxa" w:w="1219"/>
            <w:shd w:val="clear" w:color="auto" w:fill="FFFFFF"/>
            <w:vAlign w:val="center"/>
          </w:tcPr>
          <w:p>
            <w:pPr>
              <w:jc w:val="center"/>
            </w:pPr>
            <w:r>
              <w:rPr>
                <w:rFonts w:ascii="Times New Roman" w:hAnsi="Times New Roman"/>
                <w:b w:val="0"/>
                <w:i w:val="0"/>
                <w:sz w:val="26"/>
              </w:rPr>
              <w:t>CLOB</w:t>
            </w:r>
          </w:p>
        </w:tc>
        <w:tc>
          <w:tcPr>
            <w:tcW w:type="dxa" w:w="878"/>
            <w:shd w:val="clear" w:color="auto" w:fill="FFFFFF"/>
            <w:vAlign w:val="center"/>
          </w:tcPr>
          <w:p>
            <w:pPr>
              <w:jc w:val="center"/>
            </w:pPr>
            <w:r>
              <w:rPr>
                <w:rFonts w:ascii="Times New Roman" w:hAnsi="Times New Roman"/>
                <w:b w:val="0"/>
                <w:i w:val="0"/>
                <w:sz w:val="26"/>
              </w:rPr>
              <w:t>-</w:t>
            </w:r>
          </w:p>
        </w:tc>
        <w:tc>
          <w:tcPr>
            <w:tcW w:type="dxa" w:w="878"/>
            <w:shd w:val="clear" w:color="auto" w:fill="FFFFFF"/>
            <w:vAlign w:val="center"/>
          </w:tcPr>
          <w:p>
            <w:pPr>
              <w:jc w:val="center"/>
            </w:pPr>
            <w:r>
              <w:rPr>
                <w:rFonts w:ascii="Times New Roman" w:hAnsi="Times New Roman"/>
                <w:b w:val="0"/>
                <w:i w:val="0"/>
                <w:sz w:val="26"/>
              </w:rPr>
              <w:t>-</w:t>
            </w:r>
          </w:p>
        </w:tc>
        <w:tc>
          <w:tcPr>
            <w:tcW w:type="dxa" w:w="3901"/>
            <w:shd w:val="clear" w:color="auto" w:fill="FFFFFF"/>
            <w:vAlign w:val="center"/>
          </w:tcPr>
          <w:p>
            <w:r>
              <w:rPr>
                <w:rFonts w:ascii="Times New Roman" w:hAnsi="Times New Roman"/>
                <w:b w:val="0"/>
                <w:i w:val="0"/>
                <w:sz w:val="26"/>
              </w:rPr>
              <w:t>Bảng liệt kê chi tiết số lượng thực hiện theo từng tháng và tỷ lệ (tại chế độ Xem bảng).</w:t>
            </w:r>
          </w:p>
        </w:tc>
      </w:tr>
    </w:tbl>
    <w:p/>
    <w:p>
      <w:pPr>
        <w:pStyle w:val="Heading5"/>
        <w:spacing w:before="120" w:after="80"/>
      </w:pPr>
      <w:r>
        <w:rPr>
          <w:rFonts w:ascii="Times New Roman" w:hAnsi="Times New Roman"/>
          <w:b/>
          <w:i w:val="0"/>
          <w:color w:val="404040"/>
          <w:sz w:val="26"/>
        </w:rPr>
        <w:t>Chức năng trên màn hình</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778"/>
            <w:shd w:val="clear" w:color="auto" w:fill="1F497D"/>
            <w:vAlign w:val="center"/>
          </w:tcPr>
          <w:p>
            <w:pPr>
              <w:jc w:val="center"/>
            </w:pPr>
            <w:r>
              <w:rPr>
                <w:rFonts w:ascii="Times New Roman" w:hAnsi="Times New Roman"/>
                <w:b/>
                <w:i w:val="0"/>
                <w:color w:val="FFFFFF"/>
                <w:sz w:val="24"/>
              </w:rPr>
              <w:t>STT</w:t>
            </w:r>
          </w:p>
        </w:tc>
        <w:tc>
          <w:tcPr>
            <w:tcW w:type="dxa" w:w="1490"/>
            <w:shd w:val="clear" w:color="auto" w:fill="1F497D"/>
            <w:vAlign w:val="center"/>
          </w:tcPr>
          <w:p>
            <w:pPr>
              <w:jc w:val="center"/>
            </w:pPr>
            <w:r>
              <w:rPr>
                <w:rFonts w:ascii="Times New Roman" w:hAnsi="Times New Roman"/>
                <w:b/>
                <w:i w:val="0"/>
                <w:color w:val="FFFFFF"/>
                <w:sz w:val="24"/>
              </w:rPr>
              <w:t>Mã chức năng</w:t>
            </w:r>
          </w:p>
        </w:tc>
        <w:tc>
          <w:tcPr>
            <w:tcW w:type="dxa" w:w="1620"/>
            <w:shd w:val="clear" w:color="auto" w:fill="1F497D"/>
            <w:vAlign w:val="center"/>
          </w:tcPr>
          <w:p>
            <w:pPr>
              <w:jc w:val="center"/>
            </w:pPr>
            <w:r>
              <w:rPr>
                <w:rFonts w:ascii="Times New Roman" w:hAnsi="Times New Roman"/>
                <w:b/>
                <w:i w:val="0"/>
                <w:color w:val="FFFFFF"/>
                <w:sz w:val="24"/>
              </w:rPr>
              <w:t>Định dạng</w:t>
            </w:r>
          </w:p>
        </w:tc>
        <w:tc>
          <w:tcPr>
            <w:tcW w:type="dxa" w:w="5183"/>
            <w:shd w:val="clear" w:color="auto" w:fill="1F497D"/>
            <w:vAlign w:val="center"/>
          </w:tcPr>
          <w:p>
            <w:pPr>
              <w:jc w:val="center"/>
            </w:pPr>
            <w:r>
              <w:rPr>
                <w:rFonts w:ascii="Times New Roman" w:hAnsi="Times New Roman"/>
                <w:b/>
                <w:i w:val="0"/>
                <w:color w:val="FFFFFF"/>
                <w:sz w:val="24"/>
              </w:rPr>
              <w:t>Mô tả</w:t>
            </w:r>
          </w:p>
        </w:tc>
      </w:tr>
      <w:tr>
        <w:tc>
          <w:tcPr>
            <w:tcW w:type="dxa" w:w="778"/>
            <w:shd w:val="clear" w:color="auto" w:fill="EBF3FB"/>
            <w:vAlign w:val="center"/>
          </w:tcPr>
          <w:p>
            <w:pPr>
              <w:jc w:val="center"/>
            </w:pPr>
            <w:r>
              <w:rPr>
                <w:rFonts w:ascii="Times New Roman" w:hAnsi="Times New Roman"/>
                <w:b w:val="0"/>
                <w:i w:val="0"/>
                <w:sz w:val="26"/>
              </w:rPr>
              <w:t>1</w:t>
            </w:r>
          </w:p>
        </w:tc>
        <w:tc>
          <w:tcPr>
            <w:tcW w:type="dxa" w:w="1490"/>
            <w:shd w:val="clear" w:color="auto" w:fill="EBF3FB"/>
            <w:vAlign w:val="center"/>
          </w:tcPr>
          <w:p>
            <w:r>
              <w:rPr>
                <w:rFonts w:ascii="Times New Roman" w:hAnsi="Times New Roman"/>
                <w:b w:val="0"/>
                <w:i w:val="0"/>
                <w:sz w:val="26"/>
              </w:rPr>
              <w:t>CN01</w:t>
            </w:r>
          </w:p>
        </w:tc>
        <w:tc>
          <w:tcPr>
            <w:tcW w:type="dxa" w:w="1620"/>
            <w:shd w:val="clear" w:color="auto" w:fill="EBF3FB"/>
            <w:vAlign w:val="center"/>
          </w:tcPr>
          <w:p>
            <w:pPr>
              <w:jc w:val="center"/>
            </w:pPr>
            <w:r>
              <w:rPr>
                <w:rFonts w:ascii="Times New Roman" w:hAnsi="Times New Roman"/>
                <w:b w:val="0"/>
                <w:i w:val="0"/>
                <w:sz w:val="26"/>
              </w:rPr>
              <w:t>Button text</w:t>
            </w:r>
          </w:p>
        </w:tc>
        <w:tc>
          <w:tcPr>
            <w:tcW w:type="dxa" w:w="5183"/>
            <w:shd w:val="clear" w:color="auto" w:fill="EBF3FB"/>
            <w:vAlign w:val="center"/>
          </w:tcPr>
          <w:p>
            <w:r>
              <w:rPr>
                <w:rFonts w:ascii="Times New Roman" w:hAnsi="Times New Roman"/>
                <w:b w:val="0"/>
                <w:i w:val="0"/>
                <w:sz w:val="26"/>
              </w:rPr>
              <w:t>Lọc dữ liệu theo Hạng mục, Từ ngày - Đến ngày và Loại biểu đồ.</w:t>
            </w:r>
          </w:p>
        </w:tc>
      </w:tr>
      <w:tr>
        <w:tc>
          <w:tcPr>
            <w:tcW w:type="dxa" w:w="778"/>
            <w:shd w:val="clear" w:color="auto" w:fill="FFFFFF"/>
            <w:vAlign w:val="center"/>
          </w:tcPr>
          <w:p>
            <w:pPr>
              <w:jc w:val="center"/>
            </w:pPr>
            <w:r>
              <w:rPr>
                <w:rFonts w:ascii="Times New Roman" w:hAnsi="Times New Roman"/>
                <w:b w:val="0"/>
                <w:i w:val="0"/>
                <w:sz w:val="26"/>
              </w:rPr>
              <w:t>2</w:t>
            </w:r>
          </w:p>
        </w:tc>
        <w:tc>
          <w:tcPr>
            <w:tcW w:type="dxa" w:w="1490"/>
            <w:shd w:val="clear" w:color="auto" w:fill="FFFFFF"/>
            <w:vAlign w:val="center"/>
          </w:tcPr>
          <w:p>
            <w:r>
              <w:rPr>
                <w:rFonts w:ascii="Times New Roman" w:hAnsi="Times New Roman"/>
                <w:b w:val="0"/>
                <w:i w:val="0"/>
                <w:sz w:val="26"/>
              </w:rPr>
              <w:t>CN02</w:t>
            </w:r>
          </w:p>
        </w:tc>
        <w:tc>
          <w:tcPr>
            <w:tcW w:type="dxa" w:w="1620"/>
            <w:shd w:val="clear" w:color="auto" w:fill="FFFFFF"/>
            <w:vAlign w:val="center"/>
          </w:tcPr>
          <w:p>
            <w:pPr>
              <w:jc w:val="center"/>
            </w:pPr>
            <w:r>
              <w:rPr>
                <w:rFonts w:ascii="Times New Roman" w:hAnsi="Times New Roman"/>
                <w:b w:val="0"/>
                <w:i w:val="0"/>
                <w:sz w:val="26"/>
              </w:rPr>
              <w:t>Button text</w:t>
            </w:r>
          </w:p>
        </w:tc>
        <w:tc>
          <w:tcPr>
            <w:tcW w:type="dxa" w:w="5183"/>
            <w:shd w:val="clear" w:color="auto" w:fill="FFFFFF"/>
            <w:vAlign w:val="center"/>
          </w:tcPr>
          <w:p>
            <w:r>
              <w:rPr>
                <w:rFonts w:ascii="Times New Roman" w:hAnsi="Times New Roman"/>
                <w:b w:val="0"/>
                <w:i w:val="0"/>
                <w:sz w:val="26"/>
              </w:rPr>
              <w:t>Chuyển đổi giữa chế độ "Xem biểu đồ" và "Xem bảng dữ liệu".</w:t>
            </w:r>
          </w:p>
        </w:tc>
      </w:tr>
      <w:tr>
        <w:tc>
          <w:tcPr>
            <w:tcW w:type="dxa" w:w="778"/>
            <w:shd w:val="clear" w:color="auto" w:fill="EBF3FB"/>
            <w:vAlign w:val="center"/>
          </w:tcPr>
          <w:p>
            <w:pPr>
              <w:jc w:val="center"/>
            </w:pPr>
            <w:r>
              <w:rPr>
                <w:rFonts w:ascii="Times New Roman" w:hAnsi="Times New Roman"/>
                <w:b w:val="0"/>
                <w:i w:val="0"/>
                <w:sz w:val="26"/>
              </w:rPr>
              <w:t>3</w:t>
            </w:r>
          </w:p>
        </w:tc>
        <w:tc>
          <w:tcPr>
            <w:tcW w:type="dxa" w:w="1490"/>
            <w:shd w:val="clear" w:color="auto" w:fill="EBF3FB"/>
            <w:vAlign w:val="center"/>
          </w:tcPr>
          <w:p>
            <w:r>
              <w:rPr>
                <w:rFonts w:ascii="Times New Roman" w:hAnsi="Times New Roman"/>
                <w:b w:val="0"/>
                <w:i w:val="0"/>
                <w:sz w:val="26"/>
              </w:rPr>
              <w:t>CN03</w:t>
            </w:r>
          </w:p>
        </w:tc>
        <w:tc>
          <w:tcPr>
            <w:tcW w:type="dxa" w:w="1620"/>
            <w:shd w:val="clear" w:color="auto" w:fill="EBF3FB"/>
            <w:vAlign w:val="center"/>
          </w:tcPr>
          <w:p>
            <w:pPr>
              <w:jc w:val="center"/>
            </w:pPr>
            <w:r>
              <w:rPr>
                <w:rFonts w:ascii="Times New Roman" w:hAnsi="Times New Roman"/>
                <w:b w:val="0"/>
                <w:i w:val="0"/>
                <w:sz w:val="26"/>
              </w:rPr>
              <w:t>Button text</w:t>
            </w:r>
          </w:p>
        </w:tc>
        <w:tc>
          <w:tcPr>
            <w:tcW w:type="dxa" w:w="5183"/>
            <w:shd w:val="clear" w:color="auto" w:fill="EBF3FB"/>
            <w:vAlign w:val="center"/>
          </w:tcPr>
          <w:p>
            <w:r>
              <w:rPr>
                <w:rFonts w:ascii="Times New Roman" w:hAnsi="Times New Roman"/>
                <w:b w:val="0"/>
                <w:i w:val="0"/>
                <w:sz w:val="26"/>
              </w:rPr>
              <w:t>Tải hình ảnh biểu đồ hiện hành xuống máy tính (PNG).</w:t>
            </w:r>
          </w:p>
        </w:tc>
      </w:tr>
      <w:tr>
        <w:tc>
          <w:tcPr>
            <w:tcW w:type="dxa" w:w="778"/>
            <w:shd w:val="clear" w:color="auto" w:fill="FFFFFF"/>
            <w:vAlign w:val="center"/>
          </w:tcPr>
          <w:p>
            <w:pPr>
              <w:jc w:val="center"/>
            </w:pPr>
            <w:r>
              <w:rPr>
                <w:rFonts w:ascii="Times New Roman" w:hAnsi="Times New Roman"/>
                <w:b w:val="0"/>
                <w:i w:val="0"/>
                <w:sz w:val="26"/>
              </w:rPr>
              <w:t>4</w:t>
            </w:r>
          </w:p>
        </w:tc>
        <w:tc>
          <w:tcPr>
            <w:tcW w:type="dxa" w:w="1490"/>
            <w:shd w:val="clear" w:color="auto" w:fill="FFFFFF"/>
            <w:vAlign w:val="center"/>
          </w:tcPr>
          <w:p>
            <w:r>
              <w:rPr>
                <w:rFonts w:ascii="Times New Roman" w:hAnsi="Times New Roman"/>
                <w:b w:val="0"/>
                <w:i w:val="0"/>
                <w:sz w:val="26"/>
              </w:rPr>
              <w:t>CN04</w:t>
            </w:r>
          </w:p>
        </w:tc>
        <w:tc>
          <w:tcPr>
            <w:tcW w:type="dxa" w:w="1620"/>
            <w:shd w:val="clear" w:color="auto" w:fill="FFFFFF"/>
            <w:vAlign w:val="center"/>
          </w:tcPr>
          <w:p>
            <w:pPr>
              <w:jc w:val="center"/>
            </w:pPr>
            <w:r>
              <w:rPr>
                <w:rFonts w:ascii="Times New Roman" w:hAnsi="Times New Roman"/>
                <w:b w:val="0"/>
                <w:i w:val="0"/>
                <w:sz w:val="26"/>
              </w:rPr>
              <w:t>Button text</w:t>
            </w:r>
          </w:p>
        </w:tc>
        <w:tc>
          <w:tcPr>
            <w:tcW w:type="dxa" w:w="5183"/>
            <w:shd w:val="clear" w:color="auto" w:fill="FFFFFF"/>
            <w:vAlign w:val="center"/>
          </w:tcPr>
          <w:p>
            <w:r>
              <w:rPr>
                <w:rFonts w:ascii="Times New Roman" w:hAnsi="Times New Roman"/>
                <w:b w:val="0"/>
                <w:i w:val="0"/>
                <w:sz w:val="26"/>
              </w:rPr>
              <w:t>Xuất toàn bộ Dashboard ra tệp tin báo cáo.</w:t>
            </w:r>
          </w:p>
        </w:tc>
      </w:tr>
      <w:tr>
        <w:tc>
          <w:tcPr>
            <w:tcW w:type="dxa" w:w="778"/>
            <w:shd w:val="clear" w:color="auto" w:fill="EBF3FB"/>
            <w:vAlign w:val="center"/>
          </w:tcPr>
          <w:p>
            <w:pPr>
              <w:jc w:val="center"/>
            </w:pPr>
            <w:r>
              <w:rPr>
                <w:rFonts w:ascii="Times New Roman" w:hAnsi="Times New Roman"/>
                <w:b w:val="0"/>
                <w:i w:val="0"/>
                <w:sz w:val="26"/>
              </w:rPr>
              <w:t>5</w:t>
            </w:r>
          </w:p>
        </w:tc>
        <w:tc>
          <w:tcPr>
            <w:tcW w:type="dxa" w:w="1490"/>
            <w:shd w:val="clear" w:color="auto" w:fill="EBF3FB"/>
            <w:vAlign w:val="center"/>
          </w:tcPr>
          <w:p>
            <w:r>
              <w:rPr>
                <w:rFonts w:ascii="Times New Roman" w:hAnsi="Times New Roman"/>
                <w:b w:val="0"/>
                <w:i w:val="0"/>
                <w:sz w:val="26"/>
              </w:rPr>
              <w:t>CN05</w:t>
            </w:r>
          </w:p>
        </w:tc>
        <w:tc>
          <w:tcPr>
            <w:tcW w:type="dxa" w:w="1620"/>
            <w:shd w:val="clear" w:color="auto" w:fill="EBF3FB"/>
            <w:vAlign w:val="center"/>
          </w:tcPr>
          <w:p>
            <w:pPr>
              <w:jc w:val="center"/>
            </w:pPr>
            <w:r>
              <w:rPr>
                <w:rFonts w:ascii="Times New Roman" w:hAnsi="Times New Roman"/>
                <w:b w:val="0"/>
                <w:i w:val="0"/>
                <w:sz w:val="26"/>
              </w:rPr>
              <w:t>Button text</w:t>
            </w:r>
          </w:p>
        </w:tc>
        <w:tc>
          <w:tcPr>
            <w:tcW w:type="dxa" w:w="5183"/>
            <w:shd w:val="clear" w:color="auto" w:fill="EBF3FB"/>
            <w:vAlign w:val="center"/>
          </w:tcPr>
          <w:p>
            <w:r>
              <w:rPr>
                <w:rFonts w:ascii="Times New Roman" w:hAnsi="Times New Roman"/>
                <w:b w:val="0"/>
                <w:i w:val="0"/>
                <w:sz w:val="26"/>
              </w:rPr>
              <w:t>Tải dòng dữ liệu thống kê ra file Excel.</w:t>
            </w:r>
          </w:p>
        </w:tc>
      </w:tr>
      <w:tr>
        <w:tc>
          <w:tcPr>
            <w:tcW w:type="dxa" w:w="778"/>
            <w:shd w:val="clear" w:color="auto" w:fill="FFFFFF"/>
            <w:vAlign w:val="center"/>
          </w:tcPr>
          <w:p>
            <w:pPr>
              <w:jc w:val="center"/>
            </w:pPr>
            <w:r>
              <w:rPr>
                <w:rFonts w:ascii="Times New Roman" w:hAnsi="Times New Roman"/>
                <w:b w:val="0"/>
                <w:i w:val="0"/>
                <w:sz w:val="26"/>
              </w:rPr>
              <w:t>6</w:t>
            </w:r>
          </w:p>
        </w:tc>
        <w:tc>
          <w:tcPr>
            <w:tcW w:type="dxa" w:w="1490"/>
            <w:shd w:val="clear" w:color="auto" w:fill="FFFFFF"/>
            <w:vAlign w:val="center"/>
          </w:tcPr>
          <w:p>
            <w:r>
              <w:rPr>
                <w:rFonts w:ascii="Times New Roman" w:hAnsi="Times New Roman"/>
                <w:b w:val="0"/>
                <w:i w:val="0"/>
                <w:sz w:val="26"/>
              </w:rPr>
              <w:t>CN06</w:t>
            </w:r>
          </w:p>
        </w:tc>
        <w:tc>
          <w:tcPr>
            <w:tcW w:type="dxa" w:w="1620"/>
            <w:shd w:val="clear" w:color="auto" w:fill="FFFFFF"/>
            <w:vAlign w:val="center"/>
          </w:tcPr>
          <w:p>
            <w:pPr>
              <w:jc w:val="center"/>
            </w:pPr>
            <w:r>
              <w:rPr>
                <w:rFonts w:ascii="Times New Roman" w:hAnsi="Times New Roman"/>
                <w:b w:val="0"/>
                <w:i w:val="0"/>
                <w:sz w:val="26"/>
              </w:rPr>
              <w:t>Button icon</w:t>
            </w:r>
          </w:p>
        </w:tc>
        <w:tc>
          <w:tcPr>
            <w:tcW w:type="dxa" w:w="5183"/>
            <w:shd w:val="clear" w:color="auto" w:fill="FFFFFF"/>
            <w:vAlign w:val="center"/>
          </w:tcPr>
          <w:p>
            <w:r>
              <w:rPr>
                <w:rFonts w:ascii="Times New Roman" w:hAnsi="Times New Roman"/>
                <w:b w:val="0"/>
                <w:i w:val="0"/>
                <w:sz w:val="26"/>
              </w:rPr>
              <w:t>(Trong Xem bảng) Mở popup hiển thị chỉ tiêu lỗi/thành công chi tiết của một tháng báo cáo.</w:t>
            </w:r>
          </w:p>
        </w:tc>
      </w:tr>
    </w:tbl>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